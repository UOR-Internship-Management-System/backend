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B7396" w14:textId="77777777" w:rsidR="00A24356" w:rsidRPr="0010793F" w:rsidRDefault="00000000">
      <w:pPr>
        <w:spacing w:after="800"/>
        <w:jc w:val="center"/>
        <w:rPr>
          <w:sz w:val="52"/>
          <w:szCs w:val="52"/>
        </w:rPr>
      </w:pPr>
      <w:r w:rsidRPr="0010793F">
        <w:rPr>
          <w:b/>
          <w:color w:val="1F4E79"/>
          <w:sz w:val="28"/>
          <w:szCs w:val="28"/>
        </w:rPr>
        <w:br/>
      </w:r>
      <w:r w:rsidRPr="0010793F">
        <w:rPr>
          <w:b/>
          <w:color w:val="1F4E79"/>
          <w:sz w:val="28"/>
          <w:szCs w:val="28"/>
        </w:rPr>
        <w:br/>
      </w:r>
      <w:r w:rsidRPr="0010793F">
        <w:rPr>
          <w:b/>
          <w:color w:val="1F4E79"/>
          <w:sz w:val="52"/>
          <w:szCs w:val="52"/>
        </w:rPr>
        <w:t>Production-Ready Use-Case Documentation</w:t>
      </w:r>
    </w:p>
    <w:p w14:paraId="1EEDFF3C" w14:textId="77777777" w:rsidR="00A24356" w:rsidRPr="0010793F" w:rsidRDefault="00000000">
      <w:pPr>
        <w:jc w:val="center"/>
        <w:rPr>
          <w:sz w:val="52"/>
          <w:szCs w:val="52"/>
        </w:rPr>
      </w:pPr>
      <w:r w:rsidRPr="0010793F">
        <w:rPr>
          <w:b/>
          <w:color w:val="5B3F91"/>
          <w:sz w:val="52"/>
          <w:szCs w:val="52"/>
        </w:rPr>
        <w:t>CV Management and Deterministic Internship Candidate Filtering System</w:t>
      </w:r>
    </w:p>
    <w:p w14:paraId="2B656E0D" w14:textId="77777777" w:rsidR="00A24356" w:rsidRPr="0010793F" w:rsidRDefault="00000000">
      <w:pPr>
        <w:jc w:val="center"/>
        <w:rPr>
          <w:sz w:val="28"/>
          <w:szCs w:val="28"/>
        </w:rPr>
      </w:pPr>
      <w:r w:rsidRPr="0010793F">
        <w:rPr>
          <w:i/>
          <w:color w:val="4D4D4D"/>
          <w:sz w:val="28"/>
          <w:szCs w:val="28"/>
        </w:rPr>
        <w:t>Formal actor-goal use-case model for the locked Version 1 scope</w:t>
      </w:r>
    </w:p>
    <w:p w14:paraId="6D3BA69C" w14:textId="77777777" w:rsidR="00A24356" w:rsidRPr="0010793F" w:rsidRDefault="00000000">
      <w:pPr>
        <w:rPr>
          <w:sz w:val="28"/>
          <w:szCs w:val="28"/>
        </w:rPr>
      </w:pPr>
      <w:r w:rsidRPr="0010793F">
        <w:rPr>
          <w:sz w:val="28"/>
          <w:szCs w:val="28"/>
        </w:rPr>
        <w:br/>
      </w:r>
    </w:p>
    <w:tbl>
      <w:tblPr>
        <w:tblStyle w:val="TableGrid"/>
        <w:tblW w:w="0" w:type="auto"/>
        <w:jc w:val="center"/>
        <w:tblLook w:val="04A0" w:firstRow="1" w:lastRow="0" w:firstColumn="1" w:lastColumn="0" w:noHBand="0" w:noVBand="1"/>
      </w:tblPr>
      <w:tblGrid>
        <w:gridCol w:w="5018"/>
        <w:gridCol w:w="5018"/>
      </w:tblGrid>
      <w:tr w:rsidR="00A24356" w:rsidRPr="0010793F" w14:paraId="76DA8CA6" w14:textId="77777777">
        <w:trPr>
          <w:jc w:val="center"/>
        </w:trPr>
        <w:tc>
          <w:tcPr>
            <w:tcW w:w="5018" w:type="dxa"/>
            <w:shd w:val="clear" w:color="auto" w:fill="1F4E79"/>
            <w:tcMar>
              <w:top w:w="75" w:type="dxa"/>
              <w:left w:w="75" w:type="dxa"/>
              <w:bottom w:w="75" w:type="dxa"/>
              <w:right w:w="75" w:type="dxa"/>
            </w:tcMar>
          </w:tcPr>
          <w:p w14:paraId="2473B03A" w14:textId="77777777" w:rsidR="00A24356" w:rsidRPr="0010793F" w:rsidRDefault="00000000">
            <w:pPr>
              <w:spacing w:after="0" w:line="252" w:lineRule="auto"/>
              <w:rPr>
                <w:sz w:val="28"/>
                <w:szCs w:val="28"/>
              </w:rPr>
            </w:pPr>
            <w:r w:rsidRPr="0010793F">
              <w:rPr>
                <w:b/>
                <w:color w:val="FFFFFF"/>
                <w:sz w:val="28"/>
                <w:szCs w:val="28"/>
              </w:rPr>
              <w:t>Document Attribute</w:t>
            </w:r>
          </w:p>
        </w:tc>
        <w:tc>
          <w:tcPr>
            <w:tcW w:w="5018" w:type="dxa"/>
            <w:shd w:val="clear" w:color="auto" w:fill="1F4E79"/>
            <w:tcMar>
              <w:top w:w="75" w:type="dxa"/>
              <w:left w:w="75" w:type="dxa"/>
              <w:bottom w:w="75" w:type="dxa"/>
              <w:right w:w="75" w:type="dxa"/>
            </w:tcMar>
          </w:tcPr>
          <w:p w14:paraId="053C56CC" w14:textId="77777777" w:rsidR="00A24356" w:rsidRPr="0010793F" w:rsidRDefault="00000000">
            <w:pPr>
              <w:spacing w:after="0" w:line="252" w:lineRule="auto"/>
              <w:rPr>
                <w:sz w:val="28"/>
                <w:szCs w:val="28"/>
              </w:rPr>
            </w:pPr>
            <w:r w:rsidRPr="0010793F">
              <w:rPr>
                <w:b/>
                <w:color w:val="FFFFFF"/>
                <w:sz w:val="28"/>
                <w:szCs w:val="28"/>
              </w:rPr>
              <w:t>Value</w:t>
            </w:r>
          </w:p>
        </w:tc>
      </w:tr>
      <w:tr w:rsidR="00A24356" w:rsidRPr="0010793F" w14:paraId="6AF5C5EF" w14:textId="77777777">
        <w:trPr>
          <w:jc w:val="center"/>
        </w:trPr>
        <w:tc>
          <w:tcPr>
            <w:tcW w:w="5018" w:type="dxa"/>
            <w:tcMar>
              <w:top w:w="75" w:type="dxa"/>
              <w:left w:w="75" w:type="dxa"/>
              <w:bottom w:w="75" w:type="dxa"/>
              <w:right w:w="75" w:type="dxa"/>
            </w:tcMar>
          </w:tcPr>
          <w:p w14:paraId="3952B384" w14:textId="77777777" w:rsidR="00A24356" w:rsidRPr="0010793F" w:rsidRDefault="00000000">
            <w:pPr>
              <w:spacing w:after="0" w:line="252" w:lineRule="auto"/>
              <w:rPr>
                <w:sz w:val="28"/>
                <w:szCs w:val="28"/>
              </w:rPr>
            </w:pPr>
            <w:r w:rsidRPr="0010793F">
              <w:rPr>
                <w:sz w:val="28"/>
                <w:szCs w:val="28"/>
              </w:rPr>
              <w:t>Prepared For</w:t>
            </w:r>
          </w:p>
        </w:tc>
        <w:tc>
          <w:tcPr>
            <w:tcW w:w="5018" w:type="dxa"/>
            <w:tcMar>
              <w:top w:w="75" w:type="dxa"/>
              <w:left w:w="75" w:type="dxa"/>
              <w:bottom w:w="75" w:type="dxa"/>
              <w:right w:w="75" w:type="dxa"/>
            </w:tcMar>
          </w:tcPr>
          <w:p w14:paraId="34BDA87E" w14:textId="77777777" w:rsidR="00A24356" w:rsidRPr="0010793F" w:rsidRDefault="00000000">
            <w:pPr>
              <w:spacing w:after="0" w:line="252" w:lineRule="auto"/>
              <w:rPr>
                <w:sz w:val="28"/>
                <w:szCs w:val="28"/>
              </w:rPr>
            </w:pPr>
            <w:r w:rsidRPr="0010793F">
              <w:rPr>
                <w:sz w:val="28"/>
                <w:szCs w:val="28"/>
              </w:rPr>
              <w:t>Department of Computer Science, University of Ruhuna</w:t>
            </w:r>
          </w:p>
        </w:tc>
      </w:tr>
      <w:tr w:rsidR="00A24356" w:rsidRPr="0010793F" w14:paraId="6A744BE5" w14:textId="77777777">
        <w:trPr>
          <w:jc w:val="center"/>
        </w:trPr>
        <w:tc>
          <w:tcPr>
            <w:tcW w:w="5018" w:type="dxa"/>
            <w:shd w:val="clear" w:color="auto" w:fill="EEF3F8"/>
            <w:tcMar>
              <w:top w:w="75" w:type="dxa"/>
              <w:left w:w="75" w:type="dxa"/>
              <w:bottom w:w="75" w:type="dxa"/>
              <w:right w:w="75" w:type="dxa"/>
            </w:tcMar>
          </w:tcPr>
          <w:p w14:paraId="71B74BB2" w14:textId="77777777" w:rsidR="00A24356" w:rsidRPr="0010793F" w:rsidRDefault="00000000">
            <w:pPr>
              <w:spacing w:after="0" w:line="252" w:lineRule="auto"/>
              <w:rPr>
                <w:sz w:val="28"/>
                <w:szCs w:val="28"/>
              </w:rPr>
            </w:pPr>
            <w:r w:rsidRPr="0010793F">
              <w:rPr>
                <w:sz w:val="28"/>
                <w:szCs w:val="28"/>
              </w:rPr>
              <w:t>Document Type</w:t>
            </w:r>
          </w:p>
        </w:tc>
        <w:tc>
          <w:tcPr>
            <w:tcW w:w="5018" w:type="dxa"/>
            <w:shd w:val="clear" w:color="auto" w:fill="EEF3F8"/>
            <w:tcMar>
              <w:top w:w="75" w:type="dxa"/>
              <w:left w:w="75" w:type="dxa"/>
              <w:bottom w:w="75" w:type="dxa"/>
              <w:right w:w="75" w:type="dxa"/>
            </w:tcMar>
          </w:tcPr>
          <w:p w14:paraId="1FDFDED5" w14:textId="77777777" w:rsidR="00A24356" w:rsidRPr="0010793F" w:rsidRDefault="00000000">
            <w:pPr>
              <w:spacing w:after="0" w:line="252" w:lineRule="auto"/>
              <w:rPr>
                <w:sz w:val="28"/>
                <w:szCs w:val="28"/>
              </w:rPr>
            </w:pPr>
            <w:r w:rsidRPr="0010793F">
              <w:rPr>
                <w:sz w:val="28"/>
                <w:szCs w:val="28"/>
              </w:rPr>
              <w:t>Production-ready Use-Case Documentation</w:t>
            </w:r>
          </w:p>
        </w:tc>
      </w:tr>
      <w:tr w:rsidR="00A24356" w:rsidRPr="0010793F" w14:paraId="7AC41EEF" w14:textId="77777777">
        <w:trPr>
          <w:jc w:val="center"/>
        </w:trPr>
        <w:tc>
          <w:tcPr>
            <w:tcW w:w="5018" w:type="dxa"/>
            <w:tcMar>
              <w:top w:w="75" w:type="dxa"/>
              <w:left w:w="75" w:type="dxa"/>
              <w:bottom w:w="75" w:type="dxa"/>
              <w:right w:w="75" w:type="dxa"/>
            </w:tcMar>
          </w:tcPr>
          <w:p w14:paraId="0A908B14" w14:textId="77777777" w:rsidR="00A24356" w:rsidRPr="0010793F" w:rsidRDefault="00000000">
            <w:pPr>
              <w:spacing w:after="0" w:line="252" w:lineRule="auto"/>
              <w:rPr>
                <w:sz w:val="28"/>
                <w:szCs w:val="28"/>
              </w:rPr>
            </w:pPr>
            <w:r w:rsidRPr="0010793F">
              <w:rPr>
                <w:sz w:val="28"/>
                <w:szCs w:val="28"/>
              </w:rPr>
              <w:t>Version</w:t>
            </w:r>
          </w:p>
        </w:tc>
        <w:tc>
          <w:tcPr>
            <w:tcW w:w="5018" w:type="dxa"/>
            <w:tcMar>
              <w:top w:w="75" w:type="dxa"/>
              <w:left w:w="75" w:type="dxa"/>
              <w:bottom w:w="75" w:type="dxa"/>
              <w:right w:w="75" w:type="dxa"/>
            </w:tcMar>
          </w:tcPr>
          <w:p w14:paraId="66342D8B" w14:textId="77777777" w:rsidR="00A24356" w:rsidRPr="0010793F" w:rsidRDefault="00000000">
            <w:pPr>
              <w:spacing w:after="0" w:line="252" w:lineRule="auto"/>
              <w:rPr>
                <w:sz w:val="28"/>
                <w:szCs w:val="28"/>
              </w:rPr>
            </w:pPr>
            <w:r w:rsidRPr="0010793F">
              <w:rPr>
                <w:sz w:val="28"/>
                <w:szCs w:val="28"/>
              </w:rPr>
              <w:t>v1.0</w:t>
            </w:r>
          </w:p>
        </w:tc>
      </w:tr>
      <w:tr w:rsidR="00A24356" w:rsidRPr="0010793F" w14:paraId="04882007" w14:textId="77777777">
        <w:trPr>
          <w:jc w:val="center"/>
        </w:trPr>
        <w:tc>
          <w:tcPr>
            <w:tcW w:w="5018" w:type="dxa"/>
            <w:shd w:val="clear" w:color="auto" w:fill="EEF3F8"/>
            <w:tcMar>
              <w:top w:w="75" w:type="dxa"/>
              <w:left w:w="75" w:type="dxa"/>
              <w:bottom w:w="75" w:type="dxa"/>
              <w:right w:w="75" w:type="dxa"/>
            </w:tcMar>
          </w:tcPr>
          <w:p w14:paraId="50E3B72D" w14:textId="77777777" w:rsidR="00A24356" w:rsidRPr="0010793F" w:rsidRDefault="00000000">
            <w:pPr>
              <w:spacing w:after="0" w:line="252" w:lineRule="auto"/>
              <w:rPr>
                <w:sz w:val="28"/>
                <w:szCs w:val="28"/>
              </w:rPr>
            </w:pPr>
            <w:r w:rsidRPr="0010793F">
              <w:rPr>
                <w:sz w:val="28"/>
                <w:szCs w:val="28"/>
              </w:rPr>
              <w:t>Status</w:t>
            </w:r>
          </w:p>
        </w:tc>
        <w:tc>
          <w:tcPr>
            <w:tcW w:w="5018" w:type="dxa"/>
            <w:shd w:val="clear" w:color="auto" w:fill="EEF3F8"/>
            <w:tcMar>
              <w:top w:w="75" w:type="dxa"/>
              <w:left w:w="75" w:type="dxa"/>
              <w:bottom w:w="75" w:type="dxa"/>
              <w:right w:w="75" w:type="dxa"/>
            </w:tcMar>
          </w:tcPr>
          <w:p w14:paraId="4AF71908" w14:textId="77777777" w:rsidR="00A24356" w:rsidRPr="0010793F" w:rsidRDefault="00000000">
            <w:pPr>
              <w:spacing w:after="0" w:line="252" w:lineRule="auto"/>
              <w:rPr>
                <w:sz w:val="28"/>
                <w:szCs w:val="28"/>
              </w:rPr>
            </w:pPr>
            <w:r w:rsidRPr="0010793F">
              <w:rPr>
                <w:sz w:val="28"/>
                <w:szCs w:val="28"/>
              </w:rPr>
              <w:t>Final documentation output for supervisor review and downstream implementation planning</w:t>
            </w:r>
          </w:p>
        </w:tc>
      </w:tr>
      <w:tr w:rsidR="00A24356" w:rsidRPr="0010793F" w14:paraId="3FC4E7D1" w14:textId="77777777">
        <w:trPr>
          <w:jc w:val="center"/>
        </w:trPr>
        <w:tc>
          <w:tcPr>
            <w:tcW w:w="5018" w:type="dxa"/>
            <w:tcMar>
              <w:top w:w="75" w:type="dxa"/>
              <w:left w:w="75" w:type="dxa"/>
              <w:bottom w:w="75" w:type="dxa"/>
              <w:right w:w="75" w:type="dxa"/>
            </w:tcMar>
          </w:tcPr>
          <w:p w14:paraId="75415108" w14:textId="77777777" w:rsidR="00A24356" w:rsidRPr="0010793F" w:rsidRDefault="00000000">
            <w:pPr>
              <w:spacing w:after="0" w:line="252" w:lineRule="auto"/>
              <w:rPr>
                <w:sz w:val="28"/>
                <w:szCs w:val="28"/>
              </w:rPr>
            </w:pPr>
            <w:r w:rsidRPr="0010793F">
              <w:rPr>
                <w:sz w:val="28"/>
                <w:szCs w:val="28"/>
              </w:rPr>
              <w:t>Generated / Revised</w:t>
            </w:r>
          </w:p>
        </w:tc>
        <w:tc>
          <w:tcPr>
            <w:tcW w:w="5018" w:type="dxa"/>
            <w:tcMar>
              <w:top w:w="75" w:type="dxa"/>
              <w:left w:w="75" w:type="dxa"/>
              <w:bottom w:w="75" w:type="dxa"/>
              <w:right w:w="75" w:type="dxa"/>
            </w:tcMar>
          </w:tcPr>
          <w:p w14:paraId="65CE8B5A" w14:textId="77777777" w:rsidR="00A24356" w:rsidRPr="0010793F" w:rsidRDefault="00000000">
            <w:pPr>
              <w:spacing w:after="0" w:line="252" w:lineRule="auto"/>
              <w:rPr>
                <w:sz w:val="28"/>
                <w:szCs w:val="28"/>
              </w:rPr>
            </w:pPr>
            <w:r w:rsidRPr="0010793F">
              <w:rPr>
                <w:sz w:val="28"/>
                <w:szCs w:val="28"/>
              </w:rPr>
              <w:t>2026-06-29</w:t>
            </w:r>
          </w:p>
        </w:tc>
      </w:tr>
      <w:tr w:rsidR="00A24356" w:rsidRPr="0010793F" w14:paraId="6C7FE0D3" w14:textId="77777777">
        <w:trPr>
          <w:jc w:val="center"/>
        </w:trPr>
        <w:tc>
          <w:tcPr>
            <w:tcW w:w="5018" w:type="dxa"/>
            <w:shd w:val="clear" w:color="auto" w:fill="EEF3F8"/>
            <w:tcMar>
              <w:top w:w="75" w:type="dxa"/>
              <w:left w:w="75" w:type="dxa"/>
              <w:bottom w:w="75" w:type="dxa"/>
              <w:right w:w="75" w:type="dxa"/>
            </w:tcMar>
          </w:tcPr>
          <w:p w14:paraId="7FFE1AE2" w14:textId="77777777" w:rsidR="00A24356" w:rsidRPr="0010793F" w:rsidRDefault="00000000">
            <w:pPr>
              <w:spacing w:after="0" w:line="252" w:lineRule="auto"/>
              <w:rPr>
                <w:sz w:val="28"/>
                <w:szCs w:val="28"/>
              </w:rPr>
            </w:pPr>
            <w:r w:rsidRPr="0010793F">
              <w:rPr>
                <w:sz w:val="28"/>
                <w:szCs w:val="28"/>
              </w:rPr>
              <w:lastRenderedPageBreak/>
              <w:t>Technology Direction</w:t>
            </w:r>
          </w:p>
        </w:tc>
        <w:tc>
          <w:tcPr>
            <w:tcW w:w="5018" w:type="dxa"/>
            <w:shd w:val="clear" w:color="auto" w:fill="EEF3F8"/>
            <w:tcMar>
              <w:top w:w="75" w:type="dxa"/>
              <w:left w:w="75" w:type="dxa"/>
              <w:bottom w:w="75" w:type="dxa"/>
              <w:right w:w="75" w:type="dxa"/>
            </w:tcMar>
          </w:tcPr>
          <w:p w14:paraId="525A47C3" w14:textId="77777777" w:rsidR="00A24356" w:rsidRPr="0010793F" w:rsidRDefault="00000000">
            <w:pPr>
              <w:spacing w:after="0" w:line="252" w:lineRule="auto"/>
              <w:rPr>
                <w:sz w:val="28"/>
                <w:szCs w:val="28"/>
              </w:rPr>
            </w:pPr>
            <w:r w:rsidRPr="0010793F">
              <w:rPr>
                <w:sz w:val="28"/>
                <w:szCs w:val="28"/>
              </w:rPr>
              <w:t>React + TypeScript frontend; Spring Boot backend; PostgreSQL database; JWT/RBAC security; backend-controlled ATS-compliant LaTeX CV generation</w:t>
            </w:r>
          </w:p>
        </w:tc>
      </w:tr>
    </w:tbl>
    <w:tbl>
      <w:tblPr>
        <w:tblW w:w="0" w:type="auto"/>
        <w:tblLook w:val="04A0" w:firstRow="1" w:lastRow="0" w:firstColumn="1" w:lastColumn="0" w:noHBand="0" w:noVBand="1"/>
      </w:tblPr>
      <w:tblGrid>
        <w:gridCol w:w="10037"/>
      </w:tblGrid>
      <w:tr w:rsidR="00A24356" w:rsidRPr="0010793F" w14:paraId="42CBA884" w14:textId="77777777">
        <w:tc>
          <w:tcPr>
            <w:tcW w:w="10037" w:type="dxa"/>
            <w:tcBorders>
              <w:top w:val="single" w:sz="8" w:space="0" w:color="1F4E79"/>
              <w:left w:val="single" w:sz="8" w:space="0" w:color="1F4E79"/>
              <w:bottom w:val="single" w:sz="8" w:space="0" w:color="1F4E79"/>
              <w:right w:val="single" w:sz="8" w:space="0" w:color="1F4E79"/>
            </w:tcBorders>
            <w:shd w:val="clear" w:color="auto" w:fill="EAF2F8"/>
            <w:tcMar>
              <w:top w:w="120" w:type="dxa"/>
              <w:left w:w="140" w:type="dxa"/>
              <w:bottom w:w="120" w:type="dxa"/>
              <w:right w:w="140" w:type="dxa"/>
            </w:tcMar>
          </w:tcPr>
          <w:p w14:paraId="00E0E875" w14:textId="77777777" w:rsidR="00A24356" w:rsidRPr="0010793F" w:rsidRDefault="00000000">
            <w:pPr>
              <w:spacing w:after="80"/>
              <w:rPr>
                <w:sz w:val="28"/>
                <w:szCs w:val="28"/>
              </w:rPr>
            </w:pPr>
            <w:r w:rsidRPr="0010793F">
              <w:rPr>
                <w:b/>
                <w:color w:val="1F4E79"/>
                <w:sz w:val="28"/>
                <w:szCs w:val="28"/>
              </w:rPr>
              <w:t>Scope Control Statement</w:t>
            </w:r>
          </w:p>
          <w:p w14:paraId="4F426FE6" w14:textId="77777777" w:rsidR="00A24356" w:rsidRPr="0010793F" w:rsidRDefault="00000000">
            <w:pPr>
              <w:spacing w:after="0"/>
              <w:rPr>
                <w:sz w:val="28"/>
                <w:szCs w:val="28"/>
              </w:rPr>
            </w:pPr>
            <w:r w:rsidRPr="0010793F">
              <w:rPr>
                <w:sz w:val="28"/>
                <w:szCs w:val="28"/>
              </w:rPr>
              <w:t>This document is derived from the corrected reduced-scope baseline, SRS v3.0.1, UI Frontend Specification v1.1, finalized Student/Admin workflows, and approved scope-reduction decisions. It must not introduce any feature outside the approved Version 1 scope.</w:t>
            </w:r>
          </w:p>
        </w:tc>
      </w:tr>
    </w:tbl>
    <w:p w14:paraId="1A0CACB8" w14:textId="77777777" w:rsidR="00A24356" w:rsidRPr="0010793F" w:rsidRDefault="00A24356">
      <w:pPr>
        <w:rPr>
          <w:sz w:val="28"/>
          <w:szCs w:val="28"/>
        </w:rPr>
      </w:pPr>
    </w:p>
    <w:p w14:paraId="734ABD5F" w14:textId="77777777" w:rsidR="00A24356" w:rsidRPr="0010793F" w:rsidRDefault="00000000">
      <w:pPr>
        <w:rPr>
          <w:sz w:val="28"/>
          <w:szCs w:val="28"/>
        </w:rPr>
      </w:pPr>
      <w:r w:rsidRPr="0010793F">
        <w:rPr>
          <w:sz w:val="28"/>
          <w:szCs w:val="28"/>
        </w:rPr>
        <w:br w:type="page"/>
      </w:r>
    </w:p>
    <w:p w14:paraId="154FDE00" w14:textId="77777777" w:rsidR="00A24356" w:rsidRPr="0010793F" w:rsidRDefault="00000000">
      <w:pPr>
        <w:pStyle w:val="Heading1"/>
        <w:rPr>
          <w:sz w:val="28"/>
        </w:rPr>
      </w:pPr>
      <w:r w:rsidRPr="0010793F">
        <w:rPr>
          <w:sz w:val="28"/>
        </w:rPr>
        <w:lastRenderedPageBreak/>
        <w:t>Contents</w:t>
      </w:r>
    </w:p>
    <w:p w14:paraId="34045C79" w14:textId="77777777" w:rsidR="00A24356" w:rsidRPr="0010793F" w:rsidRDefault="00000000">
      <w:pPr>
        <w:ind w:left="288"/>
        <w:rPr>
          <w:sz w:val="28"/>
          <w:szCs w:val="28"/>
        </w:rPr>
      </w:pPr>
      <w:r w:rsidRPr="0010793F">
        <w:rPr>
          <w:sz w:val="28"/>
          <w:szCs w:val="28"/>
        </w:rPr>
        <w:t>1. Document Control</w:t>
      </w:r>
    </w:p>
    <w:p w14:paraId="265C69D2" w14:textId="77777777" w:rsidR="00A24356" w:rsidRPr="0010793F" w:rsidRDefault="00000000">
      <w:pPr>
        <w:ind w:left="288"/>
        <w:rPr>
          <w:sz w:val="28"/>
          <w:szCs w:val="28"/>
        </w:rPr>
      </w:pPr>
      <w:r w:rsidRPr="0010793F">
        <w:rPr>
          <w:sz w:val="28"/>
          <w:szCs w:val="28"/>
        </w:rPr>
        <w:t>2. Purpose and Documentation Boundary</w:t>
      </w:r>
    </w:p>
    <w:p w14:paraId="42546B4A" w14:textId="77777777" w:rsidR="00A24356" w:rsidRPr="0010793F" w:rsidRDefault="00000000">
      <w:pPr>
        <w:ind w:left="288"/>
        <w:rPr>
          <w:sz w:val="28"/>
          <w:szCs w:val="28"/>
        </w:rPr>
      </w:pPr>
      <w:r w:rsidRPr="0010793F">
        <w:rPr>
          <w:sz w:val="28"/>
          <w:szCs w:val="28"/>
        </w:rPr>
        <w:t>3. Source Authority and Conflict Resolution</w:t>
      </w:r>
    </w:p>
    <w:p w14:paraId="3BA4D318" w14:textId="77777777" w:rsidR="00A24356" w:rsidRPr="0010793F" w:rsidRDefault="00000000">
      <w:pPr>
        <w:ind w:left="288"/>
        <w:rPr>
          <w:sz w:val="28"/>
          <w:szCs w:val="28"/>
        </w:rPr>
      </w:pPr>
      <w:r w:rsidRPr="0010793F">
        <w:rPr>
          <w:sz w:val="28"/>
          <w:szCs w:val="28"/>
        </w:rPr>
        <w:t>4. Actor Catalogue</w:t>
      </w:r>
    </w:p>
    <w:p w14:paraId="3D43180F" w14:textId="77777777" w:rsidR="00A24356" w:rsidRPr="0010793F" w:rsidRDefault="00000000">
      <w:pPr>
        <w:ind w:left="288"/>
        <w:rPr>
          <w:sz w:val="28"/>
          <w:szCs w:val="28"/>
        </w:rPr>
      </w:pPr>
      <w:r w:rsidRPr="0010793F">
        <w:rPr>
          <w:sz w:val="28"/>
          <w:szCs w:val="28"/>
        </w:rPr>
        <w:t>5. Actor Access-Rights Matrix</w:t>
      </w:r>
    </w:p>
    <w:p w14:paraId="51FED735" w14:textId="77777777" w:rsidR="00A24356" w:rsidRPr="0010793F" w:rsidRDefault="00000000">
      <w:pPr>
        <w:ind w:left="288"/>
        <w:rPr>
          <w:sz w:val="28"/>
          <w:szCs w:val="28"/>
        </w:rPr>
      </w:pPr>
      <w:r w:rsidRPr="0010793F">
        <w:rPr>
          <w:sz w:val="28"/>
          <w:szCs w:val="28"/>
        </w:rPr>
        <w:t>6. Use-Case Package Model</w:t>
      </w:r>
    </w:p>
    <w:p w14:paraId="3892EB57" w14:textId="77777777" w:rsidR="00A24356" w:rsidRPr="0010793F" w:rsidRDefault="00000000">
      <w:pPr>
        <w:ind w:left="288"/>
        <w:rPr>
          <w:sz w:val="28"/>
          <w:szCs w:val="28"/>
        </w:rPr>
      </w:pPr>
      <w:r w:rsidRPr="0010793F">
        <w:rPr>
          <w:sz w:val="28"/>
          <w:szCs w:val="28"/>
        </w:rPr>
        <w:t>7. Master Use-Case Inventory</w:t>
      </w:r>
    </w:p>
    <w:p w14:paraId="775B2F56" w14:textId="77777777" w:rsidR="00A24356" w:rsidRPr="0010793F" w:rsidRDefault="00000000">
      <w:pPr>
        <w:ind w:left="288"/>
        <w:rPr>
          <w:sz w:val="28"/>
          <w:szCs w:val="28"/>
        </w:rPr>
      </w:pPr>
      <w:r w:rsidRPr="0010793F">
        <w:rPr>
          <w:sz w:val="28"/>
          <w:szCs w:val="28"/>
        </w:rPr>
        <w:t>8. Detailed Use-Case Specification Template</w:t>
      </w:r>
    </w:p>
    <w:p w14:paraId="0033E211" w14:textId="77777777" w:rsidR="00A24356" w:rsidRPr="0010793F" w:rsidRDefault="00000000">
      <w:pPr>
        <w:ind w:left="288"/>
        <w:rPr>
          <w:sz w:val="28"/>
          <w:szCs w:val="28"/>
        </w:rPr>
      </w:pPr>
      <w:r w:rsidRPr="0010793F">
        <w:rPr>
          <w:sz w:val="28"/>
          <w:szCs w:val="28"/>
        </w:rPr>
        <w:t>9. Detailed Student Use Cases</w:t>
      </w:r>
    </w:p>
    <w:p w14:paraId="61746856" w14:textId="77777777" w:rsidR="00A24356" w:rsidRPr="0010793F" w:rsidRDefault="00000000">
      <w:pPr>
        <w:ind w:left="288"/>
        <w:rPr>
          <w:sz w:val="28"/>
          <w:szCs w:val="28"/>
        </w:rPr>
      </w:pPr>
      <w:r w:rsidRPr="0010793F">
        <w:rPr>
          <w:sz w:val="28"/>
          <w:szCs w:val="28"/>
        </w:rPr>
        <w:t>10. Detailed Admin Use Cases</w:t>
      </w:r>
    </w:p>
    <w:p w14:paraId="49D393FE" w14:textId="77777777" w:rsidR="00A24356" w:rsidRPr="0010793F" w:rsidRDefault="00000000">
      <w:pPr>
        <w:ind w:left="288"/>
        <w:rPr>
          <w:sz w:val="28"/>
          <w:szCs w:val="28"/>
        </w:rPr>
      </w:pPr>
      <w:r w:rsidRPr="0010793F">
        <w:rPr>
          <w:sz w:val="28"/>
          <w:szCs w:val="28"/>
        </w:rPr>
        <w:t>11. Supporting System Use Cases</w:t>
      </w:r>
    </w:p>
    <w:p w14:paraId="54E15CF3" w14:textId="77777777" w:rsidR="00A24356" w:rsidRPr="0010793F" w:rsidRDefault="00000000">
      <w:pPr>
        <w:ind w:left="288"/>
        <w:rPr>
          <w:sz w:val="28"/>
          <w:szCs w:val="28"/>
        </w:rPr>
      </w:pPr>
      <w:r w:rsidRPr="0010793F">
        <w:rPr>
          <w:sz w:val="28"/>
          <w:szCs w:val="28"/>
        </w:rPr>
        <w:t>12. Use-Case Relationship Model</w:t>
      </w:r>
    </w:p>
    <w:p w14:paraId="64B7C2C6" w14:textId="77777777" w:rsidR="00A24356" w:rsidRPr="0010793F" w:rsidRDefault="00000000">
      <w:pPr>
        <w:ind w:left="288"/>
        <w:rPr>
          <w:sz w:val="28"/>
          <w:szCs w:val="28"/>
        </w:rPr>
      </w:pPr>
      <w:r w:rsidRPr="0010793F">
        <w:rPr>
          <w:sz w:val="28"/>
          <w:szCs w:val="28"/>
        </w:rPr>
        <w:t>13. Use-Case Diagrams - PlantUML-ready Definitions</w:t>
      </w:r>
    </w:p>
    <w:p w14:paraId="78B8005D" w14:textId="77777777" w:rsidR="00A24356" w:rsidRPr="0010793F" w:rsidRDefault="00000000">
      <w:pPr>
        <w:ind w:left="288"/>
        <w:rPr>
          <w:sz w:val="28"/>
          <w:szCs w:val="28"/>
        </w:rPr>
      </w:pPr>
      <w:r w:rsidRPr="0010793F">
        <w:rPr>
          <w:sz w:val="28"/>
          <w:szCs w:val="28"/>
        </w:rPr>
        <w:t>14. Requirements Traceability Matrix</w:t>
      </w:r>
    </w:p>
    <w:p w14:paraId="45F2F934" w14:textId="77777777" w:rsidR="00A24356" w:rsidRPr="0010793F" w:rsidRDefault="00000000">
      <w:pPr>
        <w:ind w:left="288"/>
        <w:rPr>
          <w:sz w:val="28"/>
          <w:szCs w:val="28"/>
        </w:rPr>
      </w:pPr>
      <w:r w:rsidRPr="0010793F">
        <w:rPr>
          <w:sz w:val="28"/>
          <w:szCs w:val="28"/>
        </w:rPr>
        <w:t>15. UI Entry Point Matrix</w:t>
      </w:r>
    </w:p>
    <w:p w14:paraId="154F1ED4" w14:textId="77777777" w:rsidR="00A24356" w:rsidRPr="0010793F" w:rsidRDefault="00000000">
      <w:pPr>
        <w:ind w:left="288"/>
        <w:rPr>
          <w:sz w:val="28"/>
          <w:szCs w:val="28"/>
        </w:rPr>
      </w:pPr>
      <w:r w:rsidRPr="0010793F">
        <w:rPr>
          <w:sz w:val="28"/>
          <w:szCs w:val="28"/>
        </w:rPr>
        <w:t>16. Data Interaction Matrix</w:t>
      </w:r>
    </w:p>
    <w:p w14:paraId="175E63D0" w14:textId="77777777" w:rsidR="00A24356" w:rsidRPr="0010793F" w:rsidRDefault="00000000">
      <w:pPr>
        <w:ind w:left="288"/>
        <w:rPr>
          <w:sz w:val="28"/>
          <w:szCs w:val="28"/>
        </w:rPr>
      </w:pPr>
      <w:r w:rsidRPr="0010793F">
        <w:rPr>
          <w:sz w:val="28"/>
          <w:szCs w:val="28"/>
        </w:rPr>
        <w:t>17. Security and RBAC Matrix</w:t>
      </w:r>
    </w:p>
    <w:p w14:paraId="1B27F044" w14:textId="77777777" w:rsidR="00A24356" w:rsidRPr="0010793F" w:rsidRDefault="00000000">
      <w:pPr>
        <w:ind w:left="288"/>
        <w:rPr>
          <w:sz w:val="28"/>
          <w:szCs w:val="28"/>
        </w:rPr>
      </w:pPr>
      <w:r w:rsidRPr="0010793F">
        <w:rPr>
          <w:sz w:val="28"/>
          <w:szCs w:val="28"/>
        </w:rPr>
        <w:t>18. Alternate and Exception Flow Coverage</w:t>
      </w:r>
    </w:p>
    <w:p w14:paraId="6639220A" w14:textId="77777777" w:rsidR="00A24356" w:rsidRPr="0010793F" w:rsidRDefault="00000000">
      <w:pPr>
        <w:ind w:left="288"/>
        <w:rPr>
          <w:sz w:val="28"/>
          <w:szCs w:val="28"/>
        </w:rPr>
      </w:pPr>
      <w:r w:rsidRPr="0010793F">
        <w:rPr>
          <w:sz w:val="28"/>
          <w:szCs w:val="28"/>
        </w:rPr>
        <w:t>19. Removed-Scope / Negative Use-Case Checklist</w:t>
      </w:r>
    </w:p>
    <w:p w14:paraId="38DBC275" w14:textId="77777777" w:rsidR="00A24356" w:rsidRPr="0010793F" w:rsidRDefault="00000000">
      <w:pPr>
        <w:ind w:left="288"/>
        <w:rPr>
          <w:sz w:val="28"/>
          <w:szCs w:val="28"/>
        </w:rPr>
      </w:pPr>
      <w:r w:rsidRPr="0010793F">
        <w:rPr>
          <w:sz w:val="28"/>
          <w:szCs w:val="28"/>
        </w:rPr>
        <w:lastRenderedPageBreak/>
        <w:t>20. Acceptance Checklist</w:t>
      </w:r>
    </w:p>
    <w:p w14:paraId="61BFE0C3" w14:textId="77777777" w:rsidR="00A24356" w:rsidRPr="0010793F" w:rsidRDefault="00000000">
      <w:pPr>
        <w:ind w:left="288"/>
        <w:rPr>
          <w:sz w:val="28"/>
          <w:szCs w:val="28"/>
        </w:rPr>
      </w:pPr>
      <w:r w:rsidRPr="0010793F">
        <w:rPr>
          <w:sz w:val="28"/>
          <w:szCs w:val="28"/>
        </w:rPr>
        <w:t>21. Closure Statement</w:t>
      </w:r>
    </w:p>
    <w:p w14:paraId="191E8603" w14:textId="77777777" w:rsidR="00A24356" w:rsidRPr="0010793F" w:rsidRDefault="00000000">
      <w:pPr>
        <w:rPr>
          <w:sz w:val="28"/>
          <w:szCs w:val="28"/>
        </w:rPr>
      </w:pPr>
      <w:r w:rsidRPr="0010793F">
        <w:rPr>
          <w:sz w:val="28"/>
          <w:szCs w:val="28"/>
        </w:rPr>
        <w:br w:type="page"/>
      </w:r>
    </w:p>
    <w:p w14:paraId="4307ED84" w14:textId="77777777" w:rsidR="00A24356" w:rsidRPr="0010793F" w:rsidRDefault="00000000">
      <w:pPr>
        <w:pStyle w:val="Heading1"/>
        <w:rPr>
          <w:sz w:val="28"/>
        </w:rPr>
      </w:pPr>
      <w:r w:rsidRPr="0010793F">
        <w:rPr>
          <w:sz w:val="28"/>
        </w:rPr>
        <w:lastRenderedPageBreak/>
        <w:t>1. Document Control</w:t>
      </w:r>
    </w:p>
    <w:p w14:paraId="222FC549" w14:textId="77777777" w:rsidR="00A24356" w:rsidRPr="0010793F" w:rsidRDefault="00000000">
      <w:pPr>
        <w:rPr>
          <w:sz w:val="28"/>
          <w:szCs w:val="28"/>
        </w:rPr>
      </w:pPr>
      <w:r w:rsidRPr="0010793F">
        <w:rPr>
          <w:sz w:val="28"/>
          <w:szCs w:val="28"/>
        </w:rPr>
        <w:t>This section establishes the formal identity, authority, revision position, and use-case documentation boundary for the production-ready use-case model.</w:t>
      </w:r>
    </w:p>
    <w:tbl>
      <w:tblPr>
        <w:tblStyle w:val="TableGrid"/>
        <w:tblW w:w="0" w:type="auto"/>
        <w:jc w:val="center"/>
        <w:tblLook w:val="04A0" w:firstRow="1" w:lastRow="0" w:firstColumn="1" w:lastColumn="0" w:noHBand="0" w:noVBand="1"/>
      </w:tblPr>
      <w:tblGrid>
        <w:gridCol w:w="5018"/>
        <w:gridCol w:w="5018"/>
      </w:tblGrid>
      <w:tr w:rsidR="00A24356" w:rsidRPr="0010793F" w14:paraId="121755F5" w14:textId="77777777">
        <w:trPr>
          <w:jc w:val="center"/>
        </w:trPr>
        <w:tc>
          <w:tcPr>
            <w:tcW w:w="5018" w:type="dxa"/>
            <w:shd w:val="clear" w:color="auto" w:fill="1F4E79"/>
            <w:tcMar>
              <w:top w:w="75" w:type="dxa"/>
              <w:left w:w="75" w:type="dxa"/>
              <w:bottom w:w="75" w:type="dxa"/>
              <w:right w:w="75" w:type="dxa"/>
            </w:tcMar>
          </w:tcPr>
          <w:p w14:paraId="1DB03D51" w14:textId="77777777" w:rsidR="00A24356" w:rsidRPr="0010793F" w:rsidRDefault="00000000">
            <w:pPr>
              <w:spacing w:after="0" w:line="252" w:lineRule="auto"/>
              <w:rPr>
                <w:sz w:val="28"/>
                <w:szCs w:val="28"/>
              </w:rPr>
            </w:pPr>
            <w:r w:rsidRPr="0010793F">
              <w:rPr>
                <w:b/>
                <w:color w:val="FFFFFF"/>
                <w:sz w:val="28"/>
                <w:szCs w:val="28"/>
              </w:rPr>
              <w:t>Field</w:t>
            </w:r>
          </w:p>
        </w:tc>
        <w:tc>
          <w:tcPr>
            <w:tcW w:w="5018" w:type="dxa"/>
            <w:shd w:val="clear" w:color="auto" w:fill="1F4E79"/>
            <w:tcMar>
              <w:top w:w="75" w:type="dxa"/>
              <w:left w:w="75" w:type="dxa"/>
              <w:bottom w:w="75" w:type="dxa"/>
              <w:right w:w="75" w:type="dxa"/>
            </w:tcMar>
          </w:tcPr>
          <w:p w14:paraId="0D2CFDF5" w14:textId="77777777" w:rsidR="00A24356" w:rsidRPr="0010793F" w:rsidRDefault="00000000">
            <w:pPr>
              <w:spacing w:after="0" w:line="252" w:lineRule="auto"/>
              <w:rPr>
                <w:sz w:val="28"/>
                <w:szCs w:val="28"/>
              </w:rPr>
            </w:pPr>
            <w:r w:rsidRPr="0010793F">
              <w:rPr>
                <w:b/>
                <w:color w:val="FFFFFF"/>
                <w:sz w:val="28"/>
                <w:szCs w:val="28"/>
              </w:rPr>
              <w:t>Value</w:t>
            </w:r>
          </w:p>
        </w:tc>
      </w:tr>
      <w:tr w:rsidR="00A24356" w:rsidRPr="0010793F" w14:paraId="69114BB1" w14:textId="77777777">
        <w:trPr>
          <w:jc w:val="center"/>
        </w:trPr>
        <w:tc>
          <w:tcPr>
            <w:tcW w:w="5018" w:type="dxa"/>
            <w:tcMar>
              <w:top w:w="75" w:type="dxa"/>
              <w:left w:w="75" w:type="dxa"/>
              <w:bottom w:w="75" w:type="dxa"/>
              <w:right w:w="75" w:type="dxa"/>
            </w:tcMar>
          </w:tcPr>
          <w:p w14:paraId="24494317" w14:textId="77777777" w:rsidR="00A24356" w:rsidRPr="0010793F" w:rsidRDefault="00000000">
            <w:pPr>
              <w:spacing w:after="0" w:line="252" w:lineRule="auto"/>
              <w:rPr>
                <w:sz w:val="28"/>
                <w:szCs w:val="28"/>
              </w:rPr>
            </w:pPr>
            <w:r w:rsidRPr="0010793F">
              <w:rPr>
                <w:sz w:val="28"/>
                <w:szCs w:val="28"/>
              </w:rPr>
              <w:t>Document Title</w:t>
            </w:r>
          </w:p>
        </w:tc>
        <w:tc>
          <w:tcPr>
            <w:tcW w:w="5018" w:type="dxa"/>
            <w:tcMar>
              <w:top w:w="75" w:type="dxa"/>
              <w:left w:w="75" w:type="dxa"/>
              <w:bottom w:w="75" w:type="dxa"/>
              <w:right w:w="75" w:type="dxa"/>
            </w:tcMar>
          </w:tcPr>
          <w:p w14:paraId="299F8DD7" w14:textId="77777777" w:rsidR="00A24356" w:rsidRPr="0010793F" w:rsidRDefault="00000000">
            <w:pPr>
              <w:spacing w:after="0" w:line="252" w:lineRule="auto"/>
              <w:rPr>
                <w:sz w:val="28"/>
                <w:szCs w:val="28"/>
              </w:rPr>
            </w:pPr>
            <w:r w:rsidRPr="0010793F">
              <w:rPr>
                <w:sz w:val="28"/>
                <w:szCs w:val="28"/>
              </w:rPr>
              <w:t>Production-Ready Use-Case Documentation</w:t>
            </w:r>
          </w:p>
        </w:tc>
      </w:tr>
      <w:tr w:rsidR="00A24356" w:rsidRPr="0010793F" w14:paraId="2481E45B" w14:textId="77777777">
        <w:trPr>
          <w:jc w:val="center"/>
        </w:trPr>
        <w:tc>
          <w:tcPr>
            <w:tcW w:w="5018" w:type="dxa"/>
            <w:shd w:val="clear" w:color="auto" w:fill="F3F6FA"/>
            <w:tcMar>
              <w:top w:w="75" w:type="dxa"/>
              <w:left w:w="75" w:type="dxa"/>
              <w:bottom w:w="75" w:type="dxa"/>
              <w:right w:w="75" w:type="dxa"/>
            </w:tcMar>
          </w:tcPr>
          <w:p w14:paraId="5791B64B" w14:textId="77777777" w:rsidR="00A24356" w:rsidRPr="0010793F" w:rsidRDefault="00000000">
            <w:pPr>
              <w:spacing w:after="0" w:line="252" w:lineRule="auto"/>
              <w:rPr>
                <w:sz w:val="28"/>
                <w:szCs w:val="28"/>
              </w:rPr>
            </w:pPr>
            <w:r w:rsidRPr="0010793F">
              <w:rPr>
                <w:sz w:val="28"/>
                <w:szCs w:val="28"/>
              </w:rPr>
              <w:t>System Name</w:t>
            </w:r>
          </w:p>
        </w:tc>
        <w:tc>
          <w:tcPr>
            <w:tcW w:w="5018" w:type="dxa"/>
            <w:shd w:val="clear" w:color="auto" w:fill="F3F6FA"/>
            <w:tcMar>
              <w:top w:w="75" w:type="dxa"/>
              <w:left w:w="75" w:type="dxa"/>
              <w:bottom w:w="75" w:type="dxa"/>
              <w:right w:w="75" w:type="dxa"/>
            </w:tcMar>
          </w:tcPr>
          <w:p w14:paraId="0C0B31CB" w14:textId="77777777" w:rsidR="00A24356" w:rsidRPr="0010793F" w:rsidRDefault="00000000">
            <w:pPr>
              <w:spacing w:after="0" w:line="252" w:lineRule="auto"/>
              <w:rPr>
                <w:sz w:val="28"/>
                <w:szCs w:val="28"/>
              </w:rPr>
            </w:pPr>
            <w:r w:rsidRPr="0010793F">
              <w:rPr>
                <w:sz w:val="28"/>
                <w:szCs w:val="28"/>
              </w:rPr>
              <w:t>CV Management and Deterministic Internship Candidate Filtering System</w:t>
            </w:r>
          </w:p>
        </w:tc>
      </w:tr>
      <w:tr w:rsidR="00A24356" w:rsidRPr="0010793F" w14:paraId="11F17B6D" w14:textId="77777777">
        <w:trPr>
          <w:jc w:val="center"/>
        </w:trPr>
        <w:tc>
          <w:tcPr>
            <w:tcW w:w="5018" w:type="dxa"/>
            <w:tcMar>
              <w:top w:w="75" w:type="dxa"/>
              <w:left w:w="75" w:type="dxa"/>
              <w:bottom w:w="75" w:type="dxa"/>
              <w:right w:w="75" w:type="dxa"/>
            </w:tcMar>
          </w:tcPr>
          <w:p w14:paraId="262245F6" w14:textId="77777777" w:rsidR="00A24356" w:rsidRPr="0010793F" w:rsidRDefault="00000000">
            <w:pPr>
              <w:spacing w:after="0" w:line="252" w:lineRule="auto"/>
              <w:rPr>
                <w:sz w:val="28"/>
                <w:szCs w:val="28"/>
              </w:rPr>
            </w:pPr>
            <w:r w:rsidRPr="0010793F">
              <w:rPr>
                <w:sz w:val="28"/>
                <w:szCs w:val="28"/>
              </w:rPr>
              <w:t>Prepared For</w:t>
            </w:r>
          </w:p>
        </w:tc>
        <w:tc>
          <w:tcPr>
            <w:tcW w:w="5018" w:type="dxa"/>
            <w:tcMar>
              <w:top w:w="75" w:type="dxa"/>
              <w:left w:w="75" w:type="dxa"/>
              <w:bottom w:w="75" w:type="dxa"/>
              <w:right w:w="75" w:type="dxa"/>
            </w:tcMar>
          </w:tcPr>
          <w:p w14:paraId="0BE2AC1D" w14:textId="77777777" w:rsidR="00A24356" w:rsidRPr="0010793F" w:rsidRDefault="00000000">
            <w:pPr>
              <w:spacing w:after="0" w:line="252" w:lineRule="auto"/>
              <w:rPr>
                <w:sz w:val="28"/>
                <w:szCs w:val="28"/>
              </w:rPr>
            </w:pPr>
            <w:r w:rsidRPr="0010793F">
              <w:rPr>
                <w:sz w:val="28"/>
                <w:szCs w:val="28"/>
              </w:rPr>
              <w:t>Department of Computer Science, University of Ruhuna</w:t>
            </w:r>
          </w:p>
        </w:tc>
      </w:tr>
      <w:tr w:rsidR="00A24356" w:rsidRPr="0010793F" w14:paraId="768B99AA" w14:textId="77777777">
        <w:trPr>
          <w:jc w:val="center"/>
        </w:trPr>
        <w:tc>
          <w:tcPr>
            <w:tcW w:w="5018" w:type="dxa"/>
            <w:shd w:val="clear" w:color="auto" w:fill="F3F6FA"/>
            <w:tcMar>
              <w:top w:w="75" w:type="dxa"/>
              <w:left w:w="75" w:type="dxa"/>
              <w:bottom w:w="75" w:type="dxa"/>
              <w:right w:w="75" w:type="dxa"/>
            </w:tcMar>
          </w:tcPr>
          <w:p w14:paraId="7818C27C" w14:textId="77777777" w:rsidR="00A24356" w:rsidRPr="0010793F" w:rsidRDefault="00000000">
            <w:pPr>
              <w:spacing w:after="0" w:line="252" w:lineRule="auto"/>
              <w:rPr>
                <w:sz w:val="28"/>
                <w:szCs w:val="28"/>
              </w:rPr>
            </w:pPr>
            <w:r w:rsidRPr="0010793F">
              <w:rPr>
                <w:sz w:val="28"/>
                <w:szCs w:val="28"/>
              </w:rPr>
              <w:t>Document Type</w:t>
            </w:r>
          </w:p>
        </w:tc>
        <w:tc>
          <w:tcPr>
            <w:tcW w:w="5018" w:type="dxa"/>
            <w:shd w:val="clear" w:color="auto" w:fill="F3F6FA"/>
            <w:tcMar>
              <w:top w:w="75" w:type="dxa"/>
              <w:left w:w="75" w:type="dxa"/>
              <w:bottom w:w="75" w:type="dxa"/>
              <w:right w:w="75" w:type="dxa"/>
            </w:tcMar>
          </w:tcPr>
          <w:p w14:paraId="68EA1099" w14:textId="77777777" w:rsidR="00A24356" w:rsidRPr="0010793F" w:rsidRDefault="00000000">
            <w:pPr>
              <w:spacing w:after="0" w:line="252" w:lineRule="auto"/>
              <w:rPr>
                <w:sz w:val="28"/>
                <w:szCs w:val="28"/>
              </w:rPr>
            </w:pPr>
            <w:r w:rsidRPr="0010793F">
              <w:rPr>
                <w:sz w:val="28"/>
                <w:szCs w:val="28"/>
              </w:rPr>
              <w:t>Formal Use-Case Documentation</w:t>
            </w:r>
          </w:p>
        </w:tc>
      </w:tr>
      <w:tr w:rsidR="00A24356" w:rsidRPr="0010793F" w14:paraId="7628F6CA" w14:textId="77777777">
        <w:trPr>
          <w:jc w:val="center"/>
        </w:trPr>
        <w:tc>
          <w:tcPr>
            <w:tcW w:w="5018" w:type="dxa"/>
            <w:tcMar>
              <w:top w:w="75" w:type="dxa"/>
              <w:left w:w="75" w:type="dxa"/>
              <w:bottom w:w="75" w:type="dxa"/>
              <w:right w:w="75" w:type="dxa"/>
            </w:tcMar>
          </w:tcPr>
          <w:p w14:paraId="64931806" w14:textId="77777777" w:rsidR="00A24356" w:rsidRPr="0010793F" w:rsidRDefault="00000000">
            <w:pPr>
              <w:spacing w:after="0" w:line="252" w:lineRule="auto"/>
              <w:rPr>
                <w:sz w:val="28"/>
                <w:szCs w:val="28"/>
              </w:rPr>
            </w:pPr>
            <w:r w:rsidRPr="0010793F">
              <w:rPr>
                <w:sz w:val="28"/>
                <w:szCs w:val="28"/>
              </w:rPr>
              <w:t>Version</w:t>
            </w:r>
          </w:p>
        </w:tc>
        <w:tc>
          <w:tcPr>
            <w:tcW w:w="5018" w:type="dxa"/>
            <w:tcMar>
              <w:top w:w="75" w:type="dxa"/>
              <w:left w:w="75" w:type="dxa"/>
              <w:bottom w:w="75" w:type="dxa"/>
              <w:right w:w="75" w:type="dxa"/>
            </w:tcMar>
          </w:tcPr>
          <w:p w14:paraId="7A0D9563" w14:textId="77777777" w:rsidR="00A24356" w:rsidRPr="0010793F" w:rsidRDefault="00000000">
            <w:pPr>
              <w:spacing w:after="0" w:line="252" w:lineRule="auto"/>
              <w:rPr>
                <w:sz w:val="28"/>
                <w:szCs w:val="28"/>
              </w:rPr>
            </w:pPr>
            <w:r w:rsidRPr="0010793F">
              <w:rPr>
                <w:sz w:val="28"/>
                <w:szCs w:val="28"/>
              </w:rPr>
              <w:t>v1.0</w:t>
            </w:r>
          </w:p>
        </w:tc>
      </w:tr>
      <w:tr w:rsidR="00A24356" w:rsidRPr="0010793F" w14:paraId="2E96CA14" w14:textId="77777777">
        <w:trPr>
          <w:jc w:val="center"/>
        </w:trPr>
        <w:tc>
          <w:tcPr>
            <w:tcW w:w="5018" w:type="dxa"/>
            <w:shd w:val="clear" w:color="auto" w:fill="F3F6FA"/>
            <w:tcMar>
              <w:top w:w="75" w:type="dxa"/>
              <w:left w:w="75" w:type="dxa"/>
              <w:bottom w:w="75" w:type="dxa"/>
              <w:right w:w="75" w:type="dxa"/>
            </w:tcMar>
          </w:tcPr>
          <w:p w14:paraId="1C909F18" w14:textId="77777777" w:rsidR="00A24356" w:rsidRPr="0010793F" w:rsidRDefault="00000000">
            <w:pPr>
              <w:spacing w:after="0" w:line="252" w:lineRule="auto"/>
              <w:rPr>
                <w:sz w:val="28"/>
                <w:szCs w:val="28"/>
              </w:rPr>
            </w:pPr>
            <w:r w:rsidRPr="0010793F">
              <w:rPr>
                <w:sz w:val="28"/>
                <w:szCs w:val="28"/>
              </w:rPr>
              <w:t>Status</w:t>
            </w:r>
          </w:p>
        </w:tc>
        <w:tc>
          <w:tcPr>
            <w:tcW w:w="5018" w:type="dxa"/>
            <w:shd w:val="clear" w:color="auto" w:fill="F3F6FA"/>
            <w:tcMar>
              <w:top w:w="75" w:type="dxa"/>
              <w:left w:w="75" w:type="dxa"/>
              <w:bottom w:w="75" w:type="dxa"/>
              <w:right w:w="75" w:type="dxa"/>
            </w:tcMar>
          </w:tcPr>
          <w:p w14:paraId="73340AFF" w14:textId="77777777" w:rsidR="00A24356" w:rsidRPr="0010793F" w:rsidRDefault="00000000">
            <w:pPr>
              <w:spacing w:after="0" w:line="252" w:lineRule="auto"/>
              <w:rPr>
                <w:sz w:val="28"/>
                <w:szCs w:val="28"/>
              </w:rPr>
            </w:pPr>
            <w:r w:rsidRPr="0010793F">
              <w:rPr>
                <w:sz w:val="28"/>
                <w:szCs w:val="28"/>
              </w:rPr>
              <w:t>Final output for use-case documentation baseline</w:t>
            </w:r>
          </w:p>
        </w:tc>
      </w:tr>
      <w:tr w:rsidR="00A24356" w:rsidRPr="0010793F" w14:paraId="388F8BA3" w14:textId="77777777">
        <w:trPr>
          <w:jc w:val="center"/>
        </w:trPr>
        <w:tc>
          <w:tcPr>
            <w:tcW w:w="5018" w:type="dxa"/>
            <w:tcMar>
              <w:top w:w="75" w:type="dxa"/>
              <w:left w:w="75" w:type="dxa"/>
              <w:bottom w:w="75" w:type="dxa"/>
              <w:right w:w="75" w:type="dxa"/>
            </w:tcMar>
          </w:tcPr>
          <w:p w14:paraId="69D33B67" w14:textId="77777777" w:rsidR="00A24356" w:rsidRPr="0010793F" w:rsidRDefault="00000000">
            <w:pPr>
              <w:spacing w:after="0" w:line="252" w:lineRule="auto"/>
              <w:rPr>
                <w:sz w:val="28"/>
                <w:szCs w:val="28"/>
              </w:rPr>
            </w:pPr>
            <w:r w:rsidRPr="0010793F">
              <w:rPr>
                <w:sz w:val="28"/>
                <w:szCs w:val="28"/>
              </w:rPr>
              <w:t>Primary Authority</w:t>
            </w:r>
          </w:p>
        </w:tc>
        <w:tc>
          <w:tcPr>
            <w:tcW w:w="5018" w:type="dxa"/>
            <w:tcMar>
              <w:top w:w="75" w:type="dxa"/>
              <w:left w:w="75" w:type="dxa"/>
              <w:bottom w:w="75" w:type="dxa"/>
              <w:right w:w="75" w:type="dxa"/>
            </w:tcMar>
          </w:tcPr>
          <w:p w14:paraId="679ACBF6" w14:textId="77777777" w:rsidR="00A24356" w:rsidRPr="0010793F" w:rsidRDefault="00000000">
            <w:pPr>
              <w:spacing w:after="0" w:line="252" w:lineRule="auto"/>
              <w:rPr>
                <w:sz w:val="28"/>
                <w:szCs w:val="28"/>
              </w:rPr>
            </w:pPr>
            <w:r w:rsidRPr="0010793F">
              <w:rPr>
                <w:sz w:val="28"/>
                <w:szCs w:val="28"/>
              </w:rPr>
              <w:t>Final Reduced Scope Baseline Document v1.1 and Scope reductions.docx</w:t>
            </w:r>
          </w:p>
        </w:tc>
      </w:tr>
      <w:tr w:rsidR="00A24356" w:rsidRPr="0010793F" w14:paraId="1E448CB4" w14:textId="77777777">
        <w:trPr>
          <w:jc w:val="center"/>
        </w:trPr>
        <w:tc>
          <w:tcPr>
            <w:tcW w:w="5018" w:type="dxa"/>
            <w:shd w:val="clear" w:color="auto" w:fill="F3F6FA"/>
            <w:tcMar>
              <w:top w:w="75" w:type="dxa"/>
              <w:left w:w="75" w:type="dxa"/>
              <w:bottom w:w="75" w:type="dxa"/>
              <w:right w:w="75" w:type="dxa"/>
            </w:tcMar>
          </w:tcPr>
          <w:p w14:paraId="75ECBBF0" w14:textId="77777777" w:rsidR="00A24356" w:rsidRPr="0010793F" w:rsidRDefault="00000000">
            <w:pPr>
              <w:spacing w:after="0" w:line="252" w:lineRule="auto"/>
              <w:rPr>
                <w:sz w:val="28"/>
                <w:szCs w:val="28"/>
              </w:rPr>
            </w:pPr>
            <w:r w:rsidRPr="0010793F">
              <w:rPr>
                <w:sz w:val="28"/>
                <w:szCs w:val="28"/>
              </w:rPr>
              <w:t>Requirements Authority</w:t>
            </w:r>
          </w:p>
        </w:tc>
        <w:tc>
          <w:tcPr>
            <w:tcW w:w="5018" w:type="dxa"/>
            <w:shd w:val="clear" w:color="auto" w:fill="F3F6FA"/>
            <w:tcMar>
              <w:top w:w="75" w:type="dxa"/>
              <w:left w:w="75" w:type="dxa"/>
              <w:bottom w:w="75" w:type="dxa"/>
              <w:right w:w="75" w:type="dxa"/>
            </w:tcMar>
          </w:tcPr>
          <w:p w14:paraId="15F2CA38" w14:textId="77777777" w:rsidR="00A24356" w:rsidRPr="0010793F" w:rsidRDefault="00000000">
            <w:pPr>
              <w:spacing w:after="0" w:line="252" w:lineRule="auto"/>
              <w:rPr>
                <w:sz w:val="28"/>
                <w:szCs w:val="28"/>
              </w:rPr>
            </w:pPr>
            <w:r w:rsidRPr="0010793F">
              <w:rPr>
                <w:sz w:val="28"/>
                <w:szCs w:val="28"/>
              </w:rPr>
              <w:t>Software Requirements Specification v3.0.1</w:t>
            </w:r>
          </w:p>
        </w:tc>
      </w:tr>
      <w:tr w:rsidR="00A24356" w:rsidRPr="0010793F" w14:paraId="6BE49FCC" w14:textId="77777777">
        <w:trPr>
          <w:jc w:val="center"/>
        </w:trPr>
        <w:tc>
          <w:tcPr>
            <w:tcW w:w="5018" w:type="dxa"/>
            <w:tcMar>
              <w:top w:w="75" w:type="dxa"/>
              <w:left w:w="75" w:type="dxa"/>
              <w:bottom w:w="75" w:type="dxa"/>
              <w:right w:w="75" w:type="dxa"/>
            </w:tcMar>
          </w:tcPr>
          <w:p w14:paraId="46D69E5F" w14:textId="77777777" w:rsidR="00A24356" w:rsidRPr="0010793F" w:rsidRDefault="00000000">
            <w:pPr>
              <w:spacing w:after="0" w:line="252" w:lineRule="auto"/>
              <w:rPr>
                <w:sz w:val="28"/>
                <w:szCs w:val="28"/>
              </w:rPr>
            </w:pPr>
            <w:r w:rsidRPr="0010793F">
              <w:rPr>
                <w:sz w:val="28"/>
                <w:szCs w:val="28"/>
              </w:rPr>
              <w:t>Supporting Sources</w:t>
            </w:r>
          </w:p>
        </w:tc>
        <w:tc>
          <w:tcPr>
            <w:tcW w:w="5018" w:type="dxa"/>
            <w:tcMar>
              <w:top w:w="75" w:type="dxa"/>
              <w:left w:w="75" w:type="dxa"/>
              <w:bottom w:w="75" w:type="dxa"/>
              <w:right w:w="75" w:type="dxa"/>
            </w:tcMar>
          </w:tcPr>
          <w:p w14:paraId="32867934" w14:textId="77777777" w:rsidR="00A24356" w:rsidRPr="0010793F" w:rsidRDefault="00000000">
            <w:pPr>
              <w:spacing w:after="0" w:line="252" w:lineRule="auto"/>
              <w:rPr>
                <w:sz w:val="28"/>
                <w:szCs w:val="28"/>
              </w:rPr>
            </w:pPr>
            <w:r w:rsidRPr="0010793F">
              <w:rPr>
                <w:sz w:val="28"/>
                <w:szCs w:val="28"/>
              </w:rPr>
              <w:t xml:space="preserve">UI Frontend Specification v1.1; Student.docx; Admin.docx; New DESIGN.md; finalized Student/Admin </w:t>
            </w:r>
            <w:r w:rsidRPr="0010793F">
              <w:rPr>
                <w:sz w:val="28"/>
                <w:szCs w:val="28"/>
              </w:rPr>
              <w:lastRenderedPageBreak/>
              <w:t>wireframes; attached implementation prompt</w:t>
            </w:r>
          </w:p>
        </w:tc>
      </w:tr>
      <w:tr w:rsidR="00A24356" w:rsidRPr="0010793F" w14:paraId="0E07948D" w14:textId="77777777">
        <w:trPr>
          <w:jc w:val="center"/>
        </w:trPr>
        <w:tc>
          <w:tcPr>
            <w:tcW w:w="5018" w:type="dxa"/>
            <w:shd w:val="clear" w:color="auto" w:fill="F3F6FA"/>
            <w:tcMar>
              <w:top w:w="75" w:type="dxa"/>
              <w:left w:w="75" w:type="dxa"/>
              <w:bottom w:w="75" w:type="dxa"/>
              <w:right w:w="75" w:type="dxa"/>
            </w:tcMar>
          </w:tcPr>
          <w:p w14:paraId="3CD34221" w14:textId="77777777" w:rsidR="00A24356" w:rsidRPr="0010793F" w:rsidRDefault="00000000">
            <w:pPr>
              <w:spacing w:after="0" w:line="252" w:lineRule="auto"/>
              <w:rPr>
                <w:sz w:val="28"/>
                <w:szCs w:val="28"/>
              </w:rPr>
            </w:pPr>
            <w:r w:rsidRPr="0010793F">
              <w:rPr>
                <w:sz w:val="28"/>
                <w:szCs w:val="28"/>
              </w:rPr>
              <w:lastRenderedPageBreak/>
              <w:t>Technology Direction</w:t>
            </w:r>
          </w:p>
        </w:tc>
        <w:tc>
          <w:tcPr>
            <w:tcW w:w="5018" w:type="dxa"/>
            <w:shd w:val="clear" w:color="auto" w:fill="F3F6FA"/>
            <w:tcMar>
              <w:top w:w="75" w:type="dxa"/>
              <w:left w:w="75" w:type="dxa"/>
              <w:bottom w:w="75" w:type="dxa"/>
              <w:right w:w="75" w:type="dxa"/>
            </w:tcMar>
          </w:tcPr>
          <w:p w14:paraId="0F9CD0EC" w14:textId="77777777" w:rsidR="00A24356" w:rsidRPr="0010793F" w:rsidRDefault="00000000">
            <w:pPr>
              <w:spacing w:after="0" w:line="252" w:lineRule="auto"/>
              <w:rPr>
                <w:sz w:val="28"/>
                <w:szCs w:val="28"/>
              </w:rPr>
            </w:pPr>
            <w:r w:rsidRPr="0010793F">
              <w:rPr>
                <w:sz w:val="28"/>
                <w:szCs w:val="28"/>
              </w:rPr>
              <w:t>React + TypeScript frontend; Spring Boot backend; PostgreSQL database; JWT/RBAC security; backend-controlled ATS-compliant LaTeX CV generation</w:t>
            </w:r>
          </w:p>
        </w:tc>
      </w:tr>
      <w:tr w:rsidR="00A24356" w:rsidRPr="0010793F" w14:paraId="4C669F63" w14:textId="77777777">
        <w:trPr>
          <w:jc w:val="center"/>
        </w:trPr>
        <w:tc>
          <w:tcPr>
            <w:tcW w:w="5018" w:type="dxa"/>
            <w:tcMar>
              <w:top w:w="75" w:type="dxa"/>
              <w:left w:w="75" w:type="dxa"/>
              <w:bottom w:w="75" w:type="dxa"/>
              <w:right w:w="75" w:type="dxa"/>
            </w:tcMar>
          </w:tcPr>
          <w:p w14:paraId="53DA9C25" w14:textId="77777777" w:rsidR="00A24356" w:rsidRPr="0010793F" w:rsidRDefault="00000000">
            <w:pPr>
              <w:spacing w:after="0" w:line="252" w:lineRule="auto"/>
              <w:rPr>
                <w:sz w:val="28"/>
                <w:szCs w:val="28"/>
              </w:rPr>
            </w:pPr>
            <w:r w:rsidRPr="0010793F">
              <w:rPr>
                <w:sz w:val="28"/>
                <w:szCs w:val="28"/>
              </w:rPr>
              <w:t>Control Statement</w:t>
            </w:r>
          </w:p>
        </w:tc>
        <w:tc>
          <w:tcPr>
            <w:tcW w:w="5018" w:type="dxa"/>
            <w:tcMar>
              <w:top w:w="75" w:type="dxa"/>
              <w:left w:w="75" w:type="dxa"/>
              <w:bottom w:w="75" w:type="dxa"/>
              <w:right w:w="75" w:type="dxa"/>
            </w:tcMar>
          </w:tcPr>
          <w:p w14:paraId="04A516C1" w14:textId="77777777" w:rsidR="00A24356" w:rsidRPr="0010793F" w:rsidRDefault="00000000">
            <w:pPr>
              <w:spacing w:after="0" w:line="252" w:lineRule="auto"/>
              <w:rPr>
                <w:sz w:val="28"/>
                <w:szCs w:val="28"/>
              </w:rPr>
            </w:pPr>
            <w:r w:rsidRPr="0010793F">
              <w:rPr>
                <w:sz w:val="28"/>
                <w:szCs w:val="28"/>
              </w:rPr>
              <w:t>Any use case, actor, workflow, relationship, route, API group, data interaction, acceptance criterion or diagram that conflicts with the approved reduced scope must be corrected before use.</w:t>
            </w:r>
          </w:p>
        </w:tc>
      </w:tr>
    </w:tbl>
    <w:p w14:paraId="17FD786D" w14:textId="77777777" w:rsidR="00A24356" w:rsidRPr="0010793F" w:rsidRDefault="00000000">
      <w:pPr>
        <w:pStyle w:val="Heading2"/>
        <w:rPr>
          <w:sz w:val="28"/>
          <w:szCs w:val="28"/>
        </w:rPr>
      </w:pPr>
      <w:r w:rsidRPr="0010793F">
        <w:rPr>
          <w:sz w:val="28"/>
          <w:szCs w:val="28"/>
        </w:rPr>
        <w:t>Revision Summary</w:t>
      </w:r>
    </w:p>
    <w:tbl>
      <w:tblPr>
        <w:tblStyle w:val="TableGrid"/>
        <w:tblW w:w="0" w:type="auto"/>
        <w:jc w:val="center"/>
        <w:tblLook w:val="04A0" w:firstRow="1" w:lastRow="0" w:firstColumn="1" w:lastColumn="0" w:noHBand="0" w:noVBand="1"/>
      </w:tblPr>
      <w:tblGrid>
        <w:gridCol w:w="3346"/>
        <w:gridCol w:w="3346"/>
        <w:gridCol w:w="3346"/>
      </w:tblGrid>
      <w:tr w:rsidR="00A24356" w:rsidRPr="0010793F" w14:paraId="314F038E" w14:textId="77777777">
        <w:trPr>
          <w:jc w:val="center"/>
        </w:trPr>
        <w:tc>
          <w:tcPr>
            <w:tcW w:w="3346" w:type="dxa"/>
            <w:shd w:val="clear" w:color="auto" w:fill="1F4E79"/>
            <w:tcMar>
              <w:top w:w="75" w:type="dxa"/>
              <w:left w:w="75" w:type="dxa"/>
              <w:bottom w:w="75" w:type="dxa"/>
              <w:right w:w="75" w:type="dxa"/>
            </w:tcMar>
          </w:tcPr>
          <w:p w14:paraId="7201B0CE" w14:textId="77777777" w:rsidR="00A24356" w:rsidRPr="0010793F" w:rsidRDefault="00000000">
            <w:pPr>
              <w:spacing w:after="0" w:line="252" w:lineRule="auto"/>
              <w:rPr>
                <w:sz w:val="28"/>
                <w:szCs w:val="28"/>
              </w:rPr>
            </w:pPr>
            <w:r w:rsidRPr="0010793F">
              <w:rPr>
                <w:b/>
                <w:color w:val="FFFFFF"/>
                <w:sz w:val="28"/>
                <w:szCs w:val="28"/>
              </w:rPr>
              <w:t>Revision ID</w:t>
            </w:r>
          </w:p>
        </w:tc>
        <w:tc>
          <w:tcPr>
            <w:tcW w:w="3346" w:type="dxa"/>
            <w:shd w:val="clear" w:color="auto" w:fill="1F4E79"/>
            <w:tcMar>
              <w:top w:w="75" w:type="dxa"/>
              <w:left w:w="75" w:type="dxa"/>
              <w:bottom w:w="75" w:type="dxa"/>
              <w:right w:w="75" w:type="dxa"/>
            </w:tcMar>
          </w:tcPr>
          <w:p w14:paraId="45E8CC6A" w14:textId="77777777" w:rsidR="00A24356" w:rsidRPr="0010793F" w:rsidRDefault="00000000">
            <w:pPr>
              <w:spacing w:after="0" w:line="252" w:lineRule="auto"/>
              <w:rPr>
                <w:sz w:val="28"/>
                <w:szCs w:val="28"/>
              </w:rPr>
            </w:pPr>
            <w:r w:rsidRPr="0010793F">
              <w:rPr>
                <w:b/>
                <w:color w:val="FFFFFF"/>
                <w:sz w:val="28"/>
                <w:szCs w:val="28"/>
              </w:rPr>
              <w:t>Area</w:t>
            </w:r>
          </w:p>
        </w:tc>
        <w:tc>
          <w:tcPr>
            <w:tcW w:w="3346" w:type="dxa"/>
            <w:shd w:val="clear" w:color="auto" w:fill="1F4E79"/>
            <w:tcMar>
              <w:top w:w="75" w:type="dxa"/>
              <w:left w:w="75" w:type="dxa"/>
              <w:bottom w:w="75" w:type="dxa"/>
              <w:right w:w="75" w:type="dxa"/>
            </w:tcMar>
          </w:tcPr>
          <w:p w14:paraId="0EF6E8D6" w14:textId="77777777" w:rsidR="00A24356" w:rsidRPr="0010793F" w:rsidRDefault="00000000">
            <w:pPr>
              <w:spacing w:after="0" w:line="252" w:lineRule="auto"/>
              <w:rPr>
                <w:sz w:val="28"/>
                <w:szCs w:val="28"/>
              </w:rPr>
            </w:pPr>
            <w:r w:rsidRPr="0010793F">
              <w:rPr>
                <w:b/>
                <w:color w:val="FFFFFF"/>
                <w:sz w:val="28"/>
                <w:szCs w:val="28"/>
              </w:rPr>
              <w:t>Summary of Change</w:t>
            </w:r>
          </w:p>
        </w:tc>
      </w:tr>
      <w:tr w:rsidR="00A24356" w:rsidRPr="0010793F" w14:paraId="5C231AD1" w14:textId="77777777">
        <w:trPr>
          <w:jc w:val="center"/>
        </w:trPr>
        <w:tc>
          <w:tcPr>
            <w:tcW w:w="3346" w:type="dxa"/>
            <w:tcMar>
              <w:top w:w="75" w:type="dxa"/>
              <w:left w:w="75" w:type="dxa"/>
              <w:bottom w:w="75" w:type="dxa"/>
              <w:right w:w="75" w:type="dxa"/>
            </w:tcMar>
          </w:tcPr>
          <w:p w14:paraId="3F481FB3" w14:textId="77777777" w:rsidR="00A24356" w:rsidRPr="0010793F" w:rsidRDefault="00000000">
            <w:pPr>
              <w:spacing w:after="0" w:line="252" w:lineRule="auto"/>
              <w:rPr>
                <w:sz w:val="28"/>
                <w:szCs w:val="28"/>
              </w:rPr>
            </w:pPr>
            <w:r w:rsidRPr="0010793F">
              <w:rPr>
                <w:sz w:val="28"/>
                <w:szCs w:val="28"/>
              </w:rPr>
              <w:t>UC-DOC-1.0-01</w:t>
            </w:r>
          </w:p>
        </w:tc>
        <w:tc>
          <w:tcPr>
            <w:tcW w:w="3346" w:type="dxa"/>
            <w:tcMar>
              <w:top w:w="75" w:type="dxa"/>
              <w:left w:w="75" w:type="dxa"/>
              <w:bottom w:w="75" w:type="dxa"/>
              <w:right w:w="75" w:type="dxa"/>
            </w:tcMar>
          </w:tcPr>
          <w:p w14:paraId="4CF4E9F2" w14:textId="77777777" w:rsidR="00A24356" w:rsidRPr="0010793F" w:rsidRDefault="00000000">
            <w:pPr>
              <w:spacing w:after="0" w:line="252" w:lineRule="auto"/>
              <w:rPr>
                <w:sz w:val="28"/>
                <w:szCs w:val="28"/>
              </w:rPr>
            </w:pPr>
            <w:r w:rsidRPr="0010793F">
              <w:rPr>
                <w:sz w:val="28"/>
                <w:szCs w:val="28"/>
              </w:rPr>
              <w:t>Initial production-ready use-case model</w:t>
            </w:r>
          </w:p>
        </w:tc>
        <w:tc>
          <w:tcPr>
            <w:tcW w:w="3346" w:type="dxa"/>
            <w:tcMar>
              <w:top w:w="75" w:type="dxa"/>
              <w:left w:w="75" w:type="dxa"/>
              <w:bottom w:w="75" w:type="dxa"/>
              <w:right w:w="75" w:type="dxa"/>
            </w:tcMar>
          </w:tcPr>
          <w:p w14:paraId="6ABFD389" w14:textId="77777777" w:rsidR="00A24356" w:rsidRPr="0010793F" w:rsidRDefault="00000000">
            <w:pPr>
              <w:spacing w:after="0" w:line="252" w:lineRule="auto"/>
              <w:rPr>
                <w:sz w:val="28"/>
                <w:szCs w:val="28"/>
              </w:rPr>
            </w:pPr>
            <w:r w:rsidRPr="0010793F">
              <w:rPr>
                <w:sz w:val="28"/>
                <w:szCs w:val="28"/>
              </w:rPr>
              <w:t>Created complete actor catalogue, use-case inventory, detailed use-case specifications and traceability matrices.</w:t>
            </w:r>
          </w:p>
        </w:tc>
      </w:tr>
      <w:tr w:rsidR="00A24356" w:rsidRPr="0010793F" w14:paraId="3D9188B9" w14:textId="77777777">
        <w:trPr>
          <w:jc w:val="center"/>
        </w:trPr>
        <w:tc>
          <w:tcPr>
            <w:tcW w:w="3346" w:type="dxa"/>
            <w:shd w:val="clear" w:color="auto" w:fill="F3F6FA"/>
            <w:tcMar>
              <w:top w:w="75" w:type="dxa"/>
              <w:left w:w="75" w:type="dxa"/>
              <w:bottom w:w="75" w:type="dxa"/>
              <w:right w:w="75" w:type="dxa"/>
            </w:tcMar>
          </w:tcPr>
          <w:p w14:paraId="49C89AEB" w14:textId="77777777" w:rsidR="00A24356" w:rsidRPr="0010793F" w:rsidRDefault="00000000">
            <w:pPr>
              <w:spacing w:after="0" w:line="252" w:lineRule="auto"/>
              <w:rPr>
                <w:sz w:val="28"/>
                <w:szCs w:val="28"/>
              </w:rPr>
            </w:pPr>
            <w:r w:rsidRPr="0010793F">
              <w:rPr>
                <w:sz w:val="28"/>
                <w:szCs w:val="28"/>
              </w:rPr>
              <w:t>UC-DOC-1.0-02</w:t>
            </w:r>
          </w:p>
        </w:tc>
        <w:tc>
          <w:tcPr>
            <w:tcW w:w="3346" w:type="dxa"/>
            <w:shd w:val="clear" w:color="auto" w:fill="F3F6FA"/>
            <w:tcMar>
              <w:top w:w="75" w:type="dxa"/>
              <w:left w:w="75" w:type="dxa"/>
              <w:bottom w:w="75" w:type="dxa"/>
              <w:right w:w="75" w:type="dxa"/>
            </w:tcMar>
          </w:tcPr>
          <w:p w14:paraId="2FEBFECA" w14:textId="77777777" w:rsidR="00A24356" w:rsidRPr="0010793F" w:rsidRDefault="00000000">
            <w:pPr>
              <w:spacing w:after="0" w:line="252" w:lineRule="auto"/>
              <w:rPr>
                <w:sz w:val="28"/>
                <w:szCs w:val="28"/>
              </w:rPr>
            </w:pPr>
            <w:r w:rsidRPr="0010793F">
              <w:rPr>
                <w:sz w:val="28"/>
                <w:szCs w:val="28"/>
              </w:rPr>
              <w:t>Reduced-scope enforcement</w:t>
            </w:r>
          </w:p>
        </w:tc>
        <w:tc>
          <w:tcPr>
            <w:tcW w:w="3346" w:type="dxa"/>
            <w:shd w:val="clear" w:color="auto" w:fill="F3F6FA"/>
            <w:tcMar>
              <w:top w:w="75" w:type="dxa"/>
              <w:left w:w="75" w:type="dxa"/>
              <w:bottom w:w="75" w:type="dxa"/>
              <w:right w:w="75" w:type="dxa"/>
            </w:tcMar>
          </w:tcPr>
          <w:p w14:paraId="0B9A67EC" w14:textId="77777777" w:rsidR="00A24356" w:rsidRPr="0010793F" w:rsidRDefault="00000000">
            <w:pPr>
              <w:spacing w:after="0" w:line="252" w:lineRule="auto"/>
              <w:rPr>
                <w:sz w:val="28"/>
                <w:szCs w:val="28"/>
              </w:rPr>
            </w:pPr>
            <w:r w:rsidRPr="0010793F">
              <w:rPr>
                <w:sz w:val="28"/>
                <w:szCs w:val="28"/>
              </w:rPr>
              <w:t>Added negative use-case checklist and removed-scope pass conditions.</w:t>
            </w:r>
          </w:p>
        </w:tc>
      </w:tr>
      <w:tr w:rsidR="00A24356" w:rsidRPr="0010793F" w14:paraId="71C0EF67" w14:textId="77777777">
        <w:trPr>
          <w:jc w:val="center"/>
        </w:trPr>
        <w:tc>
          <w:tcPr>
            <w:tcW w:w="3346" w:type="dxa"/>
            <w:tcMar>
              <w:top w:w="75" w:type="dxa"/>
              <w:left w:w="75" w:type="dxa"/>
              <w:bottom w:w="75" w:type="dxa"/>
              <w:right w:w="75" w:type="dxa"/>
            </w:tcMar>
          </w:tcPr>
          <w:p w14:paraId="1336FFB2" w14:textId="77777777" w:rsidR="00A24356" w:rsidRPr="0010793F" w:rsidRDefault="00000000">
            <w:pPr>
              <w:spacing w:after="0" w:line="252" w:lineRule="auto"/>
              <w:rPr>
                <w:sz w:val="28"/>
                <w:szCs w:val="28"/>
              </w:rPr>
            </w:pPr>
            <w:r w:rsidRPr="0010793F">
              <w:rPr>
                <w:sz w:val="28"/>
                <w:szCs w:val="28"/>
              </w:rPr>
              <w:t>UC-DOC-1.0-03</w:t>
            </w:r>
          </w:p>
        </w:tc>
        <w:tc>
          <w:tcPr>
            <w:tcW w:w="3346" w:type="dxa"/>
            <w:tcMar>
              <w:top w:w="75" w:type="dxa"/>
              <w:left w:w="75" w:type="dxa"/>
              <w:bottom w:w="75" w:type="dxa"/>
              <w:right w:w="75" w:type="dxa"/>
            </w:tcMar>
          </w:tcPr>
          <w:p w14:paraId="3FFC0503" w14:textId="77777777" w:rsidR="00A24356" w:rsidRPr="0010793F" w:rsidRDefault="00000000">
            <w:pPr>
              <w:spacing w:after="0" w:line="252" w:lineRule="auto"/>
              <w:rPr>
                <w:sz w:val="28"/>
                <w:szCs w:val="28"/>
              </w:rPr>
            </w:pPr>
            <w:r w:rsidRPr="0010793F">
              <w:rPr>
                <w:sz w:val="28"/>
                <w:szCs w:val="28"/>
              </w:rPr>
              <w:t>Traceability</w:t>
            </w:r>
          </w:p>
        </w:tc>
        <w:tc>
          <w:tcPr>
            <w:tcW w:w="3346" w:type="dxa"/>
            <w:tcMar>
              <w:top w:w="75" w:type="dxa"/>
              <w:left w:w="75" w:type="dxa"/>
              <w:bottom w:w="75" w:type="dxa"/>
              <w:right w:w="75" w:type="dxa"/>
            </w:tcMar>
          </w:tcPr>
          <w:p w14:paraId="42592A84" w14:textId="77777777" w:rsidR="00A24356" w:rsidRPr="0010793F" w:rsidRDefault="00000000">
            <w:pPr>
              <w:spacing w:after="0" w:line="252" w:lineRule="auto"/>
              <w:rPr>
                <w:sz w:val="28"/>
                <w:szCs w:val="28"/>
              </w:rPr>
            </w:pPr>
            <w:r w:rsidRPr="0010793F">
              <w:rPr>
                <w:sz w:val="28"/>
                <w:szCs w:val="28"/>
              </w:rPr>
              <w:t xml:space="preserve">Mapped use cases to SRS </w:t>
            </w:r>
            <w:r w:rsidRPr="0010793F">
              <w:rPr>
                <w:sz w:val="28"/>
                <w:szCs w:val="28"/>
              </w:rPr>
              <w:lastRenderedPageBreak/>
              <w:t>requirement areas, UI entry points, API groups, data areas and acceptance evidence.</w:t>
            </w:r>
          </w:p>
        </w:tc>
      </w:tr>
      <w:tr w:rsidR="00A24356" w:rsidRPr="0010793F" w14:paraId="72FDC483" w14:textId="77777777">
        <w:trPr>
          <w:jc w:val="center"/>
        </w:trPr>
        <w:tc>
          <w:tcPr>
            <w:tcW w:w="3346" w:type="dxa"/>
            <w:shd w:val="clear" w:color="auto" w:fill="F3F6FA"/>
            <w:tcMar>
              <w:top w:w="75" w:type="dxa"/>
              <w:left w:w="75" w:type="dxa"/>
              <w:bottom w:w="75" w:type="dxa"/>
              <w:right w:w="75" w:type="dxa"/>
            </w:tcMar>
          </w:tcPr>
          <w:p w14:paraId="11AD4060" w14:textId="77777777" w:rsidR="00A24356" w:rsidRPr="0010793F" w:rsidRDefault="00000000">
            <w:pPr>
              <w:spacing w:after="0" w:line="252" w:lineRule="auto"/>
              <w:rPr>
                <w:sz w:val="28"/>
                <w:szCs w:val="28"/>
              </w:rPr>
            </w:pPr>
            <w:r w:rsidRPr="0010793F">
              <w:rPr>
                <w:sz w:val="28"/>
                <w:szCs w:val="28"/>
              </w:rPr>
              <w:lastRenderedPageBreak/>
              <w:t>UC-DOC-1.0-04</w:t>
            </w:r>
          </w:p>
        </w:tc>
        <w:tc>
          <w:tcPr>
            <w:tcW w:w="3346" w:type="dxa"/>
            <w:shd w:val="clear" w:color="auto" w:fill="F3F6FA"/>
            <w:tcMar>
              <w:top w:w="75" w:type="dxa"/>
              <w:left w:w="75" w:type="dxa"/>
              <w:bottom w:w="75" w:type="dxa"/>
              <w:right w:w="75" w:type="dxa"/>
            </w:tcMar>
          </w:tcPr>
          <w:p w14:paraId="3E8B6364" w14:textId="77777777" w:rsidR="00A24356" w:rsidRPr="0010793F" w:rsidRDefault="00000000">
            <w:pPr>
              <w:spacing w:after="0" w:line="252" w:lineRule="auto"/>
              <w:rPr>
                <w:sz w:val="28"/>
                <w:szCs w:val="28"/>
              </w:rPr>
            </w:pPr>
            <w:r w:rsidRPr="0010793F">
              <w:rPr>
                <w:sz w:val="28"/>
                <w:szCs w:val="28"/>
              </w:rPr>
              <w:t>Production readiness</w:t>
            </w:r>
          </w:p>
        </w:tc>
        <w:tc>
          <w:tcPr>
            <w:tcW w:w="3346" w:type="dxa"/>
            <w:shd w:val="clear" w:color="auto" w:fill="F3F6FA"/>
            <w:tcMar>
              <w:top w:w="75" w:type="dxa"/>
              <w:left w:w="75" w:type="dxa"/>
              <w:bottom w:w="75" w:type="dxa"/>
              <w:right w:w="75" w:type="dxa"/>
            </w:tcMar>
          </w:tcPr>
          <w:p w14:paraId="0470B5DE" w14:textId="77777777" w:rsidR="00A24356" w:rsidRPr="0010793F" w:rsidRDefault="00000000">
            <w:pPr>
              <w:spacing w:after="0" w:line="252" w:lineRule="auto"/>
              <w:rPr>
                <w:sz w:val="28"/>
                <w:szCs w:val="28"/>
              </w:rPr>
            </w:pPr>
            <w:r w:rsidRPr="0010793F">
              <w:rPr>
                <w:sz w:val="28"/>
                <w:szCs w:val="28"/>
              </w:rPr>
              <w:t>Added RBAC, persistence, exception flow and audit coverage for downstream planning.</w:t>
            </w:r>
          </w:p>
        </w:tc>
      </w:tr>
    </w:tbl>
    <w:p w14:paraId="0C68BEA5" w14:textId="77777777" w:rsidR="00A24356" w:rsidRPr="0010793F" w:rsidRDefault="00000000">
      <w:pPr>
        <w:pStyle w:val="Heading1"/>
        <w:rPr>
          <w:sz w:val="28"/>
        </w:rPr>
      </w:pPr>
      <w:r w:rsidRPr="0010793F">
        <w:rPr>
          <w:sz w:val="28"/>
        </w:rPr>
        <w:t>2. Purpose and Documentation Boundary</w:t>
      </w:r>
    </w:p>
    <w:p w14:paraId="29666688" w14:textId="77777777" w:rsidR="00A24356" w:rsidRPr="0010793F" w:rsidRDefault="00000000">
      <w:pPr>
        <w:rPr>
          <w:sz w:val="28"/>
          <w:szCs w:val="28"/>
        </w:rPr>
      </w:pPr>
      <w:r w:rsidRPr="0010793F">
        <w:rPr>
          <w:sz w:val="28"/>
          <w:szCs w:val="28"/>
        </w:rPr>
        <w:t>This document converts the approved reduced scope, SRS v3.0.1, UI Frontend Specification v1.1 and finalized Student/Admin workflows into formal actor-goal use cases. It is intended to support supervisor review, frontend/backend planning, API and database derivation, QA planning, acceptance testing and future maintenance.</w:t>
      </w:r>
    </w:p>
    <w:tbl>
      <w:tblPr>
        <w:tblW w:w="0" w:type="auto"/>
        <w:tblLook w:val="04A0" w:firstRow="1" w:lastRow="0" w:firstColumn="1" w:lastColumn="0" w:noHBand="0" w:noVBand="1"/>
      </w:tblPr>
      <w:tblGrid>
        <w:gridCol w:w="10037"/>
      </w:tblGrid>
      <w:tr w:rsidR="00A24356" w:rsidRPr="0010793F" w14:paraId="1D4431D1" w14:textId="77777777">
        <w:tc>
          <w:tcPr>
            <w:tcW w:w="10037" w:type="dxa"/>
            <w:tcBorders>
              <w:top w:val="single" w:sz="8" w:space="0" w:color="A55A00"/>
              <w:left w:val="single" w:sz="8" w:space="0" w:color="A55A00"/>
              <w:bottom w:val="single" w:sz="8" w:space="0" w:color="A55A00"/>
              <w:right w:val="single" w:sz="8" w:space="0" w:color="A55A00"/>
            </w:tcBorders>
            <w:shd w:val="clear" w:color="auto" w:fill="F7F1E3"/>
            <w:tcMar>
              <w:top w:w="120" w:type="dxa"/>
              <w:left w:w="140" w:type="dxa"/>
              <w:bottom w:w="120" w:type="dxa"/>
              <w:right w:w="140" w:type="dxa"/>
            </w:tcMar>
          </w:tcPr>
          <w:p w14:paraId="587837C9" w14:textId="77777777" w:rsidR="00A24356" w:rsidRPr="0010793F" w:rsidRDefault="00000000">
            <w:pPr>
              <w:spacing w:after="80"/>
              <w:rPr>
                <w:sz w:val="28"/>
                <w:szCs w:val="28"/>
              </w:rPr>
            </w:pPr>
            <w:r w:rsidRPr="0010793F">
              <w:rPr>
                <w:b/>
                <w:color w:val="A55A00"/>
                <w:sz w:val="28"/>
                <w:szCs w:val="28"/>
              </w:rPr>
              <w:t>Documentation Boundary</w:t>
            </w:r>
          </w:p>
          <w:p w14:paraId="170105B2" w14:textId="77777777" w:rsidR="00A24356" w:rsidRPr="0010793F" w:rsidRDefault="00000000">
            <w:pPr>
              <w:spacing w:after="0"/>
              <w:rPr>
                <w:sz w:val="28"/>
                <w:szCs w:val="28"/>
              </w:rPr>
            </w:pPr>
            <w:r w:rsidRPr="0010793F">
              <w:rPr>
                <w:sz w:val="28"/>
                <w:szCs w:val="28"/>
              </w:rPr>
              <w:t>This document is not an API contract, database design, ERD, UI wireframe document, implementation plan, source-code document or deployment guide. Route names, API groups and data areas are conceptual traceability anchors unless finalized by later technical documents.</w:t>
            </w:r>
          </w:p>
        </w:tc>
      </w:tr>
    </w:tbl>
    <w:p w14:paraId="5C37E296" w14:textId="77777777" w:rsidR="00A24356" w:rsidRPr="0010793F" w:rsidRDefault="00A24356">
      <w:pPr>
        <w:rPr>
          <w:sz w:val="28"/>
          <w:szCs w:val="28"/>
        </w:rPr>
      </w:pPr>
    </w:p>
    <w:p w14:paraId="66FC6F27" w14:textId="77777777" w:rsidR="00A24356" w:rsidRPr="0010793F" w:rsidRDefault="00000000">
      <w:pPr>
        <w:pStyle w:val="Heading1"/>
        <w:rPr>
          <w:sz w:val="28"/>
        </w:rPr>
      </w:pPr>
      <w:r w:rsidRPr="0010793F">
        <w:rPr>
          <w:sz w:val="28"/>
        </w:rPr>
        <w:t>3. Source Authority and Conflict Resolution</w:t>
      </w:r>
    </w:p>
    <w:p w14:paraId="7D412320" w14:textId="77777777" w:rsidR="00A24356" w:rsidRPr="0010793F" w:rsidRDefault="00000000">
      <w:pPr>
        <w:rPr>
          <w:sz w:val="28"/>
          <w:szCs w:val="28"/>
        </w:rPr>
      </w:pPr>
      <w:r w:rsidRPr="0010793F">
        <w:rPr>
          <w:sz w:val="28"/>
          <w:szCs w:val="28"/>
        </w:rPr>
        <w:t>When project sources conflict, the following authority order must be applied. Higher-priority sources override lower-priority sources. UI design guidance must never reintroduce removed functional scope.</w:t>
      </w:r>
    </w:p>
    <w:tbl>
      <w:tblPr>
        <w:tblStyle w:val="TableGrid"/>
        <w:tblW w:w="0" w:type="auto"/>
        <w:jc w:val="center"/>
        <w:tblLook w:val="04A0" w:firstRow="1" w:lastRow="0" w:firstColumn="1" w:lastColumn="0" w:noHBand="0" w:noVBand="1"/>
      </w:tblPr>
      <w:tblGrid>
        <w:gridCol w:w="3346"/>
        <w:gridCol w:w="3346"/>
        <w:gridCol w:w="3346"/>
      </w:tblGrid>
      <w:tr w:rsidR="00A24356" w:rsidRPr="0010793F" w14:paraId="453F65AB" w14:textId="77777777">
        <w:trPr>
          <w:jc w:val="center"/>
        </w:trPr>
        <w:tc>
          <w:tcPr>
            <w:tcW w:w="3346" w:type="dxa"/>
            <w:shd w:val="clear" w:color="auto" w:fill="1F4E79"/>
            <w:tcMar>
              <w:top w:w="75" w:type="dxa"/>
              <w:left w:w="75" w:type="dxa"/>
              <w:bottom w:w="75" w:type="dxa"/>
              <w:right w:w="75" w:type="dxa"/>
            </w:tcMar>
          </w:tcPr>
          <w:p w14:paraId="46ED7B69" w14:textId="77777777" w:rsidR="00A24356" w:rsidRPr="0010793F" w:rsidRDefault="00000000">
            <w:pPr>
              <w:spacing w:after="0" w:line="252" w:lineRule="auto"/>
              <w:rPr>
                <w:sz w:val="28"/>
                <w:szCs w:val="28"/>
              </w:rPr>
            </w:pPr>
            <w:r w:rsidRPr="0010793F">
              <w:rPr>
                <w:b/>
                <w:color w:val="FFFFFF"/>
                <w:sz w:val="28"/>
                <w:szCs w:val="28"/>
              </w:rPr>
              <w:t>Priority</w:t>
            </w:r>
          </w:p>
        </w:tc>
        <w:tc>
          <w:tcPr>
            <w:tcW w:w="3346" w:type="dxa"/>
            <w:shd w:val="clear" w:color="auto" w:fill="1F4E79"/>
            <w:tcMar>
              <w:top w:w="75" w:type="dxa"/>
              <w:left w:w="75" w:type="dxa"/>
              <w:bottom w:w="75" w:type="dxa"/>
              <w:right w:w="75" w:type="dxa"/>
            </w:tcMar>
          </w:tcPr>
          <w:p w14:paraId="1FA43D7E" w14:textId="77777777" w:rsidR="00A24356" w:rsidRPr="0010793F" w:rsidRDefault="00000000">
            <w:pPr>
              <w:spacing w:after="0" w:line="252" w:lineRule="auto"/>
              <w:rPr>
                <w:sz w:val="28"/>
                <w:szCs w:val="28"/>
              </w:rPr>
            </w:pPr>
            <w:r w:rsidRPr="0010793F">
              <w:rPr>
                <w:b/>
                <w:color w:val="FFFFFF"/>
                <w:sz w:val="28"/>
                <w:szCs w:val="28"/>
              </w:rPr>
              <w:t>Source</w:t>
            </w:r>
          </w:p>
        </w:tc>
        <w:tc>
          <w:tcPr>
            <w:tcW w:w="3346" w:type="dxa"/>
            <w:shd w:val="clear" w:color="auto" w:fill="1F4E79"/>
            <w:tcMar>
              <w:top w:w="75" w:type="dxa"/>
              <w:left w:w="75" w:type="dxa"/>
              <w:bottom w:w="75" w:type="dxa"/>
              <w:right w:w="75" w:type="dxa"/>
            </w:tcMar>
          </w:tcPr>
          <w:p w14:paraId="7AD7D626" w14:textId="77777777" w:rsidR="00A24356" w:rsidRPr="0010793F" w:rsidRDefault="00000000">
            <w:pPr>
              <w:spacing w:after="0" w:line="252" w:lineRule="auto"/>
              <w:rPr>
                <w:sz w:val="28"/>
                <w:szCs w:val="28"/>
              </w:rPr>
            </w:pPr>
            <w:r w:rsidRPr="0010793F">
              <w:rPr>
                <w:b/>
                <w:color w:val="FFFFFF"/>
                <w:sz w:val="28"/>
                <w:szCs w:val="28"/>
              </w:rPr>
              <w:t>Authority in this Use-</w:t>
            </w:r>
            <w:r w:rsidRPr="0010793F">
              <w:rPr>
                <w:b/>
                <w:color w:val="FFFFFF"/>
                <w:sz w:val="28"/>
                <w:szCs w:val="28"/>
              </w:rPr>
              <w:lastRenderedPageBreak/>
              <w:t>Case Document</w:t>
            </w:r>
          </w:p>
        </w:tc>
      </w:tr>
      <w:tr w:rsidR="00A24356" w:rsidRPr="0010793F" w14:paraId="5107C59C" w14:textId="77777777">
        <w:trPr>
          <w:jc w:val="center"/>
        </w:trPr>
        <w:tc>
          <w:tcPr>
            <w:tcW w:w="3346" w:type="dxa"/>
            <w:tcMar>
              <w:top w:w="75" w:type="dxa"/>
              <w:left w:w="75" w:type="dxa"/>
              <w:bottom w:w="75" w:type="dxa"/>
              <w:right w:w="75" w:type="dxa"/>
            </w:tcMar>
          </w:tcPr>
          <w:p w14:paraId="2C2C2052" w14:textId="77777777" w:rsidR="00A24356" w:rsidRPr="0010793F" w:rsidRDefault="00000000">
            <w:pPr>
              <w:spacing w:after="0" w:line="252" w:lineRule="auto"/>
              <w:rPr>
                <w:sz w:val="28"/>
                <w:szCs w:val="28"/>
              </w:rPr>
            </w:pPr>
            <w:r w:rsidRPr="0010793F">
              <w:rPr>
                <w:sz w:val="28"/>
                <w:szCs w:val="28"/>
              </w:rPr>
              <w:lastRenderedPageBreak/>
              <w:t>1</w:t>
            </w:r>
          </w:p>
        </w:tc>
        <w:tc>
          <w:tcPr>
            <w:tcW w:w="3346" w:type="dxa"/>
            <w:tcMar>
              <w:top w:w="75" w:type="dxa"/>
              <w:left w:w="75" w:type="dxa"/>
              <w:bottom w:w="75" w:type="dxa"/>
              <w:right w:w="75" w:type="dxa"/>
            </w:tcMar>
          </w:tcPr>
          <w:p w14:paraId="33E0C368" w14:textId="77777777" w:rsidR="00A24356" w:rsidRPr="0010793F" w:rsidRDefault="00000000">
            <w:pPr>
              <w:spacing w:after="0" w:line="252" w:lineRule="auto"/>
              <w:rPr>
                <w:sz w:val="28"/>
                <w:szCs w:val="28"/>
              </w:rPr>
            </w:pPr>
            <w:r w:rsidRPr="0010793F">
              <w:rPr>
                <w:sz w:val="28"/>
                <w:szCs w:val="28"/>
              </w:rPr>
              <w:t>Scope reductions / Final Reduced Scope Baseline Document v1.1</w:t>
            </w:r>
          </w:p>
        </w:tc>
        <w:tc>
          <w:tcPr>
            <w:tcW w:w="3346" w:type="dxa"/>
            <w:tcMar>
              <w:top w:w="75" w:type="dxa"/>
              <w:left w:w="75" w:type="dxa"/>
              <w:bottom w:w="75" w:type="dxa"/>
              <w:right w:w="75" w:type="dxa"/>
            </w:tcMar>
          </w:tcPr>
          <w:p w14:paraId="50B5298C" w14:textId="77777777" w:rsidR="00A24356" w:rsidRPr="0010793F" w:rsidRDefault="00000000">
            <w:pPr>
              <w:spacing w:after="0" w:line="252" w:lineRule="auto"/>
              <w:rPr>
                <w:sz w:val="28"/>
                <w:szCs w:val="28"/>
              </w:rPr>
            </w:pPr>
            <w:r w:rsidRPr="0010793F">
              <w:rPr>
                <w:sz w:val="28"/>
                <w:szCs w:val="28"/>
              </w:rPr>
              <w:t>Highest authority for reduced scope, removed scope, onboarding, filtering, CV workflow, skill governance and Admin access boundaries.</w:t>
            </w:r>
          </w:p>
        </w:tc>
      </w:tr>
      <w:tr w:rsidR="00A24356" w:rsidRPr="0010793F" w14:paraId="591FB281" w14:textId="77777777">
        <w:trPr>
          <w:jc w:val="center"/>
        </w:trPr>
        <w:tc>
          <w:tcPr>
            <w:tcW w:w="3346" w:type="dxa"/>
            <w:shd w:val="clear" w:color="auto" w:fill="F3F6FA"/>
            <w:tcMar>
              <w:top w:w="75" w:type="dxa"/>
              <w:left w:w="75" w:type="dxa"/>
              <w:bottom w:w="75" w:type="dxa"/>
              <w:right w:w="75" w:type="dxa"/>
            </w:tcMar>
          </w:tcPr>
          <w:p w14:paraId="3234E523" w14:textId="77777777" w:rsidR="00A24356" w:rsidRPr="0010793F" w:rsidRDefault="00000000">
            <w:pPr>
              <w:spacing w:after="0" w:line="252" w:lineRule="auto"/>
              <w:rPr>
                <w:sz w:val="28"/>
                <w:szCs w:val="28"/>
              </w:rPr>
            </w:pPr>
            <w:r w:rsidRPr="0010793F">
              <w:rPr>
                <w:sz w:val="28"/>
                <w:szCs w:val="28"/>
              </w:rPr>
              <w:t>2</w:t>
            </w:r>
          </w:p>
        </w:tc>
        <w:tc>
          <w:tcPr>
            <w:tcW w:w="3346" w:type="dxa"/>
            <w:shd w:val="clear" w:color="auto" w:fill="F3F6FA"/>
            <w:tcMar>
              <w:top w:w="75" w:type="dxa"/>
              <w:left w:w="75" w:type="dxa"/>
              <w:bottom w:w="75" w:type="dxa"/>
              <w:right w:w="75" w:type="dxa"/>
            </w:tcMar>
          </w:tcPr>
          <w:p w14:paraId="32474609" w14:textId="77777777" w:rsidR="00A24356" w:rsidRPr="0010793F" w:rsidRDefault="00000000">
            <w:pPr>
              <w:spacing w:after="0" w:line="252" w:lineRule="auto"/>
              <w:rPr>
                <w:sz w:val="28"/>
                <w:szCs w:val="28"/>
              </w:rPr>
            </w:pPr>
            <w:r w:rsidRPr="0010793F">
              <w:rPr>
                <w:sz w:val="28"/>
                <w:szCs w:val="28"/>
              </w:rPr>
              <w:t>Software Requirements Specification v3.0.1</w:t>
            </w:r>
          </w:p>
        </w:tc>
        <w:tc>
          <w:tcPr>
            <w:tcW w:w="3346" w:type="dxa"/>
            <w:shd w:val="clear" w:color="auto" w:fill="F3F6FA"/>
            <w:tcMar>
              <w:top w:w="75" w:type="dxa"/>
              <w:left w:w="75" w:type="dxa"/>
              <w:bottom w:w="75" w:type="dxa"/>
              <w:right w:w="75" w:type="dxa"/>
            </w:tcMar>
          </w:tcPr>
          <w:p w14:paraId="73568455" w14:textId="77777777" w:rsidR="00A24356" w:rsidRPr="0010793F" w:rsidRDefault="00000000">
            <w:pPr>
              <w:spacing w:after="0" w:line="252" w:lineRule="auto"/>
              <w:rPr>
                <w:sz w:val="28"/>
                <w:szCs w:val="28"/>
              </w:rPr>
            </w:pPr>
            <w:r w:rsidRPr="0010793F">
              <w:rPr>
                <w:sz w:val="28"/>
                <w:szCs w:val="28"/>
              </w:rPr>
              <w:t>Formal functional, non-functional, security, access and acceptance baseline for use-case behavior.</w:t>
            </w:r>
          </w:p>
        </w:tc>
      </w:tr>
      <w:tr w:rsidR="00A24356" w:rsidRPr="0010793F" w14:paraId="4D1BF055" w14:textId="77777777">
        <w:trPr>
          <w:jc w:val="center"/>
        </w:trPr>
        <w:tc>
          <w:tcPr>
            <w:tcW w:w="3346" w:type="dxa"/>
            <w:tcMar>
              <w:top w:w="75" w:type="dxa"/>
              <w:left w:w="75" w:type="dxa"/>
              <w:bottom w:w="75" w:type="dxa"/>
              <w:right w:w="75" w:type="dxa"/>
            </w:tcMar>
          </w:tcPr>
          <w:p w14:paraId="300FE1FF" w14:textId="77777777" w:rsidR="00A24356" w:rsidRPr="0010793F" w:rsidRDefault="00000000">
            <w:pPr>
              <w:spacing w:after="0" w:line="252" w:lineRule="auto"/>
              <w:rPr>
                <w:sz w:val="28"/>
                <w:szCs w:val="28"/>
              </w:rPr>
            </w:pPr>
            <w:r w:rsidRPr="0010793F">
              <w:rPr>
                <w:sz w:val="28"/>
                <w:szCs w:val="28"/>
              </w:rPr>
              <w:t>3</w:t>
            </w:r>
          </w:p>
        </w:tc>
        <w:tc>
          <w:tcPr>
            <w:tcW w:w="3346" w:type="dxa"/>
            <w:tcMar>
              <w:top w:w="75" w:type="dxa"/>
              <w:left w:w="75" w:type="dxa"/>
              <w:bottom w:w="75" w:type="dxa"/>
              <w:right w:w="75" w:type="dxa"/>
            </w:tcMar>
          </w:tcPr>
          <w:p w14:paraId="6C5DB306" w14:textId="77777777" w:rsidR="00A24356" w:rsidRPr="0010793F" w:rsidRDefault="00000000">
            <w:pPr>
              <w:spacing w:after="0" w:line="252" w:lineRule="auto"/>
              <w:rPr>
                <w:sz w:val="28"/>
                <w:szCs w:val="28"/>
              </w:rPr>
            </w:pPr>
            <w:r w:rsidRPr="0010793F">
              <w:rPr>
                <w:sz w:val="28"/>
                <w:szCs w:val="28"/>
              </w:rPr>
              <w:t>Student.docx</w:t>
            </w:r>
          </w:p>
        </w:tc>
        <w:tc>
          <w:tcPr>
            <w:tcW w:w="3346" w:type="dxa"/>
            <w:tcMar>
              <w:top w:w="75" w:type="dxa"/>
              <w:left w:w="75" w:type="dxa"/>
              <w:bottom w:w="75" w:type="dxa"/>
              <w:right w:w="75" w:type="dxa"/>
            </w:tcMar>
          </w:tcPr>
          <w:p w14:paraId="61A9E0A4" w14:textId="77777777" w:rsidR="00A24356" w:rsidRPr="0010793F" w:rsidRDefault="00000000">
            <w:pPr>
              <w:spacing w:after="0" w:line="252" w:lineRule="auto"/>
              <w:rPr>
                <w:sz w:val="28"/>
                <w:szCs w:val="28"/>
              </w:rPr>
            </w:pPr>
            <w:r w:rsidRPr="0010793F">
              <w:rPr>
                <w:sz w:val="28"/>
                <w:szCs w:val="28"/>
              </w:rPr>
              <w:t>Controls Student-side page behavior unless conflicting with higher authority.</w:t>
            </w:r>
          </w:p>
        </w:tc>
      </w:tr>
      <w:tr w:rsidR="00A24356" w:rsidRPr="0010793F" w14:paraId="3F551A28" w14:textId="77777777">
        <w:trPr>
          <w:jc w:val="center"/>
        </w:trPr>
        <w:tc>
          <w:tcPr>
            <w:tcW w:w="3346" w:type="dxa"/>
            <w:shd w:val="clear" w:color="auto" w:fill="F3F6FA"/>
            <w:tcMar>
              <w:top w:w="75" w:type="dxa"/>
              <w:left w:w="75" w:type="dxa"/>
              <w:bottom w:w="75" w:type="dxa"/>
              <w:right w:w="75" w:type="dxa"/>
            </w:tcMar>
          </w:tcPr>
          <w:p w14:paraId="43DFD747" w14:textId="77777777" w:rsidR="00A24356" w:rsidRPr="0010793F" w:rsidRDefault="00000000">
            <w:pPr>
              <w:spacing w:after="0" w:line="252" w:lineRule="auto"/>
              <w:rPr>
                <w:sz w:val="28"/>
                <w:szCs w:val="28"/>
              </w:rPr>
            </w:pPr>
            <w:r w:rsidRPr="0010793F">
              <w:rPr>
                <w:sz w:val="28"/>
                <w:szCs w:val="28"/>
              </w:rPr>
              <w:t>4</w:t>
            </w:r>
          </w:p>
        </w:tc>
        <w:tc>
          <w:tcPr>
            <w:tcW w:w="3346" w:type="dxa"/>
            <w:shd w:val="clear" w:color="auto" w:fill="F3F6FA"/>
            <w:tcMar>
              <w:top w:w="75" w:type="dxa"/>
              <w:left w:w="75" w:type="dxa"/>
              <w:bottom w:w="75" w:type="dxa"/>
              <w:right w:w="75" w:type="dxa"/>
            </w:tcMar>
          </w:tcPr>
          <w:p w14:paraId="7D5295EE" w14:textId="77777777" w:rsidR="00A24356" w:rsidRPr="0010793F" w:rsidRDefault="00000000">
            <w:pPr>
              <w:spacing w:after="0" w:line="252" w:lineRule="auto"/>
              <w:rPr>
                <w:sz w:val="28"/>
                <w:szCs w:val="28"/>
              </w:rPr>
            </w:pPr>
            <w:r w:rsidRPr="0010793F">
              <w:rPr>
                <w:sz w:val="28"/>
                <w:szCs w:val="28"/>
              </w:rPr>
              <w:t>Admin.docx</w:t>
            </w:r>
          </w:p>
        </w:tc>
        <w:tc>
          <w:tcPr>
            <w:tcW w:w="3346" w:type="dxa"/>
            <w:shd w:val="clear" w:color="auto" w:fill="F3F6FA"/>
            <w:tcMar>
              <w:top w:w="75" w:type="dxa"/>
              <w:left w:w="75" w:type="dxa"/>
              <w:bottom w:w="75" w:type="dxa"/>
              <w:right w:w="75" w:type="dxa"/>
            </w:tcMar>
          </w:tcPr>
          <w:p w14:paraId="644ED52D" w14:textId="77777777" w:rsidR="00A24356" w:rsidRPr="0010793F" w:rsidRDefault="00000000">
            <w:pPr>
              <w:spacing w:after="0" w:line="252" w:lineRule="auto"/>
              <w:rPr>
                <w:sz w:val="28"/>
                <w:szCs w:val="28"/>
              </w:rPr>
            </w:pPr>
            <w:r w:rsidRPr="0010793F">
              <w:rPr>
                <w:sz w:val="28"/>
                <w:szCs w:val="28"/>
              </w:rPr>
              <w:t>Controls Admin-side page behavior unless conflicting with higher authority.</w:t>
            </w:r>
          </w:p>
        </w:tc>
      </w:tr>
      <w:tr w:rsidR="00A24356" w:rsidRPr="0010793F" w14:paraId="2768393F" w14:textId="77777777">
        <w:trPr>
          <w:jc w:val="center"/>
        </w:trPr>
        <w:tc>
          <w:tcPr>
            <w:tcW w:w="3346" w:type="dxa"/>
            <w:tcMar>
              <w:top w:w="75" w:type="dxa"/>
              <w:left w:w="75" w:type="dxa"/>
              <w:bottom w:w="75" w:type="dxa"/>
              <w:right w:w="75" w:type="dxa"/>
            </w:tcMar>
          </w:tcPr>
          <w:p w14:paraId="3ED93F35" w14:textId="77777777" w:rsidR="00A24356" w:rsidRPr="0010793F" w:rsidRDefault="00000000">
            <w:pPr>
              <w:spacing w:after="0" w:line="252" w:lineRule="auto"/>
              <w:rPr>
                <w:sz w:val="28"/>
                <w:szCs w:val="28"/>
              </w:rPr>
            </w:pPr>
            <w:r w:rsidRPr="0010793F">
              <w:rPr>
                <w:sz w:val="28"/>
                <w:szCs w:val="28"/>
              </w:rPr>
              <w:t>5</w:t>
            </w:r>
          </w:p>
        </w:tc>
        <w:tc>
          <w:tcPr>
            <w:tcW w:w="3346" w:type="dxa"/>
            <w:tcMar>
              <w:top w:w="75" w:type="dxa"/>
              <w:left w:w="75" w:type="dxa"/>
              <w:bottom w:w="75" w:type="dxa"/>
              <w:right w:w="75" w:type="dxa"/>
            </w:tcMar>
          </w:tcPr>
          <w:p w14:paraId="2F5AA374" w14:textId="77777777" w:rsidR="00A24356" w:rsidRPr="0010793F" w:rsidRDefault="00000000">
            <w:pPr>
              <w:spacing w:after="0" w:line="252" w:lineRule="auto"/>
              <w:rPr>
                <w:sz w:val="28"/>
                <w:szCs w:val="28"/>
              </w:rPr>
            </w:pPr>
            <w:r w:rsidRPr="0010793F">
              <w:rPr>
                <w:sz w:val="28"/>
                <w:szCs w:val="28"/>
              </w:rPr>
              <w:t>Finalized Student/Admin wireframes</w:t>
            </w:r>
          </w:p>
        </w:tc>
        <w:tc>
          <w:tcPr>
            <w:tcW w:w="3346" w:type="dxa"/>
            <w:tcMar>
              <w:top w:w="75" w:type="dxa"/>
              <w:left w:w="75" w:type="dxa"/>
              <w:bottom w:w="75" w:type="dxa"/>
              <w:right w:w="75" w:type="dxa"/>
            </w:tcMar>
          </w:tcPr>
          <w:p w14:paraId="433D72C1" w14:textId="77777777" w:rsidR="00A24356" w:rsidRPr="0010793F" w:rsidRDefault="00000000">
            <w:pPr>
              <w:spacing w:after="0" w:line="252" w:lineRule="auto"/>
              <w:rPr>
                <w:sz w:val="28"/>
                <w:szCs w:val="28"/>
              </w:rPr>
            </w:pPr>
            <w:r w:rsidRPr="0010793F">
              <w:rPr>
                <w:sz w:val="28"/>
                <w:szCs w:val="28"/>
              </w:rPr>
              <w:t>Controls visible page inventory and page structure; legacy wording must be corrected.</w:t>
            </w:r>
          </w:p>
        </w:tc>
      </w:tr>
      <w:tr w:rsidR="00A24356" w:rsidRPr="0010793F" w14:paraId="4616F2A8" w14:textId="77777777">
        <w:trPr>
          <w:jc w:val="center"/>
        </w:trPr>
        <w:tc>
          <w:tcPr>
            <w:tcW w:w="3346" w:type="dxa"/>
            <w:shd w:val="clear" w:color="auto" w:fill="F3F6FA"/>
            <w:tcMar>
              <w:top w:w="75" w:type="dxa"/>
              <w:left w:w="75" w:type="dxa"/>
              <w:bottom w:w="75" w:type="dxa"/>
              <w:right w:w="75" w:type="dxa"/>
            </w:tcMar>
          </w:tcPr>
          <w:p w14:paraId="6468E546" w14:textId="77777777" w:rsidR="00A24356" w:rsidRPr="0010793F" w:rsidRDefault="00000000">
            <w:pPr>
              <w:spacing w:after="0" w:line="252" w:lineRule="auto"/>
              <w:rPr>
                <w:sz w:val="28"/>
                <w:szCs w:val="28"/>
              </w:rPr>
            </w:pPr>
            <w:r w:rsidRPr="0010793F">
              <w:rPr>
                <w:sz w:val="28"/>
                <w:szCs w:val="28"/>
              </w:rPr>
              <w:lastRenderedPageBreak/>
              <w:t>6</w:t>
            </w:r>
          </w:p>
        </w:tc>
        <w:tc>
          <w:tcPr>
            <w:tcW w:w="3346" w:type="dxa"/>
            <w:shd w:val="clear" w:color="auto" w:fill="F3F6FA"/>
            <w:tcMar>
              <w:top w:w="75" w:type="dxa"/>
              <w:left w:w="75" w:type="dxa"/>
              <w:bottom w:w="75" w:type="dxa"/>
              <w:right w:w="75" w:type="dxa"/>
            </w:tcMar>
          </w:tcPr>
          <w:p w14:paraId="2730A1E5" w14:textId="77777777" w:rsidR="00A24356" w:rsidRPr="0010793F" w:rsidRDefault="00000000">
            <w:pPr>
              <w:spacing w:after="0" w:line="252" w:lineRule="auto"/>
              <w:rPr>
                <w:sz w:val="28"/>
                <w:szCs w:val="28"/>
              </w:rPr>
            </w:pPr>
            <w:r w:rsidRPr="0010793F">
              <w:rPr>
                <w:sz w:val="28"/>
                <w:szCs w:val="28"/>
              </w:rPr>
              <w:t>New DESIGN.md</w:t>
            </w:r>
          </w:p>
        </w:tc>
        <w:tc>
          <w:tcPr>
            <w:tcW w:w="3346" w:type="dxa"/>
            <w:shd w:val="clear" w:color="auto" w:fill="F3F6FA"/>
            <w:tcMar>
              <w:top w:w="75" w:type="dxa"/>
              <w:left w:w="75" w:type="dxa"/>
              <w:bottom w:w="75" w:type="dxa"/>
              <w:right w:w="75" w:type="dxa"/>
            </w:tcMar>
          </w:tcPr>
          <w:p w14:paraId="0FBFA483" w14:textId="77777777" w:rsidR="00A24356" w:rsidRPr="0010793F" w:rsidRDefault="00000000">
            <w:pPr>
              <w:spacing w:after="0" w:line="252" w:lineRule="auto"/>
              <w:rPr>
                <w:sz w:val="28"/>
                <w:szCs w:val="28"/>
              </w:rPr>
            </w:pPr>
            <w:r w:rsidRPr="0010793F">
              <w:rPr>
                <w:sz w:val="28"/>
                <w:szCs w:val="28"/>
              </w:rPr>
              <w:t>Controls UI style, responsive behavior, dark mode and selector/attribute safety only.</w:t>
            </w:r>
          </w:p>
        </w:tc>
      </w:tr>
      <w:tr w:rsidR="00A24356" w:rsidRPr="0010793F" w14:paraId="23DCFBAE" w14:textId="77777777">
        <w:trPr>
          <w:jc w:val="center"/>
        </w:trPr>
        <w:tc>
          <w:tcPr>
            <w:tcW w:w="3346" w:type="dxa"/>
            <w:tcMar>
              <w:top w:w="75" w:type="dxa"/>
              <w:left w:w="75" w:type="dxa"/>
              <w:bottom w:w="75" w:type="dxa"/>
              <w:right w:w="75" w:type="dxa"/>
            </w:tcMar>
          </w:tcPr>
          <w:p w14:paraId="7967F24A" w14:textId="77777777" w:rsidR="00A24356" w:rsidRPr="0010793F" w:rsidRDefault="00000000">
            <w:pPr>
              <w:spacing w:after="0" w:line="252" w:lineRule="auto"/>
              <w:rPr>
                <w:sz w:val="28"/>
                <w:szCs w:val="28"/>
              </w:rPr>
            </w:pPr>
            <w:r w:rsidRPr="0010793F">
              <w:rPr>
                <w:sz w:val="28"/>
                <w:szCs w:val="28"/>
              </w:rPr>
              <w:t>7</w:t>
            </w:r>
          </w:p>
        </w:tc>
        <w:tc>
          <w:tcPr>
            <w:tcW w:w="3346" w:type="dxa"/>
            <w:tcMar>
              <w:top w:w="75" w:type="dxa"/>
              <w:left w:w="75" w:type="dxa"/>
              <w:bottom w:w="75" w:type="dxa"/>
              <w:right w:w="75" w:type="dxa"/>
            </w:tcMar>
          </w:tcPr>
          <w:p w14:paraId="23C70A3A" w14:textId="77777777" w:rsidR="00A24356" w:rsidRPr="0010793F" w:rsidRDefault="00000000">
            <w:pPr>
              <w:spacing w:after="0" w:line="252" w:lineRule="auto"/>
              <w:rPr>
                <w:sz w:val="28"/>
                <w:szCs w:val="28"/>
              </w:rPr>
            </w:pPr>
            <w:r w:rsidRPr="0010793F">
              <w:rPr>
                <w:sz w:val="28"/>
                <w:szCs w:val="28"/>
              </w:rPr>
              <w:t>Previous/older documents</w:t>
            </w:r>
          </w:p>
        </w:tc>
        <w:tc>
          <w:tcPr>
            <w:tcW w:w="3346" w:type="dxa"/>
            <w:tcMar>
              <w:top w:w="75" w:type="dxa"/>
              <w:left w:w="75" w:type="dxa"/>
              <w:bottom w:w="75" w:type="dxa"/>
              <w:right w:w="75" w:type="dxa"/>
            </w:tcMar>
          </w:tcPr>
          <w:p w14:paraId="25E02AF7" w14:textId="77777777" w:rsidR="00A24356" w:rsidRPr="0010793F" w:rsidRDefault="00000000">
            <w:pPr>
              <w:spacing w:after="0" w:line="252" w:lineRule="auto"/>
              <w:rPr>
                <w:sz w:val="28"/>
                <w:szCs w:val="28"/>
              </w:rPr>
            </w:pPr>
            <w:r w:rsidRPr="0010793F">
              <w:rPr>
                <w:sz w:val="28"/>
                <w:szCs w:val="28"/>
              </w:rPr>
              <w:t>Reference-only; any conflicting content is obsolete.</w:t>
            </w:r>
          </w:p>
        </w:tc>
      </w:tr>
    </w:tbl>
    <w:tbl>
      <w:tblPr>
        <w:tblW w:w="0" w:type="auto"/>
        <w:tblLook w:val="04A0" w:firstRow="1" w:lastRow="0" w:firstColumn="1" w:lastColumn="0" w:noHBand="0" w:noVBand="1"/>
      </w:tblPr>
      <w:tblGrid>
        <w:gridCol w:w="10037"/>
      </w:tblGrid>
      <w:tr w:rsidR="00A24356" w:rsidRPr="0010793F" w14:paraId="7BB4D879" w14:textId="77777777">
        <w:tc>
          <w:tcPr>
            <w:tcW w:w="10037" w:type="dxa"/>
            <w:tcBorders>
              <w:top w:val="single" w:sz="8" w:space="0" w:color="B3261E"/>
              <w:left w:val="single" w:sz="8" w:space="0" w:color="B3261E"/>
              <w:bottom w:val="single" w:sz="8" w:space="0" w:color="B3261E"/>
              <w:right w:val="single" w:sz="8" w:space="0" w:color="B3261E"/>
            </w:tcBorders>
            <w:shd w:val="clear" w:color="auto" w:fill="FDECEC"/>
            <w:tcMar>
              <w:top w:w="120" w:type="dxa"/>
              <w:left w:w="140" w:type="dxa"/>
              <w:bottom w:w="120" w:type="dxa"/>
              <w:right w:w="140" w:type="dxa"/>
            </w:tcMar>
          </w:tcPr>
          <w:p w14:paraId="6FB013A8" w14:textId="77777777" w:rsidR="00A24356" w:rsidRPr="0010793F" w:rsidRDefault="00000000">
            <w:pPr>
              <w:spacing w:after="80"/>
              <w:rPr>
                <w:sz w:val="28"/>
                <w:szCs w:val="28"/>
              </w:rPr>
            </w:pPr>
            <w:r w:rsidRPr="0010793F">
              <w:rPr>
                <w:b/>
                <w:color w:val="B3261E"/>
                <w:sz w:val="28"/>
                <w:szCs w:val="28"/>
              </w:rPr>
              <w:t>Scope Conflict Rule</w:t>
            </w:r>
          </w:p>
          <w:p w14:paraId="50EEFEE1" w14:textId="77777777" w:rsidR="00A24356" w:rsidRPr="0010793F" w:rsidRDefault="00000000">
            <w:pPr>
              <w:spacing w:after="0"/>
              <w:rPr>
                <w:sz w:val="28"/>
                <w:szCs w:val="28"/>
              </w:rPr>
            </w:pPr>
            <w:r w:rsidRPr="0010793F">
              <w:rPr>
                <w:sz w:val="28"/>
                <w:szCs w:val="28"/>
              </w:rPr>
              <w:t>Any use-case behavior that implies Admin approval, temporary password, Admin Skill Master, skill verification, Estimated GPA planner, CV review/approval, company login, AI scoring/ranking, automated selection, project approval, hard shortlist blocking or GPA stored inside internship request data must be removed or rewritten before the document is accepted.</w:t>
            </w:r>
          </w:p>
        </w:tc>
      </w:tr>
    </w:tbl>
    <w:p w14:paraId="63E198E2" w14:textId="77777777" w:rsidR="00A24356" w:rsidRPr="0010793F" w:rsidRDefault="00A24356">
      <w:pPr>
        <w:rPr>
          <w:sz w:val="28"/>
          <w:szCs w:val="28"/>
        </w:rPr>
      </w:pPr>
    </w:p>
    <w:p w14:paraId="60B30AEA" w14:textId="77777777" w:rsidR="00A24356" w:rsidRPr="0010793F" w:rsidRDefault="00000000">
      <w:pPr>
        <w:pStyle w:val="Heading1"/>
        <w:rPr>
          <w:sz w:val="28"/>
        </w:rPr>
      </w:pPr>
      <w:r w:rsidRPr="0010793F">
        <w:rPr>
          <w:sz w:val="28"/>
        </w:rPr>
        <w:t>4. Actor Catalogue</w:t>
      </w:r>
    </w:p>
    <w:p w14:paraId="4FB693AA" w14:textId="77777777" w:rsidR="00A24356" w:rsidRPr="0010793F" w:rsidRDefault="00000000">
      <w:pPr>
        <w:rPr>
          <w:sz w:val="28"/>
          <w:szCs w:val="28"/>
        </w:rPr>
      </w:pPr>
      <w:r w:rsidRPr="0010793F">
        <w:rPr>
          <w:sz w:val="28"/>
          <w:szCs w:val="28"/>
        </w:rPr>
        <w:t>Only the actors below are valid for the locked Version 1 use-case model. Company representatives remain external stakeholders and are not system users.</w:t>
      </w:r>
    </w:p>
    <w:tbl>
      <w:tblPr>
        <w:tblStyle w:val="TableGrid"/>
        <w:tblW w:w="0" w:type="auto"/>
        <w:jc w:val="center"/>
        <w:tblLook w:val="04A0" w:firstRow="1" w:lastRow="0" w:firstColumn="1" w:lastColumn="0" w:noHBand="0" w:noVBand="1"/>
      </w:tblPr>
      <w:tblGrid>
        <w:gridCol w:w="2542"/>
        <w:gridCol w:w="1483"/>
        <w:gridCol w:w="1771"/>
        <w:gridCol w:w="1908"/>
        <w:gridCol w:w="2551"/>
        <w:gridCol w:w="1593"/>
        <w:gridCol w:w="3192"/>
      </w:tblGrid>
      <w:tr w:rsidR="00A24356" w:rsidRPr="0010793F" w14:paraId="04BFC0E9" w14:textId="77777777">
        <w:trPr>
          <w:jc w:val="center"/>
        </w:trPr>
        <w:tc>
          <w:tcPr>
            <w:tcW w:w="1434" w:type="dxa"/>
            <w:shd w:val="clear" w:color="auto" w:fill="1F4E79"/>
            <w:tcMar>
              <w:top w:w="75" w:type="dxa"/>
              <w:left w:w="75" w:type="dxa"/>
              <w:bottom w:w="75" w:type="dxa"/>
              <w:right w:w="75" w:type="dxa"/>
            </w:tcMar>
          </w:tcPr>
          <w:p w14:paraId="2A4BC6BD" w14:textId="77777777" w:rsidR="00A24356" w:rsidRPr="0010793F" w:rsidRDefault="00000000">
            <w:pPr>
              <w:spacing w:after="0" w:line="252" w:lineRule="auto"/>
              <w:rPr>
                <w:sz w:val="28"/>
                <w:szCs w:val="28"/>
              </w:rPr>
            </w:pPr>
            <w:r w:rsidRPr="0010793F">
              <w:rPr>
                <w:b/>
                <w:color w:val="FFFFFF"/>
                <w:sz w:val="28"/>
                <w:szCs w:val="28"/>
              </w:rPr>
              <w:t>Actor</w:t>
            </w:r>
          </w:p>
        </w:tc>
        <w:tc>
          <w:tcPr>
            <w:tcW w:w="1434" w:type="dxa"/>
            <w:shd w:val="clear" w:color="auto" w:fill="1F4E79"/>
            <w:tcMar>
              <w:top w:w="75" w:type="dxa"/>
              <w:left w:w="75" w:type="dxa"/>
              <w:bottom w:w="75" w:type="dxa"/>
              <w:right w:w="75" w:type="dxa"/>
            </w:tcMar>
          </w:tcPr>
          <w:p w14:paraId="3813FC4E" w14:textId="77777777" w:rsidR="00A24356" w:rsidRPr="0010793F" w:rsidRDefault="00000000">
            <w:pPr>
              <w:spacing w:after="0" w:line="252" w:lineRule="auto"/>
              <w:rPr>
                <w:sz w:val="28"/>
                <w:szCs w:val="28"/>
              </w:rPr>
            </w:pPr>
            <w:r w:rsidRPr="0010793F">
              <w:rPr>
                <w:b/>
                <w:color w:val="FFFFFF"/>
                <w:sz w:val="28"/>
                <w:szCs w:val="28"/>
              </w:rPr>
              <w:t>Type</w:t>
            </w:r>
          </w:p>
        </w:tc>
        <w:tc>
          <w:tcPr>
            <w:tcW w:w="1434" w:type="dxa"/>
            <w:shd w:val="clear" w:color="auto" w:fill="1F4E79"/>
            <w:tcMar>
              <w:top w:w="75" w:type="dxa"/>
              <w:left w:w="75" w:type="dxa"/>
              <w:bottom w:w="75" w:type="dxa"/>
              <w:right w:w="75" w:type="dxa"/>
            </w:tcMar>
          </w:tcPr>
          <w:p w14:paraId="71C3064A" w14:textId="77777777" w:rsidR="00A24356" w:rsidRPr="0010793F" w:rsidRDefault="00000000">
            <w:pPr>
              <w:spacing w:after="0" w:line="252" w:lineRule="auto"/>
              <w:rPr>
                <w:sz w:val="28"/>
                <w:szCs w:val="28"/>
              </w:rPr>
            </w:pPr>
            <w:r w:rsidRPr="0010793F">
              <w:rPr>
                <w:b/>
                <w:color w:val="FFFFFF"/>
                <w:sz w:val="28"/>
                <w:szCs w:val="28"/>
              </w:rPr>
              <w:t>Description</w:t>
            </w:r>
          </w:p>
        </w:tc>
        <w:tc>
          <w:tcPr>
            <w:tcW w:w="1434" w:type="dxa"/>
            <w:shd w:val="clear" w:color="auto" w:fill="1F4E79"/>
            <w:tcMar>
              <w:top w:w="75" w:type="dxa"/>
              <w:left w:w="75" w:type="dxa"/>
              <w:bottom w:w="75" w:type="dxa"/>
              <w:right w:w="75" w:type="dxa"/>
            </w:tcMar>
          </w:tcPr>
          <w:p w14:paraId="61D5296F" w14:textId="77777777" w:rsidR="00A24356" w:rsidRPr="0010793F" w:rsidRDefault="00000000">
            <w:pPr>
              <w:spacing w:after="0" w:line="252" w:lineRule="auto"/>
              <w:rPr>
                <w:sz w:val="28"/>
                <w:szCs w:val="28"/>
              </w:rPr>
            </w:pPr>
            <w:r w:rsidRPr="0010793F">
              <w:rPr>
                <w:b/>
                <w:color w:val="FFFFFF"/>
                <w:sz w:val="28"/>
                <w:szCs w:val="28"/>
              </w:rPr>
              <w:t>Authentication</w:t>
            </w:r>
          </w:p>
        </w:tc>
        <w:tc>
          <w:tcPr>
            <w:tcW w:w="1434" w:type="dxa"/>
            <w:shd w:val="clear" w:color="auto" w:fill="1F4E79"/>
            <w:tcMar>
              <w:top w:w="75" w:type="dxa"/>
              <w:left w:w="75" w:type="dxa"/>
              <w:bottom w:w="75" w:type="dxa"/>
              <w:right w:w="75" w:type="dxa"/>
            </w:tcMar>
          </w:tcPr>
          <w:p w14:paraId="49A37E89" w14:textId="77777777" w:rsidR="00A24356" w:rsidRPr="0010793F" w:rsidRDefault="00000000">
            <w:pPr>
              <w:spacing w:after="0" w:line="252" w:lineRule="auto"/>
              <w:rPr>
                <w:sz w:val="28"/>
                <w:szCs w:val="28"/>
              </w:rPr>
            </w:pPr>
            <w:r w:rsidRPr="0010793F">
              <w:rPr>
                <w:b/>
                <w:color w:val="FFFFFF"/>
                <w:sz w:val="28"/>
                <w:szCs w:val="28"/>
              </w:rPr>
              <w:t>Main Responsibilities</w:t>
            </w:r>
          </w:p>
        </w:tc>
        <w:tc>
          <w:tcPr>
            <w:tcW w:w="1434" w:type="dxa"/>
            <w:shd w:val="clear" w:color="auto" w:fill="1F4E79"/>
            <w:tcMar>
              <w:top w:w="75" w:type="dxa"/>
              <w:left w:w="75" w:type="dxa"/>
              <w:bottom w:w="75" w:type="dxa"/>
              <w:right w:w="75" w:type="dxa"/>
            </w:tcMar>
          </w:tcPr>
          <w:p w14:paraId="203A273C" w14:textId="77777777" w:rsidR="00A24356" w:rsidRPr="0010793F" w:rsidRDefault="00000000">
            <w:pPr>
              <w:spacing w:after="0" w:line="252" w:lineRule="auto"/>
              <w:rPr>
                <w:sz w:val="28"/>
                <w:szCs w:val="28"/>
              </w:rPr>
            </w:pPr>
            <w:r w:rsidRPr="0010793F">
              <w:rPr>
                <w:b/>
                <w:color w:val="FFFFFF"/>
                <w:sz w:val="28"/>
                <w:szCs w:val="28"/>
              </w:rPr>
              <w:t>Access Boundary</w:t>
            </w:r>
          </w:p>
        </w:tc>
        <w:tc>
          <w:tcPr>
            <w:tcW w:w="1434" w:type="dxa"/>
            <w:shd w:val="clear" w:color="auto" w:fill="1F4E79"/>
            <w:tcMar>
              <w:top w:w="75" w:type="dxa"/>
              <w:left w:w="75" w:type="dxa"/>
              <w:bottom w:w="75" w:type="dxa"/>
              <w:right w:w="75" w:type="dxa"/>
            </w:tcMar>
          </w:tcPr>
          <w:p w14:paraId="71FFFDFD" w14:textId="77777777" w:rsidR="00A24356" w:rsidRPr="0010793F" w:rsidRDefault="00000000">
            <w:pPr>
              <w:spacing w:after="0" w:line="252" w:lineRule="auto"/>
              <w:rPr>
                <w:sz w:val="28"/>
                <w:szCs w:val="28"/>
              </w:rPr>
            </w:pPr>
            <w:r w:rsidRPr="0010793F">
              <w:rPr>
                <w:b/>
                <w:color w:val="FFFFFF"/>
                <w:sz w:val="28"/>
                <w:szCs w:val="28"/>
              </w:rPr>
              <w:t>Explicit Restrictions</w:t>
            </w:r>
          </w:p>
        </w:tc>
      </w:tr>
      <w:tr w:rsidR="00A24356" w:rsidRPr="0010793F" w14:paraId="0CB5E0DE" w14:textId="77777777">
        <w:trPr>
          <w:jc w:val="center"/>
        </w:trPr>
        <w:tc>
          <w:tcPr>
            <w:tcW w:w="1434" w:type="dxa"/>
            <w:tcMar>
              <w:top w:w="75" w:type="dxa"/>
              <w:left w:w="75" w:type="dxa"/>
              <w:bottom w:w="75" w:type="dxa"/>
              <w:right w:w="75" w:type="dxa"/>
            </w:tcMar>
          </w:tcPr>
          <w:p w14:paraId="4B5850A2" w14:textId="77777777" w:rsidR="00A24356" w:rsidRPr="0010793F" w:rsidRDefault="00000000">
            <w:pPr>
              <w:spacing w:after="0" w:line="252" w:lineRule="auto"/>
              <w:rPr>
                <w:sz w:val="28"/>
                <w:szCs w:val="28"/>
              </w:rPr>
            </w:pPr>
            <w:r w:rsidRPr="0010793F">
              <w:rPr>
                <w:sz w:val="28"/>
                <w:szCs w:val="28"/>
              </w:rPr>
              <w:t>Student</w:t>
            </w:r>
          </w:p>
        </w:tc>
        <w:tc>
          <w:tcPr>
            <w:tcW w:w="1434" w:type="dxa"/>
            <w:tcMar>
              <w:top w:w="75" w:type="dxa"/>
              <w:left w:w="75" w:type="dxa"/>
              <w:bottom w:w="75" w:type="dxa"/>
              <w:right w:w="75" w:type="dxa"/>
            </w:tcMar>
          </w:tcPr>
          <w:p w14:paraId="161A3437" w14:textId="77777777" w:rsidR="00A24356" w:rsidRPr="0010793F" w:rsidRDefault="00000000">
            <w:pPr>
              <w:spacing w:after="0" w:line="252" w:lineRule="auto"/>
              <w:rPr>
                <w:sz w:val="28"/>
                <w:szCs w:val="28"/>
              </w:rPr>
            </w:pPr>
            <w:r w:rsidRPr="0010793F">
              <w:rPr>
                <w:sz w:val="28"/>
                <w:szCs w:val="28"/>
              </w:rPr>
              <w:t>Primary human actor</w:t>
            </w:r>
          </w:p>
        </w:tc>
        <w:tc>
          <w:tcPr>
            <w:tcW w:w="1434" w:type="dxa"/>
            <w:tcMar>
              <w:top w:w="75" w:type="dxa"/>
              <w:left w:w="75" w:type="dxa"/>
              <w:bottom w:w="75" w:type="dxa"/>
              <w:right w:w="75" w:type="dxa"/>
            </w:tcMar>
          </w:tcPr>
          <w:p w14:paraId="0651E1E6" w14:textId="77777777" w:rsidR="00A24356" w:rsidRPr="0010793F" w:rsidRDefault="00000000">
            <w:pPr>
              <w:spacing w:after="0" w:line="252" w:lineRule="auto"/>
              <w:rPr>
                <w:sz w:val="28"/>
                <w:szCs w:val="28"/>
              </w:rPr>
            </w:pPr>
            <w:r w:rsidRPr="0010793F">
              <w:rPr>
                <w:sz w:val="28"/>
                <w:szCs w:val="28"/>
              </w:rPr>
              <w:t xml:space="preserve">Eligible Level 3/Level 4 Computer </w:t>
            </w:r>
            <w:r w:rsidRPr="0010793F">
              <w:rPr>
                <w:sz w:val="28"/>
                <w:szCs w:val="28"/>
              </w:rPr>
              <w:lastRenderedPageBreak/>
              <w:t>Science student with an existing record.</w:t>
            </w:r>
          </w:p>
        </w:tc>
        <w:tc>
          <w:tcPr>
            <w:tcW w:w="1434" w:type="dxa"/>
            <w:tcMar>
              <w:top w:w="75" w:type="dxa"/>
              <w:left w:w="75" w:type="dxa"/>
              <w:bottom w:w="75" w:type="dxa"/>
              <w:right w:w="75" w:type="dxa"/>
            </w:tcMar>
          </w:tcPr>
          <w:p w14:paraId="0E53E5B6" w14:textId="77777777" w:rsidR="00A24356" w:rsidRPr="0010793F" w:rsidRDefault="00000000">
            <w:pPr>
              <w:spacing w:after="0" w:line="252" w:lineRule="auto"/>
              <w:rPr>
                <w:sz w:val="28"/>
                <w:szCs w:val="28"/>
              </w:rPr>
            </w:pPr>
            <w:r w:rsidRPr="0010793F">
              <w:rPr>
                <w:sz w:val="28"/>
                <w:szCs w:val="28"/>
              </w:rPr>
              <w:lastRenderedPageBreak/>
              <w:t>Required</w:t>
            </w:r>
          </w:p>
        </w:tc>
        <w:tc>
          <w:tcPr>
            <w:tcW w:w="1434" w:type="dxa"/>
            <w:tcMar>
              <w:top w:w="75" w:type="dxa"/>
              <w:left w:w="75" w:type="dxa"/>
              <w:bottom w:w="75" w:type="dxa"/>
              <w:right w:w="75" w:type="dxa"/>
            </w:tcMar>
          </w:tcPr>
          <w:p w14:paraId="43A03096" w14:textId="77777777" w:rsidR="00A24356" w:rsidRPr="0010793F" w:rsidRDefault="00000000">
            <w:pPr>
              <w:spacing w:after="0" w:line="252" w:lineRule="auto"/>
              <w:rPr>
                <w:sz w:val="28"/>
                <w:szCs w:val="28"/>
              </w:rPr>
            </w:pPr>
            <w:r w:rsidRPr="0010793F">
              <w:rPr>
                <w:sz w:val="28"/>
                <w:szCs w:val="28"/>
              </w:rPr>
              <w:t xml:space="preserve">Self-register, verify OTP, manage own profile, declared </w:t>
            </w:r>
            <w:r w:rsidRPr="0010793F">
              <w:rPr>
                <w:sz w:val="28"/>
                <w:szCs w:val="28"/>
              </w:rPr>
              <w:lastRenderedPageBreak/>
              <w:t>skills, projects, CV, and view own academic records.</w:t>
            </w:r>
          </w:p>
        </w:tc>
        <w:tc>
          <w:tcPr>
            <w:tcW w:w="1434" w:type="dxa"/>
            <w:tcMar>
              <w:top w:w="75" w:type="dxa"/>
              <w:left w:w="75" w:type="dxa"/>
              <w:bottom w:w="75" w:type="dxa"/>
              <w:right w:w="75" w:type="dxa"/>
            </w:tcMar>
          </w:tcPr>
          <w:p w14:paraId="7374D08B" w14:textId="77777777" w:rsidR="00A24356" w:rsidRPr="0010793F" w:rsidRDefault="00000000">
            <w:pPr>
              <w:spacing w:after="0" w:line="252" w:lineRule="auto"/>
              <w:rPr>
                <w:sz w:val="28"/>
                <w:szCs w:val="28"/>
              </w:rPr>
            </w:pPr>
            <w:r w:rsidRPr="0010793F">
              <w:rPr>
                <w:sz w:val="28"/>
                <w:szCs w:val="28"/>
              </w:rPr>
              <w:lastRenderedPageBreak/>
              <w:t xml:space="preserve">Own account and own </w:t>
            </w:r>
            <w:r w:rsidRPr="0010793F">
              <w:rPr>
                <w:sz w:val="28"/>
                <w:szCs w:val="28"/>
              </w:rPr>
              <w:lastRenderedPageBreak/>
              <w:t>Student data only.</w:t>
            </w:r>
          </w:p>
        </w:tc>
        <w:tc>
          <w:tcPr>
            <w:tcW w:w="1434" w:type="dxa"/>
            <w:tcMar>
              <w:top w:w="75" w:type="dxa"/>
              <w:left w:w="75" w:type="dxa"/>
              <w:bottom w:w="75" w:type="dxa"/>
              <w:right w:w="75" w:type="dxa"/>
            </w:tcMar>
          </w:tcPr>
          <w:p w14:paraId="63714D78" w14:textId="77777777" w:rsidR="00A24356" w:rsidRPr="0010793F" w:rsidRDefault="00000000">
            <w:pPr>
              <w:spacing w:after="0" w:line="252" w:lineRule="auto"/>
              <w:rPr>
                <w:sz w:val="28"/>
                <w:szCs w:val="28"/>
              </w:rPr>
            </w:pPr>
            <w:r w:rsidRPr="0010793F">
              <w:rPr>
                <w:sz w:val="28"/>
                <w:szCs w:val="28"/>
              </w:rPr>
              <w:lastRenderedPageBreak/>
              <w:t xml:space="preserve">Cannot edit Index Number, University Email, official academic </w:t>
            </w:r>
            <w:r w:rsidRPr="0010793F">
              <w:rPr>
                <w:sz w:val="28"/>
                <w:szCs w:val="28"/>
              </w:rPr>
              <w:lastRenderedPageBreak/>
              <w:t>records or any other Student data.</w:t>
            </w:r>
          </w:p>
        </w:tc>
      </w:tr>
      <w:tr w:rsidR="00A24356" w:rsidRPr="0010793F" w14:paraId="716B127F" w14:textId="77777777">
        <w:trPr>
          <w:jc w:val="center"/>
        </w:trPr>
        <w:tc>
          <w:tcPr>
            <w:tcW w:w="1434" w:type="dxa"/>
            <w:shd w:val="clear" w:color="auto" w:fill="F3F6FA"/>
            <w:tcMar>
              <w:top w:w="75" w:type="dxa"/>
              <w:left w:w="75" w:type="dxa"/>
              <w:bottom w:w="75" w:type="dxa"/>
              <w:right w:w="75" w:type="dxa"/>
            </w:tcMar>
          </w:tcPr>
          <w:p w14:paraId="38806A2F" w14:textId="77777777" w:rsidR="00A24356" w:rsidRPr="0010793F" w:rsidRDefault="00000000">
            <w:pPr>
              <w:spacing w:after="0" w:line="252" w:lineRule="auto"/>
              <w:rPr>
                <w:sz w:val="28"/>
                <w:szCs w:val="28"/>
              </w:rPr>
            </w:pPr>
            <w:r w:rsidRPr="0010793F">
              <w:rPr>
                <w:sz w:val="28"/>
                <w:szCs w:val="28"/>
              </w:rPr>
              <w:lastRenderedPageBreak/>
              <w:t>Department Admin</w:t>
            </w:r>
          </w:p>
        </w:tc>
        <w:tc>
          <w:tcPr>
            <w:tcW w:w="1434" w:type="dxa"/>
            <w:shd w:val="clear" w:color="auto" w:fill="F3F6FA"/>
            <w:tcMar>
              <w:top w:w="75" w:type="dxa"/>
              <w:left w:w="75" w:type="dxa"/>
              <w:bottom w:w="75" w:type="dxa"/>
              <w:right w:w="75" w:type="dxa"/>
            </w:tcMar>
          </w:tcPr>
          <w:p w14:paraId="31765621" w14:textId="77777777" w:rsidR="00A24356" w:rsidRPr="0010793F" w:rsidRDefault="00000000">
            <w:pPr>
              <w:spacing w:after="0" w:line="252" w:lineRule="auto"/>
              <w:rPr>
                <w:sz w:val="28"/>
                <w:szCs w:val="28"/>
              </w:rPr>
            </w:pPr>
            <w:r w:rsidRPr="0010793F">
              <w:rPr>
                <w:sz w:val="28"/>
                <w:szCs w:val="28"/>
              </w:rPr>
              <w:t>Primary human actor</w:t>
            </w:r>
          </w:p>
        </w:tc>
        <w:tc>
          <w:tcPr>
            <w:tcW w:w="1434" w:type="dxa"/>
            <w:shd w:val="clear" w:color="auto" w:fill="F3F6FA"/>
            <w:tcMar>
              <w:top w:w="75" w:type="dxa"/>
              <w:left w:w="75" w:type="dxa"/>
              <w:bottom w:w="75" w:type="dxa"/>
              <w:right w:w="75" w:type="dxa"/>
            </w:tcMar>
          </w:tcPr>
          <w:p w14:paraId="23D30DA7" w14:textId="77777777" w:rsidR="00A24356" w:rsidRPr="0010793F" w:rsidRDefault="00000000">
            <w:pPr>
              <w:spacing w:after="0" w:line="252" w:lineRule="auto"/>
              <w:rPr>
                <w:sz w:val="28"/>
                <w:szCs w:val="28"/>
              </w:rPr>
            </w:pPr>
            <w:r w:rsidRPr="0010793F">
              <w:rPr>
                <w:sz w:val="28"/>
                <w:szCs w:val="28"/>
              </w:rPr>
              <w:t>Predefined department administrative user.</w:t>
            </w:r>
          </w:p>
        </w:tc>
        <w:tc>
          <w:tcPr>
            <w:tcW w:w="1434" w:type="dxa"/>
            <w:shd w:val="clear" w:color="auto" w:fill="F3F6FA"/>
            <w:tcMar>
              <w:top w:w="75" w:type="dxa"/>
              <w:left w:w="75" w:type="dxa"/>
              <w:bottom w:w="75" w:type="dxa"/>
              <w:right w:w="75" w:type="dxa"/>
            </w:tcMar>
          </w:tcPr>
          <w:p w14:paraId="72BF7517" w14:textId="77777777" w:rsidR="00A24356" w:rsidRPr="0010793F" w:rsidRDefault="00000000">
            <w:pPr>
              <w:spacing w:after="0" w:line="252" w:lineRule="auto"/>
              <w:rPr>
                <w:sz w:val="28"/>
                <w:szCs w:val="28"/>
              </w:rPr>
            </w:pPr>
            <w:r w:rsidRPr="0010793F">
              <w:rPr>
                <w:sz w:val="28"/>
                <w:szCs w:val="28"/>
              </w:rPr>
              <w:t>Required</w:t>
            </w:r>
          </w:p>
        </w:tc>
        <w:tc>
          <w:tcPr>
            <w:tcW w:w="1434" w:type="dxa"/>
            <w:shd w:val="clear" w:color="auto" w:fill="F3F6FA"/>
            <w:tcMar>
              <w:top w:w="75" w:type="dxa"/>
              <w:left w:w="75" w:type="dxa"/>
              <w:bottom w:w="75" w:type="dxa"/>
              <w:right w:w="75" w:type="dxa"/>
            </w:tcMar>
          </w:tcPr>
          <w:p w14:paraId="35FBE0C0" w14:textId="77777777" w:rsidR="00A24356" w:rsidRPr="0010793F" w:rsidRDefault="00000000">
            <w:pPr>
              <w:spacing w:after="0" w:line="252" w:lineRule="auto"/>
              <w:rPr>
                <w:sz w:val="28"/>
                <w:szCs w:val="28"/>
              </w:rPr>
            </w:pPr>
            <w:r w:rsidRPr="0010793F">
              <w:rPr>
                <w:sz w:val="28"/>
                <w:szCs w:val="28"/>
              </w:rPr>
              <w:t xml:space="preserve">Manage </w:t>
            </w:r>
            <w:proofErr w:type="gramStart"/>
            <w:r w:rsidRPr="0010793F">
              <w:rPr>
                <w:sz w:val="28"/>
                <w:szCs w:val="28"/>
              </w:rPr>
              <w:t>ledger</w:t>
            </w:r>
            <w:proofErr w:type="gramEnd"/>
            <w:r w:rsidRPr="0010793F">
              <w:rPr>
                <w:sz w:val="28"/>
                <w:szCs w:val="28"/>
              </w:rPr>
              <w:t>, inspect Students, manage companies/requests, run filtering, finalize shortlists and export outputs.</w:t>
            </w:r>
          </w:p>
        </w:tc>
        <w:tc>
          <w:tcPr>
            <w:tcW w:w="1434" w:type="dxa"/>
            <w:shd w:val="clear" w:color="auto" w:fill="F3F6FA"/>
            <w:tcMar>
              <w:top w:w="75" w:type="dxa"/>
              <w:left w:w="75" w:type="dxa"/>
              <w:bottom w:w="75" w:type="dxa"/>
              <w:right w:w="75" w:type="dxa"/>
            </w:tcMar>
          </w:tcPr>
          <w:p w14:paraId="1AEA0716" w14:textId="77777777" w:rsidR="00A24356" w:rsidRPr="0010793F" w:rsidRDefault="00000000">
            <w:pPr>
              <w:spacing w:after="0" w:line="252" w:lineRule="auto"/>
              <w:rPr>
                <w:sz w:val="28"/>
                <w:szCs w:val="28"/>
              </w:rPr>
            </w:pPr>
            <w:r w:rsidRPr="0010793F">
              <w:rPr>
                <w:sz w:val="28"/>
                <w:szCs w:val="28"/>
              </w:rPr>
              <w:t>Department-level operational data only through Admin role.</w:t>
            </w:r>
          </w:p>
        </w:tc>
        <w:tc>
          <w:tcPr>
            <w:tcW w:w="1434" w:type="dxa"/>
            <w:shd w:val="clear" w:color="auto" w:fill="F3F6FA"/>
            <w:tcMar>
              <w:top w:w="75" w:type="dxa"/>
              <w:left w:w="75" w:type="dxa"/>
              <w:bottom w:w="75" w:type="dxa"/>
              <w:right w:w="75" w:type="dxa"/>
            </w:tcMar>
          </w:tcPr>
          <w:p w14:paraId="1F1E8899" w14:textId="77777777" w:rsidR="00A24356" w:rsidRPr="0010793F" w:rsidRDefault="00000000">
            <w:pPr>
              <w:spacing w:after="0" w:line="252" w:lineRule="auto"/>
              <w:rPr>
                <w:sz w:val="28"/>
                <w:szCs w:val="28"/>
              </w:rPr>
            </w:pPr>
            <w:r w:rsidRPr="0010793F">
              <w:rPr>
                <w:sz w:val="28"/>
                <w:szCs w:val="28"/>
              </w:rPr>
              <w:t>Cannot approve registrations, verify skills, approve projects, edit Student-owned data, or create CV approval/review workflows.</w:t>
            </w:r>
          </w:p>
        </w:tc>
      </w:tr>
      <w:tr w:rsidR="00A24356" w:rsidRPr="0010793F" w14:paraId="0A3C89AA" w14:textId="77777777">
        <w:trPr>
          <w:jc w:val="center"/>
        </w:trPr>
        <w:tc>
          <w:tcPr>
            <w:tcW w:w="1434" w:type="dxa"/>
            <w:tcMar>
              <w:top w:w="75" w:type="dxa"/>
              <w:left w:w="75" w:type="dxa"/>
              <w:bottom w:w="75" w:type="dxa"/>
              <w:right w:w="75" w:type="dxa"/>
            </w:tcMar>
          </w:tcPr>
          <w:p w14:paraId="33B185D4" w14:textId="77777777" w:rsidR="00A24356" w:rsidRPr="0010793F" w:rsidRDefault="00000000">
            <w:pPr>
              <w:spacing w:after="0" w:line="252" w:lineRule="auto"/>
              <w:rPr>
                <w:sz w:val="28"/>
                <w:szCs w:val="28"/>
              </w:rPr>
            </w:pPr>
            <w:r w:rsidRPr="0010793F">
              <w:rPr>
                <w:sz w:val="28"/>
                <w:szCs w:val="28"/>
              </w:rPr>
              <w:t>External Company Stakeholder</w:t>
            </w:r>
          </w:p>
        </w:tc>
        <w:tc>
          <w:tcPr>
            <w:tcW w:w="1434" w:type="dxa"/>
            <w:tcMar>
              <w:top w:w="75" w:type="dxa"/>
              <w:left w:w="75" w:type="dxa"/>
              <w:bottom w:w="75" w:type="dxa"/>
              <w:right w:w="75" w:type="dxa"/>
            </w:tcMar>
          </w:tcPr>
          <w:p w14:paraId="3C67DAE0" w14:textId="77777777" w:rsidR="00A24356" w:rsidRPr="0010793F" w:rsidRDefault="00000000">
            <w:pPr>
              <w:spacing w:after="0" w:line="252" w:lineRule="auto"/>
              <w:rPr>
                <w:sz w:val="28"/>
                <w:szCs w:val="28"/>
              </w:rPr>
            </w:pPr>
            <w:r w:rsidRPr="0010793F">
              <w:rPr>
                <w:sz w:val="28"/>
                <w:szCs w:val="28"/>
              </w:rPr>
              <w:t>External non-login stakeholder</w:t>
            </w:r>
          </w:p>
        </w:tc>
        <w:tc>
          <w:tcPr>
            <w:tcW w:w="1434" w:type="dxa"/>
            <w:tcMar>
              <w:top w:w="75" w:type="dxa"/>
              <w:left w:w="75" w:type="dxa"/>
              <w:bottom w:w="75" w:type="dxa"/>
              <w:right w:w="75" w:type="dxa"/>
            </w:tcMar>
          </w:tcPr>
          <w:p w14:paraId="77449A70" w14:textId="77777777" w:rsidR="00A24356" w:rsidRPr="0010793F" w:rsidRDefault="00000000">
            <w:pPr>
              <w:spacing w:after="0" w:line="252" w:lineRule="auto"/>
              <w:rPr>
                <w:sz w:val="28"/>
                <w:szCs w:val="28"/>
              </w:rPr>
            </w:pPr>
            <w:r w:rsidRPr="0010793F">
              <w:rPr>
                <w:sz w:val="28"/>
                <w:szCs w:val="28"/>
              </w:rPr>
              <w:t>Company or organization representative who provides internship requirements outside the system.</w:t>
            </w:r>
          </w:p>
        </w:tc>
        <w:tc>
          <w:tcPr>
            <w:tcW w:w="1434" w:type="dxa"/>
            <w:tcMar>
              <w:top w:w="75" w:type="dxa"/>
              <w:left w:w="75" w:type="dxa"/>
              <w:bottom w:w="75" w:type="dxa"/>
              <w:right w:w="75" w:type="dxa"/>
            </w:tcMar>
          </w:tcPr>
          <w:p w14:paraId="1DE5BD71" w14:textId="77777777" w:rsidR="00A24356" w:rsidRPr="0010793F" w:rsidRDefault="00000000">
            <w:pPr>
              <w:spacing w:after="0" w:line="252" w:lineRule="auto"/>
              <w:rPr>
                <w:sz w:val="28"/>
                <w:szCs w:val="28"/>
              </w:rPr>
            </w:pPr>
            <w:r w:rsidRPr="0010793F">
              <w:rPr>
                <w:sz w:val="28"/>
                <w:szCs w:val="28"/>
              </w:rPr>
              <w:t>No login</w:t>
            </w:r>
          </w:p>
        </w:tc>
        <w:tc>
          <w:tcPr>
            <w:tcW w:w="1434" w:type="dxa"/>
            <w:tcMar>
              <w:top w:w="75" w:type="dxa"/>
              <w:left w:w="75" w:type="dxa"/>
              <w:bottom w:w="75" w:type="dxa"/>
              <w:right w:w="75" w:type="dxa"/>
            </w:tcMar>
          </w:tcPr>
          <w:p w14:paraId="11A14A2E" w14:textId="77777777" w:rsidR="00A24356" w:rsidRPr="0010793F" w:rsidRDefault="00000000">
            <w:pPr>
              <w:spacing w:after="0" w:line="252" w:lineRule="auto"/>
              <w:rPr>
                <w:sz w:val="28"/>
                <w:szCs w:val="28"/>
              </w:rPr>
            </w:pPr>
            <w:r w:rsidRPr="0010793F">
              <w:rPr>
                <w:sz w:val="28"/>
                <w:szCs w:val="28"/>
              </w:rPr>
              <w:t>Provides requirements to Department/Admin outside the system.</w:t>
            </w:r>
          </w:p>
        </w:tc>
        <w:tc>
          <w:tcPr>
            <w:tcW w:w="1434" w:type="dxa"/>
            <w:tcMar>
              <w:top w:w="75" w:type="dxa"/>
              <w:left w:w="75" w:type="dxa"/>
              <w:bottom w:w="75" w:type="dxa"/>
              <w:right w:w="75" w:type="dxa"/>
            </w:tcMar>
          </w:tcPr>
          <w:p w14:paraId="73A78E0A" w14:textId="77777777" w:rsidR="00A24356" w:rsidRPr="0010793F" w:rsidRDefault="00000000">
            <w:pPr>
              <w:spacing w:after="0" w:line="252" w:lineRule="auto"/>
              <w:rPr>
                <w:sz w:val="28"/>
                <w:szCs w:val="28"/>
              </w:rPr>
            </w:pPr>
            <w:r w:rsidRPr="0010793F">
              <w:rPr>
                <w:sz w:val="28"/>
                <w:szCs w:val="28"/>
              </w:rPr>
              <w:t>No direct system access.</w:t>
            </w:r>
          </w:p>
        </w:tc>
        <w:tc>
          <w:tcPr>
            <w:tcW w:w="1434" w:type="dxa"/>
            <w:tcMar>
              <w:top w:w="75" w:type="dxa"/>
              <w:left w:w="75" w:type="dxa"/>
              <w:bottom w:w="75" w:type="dxa"/>
              <w:right w:w="75" w:type="dxa"/>
            </w:tcMar>
          </w:tcPr>
          <w:p w14:paraId="7E0112D6" w14:textId="77777777" w:rsidR="00A24356" w:rsidRPr="0010793F" w:rsidRDefault="00000000">
            <w:pPr>
              <w:spacing w:after="0" w:line="252" w:lineRule="auto"/>
              <w:rPr>
                <w:sz w:val="28"/>
                <w:szCs w:val="28"/>
              </w:rPr>
            </w:pPr>
            <w:r w:rsidRPr="0010793F">
              <w:rPr>
                <w:sz w:val="28"/>
                <w:szCs w:val="28"/>
              </w:rPr>
              <w:t>No company portal, company login, or API role.</w:t>
            </w:r>
          </w:p>
        </w:tc>
      </w:tr>
      <w:tr w:rsidR="00A24356" w:rsidRPr="0010793F" w14:paraId="1963ADE0" w14:textId="77777777">
        <w:trPr>
          <w:jc w:val="center"/>
        </w:trPr>
        <w:tc>
          <w:tcPr>
            <w:tcW w:w="1434" w:type="dxa"/>
            <w:shd w:val="clear" w:color="auto" w:fill="F3F6FA"/>
            <w:tcMar>
              <w:top w:w="75" w:type="dxa"/>
              <w:left w:w="75" w:type="dxa"/>
              <w:bottom w:w="75" w:type="dxa"/>
              <w:right w:w="75" w:type="dxa"/>
            </w:tcMar>
          </w:tcPr>
          <w:p w14:paraId="4F7A0437" w14:textId="77777777" w:rsidR="00A24356" w:rsidRPr="0010793F" w:rsidRDefault="00000000">
            <w:pPr>
              <w:spacing w:after="0" w:line="252" w:lineRule="auto"/>
              <w:rPr>
                <w:sz w:val="28"/>
                <w:szCs w:val="28"/>
              </w:rPr>
            </w:pPr>
            <w:r w:rsidRPr="0010793F">
              <w:rPr>
                <w:sz w:val="28"/>
                <w:szCs w:val="28"/>
              </w:rPr>
              <w:t>Email Service</w:t>
            </w:r>
          </w:p>
        </w:tc>
        <w:tc>
          <w:tcPr>
            <w:tcW w:w="1434" w:type="dxa"/>
            <w:shd w:val="clear" w:color="auto" w:fill="F3F6FA"/>
            <w:tcMar>
              <w:top w:w="75" w:type="dxa"/>
              <w:left w:w="75" w:type="dxa"/>
              <w:bottom w:w="75" w:type="dxa"/>
              <w:right w:w="75" w:type="dxa"/>
            </w:tcMar>
          </w:tcPr>
          <w:p w14:paraId="17009A6F" w14:textId="77777777" w:rsidR="00A24356" w:rsidRPr="0010793F" w:rsidRDefault="00000000">
            <w:pPr>
              <w:spacing w:after="0" w:line="252" w:lineRule="auto"/>
              <w:rPr>
                <w:sz w:val="28"/>
                <w:szCs w:val="28"/>
              </w:rPr>
            </w:pPr>
            <w:r w:rsidRPr="0010793F">
              <w:rPr>
                <w:sz w:val="28"/>
                <w:szCs w:val="28"/>
              </w:rPr>
              <w:t>Supporting system actor</w:t>
            </w:r>
          </w:p>
        </w:tc>
        <w:tc>
          <w:tcPr>
            <w:tcW w:w="1434" w:type="dxa"/>
            <w:shd w:val="clear" w:color="auto" w:fill="F3F6FA"/>
            <w:tcMar>
              <w:top w:w="75" w:type="dxa"/>
              <w:left w:w="75" w:type="dxa"/>
              <w:bottom w:w="75" w:type="dxa"/>
              <w:right w:w="75" w:type="dxa"/>
            </w:tcMar>
          </w:tcPr>
          <w:p w14:paraId="0D314FBF" w14:textId="77777777" w:rsidR="00A24356" w:rsidRPr="0010793F" w:rsidRDefault="00000000">
            <w:pPr>
              <w:spacing w:after="0" w:line="252" w:lineRule="auto"/>
              <w:rPr>
                <w:sz w:val="28"/>
                <w:szCs w:val="28"/>
              </w:rPr>
            </w:pPr>
            <w:r w:rsidRPr="0010793F">
              <w:rPr>
                <w:sz w:val="28"/>
                <w:szCs w:val="28"/>
              </w:rPr>
              <w:t>System service used to send OTP and recovery emails.</w:t>
            </w:r>
          </w:p>
        </w:tc>
        <w:tc>
          <w:tcPr>
            <w:tcW w:w="1434" w:type="dxa"/>
            <w:shd w:val="clear" w:color="auto" w:fill="F3F6FA"/>
            <w:tcMar>
              <w:top w:w="75" w:type="dxa"/>
              <w:left w:w="75" w:type="dxa"/>
              <w:bottom w:w="75" w:type="dxa"/>
              <w:right w:w="75" w:type="dxa"/>
            </w:tcMar>
          </w:tcPr>
          <w:p w14:paraId="37CD0770" w14:textId="77777777" w:rsidR="00A24356" w:rsidRPr="0010793F" w:rsidRDefault="00000000">
            <w:pPr>
              <w:spacing w:after="0" w:line="252" w:lineRule="auto"/>
              <w:rPr>
                <w:sz w:val="28"/>
                <w:szCs w:val="28"/>
              </w:rPr>
            </w:pPr>
            <w:r w:rsidRPr="0010793F">
              <w:rPr>
                <w:sz w:val="28"/>
                <w:szCs w:val="28"/>
              </w:rPr>
              <w:t>Service-level</w:t>
            </w:r>
          </w:p>
        </w:tc>
        <w:tc>
          <w:tcPr>
            <w:tcW w:w="1434" w:type="dxa"/>
            <w:shd w:val="clear" w:color="auto" w:fill="F3F6FA"/>
            <w:tcMar>
              <w:top w:w="75" w:type="dxa"/>
              <w:left w:w="75" w:type="dxa"/>
              <w:bottom w:w="75" w:type="dxa"/>
              <w:right w:w="75" w:type="dxa"/>
            </w:tcMar>
          </w:tcPr>
          <w:p w14:paraId="4FA31E3E" w14:textId="77777777" w:rsidR="00A24356" w:rsidRPr="0010793F" w:rsidRDefault="00000000">
            <w:pPr>
              <w:spacing w:after="0" w:line="252" w:lineRule="auto"/>
              <w:rPr>
                <w:sz w:val="28"/>
                <w:szCs w:val="28"/>
              </w:rPr>
            </w:pPr>
            <w:r w:rsidRPr="0010793F">
              <w:rPr>
                <w:sz w:val="28"/>
                <w:szCs w:val="28"/>
              </w:rPr>
              <w:t>Send OTP messages and password-recovery OTP messages.</w:t>
            </w:r>
          </w:p>
        </w:tc>
        <w:tc>
          <w:tcPr>
            <w:tcW w:w="1434" w:type="dxa"/>
            <w:shd w:val="clear" w:color="auto" w:fill="F3F6FA"/>
            <w:tcMar>
              <w:top w:w="75" w:type="dxa"/>
              <w:left w:w="75" w:type="dxa"/>
              <w:bottom w:w="75" w:type="dxa"/>
              <w:right w:w="75" w:type="dxa"/>
            </w:tcMar>
          </w:tcPr>
          <w:p w14:paraId="3FCC0019" w14:textId="77777777" w:rsidR="00A24356" w:rsidRPr="0010793F" w:rsidRDefault="00000000">
            <w:pPr>
              <w:spacing w:after="0" w:line="252" w:lineRule="auto"/>
              <w:rPr>
                <w:sz w:val="28"/>
                <w:szCs w:val="28"/>
              </w:rPr>
            </w:pPr>
            <w:r w:rsidRPr="0010793F">
              <w:rPr>
                <w:sz w:val="28"/>
                <w:szCs w:val="28"/>
              </w:rPr>
              <w:t>Triggered only by authorized backend workflows.</w:t>
            </w:r>
          </w:p>
        </w:tc>
        <w:tc>
          <w:tcPr>
            <w:tcW w:w="1434" w:type="dxa"/>
            <w:shd w:val="clear" w:color="auto" w:fill="F3F6FA"/>
            <w:tcMar>
              <w:top w:w="75" w:type="dxa"/>
              <w:left w:w="75" w:type="dxa"/>
              <w:bottom w:w="75" w:type="dxa"/>
              <w:right w:w="75" w:type="dxa"/>
            </w:tcMar>
          </w:tcPr>
          <w:p w14:paraId="102C952E" w14:textId="77777777" w:rsidR="00A24356" w:rsidRPr="0010793F" w:rsidRDefault="00000000">
            <w:pPr>
              <w:spacing w:after="0" w:line="252" w:lineRule="auto"/>
              <w:rPr>
                <w:sz w:val="28"/>
                <w:szCs w:val="28"/>
              </w:rPr>
            </w:pPr>
            <w:r w:rsidRPr="0010793F">
              <w:rPr>
                <w:sz w:val="28"/>
                <w:szCs w:val="28"/>
              </w:rPr>
              <w:t>No user-facing dashboard or direct actor permissions.</w:t>
            </w:r>
          </w:p>
        </w:tc>
      </w:tr>
      <w:tr w:rsidR="00A24356" w:rsidRPr="0010793F" w14:paraId="638AE774" w14:textId="77777777">
        <w:trPr>
          <w:jc w:val="center"/>
        </w:trPr>
        <w:tc>
          <w:tcPr>
            <w:tcW w:w="1434" w:type="dxa"/>
            <w:tcMar>
              <w:top w:w="75" w:type="dxa"/>
              <w:left w:w="75" w:type="dxa"/>
              <w:bottom w:w="75" w:type="dxa"/>
              <w:right w:w="75" w:type="dxa"/>
            </w:tcMar>
          </w:tcPr>
          <w:p w14:paraId="20122BA4" w14:textId="77777777" w:rsidR="00A24356" w:rsidRPr="0010793F" w:rsidRDefault="00000000">
            <w:pPr>
              <w:spacing w:after="0" w:line="252" w:lineRule="auto"/>
              <w:rPr>
                <w:sz w:val="28"/>
                <w:szCs w:val="28"/>
              </w:rPr>
            </w:pPr>
            <w:r w:rsidRPr="0010793F">
              <w:rPr>
                <w:sz w:val="28"/>
                <w:szCs w:val="28"/>
              </w:rPr>
              <w:lastRenderedPageBreak/>
              <w:t>LaTeX CV Generation Service</w:t>
            </w:r>
          </w:p>
        </w:tc>
        <w:tc>
          <w:tcPr>
            <w:tcW w:w="1434" w:type="dxa"/>
            <w:tcMar>
              <w:top w:w="75" w:type="dxa"/>
              <w:left w:w="75" w:type="dxa"/>
              <w:bottom w:w="75" w:type="dxa"/>
              <w:right w:w="75" w:type="dxa"/>
            </w:tcMar>
          </w:tcPr>
          <w:p w14:paraId="7420EE11" w14:textId="77777777" w:rsidR="00A24356" w:rsidRPr="0010793F" w:rsidRDefault="00000000">
            <w:pPr>
              <w:spacing w:after="0" w:line="252" w:lineRule="auto"/>
              <w:rPr>
                <w:sz w:val="28"/>
                <w:szCs w:val="28"/>
              </w:rPr>
            </w:pPr>
            <w:r w:rsidRPr="0010793F">
              <w:rPr>
                <w:sz w:val="28"/>
                <w:szCs w:val="28"/>
              </w:rPr>
              <w:t>Supporting system actor</w:t>
            </w:r>
          </w:p>
        </w:tc>
        <w:tc>
          <w:tcPr>
            <w:tcW w:w="1434" w:type="dxa"/>
            <w:tcMar>
              <w:top w:w="75" w:type="dxa"/>
              <w:left w:w="75" w:type="dxa"/>
              <w:bottom w:w="75" w:type="dxa"/>
              <w:right w:w="75" w:type="dxa"/>
            </w:tcMar>
          </w:tcPr>
          <w:p w14:paraId="2E5A0AEC" w14:textId="77777777" w:rsidR="00A24356" w:rsidRPr="0010793F" w:rsidRDefault="00000000">
            <w:pPr>
              <w:spacing w:after="0" w:line="252" w:lineRule="auto"/>
              <w:rPr>
                <w:sz w:val="28"/>
                <w:szCs w:val="28"/>
              </w:rPr>
            </w:pPr>
            <w:r w:rsidRPr="0010793F">
              <w:rPr>
                <w:sz w:val="28"/>
                <w:szCs w:val="28"/>
              </w:rPr>
              <w:t>Backend-controlled service that generates ATS-compliant CV output.</w:t>
            </w:r>
          </w:p>
        </w:tc>
        <w:tc>
          <w:tcPr>
            <w:tcW w:w="1434" w:type="dxa"/>
            <w:tcMar>
              <w:top w:w="75" w:type="dxa"/>
              <w:left w:w="75" w:type="dxa"/>
              <w:bottom w:w="75" w:type="dxa"/>
              <w:right w:w="75" w:type="dxa"/>
            </w:tcMar>
          </w:tcPr>
          <w:p w14:paraId="4F61C63E" w14:textId="77777777" w:rsidR="00A24356" w:rsidRPr="0010793F" w:rsidRDefault="00000000">
            <w:pPr>
              <w:spacing w:after="0" w:line="252" w:lineRule="auto"/>
              <w:rPr>
                <w:sz w:val="28"/>
                <w:szCs w:val="28"/>
              </w:rPr>
            </w:pPr>
            <w:r w:rsidRPr="0010793F">
              <w:rPr>
                <w:sz w:val="28"/>
                <w:szCs w:val="28"/>
              </w:rPr>
              <w:t>Service-level</w:t>
            </w:r>
          </w:p>
        </w:tc>
        <w:tc>
          <w:tcPr>
            <w:tcW w:w="1434" w:type="dxa"/>
            <w:tcMar>
              <w:top w:w="75" w:type="dxa"/>
              <w:left w:w="75" w:type="dxa"/>
              <w:bottom w:w="75" w:type="dxa"/>
              <w:right w:w="75" w:type="dxa"/>
            </w:tcMar>
          </w:tcPr>
          <w:p w14:paraId="74FF0F70" w14:textId="77777777" w:rsidR="00A24356" w:rsidRPr="0010793F" w:rsidRDefault="00000000">
            <w:pPr>
              <w:spacing w:after="0" w:line="252" w:lineRule="auto"/>
              <w:rPr>
                <w:sz w:val="28"/>
                <w:szCs w:val="28"/>
              </w:rPr>
            </w:pPr>
            <w:r w:rsidRPr="0010793F">
              <w:rPr>
                <w:sz w:val="28"/>
                <w:szCs w:val="28"/>
              </w:rPr>
              <w:t>Generate parser-friendly CV output from structured Student data.</w:t>
            </w:r>
          </w:p>
        </w:tc>
        <w:tc>
          <w:tcPr>
            <w:tcW w:w="1434" w:type="dxa"/>
            <w:tcMar>
              <w:top w:w="75" w:type="dxa"/>
              <w:left w:w="75" w:type="dxa"/>
              <w:bottom w:w="75" w:type="dxa"/>
              <w:right w:w="75" w:type="dxa"/>
            </w:tcMar>
          </w:tcPr>
          <w:p w14:paraId="7800307F" w14:textId="77777777" w:rsidR="00A24356" w:rsidRPr="0010793F" w:rsidRDefault="00000000">
            <w:pPr>
              <w:spacing w:after="0" w:line="252" w:lineRule="auto"/>
              <w:rPr>
                <w:sz w:val="28"/>
                <w:szCs w:val="28"/>
              </w:rPr>
            </w:pPr>
            <w:r w:rsidRPr="0010793F">
              <w:rPr>
                <w:sz w:val="28"/>
                <w:szCs w:val="28"/>
              </w:rPr>
              <w:t>Called through backend CV/export APIs.</w:t>
            </w:r>
          </w:p>
        </w:tc>
        <w:tc>
          <w:tcPr>
            <w:tcW w:w="1434" w:type="dxa"/>
            <w:tcMar>
              <w:top w:w="75" w:type="dxa"/>
              <w:left w:w="75" w:type="dxa"/>
              <w:bottom w:w="75" w:type="dxa"/>
              <w:right w:w="75" w:type="dxa"/>
            </w:tcMar>
          </w:tcPr>
          <w:p w14:paraId="3A517F3C" w14:textId="77777777" w:rsidR="00A24356" w:rsidRPr="0010793F" w:rsidRDefault="00000000">
            <w:pPr>
              <w:spacing w:after="0" w:line="252" w:lineRule="auto"/>
              <w:rPr>
                <w:sz w:val="28"/>
                <w:szCs w:val="28"/>
              </w:rPr>
            </w:pPr>
            <w:r w:rsidRPr="0010793F">
              <w:rPr>
                <w:sz w:val="28"/>
                <w:szCs w:val="28"/>
              </w:rPr>
              <w:t>No CV review/approval/correction workflow.</w:t>
            </w:r>
          </w:p>
        </w:tc>
      </w:tr>
      <w:tr w:rsidR="00A24356" w:rsidRPr="0010793F" w14:paraId="4752CF75" w14:textId="77777777">
        <w:trPr>
          <w:jc w:val="center"/>
        </w:trPr>
        <w:tc>
          <w:tcPr>
            <w:tcW w:w="1434" w:type="dxa"/>
            <w:shd w:val="clear" w:color="auto" w:fill="F3F6FA"/>
            <w:tcMar>
              <w:top w:w="75" w:type="dxa"/>
              <w:left w:w="75" w:type="dxa"/>
              <w:bottom w:w="75" w:type="dxa"/>
              <w:right w:w="75" w:type="dxa"/>
            </w:tcMar>
          </w:tcPr>
          <w:p w14:paraId="62DE31FE" w14:textId="77777777" w:rsidR="00A24356" w:rsidRPr="0010793F" w:rsidRDefault="00000000">
            <w:pPr>
              <w:spacing w:after="0" w:line="252" w:lineRule="auto"/>
              <w:rPr>
                <w:sz w:val="28"/>
                <w:szCs w:val="28"/>
              </w:rPr>
            </w:pPr>
            <w:r w:rsidRPr="0010793F">
              <w:rPr>
                <w:sz w:val="28"/>
                <w:szCs w:val="28"/>
              </w:rPr>
              <w:t>PostgreSQL Data Store</w:t>
            </w:r>
          </w:p>
        </w:tc>
        <w:tc>
          <w:tcPr>
            <w:tcW w:w="1434" w:type="dxa"/>
            <w:shd w:val="clear" w:color="auto" w:fill="F3F6FA"/>
            <w:tcMar>
              <w:top w:w="75" w:type="dxa"/>
              <w:left w:w="75" w:type="dxa"/>
              <w:bottom w:w="75" w:type="dxa"/>
              <w:right w:w="75" w:type="dxa"/>
            </w:tcMar>
          </w:tcPr>
          <w:p w14:paraId="0130C9D9" w14:textId="77777777" w:rsidR="00A24356" w:rsidRPr="0010793F" w:rsidRDefault="00000000">
            <w:pPr>
              <w:spacing w:after="0" w:line="252" w:lineRule="auto"/>
              <w:rPr>
                <w:sz w:val="28"/>
                <w:szCs w:val="28"/>
              </w:rPr>
            </w:pPr>
            <w:r w:rsidRPr="0010793F">
              <w:rPr>
                <w:sz w:val="28"/>
                <w:szCs w:val="28"/>
              </w:rPr>
              <w:t>Supporting system actor</w:t>
            </w:r>
          </w:p>
        </w:tc>
        <w:tc>
          <w:tcPr>
            <w:tcW w:w="1434" w:type="dxa"/>
            <w:shd w:val="clear" w:color="auto" w:fill="F3F6FA"/>
            <w:tcMar>
              <w:top w:w="75" w:type="dxa"/>
              <w:left w:w="75" w:type="dxa"/>
              <w:bottom w:w="75" w:type="dxa"/>
              <w:right w:w="75" w:type="dxa"/>
            </w:tcMar>
          </w:tcPr>
          <w:p w14:paraId="47BC44E0" w14:textId="77777777" w:rsidR="00A24356" w:rsidRPr="0010793F" w:rsidRDefault="00000000">
            <w:pPr>
              <w:spacing w:after="0" w:line="252" w:lineRule="auto"/>
              <w:rPr>
                <w:sz w:val="28"/>
                <w:szCs w:val="28"/>
              </w:rPr>
            </w:pPr>
            <w:r w:rsidRPr="0010793F">
              <w:rPr>
                <w:sz w:val="28"/>
                <w:szCs w:val="28"/>
              </w:rPr>
              <w:t>Relational persistence layer for accounts, records, requests, shortlists, CV versions, audit logs and taxonomy.</w:t>
            </w:r>
          </w:p>
        </w:tc>
        <w:tc>
          <w:tcPr>
            <w:tcW w:w="1434" w:type="dxa"/>
            <w:shd w:val="clear" w:color="auto" w:fill="F3F6FA"/>
            <w:tcMar>
              <w:top w:w="75" w:type="dxa"/>
              <w:left w:w="75" w:type="dxa"/>
              <w:bottom w:w="75" w:type="dxa"/>
              <w:right w:w="75" w:type="dxa"/>
            </w:tcMar>
          </w:tcPr>
          <w:p w14:paraId="1CAB2450" w14:textId="77777777" w:rsidR="00A24356" w:rsidRPr="0010793F" w:rsidRDefault="00000000">
            <w:pPr>
              <w:spacing w:after="0" w:line="252" w:lineRule="auto"/>
              <w:rPr>
                <w:sz w:val="28"/>
                <w:szCs w:val="28"/>
              </w:rPr>
            </w:pPr>
            <w:r w:rsidRPr="0010793F">
              <w:rPr>
                <w:sz w:val="28"/>
                <w:szCs w:val="28"/>
              </w:rPr>
              <w:t>Service-level</w:t>
            </w:r>
          </w:p>
        </w:tc>
        <w:tc>
          <w:tcPr>
            <w:tcW w:w="1434" w:type="dxa"/>
            <w:shd w:val="clear" w:color="auto" w:fill="F3F6FA"/>
            <w:tcMar>
              <w:top w:w="75" w:type="dxa"/>
              <w:left w:w="75" w:type="dxa"/>
              <w:bottom w:w="75" w:type="dxa"/>
              <w:right w:w="75" w:type="dxa"/>
            </w:tcMar>
          </w:tcPr>
          <w:p w14:paraId="6C9CD552" w14:textId="77777777" w:rsidR="00A24356" w:rsidRPr="0010793F" w:rsidRDefault="00000000">
            <w:pPr>
              <w:spacing w:after="0" w:line="252" w:lineRule="auto"/>
              <w:rPr>
                <w:sz w:val="28"/>
                <w:szCs w:val="28"/>
              </w:rPr>
            </w:pPr>
            <w:r w:rsidRPr="0010793F">
              <w:rPr>
                <w:sz w:val="28"/>
                <w:szCs w:val="28"/>
              </w:rPr>
              <w:t>Persist and retrieve committed application data.</w:t>
            </w:r>
          </w:p>
        </w:tc>
        <w:tc>
          <w:tcPr>
            <w:tcW w:w="1434" w:type="dxa"/>
            <w:shd w:val="clear" w:color="auto" w:fill="F3F6FA"/>
            <w:tcMar>
              <w:top w:w="75" w:type="dxa"/>
              <w:left w:w="75" w:type="dxa"/>
              <w:bottom w:w="75" w:type="dxa"/>
              <w:right w:w="75" w:type="dxa"/>
            </w:tcMar>
          </w:tcPr>
          <w:p w14:paraId="57B096D6" w14:textId="77777777" w:rsidR="00A24356" w:rsidRPr="0010793F" w:rsidRDefault="00000000">
            <w:pPr>
              <w:spacing w:after="0" w:line="252" w:lineRule="auto"/>
              <w:rPr>
                <w:sz w:val="28"/>
                <w:szCs w:val="28"/>
              </w:rPr>
            </w:pPr>
            <w:r w:rsidRPr="0010793F">
              <w:rPr>
                <w:sz w:val="28"/>
                <w:szCs w:val="28"/>
              </w:rPr>
              <w:t>Accessed only through backend services.</w:t>
            </w:r>
          </w:p>
        </w:tc>
        <w:tc>
          <w:tcPr>
            <w:tcW w:w="1434" w:type="dxa"/>
            <w:shd w:val="clear" w:color="auto" w:fill="F3F6FA"/>
            <w:tcMar>
              <w:top w:w="75" w:type="dxa"/>
              <w:left w:w="75" w:type="dxa"/>
              <w:bottom w:w="75" w:type="dxa"/>
              <w:right w:w="75" w:type="dxa"/>
            </w:tcMar>
          </w:tcPr>
          <w:p w14:paraId="2C9766E3" w14:textId="77777777" w:rsidR="00A24356" w:rsidRPr="0010793F" w:rsidRDefault="00000000">
            <w:pPr>
              <w:spacing w:after="0" w:line="252" w:lineRule="auto"/>
              <w:rPr>
                <w:sz w:val="28"/>
                <w:szCs w:val="28"/>
              </w:rPr>
            </w:pPr>
            <w:r w:rsidRPr="0010793F">
              <w:rPr>
                <w:sz w:val="28"/>
                <w:szCs w:val="28"/>
              </w:rPr>
              <w:t>No direct frontend or user access.</w:t>
            </w:r>
          </w:p>
        </w:tc>
      </w:tr>
      <w:tr w:rsidR="00A24356" w:rsidRPr="0010793F" w14:paraId="3C9439B9" w14:textId="77777777">
        <w:trPr>
          <w:jc w:val="center"/>
        </w:trPr>
        <w:tc>
          <w:tcPr>
            <w:tcW w:w="1434" w:type="dxa"/>
            <w:tcMar>
              <w:top w:w="75" w:type="dxa"/>
              <w:left w:w="75" w:type="dxa"/>
              <w:bottom w:w="75" w:type="dxa"/>
              <w:right w:w="75" w:type="dxa"/>
            </w:tcMar>
          </w:tcPr>
          <w:p w14:paraId="4EED8FCC" w14:textId="77777777" w:rsidR="00A24356" w:rsidRPr="0010793F" w:rsidRDefault="00000000">
            <w:pPr>
              <w:spacing w:after="0" w:line="252" w:lineRule="auto"/>
              <w:rPr>
                <w:sz w:val="28"/>
                <w:szCs w:val="28"/>
              </w:rPr>
            </w:pPr>
            <w:r w:rsidRPr="0010793F">
              <w:rPr>
                <w:sz w:val="28"/>
                <w:szCs w:val="28"/>
              </w:rPr>
              <w:t>Authentication/RBAC Service</w:t>
            </w:r>
          </w:p>
        </w:tc>
        <w:tc>
          <w:tcPr>
            <w:tcW w:w="1434" w:type="dxa"/>
            <w:tcMar>
              <w:top w:w="75" w:type="dxa"/>
              <w:left w:w="75" w:type="dxa"/>
              <w:bottom w:w="75" w:type="dxa"/>
              <w:right w:w="75" w:type="dxa"/>
            </w:tcMar>
          </w:tcPr>
          <w:p w14:paraId="0AB26C37" w14:textId="77777777" w:rsidR="00A24356" w:rsidRPr="0010793F" w:rsidRDefault="00000000">
            <w:pPr>
              <w:spacing w:after="0" w:line="252" w:lineRule="auto"/>
              <w:rPr>
                <w:sz w:val="28"/>
                <w:szCs w:val="28"/>
              </w:rPr>
            </w:pPr>
            <w:r w:rsidRPr="0010793F">
              <w:rPr>
                <w:sz w:val="28"/>
                <w:szCs w:val="28"/>
              </w:rPr>
              <w:t>Supporting system actor</w:t>
            </w:r>
          </w:p>
        </w:tc>
        <w:tc>
          <w:tcPr>
            <w:tcW w:w="1434" w:type="dxa"/>
            <w:tcMar>
              <w:top w:w="75" w:type="dxa"/>
              <w:left w:w="75" w:type="dxa"/>
              <w:bottom w:w="75" w:type="dxa"/>
              <w:right w:w="75" w:type="dxa"/>
            </w:tcMar>
          </w:tcPr>
          <w:p w14:paraId="79EE2B0E" w14:textId="77777777" w:rsidR="00A24356" w:rsidRPr="0010793F" w:rsidRDefault="00000000">
            <w:pPr>
              <w:spacing w:after="0" w:line="252" w:lineRule="auto"/>
              <w:rPr>
                <w:sz w:val="28"/>
                <w:szCs w:val="28"/>
              </w:rPr>
            </w:pPr>
            <w:r w:rsidRPr="0010793F">
              <w:rPr>
                <w:sz w:val="28"/>
                <w:szCs w:val="28"/>
              </w:rPr>
              <w:t>Backend security layer for login, JWT/session handling and role enforcement.</w:t>
            </w:r>
          </w:p>
        </w:tc>
        <w:tc>
          <w:tcPr>
            <w:tcW w:w="1434" w:type="dxa"/>
            <w:tcMar>
              <w:top w:w="75" w:type="dxa"/>
              <w:left w:w="75" w:type="dxa"/>
              <w:bottom w:w="75" w:type="dxa"/>
              <w:right w:w="75" w:type="dxa"/>
            </w:tcMar>
          </w:tcPr>
          <w:p w14:paraId="40F6B751" w14:textId="77777777" w:rsidR="00A24356" w:rsidRPr="0010793F" w:rsidRDefault="00000000">
            <w:pPr>
              <w:spacing w:after="0" w:line="252" w:lineRule="auto"/>
              <w:rPr>
                <w:sz w:val="28"/>
                <w:szCs w:val="28"/>
              </w:rPr>
            </w:pPr>
            <w:r w:rsidRPr="0010793F">
              <w:rPr>
                <w:sz w:val="28"/>
                <w:szCs w:val="28"/>
              </w:rPr>
              <w:t>Service-level</w:t>
            </w:r>
          </w:p>
        </w:tc>
        <w:tc>
          <w:tcPr>
            <w:tcW w:w="1434" w:type="dxa"/>
            <w:tcMar>
              <w:top w:w="75" w:type="dxa"/>
              <w:left w:w="75" w:type="dxa"/>
              <w:bottom w:w="75" w:type="dxa"/>
              <w:right w:w="75" w:type="dxa"/>
            </w:tcMar>
          </w:tcPr>
          <w:p w14:paraId="53E36263" w14:textId="77777777" w:rsidR="00A24356" w:rsidRPr="0010793F" w:rsidRDefault="00000000">
            <w:pPr>
              <w:spacing w:after="0" w:line="252" w:lineRule="auto"/>
              <w:rPr>
                <w:sz w:val="28"/>
                <w:szCs w:val="28"/>
              </w:rPr>
            </w:pPr>
            <w:r w:rsidRPr="0010793F">
              <w:rPr>
                <w:sz w:val="28"/>
                <w:szCs w:val="28"/>
              </w:rPr>
              <w:t>Authenticate users and enforce Student/Admin authorization.</w:t>
            </w:r>
          </w:p>
        </w:tc>
        <w:tc>
          <w:tcPr>
            <w:tcW w:w="1434" w:type="dxa"/>
            <w:tcMar>
              <w:top w:w="75" w:type="dxa"/>
              <w:left w:w="75" w:type="dxa"/>
              <w:bottom w:w="75" w:type="dxa"/>
              <w:right w:w="75" w:type="dxa"/>
            </w:tcMar>
          </w:tcPr>
          <w:p w14:paraId="55424023" w14:textId="77777777" w:rsidR="00A24356" w:rsidRPr="0010793F" w:rsidRDefault="00000000">
            <w:pPr>
              <w:spacing w:after="0" w:line="252" w:lineRule="auto"/>
              <w:rPr>
                <w:sz w:val="28"/>
                <w:szCs w:val="28"/>
              </w:rPr>
            </w:pPr>
            <w:r w:rsidRPr="0010793F">
              <w:rPr>
                <w:sz w:val="28"/>
                <w:szCs w:val="28"/>
              </w:rPr>
              <w:t>Applies to protected routes and APIs.</w:t>
            </w:r>
          </w:p>
        </w:tc>
        <w:tc>
          <w:tcPr>
            <w:tcW w:w="1434" w:type="dxa"/>
            <w:tcMar>
              <w:top w:w="75" w:type="dxa"/>
              <w:left w:w="75" w:type="dxa"/>
              <w:bottom w:w="75" w:type="dxa"/>
              <w:right w:w="75" w:type="dxa"/>
            </w:tcMar>
          </w:tcPr>
          <w:p w14:paraId="69A36630" w14:textId="77777777" w:rsidR="00A24356" w:rsidRPr="0010793F" w:rsidRDefault="00000000">
            <w:pPr>
              <w:spacing w:after="0" w:line="252" w:lineRule="auto"/>
              <w:rPr>
                <w:sz w:val="28"/>
                <w:szCs w:val="28"/>
              </w:rPr>
            </w:pPr>
            <w:r w:rsidRPr="0010793F">
              <w:rPr>
                <w:sz w:val="28"/>
                <w:szCs w:val="28"/>
              </w:rPr>
              <w:t>Cannot be bypassed by frontend route guards.</w:t>
            </w:r>
          </w:p>
        </w:tc>
      </w:tr>
      <w:tr w:rsidR="00A24356" w:rsidRPr="0010793F" w14:paraId="103A7FC4" w14:textId="77777777">
        <w:trPr>
          <w:jc w:val="center"/>
        </w:trPr>
        <w:tc>
          <w:tcPr>
            <w:tcW w:w="1434" w:type="dxa"/>
            <w:shd w:val="clear" w:color="auto" w:fill="F3F6FA"/>
            <w:tcMar>
              <w:top w:w="75" w:type="dxa"/>
              <w:left w:w="75" w:type="dxa"/>
              <w:bottom w:w="75" w:type="dxa"/>
              <w:right w:w="75" w:type="dxa"/>
            </w:tcMar>
          </w:tcPr>
          <w:p w14:paraId="1D773278" w14:textId="77777777" w:rsidR="00A24356" w:rsidRPr="0010793F" w:rsidRDefault="00000000">
            <w:pPr>
              <w:spacing w:after="0" w:line="252" w:lineRule="auto"/>
              <w:rPr>
                <w:sz w:val="28"/>
                <w:szCs w:val="28"/>
              </w:rPr>
            </w:pPr>
            <w:r w:rsidRPr="0010793F">
              <w:rPr>
                <w:sz w:val="28"/>
                <w:szCs w:val="28"/>
              </w:rPr>
              <w:lastRenderedPageBreak/>
              <w:t>Audit Logging Service</w:t>
            </w:r>
          </w:p>
        </w:tc>
        <w:tc>
          <w:tcPr>
            <w:tcW w:w="1434" w:type="dxa"/>
            <w:shd w:val="clear" w:color="auto" w:fill="F3F6FA"/>
            <w:tcMar>
              <w:top w:w="75" w:type="dxa"/>
              <w:left w:w="75" w:type="dxa"/>
              <w:bottom w:w="75" w:type="dxa"/>
              <w:right w:w="75" w:type="dxa"/>
            </w:tcMar>
          </w:tcPr>
          <w:p w14:paraId="00D7EB48" w14:textId="77777777" w:rsidR="00A24356" w:rsidRPr="0010793F" w:rsidRDefault="00000000">
            <w:pPr>
              <w:spacing w:after="0" w:line="252" w:lineRule="auto"/>
              <w:rPr>
                <w:sz w:val="28"/>
                <w:szCs w:val="28"/>
              </w:rPr>
            </w:pPr>
            <w:r w:rsidRPr="0010793F">
              <w:rPr>
                <w:sz w:val="28"/>
                <w:szCs w:val="28"/>
              </w:rPr>
              <w:t>Supporting system actor</w:t>
            </w:r>
          </w:p>
        </w:tc>
        <w:tc>
          <w:tcPr>
            <w:tcW w:w="1434" w:type="dxa"/>
            <w:shd w:val="clear" w:color="auto" w:fill="F3F6FA"/>
            <w:tcMar>
              <w:top w:w="75" w:type="dxa"/>
              <w:left w:w="75" w:type="dxa"/>
              <w:bottom w:w="75" w:type="dxa"/>
              <w:right w:w="75" w:type="dxa"/>
            </w:tcMar>
          </w:tcPr>
          <w:p w14:paraId="7669D9C8" w14:textId="77777777" w:rsidR="00A24356" w:rsidRPr="0010793F" w:rsidRDefault="00000000">
            <w:pPr>
              <w:spacing w:after="0" w:line="252" w:lineRule="auto"/>
              <w:rPr>
                <w:sz w:val="28"/>
                <w:szCs w:val="28"/>
              </w:rPr>
            </w:pPr>
            <w:r w:rsidRPr="0010793F">
              <w:rPr>
                <w:sz w:val="28"/>
                <w:szCs w:val="28"/>
              </w:rPr>
              <w:t>System service that records Admin-critical and security-relevant events.</w:t>
            </w:r>
          </w:p>
        </w:tc>
        <w:tc>
          <w:tcPr>
            <w:tcW w:w="1434" w:type="dxa"/>
            <w:shd w:val="clear" w:color="auto" w:fill="F3F6FA"/>
            <w:tcMar>
              <w:top w:w="75" w:type="dxa"/>
              <w:left w:w="75" w:type="dxa"/>
              <w:bottom w:w="75" w:type="dxa"/>
              <w:right w:w="75" w:type="dxa"/>
            </w:tcMar>
          </w:tcPr>
          <w:p w14:paraId="55D4C970" w14:textId="77777777" w:rsidR="00A24356" w:rsidRPr="0010793F" w:rsidRDefault="00000000">
            <w:pPr>
              <w:spacing w:after="0" w:line="252" w:lineRule="auto"/>
              <w:rPr>
                <w:sz w:val="28"/>
                <w:szCs w:val="28"/>
              </w:rPr>
            </w:pPr>
            <w:r w:rsidRPr="0010793F">
              <w:rPr>
                <w:sz w:val="28"/>
                <w:szCs w:val="28"/>
              </w:rPr>
              <w:t>Service-level</w:t>
            </w:r>
          </w:p>
        </w:tc>
        <w:tc>
          <w:tcPr>
            <w:tcW w:w="1434" w:type="dxa"/>
            <w:shd w:val="clear" w:color="auto" w:fill="F3F6FA"/>
            <w:tcMar>
              <w:top w:w="75" w:type="dxa"/>
              <w:left w:w="75" w:type="dxa"/>
              <w:bottom w:w="75" w:type="dxa"/>
              <w:right w:w="75" w:type="dxa"/>
            </w:tcMar>
          </w:tcPr>
          <w:p w14:paraId="5F40B5C3" w14:textId="77777777" w:rsidR="00A24356" w:rsidRPr="0010793F" w:rsidRDefault="00000000">
            <w:pPr>
              <w:spacing w:after="0" w:line="252" w:lineRule="auto"/>
              <w:rPr>
                <w:sz w:val="28"/>
                <w:szCs w:val="28"/>
              </w:rPr>
            </w:pPr>
            <w:r w:rsidRPr="0010793F">
              <w:rPr>
                <w:sz w:val="28"/>
                <w:szCs w:val="28"/>
              </w:rPr>
              <w:t xml:space="preserve">Record ledger </w:t>
            </w:r>
            <w:proofErr w:type="gramStart"/>
            <w:r w:rsidRPr="0010793F">
              <w:rPr>
                <w:sz w:val="28"/>
                <w:szCs w:val="28"/>
              </w:rPr>
              <w:t>commits</w:t>
            </w:r>
            <w:proofErr w:type="gramEnd"/>
            <w:r w:rsidRPr="0010793F">
              <w:rPr>
                <w:sz w:val="28"/>
                <w:szCs w:val="28"/>
              </w:rPr>
              <w:t>, request changes, shortlist finalization, CV/export actions and selected auth events.</w:t>
            </w:r>
          </w:p>
        </w:tc>
        <w:tc>
          <w:tcPr>
            <w:tcW w:w="1434" w:type="dxa"/>
            <w:shd w:val="clear" w:color="auto" w:fill="F3F6FA"/>
            <w:tcMar>
              <w:top w:w="75" w:type="dxa"/>
              <w:left w:w="75" w:type="dxa"/>
              <w:bottom w:w="75" w:type="dxa"/>
              <w:right w:w="75" w:type="dxa"/>
            </w:tcMar>
          </w:tcPr>
          <w:p w14:paraId="5089DF24" w14:textId="77777777" w:rsidR="00A24356" w:rsidRPr="0010793F" w:rsidRDefault="00000000">
            <w:pPr>
              <w:spacing w:after="0" w:line="252" w:lineRule="auto"/>
              <w:rPr>
                <w:sz w:val="28"/>
                <w:szCs w:val="28"/>
              </w:rPr>
            </w:pPr>
            <w:r w:rsidRPr="0010793F">
              <w:rPr>
                <w:sz w:val="28"/>
                <w:szCs w:val="28"/>
              </w:rPr>
              <w:t>Backend-only audit events.</w:t>
            </w:r>
          </w:p>
        </w:tc>
        <w:tc>
          <w:tcPr>
            <w:tcW w:w="1434" w:type="dxa"/>
            <w:shd w:val="clear" w:color="auto" w:fill="F3F6FA"/>
            <w:tcMar>
              <w:top w:w="75" w:type="dxa"/>
              <w:left w:w="75" w:type="dxa"/>
              <w:bottom w:w="75" w:type="dxa"/>
              <w:right w:w="75" w:type="dxa"/>
            </w:tcMar>
          </w:tcPr>
          <w:p w14:paraId="54425818" w14:textId="77777777" w:rsidR="00A24356" w:rsidRPr="0010793F" w:rsidRDefault="00000000">
            <w:pPr>
              <w:spacing w:after="0" w:line="252" w:lineRule="auto"/>
              <w:rPr>
                <w:sz w:val="28"/>
                <w:szCs w:val="28"/>
              </w:rPr>
            </w:pPr>
            <w:r w:rsidRPr="0010793F">
              <w:rPr>
                <w:sz w:val="28"/>
                <w:szCs w:val="28"/>
              </w:rPr>
              <w:t>Must not log raw passwords, raw OTPs or secrets.</w:t>
            </w:r>
          </w:p>
        </w:tc>
      </w:tr>
    </w:tbl>
    <w:p w14:paraId="2F443D06" w14:textId="77777777" w:rsidR="00A24356" w:rsidRPr="0010793F" w:rsidRDefault="00000000">
      <w:pPr>
        <w:pStyle w:val="Heading1"/>
        <w:rPr>
          <w:sz w:val="28"/>
        </w:rPr>
      </w:pPr>
      <w:r w:rsidRPr="0010793F">
        <w:rPr>
          <w:sz w:val="28"/>
        </w:rPr>
        <w:t>5. Actor Access-Rights Matrix</w:t>
      </w:r>
    </w:p>
    <w:p w14:paraId="67E5D935" w14:textId="77777777" w:rsidR="00A24356" w:rsidRPr="0010793F" w:rsidRDefault="00000000">
      <w:pPr>
        <w:rPr>
          <w:sz w:val="28"/>
          <w:szCs w:val="28"/>
        </w:rPr>
      </w:pPr>
      <w:r w:rsidRPr="0010793F">
        <w:rPr>
          <w:sz w:val="28"/>
          <w:szCs w:val="28"/>
        </w:rPr>
        <w:t>The matrix defines which actor may perform each capability. Removed-scope capabilities are explicitly marked as Not in scope to prevent accidental reintroduction.</w:t>
      </w:r>
    </w:p>
    <w:tbl>
      <w:tblPr>
        <w:tblStyle w:val="TableGrid"/>
        <w:tblW w:w="0" w:type="auto"/>
        <w:jc w:val="center"/>
        <w:tblLook w:val="04A0" w:firstRow="1" w:lastRow="0" w:firstColumn="1" w:lastColumn="0" w:noHBand="0" w:noVBand="1"/>
      </w:tblPr>
      <w:tblGrid>
        <w:gridCol w:w="2007"/>
        <w:gridCol w:w="3993"/>
        <w:gridCol w:w="2076"/>
        <w:gridCol w:w="2007"/>
        <w:gridCol w:w="2861"/>
      </w:tblGrid>
      <w:tr w:rsidR="00A24356" w:rsidRPr="0010793F" w14:paraId="3EB2198D" w14:textId="77777777">
        <w:trPr>
          <w:jc w:val="center"/>
        </w:trPr>
        <w:tc>
          <w:tcPr>
            <w:tcW w:w="2007" w:type="dxa"/>
            <w:shd w:val="clear" w:color="auto" w:fill="1F4E79"/>
            <w:tcMar>
              <w:top w:w="75" w:type="dxa"/>
              <w:left w:w="75" w:type="dxa"/>
              <w:bottom w:w="75" w:type="dxa"/>
              <w:right w:w="75" w:type="dxa"/>
            </w:tcMar>
          </w:tcPr>
          <w:p w14:paraId="77CAB1C6" w14:textId="77777777" w:rsidR="00A24356" w:rsidRPr="0010793F" w:rsidRDefault="00000000">
            <w:pPr>
              <w:spacing w:after="0" w:line="252" w:lineRule="auto"/>
              <w:rPr>
                <w:sz w:val="28"/>
                <w:szCs w:val="28"/>
              </w:rPr>
            </w:pPr>
            <w:r w:rsidRPr="0010793F">
              <w:rPr>
                <w:b/>
                <w:color w:val="FFFFFF"/>
                <w:sz w:val="28"/>
                <w:szCs w:val="28"/>
              </w:rPr>
              <w:t>Capability</w:t>
            </w:r>
          </w:p>
        </w:tc>
        <w:tc>
          <w:tcPr>
            <w:tcW w:w="2007" w:type="dxa"/>
            <w:shd w:val="clear" w:color="auto" w:fill="1F4E79"/>
            <w:tcMar>
              <w:top w:w="75" w:type="dxa"/>
              <w:left w:w="75" w:type="dxa"/>
              <w:bottom w:w="75" w:type="dxa"/>
              <w:right w:w="75" w:type="dxa"/>
            </w:tcMar>
          </w:tcPr>
          <w:p w14:paraId="3612EBDF" w14:textId="77777777" w:rsidR="00A24356" w:rsidRPr="0010793F" w:rsidRDefault="00000000">
            <w:pPr>
              <w:spacing w:after="0" w:line="252" w:lineRule="auto"/>
              <w:rPr>
                <w:sz w:val="28"/>
                <w:szCs w:val="28"/>
              </w:rPr>
            </w:pPr>
            <w:r w:rsidRPr="0010793F">
              <w:rPr>
                <w:b/>
                <w:color w:val="FFFFFF"/>
                <w:sz w:val="28"/>
                <w:szCs w:val="28"/>
              </w:rPr>
              <w:t>Student</w:t>
            </w:r>
          </w:p>
        </w:tc>
        <w:tc>
          <w:tcPr>
            <w:tcW w:w="2007" w:type="dxa"/>
            <w:shd w:val="clear" w:color="auto" w:fill="1F4E79"/>
            <w:tcMar>
              <w:top w:w="75" w:type="dxa"/>
              <w:left w:w="75" w:type="dxa"/>
              <w:bottom w:w="75" w:type="dxa"/>
              <w:right w:w="75" w:type="dxa"/>
            </w:tcMar>
          </w:tcPr>
          <w:p w14:paraId="0EEF9611" w14:textId="77777777" w:rsidR="00A24356" w:rsidRPr="0010793F" w:rsidRDefault="00000000">
            <w:pPr>
              <w:spacing w:after="0" w:line="252" w:lineRule="auto"/>
              <w:rPr>
                <w:sz w:val="28"/>
                <w:szCs w:val="28"/>
              </w:rPr>
            </w:pPr>
            <w:r w:rsidRPr="0010793F">
              <w:rPr>
                <w:b/>
                <w:color w:val="FFFFFF"/>
                <w:sz w:val="28"/>
                <w:szCs w:val="28"/>
              </w:rPr>
              <w:t>Department Admin</w:t>
            </w:r>
          </w:p>
        </w:tc>
        <w:tc>
          <w:tcPr>
            <w:tcW w:w="2007" w:type="dxa"/>
            <w:shd w:val="clear" w:color="auto" w:fill="1F4E79"/>
            <w:tcMar>
              <w:top w:w="75" w:type="dxa"/>
              <w:left w:w="75" w:type="dxa"/>
              <w:bottom w:w="75" w:type="dxa"/>
              <w:right w:w="75" w:type="dxa"/>
            </w:tcMar>
          </w:tcPr>
          <w:p w14:paraId="185CCBAA" w14:textId="77777777" w:rsidR="00A24356" w:rsidRPr="0010793F" w:rsidRDefault="00000000">
            <w:pPr>
              <w:spacing w:after="0" w:line="252" w:lineRule="auto"/>
              <w:rPr>
                <w:sz w:val="28"/>
                <w:szCs w:val="28"/>
              </w:rPr>
            </w:pPr>
            <w:r w:rsidRPr="0010793F">
              <w:rPr>
                <w:b/>
                <w:color w:val="FFFFFF"/>
                <w:sz w:val="28"/>
                <w:szCs w:val="28"/>
              </w:rPr>
              <w:t>External Company Stakeholder</w:t>
            </w:r>
          </w:p>
        </w:tc>
        <w:tc>
          <w:tcPr>
            <w:tcW w:w="2007" w:type="dxa"/>
            <w:shd w:val="clear" w:color="auto" w:fill="1F4E79"/>
            <w:tcMar>
              <w:top w:w="75" w:type="dxa"/>
              <w:left w:w="75" w:type="dxa"/>
              <w:bottom w:w="75" w:type="dxa"/>
              <w:right w:w="75" w:type="dxa"/>
            </w:tcMar>
          </w:tcPr>
          <w:p w14:paraId="3AFE0928" w14:textId="77777777" w:rsidR="00A24356" w:rsidRPr="0010793F" w:rsidRDefault="00000000">
            <w:pPr>
              <w:spacing w:after="0" w:line="252" w:lineRule="auto"/>
              <w:rPr>
                <w:sz w:val="28"/>
                <w:szCs w:val="28"/>
              </w:rPr>
            </w:pPr>
            <w:r w:rsidRPr="0010793F">
              <w:rPr>
                <w:b/>
                <w:color w:val="FFFFFF"/>
                <w:sz w:val="28"/>
                <w:szCs w:val="28"/>
              </w:rPr>
              <w:t>Supporting System</w:t>
            </w:r>
          </w:p>
        </w:tc>
      </w:tr>
      <w:tr w:rsidR="00A24356" w:rsidRPr="0010793F" w14:paraId="744DCEB8" w14:textId="77777777">
        <w:trPr>
          <w:jc w:val="center"/>
        </w:trPr>
        <w:tc>
          <w:tcPr>
            <w:tcW w:w="2007" w:type="dxa"/>
            <w:tcMar>
              <w:top w:w="75" w:type="dxa"/>
              <w:left w:w="75" w:type="dxa"/>
              <w:bottom w:w="75" w:type="dxa"/>
              <w:right w:w="75" w:type="dxa"/>
            </w:tcMar>
          </w:tcPr>
          <w:p w14:paraId="518AFDC7" w14:textId="77777777" w:rsidR="00A24356" w:rsidRPr="0010793F" w:rsidRDefault="00000000">
            <w:pPr>
              <w:spacing w:after="0" w:line="252" w:lineRule="auto"/>
              <w:rPr>
                <w:sz w:val="28"/>
                <w:szCs w:val="28"/>
              </w:rPr>
            </w:pPr>
            <w:r w:rsidRPr="0010793F">
              <w:rPr>
                <w:sz w:val="28"/>
                <w:szCs w:val="28"/>
              </w:rPr>
              <w:t>Register</w:t>
            </w:r>
          </w:p>
        </w:tc>
        <w:tc>
          <w:tcPr>
            <w:tcW w:w="2007" w:type="dxa"/>
            <w:tcMar>
              <w:top w:w="75" w:type="dxa"/>
              <w:left w:w="75" w:type="dxa"/>
              <w:bottom w:w="75" w:type="dxa"/>
              <w:right w:w="75" w:type="dxa"/>
            </w:tcMar>
          </w:tcPr>
          <w:p w14:paraId="5C36A70A" w14:textId="77777777" w:rsidR="00A24356" w:rsidRPr="0010793F" w:rsidRDefault="00000000">
            <w:pPr>
              <w:spacing w:after="0" w:line="252" w:lineRule="auto"/>
              <w:rPr>
                <w:sz w:val="28"/>
                <w:szCs w:val="28"/>
              </w:rPr>
            </w:pPr>
            <w:r w:rsidRPr="0010793F">
              <w:rPr>
                <w:sz w:val="28"/>
                <w:szCs w:val="28"/>
              </w:rPr>
              <w:t>Allowed through auto verification + OTP</w:t>
            </w:r>
          </w:p>
        </w:tc>
        <w:tc>
          <w:tcPr>
            <w:tcW w:w="2007" w:type="dxa"/>
            <w:tcMar>
              <w:top w:w="75" w:type="dxa"/>
              <w:left w:w="75" w:type="dxa"/>
              <w:bottom w:w="75" w:type="dxa"/>
              <w:right w:w="75" w:type="dxa"/>
            </w:tcMar>
          </w:tcPr>
          <w:p w14:paraId="37B30C1E" w14:textId="77777777" w:rsidR="00A24356" w:rsidRPr="0010793F" w:rsidRDefault="00000000">
            <w:pPr>
              <w:spacing w:after="0" w:line="252" w:lineRule="auto"/>
              <w:rPr>
                <w:sz w:val="28"/>
                <w:szCs w:val="28"/>
              </w:rPr>
            </w:pPr>
            <w:r w:rsidRPr="0010793F">
              <w:rPr>
                <w:sz w:val="28"/>
                <w:szCs w:val="28"/>
              </w:rPr>
              <w:t>Not applicable</w:t>
            </w:r>
          </w:p>
        </w:tc>
        <w:tc>
          <w:tcPr>
            <w:tcW w:w="2007" w:type="dxa"/>
            <w:tcMar>
              <w:top w:w="75" w:type="dxa"/>
              <w:left w:w="75" w:type="dxa"/>
              <w:bottom w:w="75" w:type="dxa"/>
              <w:right w:w="75" w:type="dxa"/>
            </w:tcMar>
          </w:tcPr>
          <w:p w14:paraId="6AE49A6F" w14:textId="77777777" w:rsidR="00A24356" w:rsidRPr="0010793F" w:rsidRDefault="00000000">
            <w:pPr>
              <w:spacing w:after="0" w:line="252" w:lineRule="auto"/>
              <w:rPr>
                <w:sz w:val="28"/>
                <w:szCs w:val="28"/>
              </w:rPr>
            </w:pPr>
            <w:r w:rsidRPr="0010793F">
              <w:rPr>
                <w:sz w:val="28"/>
                <w:szCs w:val="28"/>
              </w:rPr>
              <w:t>Not in scope</w:t>
            </w:r>
          </w:p>
        </w:tc>
        <w:tc>
          <w:tcPr>
            <w:tcW w:w="2007" w:type="dxa"/>
            <w:tcMar>
              <w:top w:w="75" w:type="dxa"/>
              <w:left w:w="75" w:type="dxa"/>
              <w:bottom w:w="75" w:type="dxa"/>
              <w:right w:w="75" w:type="dxa"/>
            </w:tcMar>
          </w:tcPr>
          <w:p w14:paraId="5F0595B9" w14:textId="77777777" w:rsidR="00A24356" w:rsidRPr="0010793F" w:rsidRDefault="00000000">
            <w:pPr>
              <w:spacing w:after="0" w:line="252" w:lineRule="auto"/>
              <w:rPr>
                <w:sz w:val="28"/>
                <w:szCs w:val="28"/>
              </w:rPr>
            </w:pPr>
            <w:r w:rsidRPr="0010793F">
              <w:rPr>
                <w:sz w:val="28"/>
                <w:szCs w:val="28"/>
              </w:rPr>
              <w:t>Supports verification and persistence</w:t>
            </w:r>
          </w:p>
        </w:tc>
      </w:tr>
      <w:tr w:rsidR="00A24356" w:rsidRPr="0010793F" w14:paraId="569916EC" w14:textId="77777777">
        <w:trPr>
          <w:jc w:val="center"/>
        </w:trPr>
        <w:tc>
          <w:tcPr>
            <w:tcW w:w="2007" w:type="dxa"/>
            <w:shd w:val="clear" w:color="auto" w:fill="F3F6FA"/>
            <w:tcMar>
              <w:top w:w="75" w:type="dxa"/>
              <w:left w:w="75" w:type="dxa"/>
              <w:bottom w:w="75" w:type="dxa"/>
              <w:right w:w="75" w:type="dxa"/>
            </w:tcMar>
          </w:tcPr>
          <w:p w14:paraId="680053FD" w14:textId="77777777" w:rsidR="00A24356" w:rsidRPr="0010793F" w:rsidRDefault="00000000">
            <w:pPr>
              <w:spacing w:after="0" w:line="252" w:lineRule="auto"/>
              <w:rPr>
                <w:sz w:val="28"/>
                <w:szCs w:val="28"/>
              </w:rPr>
            </w:pPr>
            <w:r w:rsidRPr="0010793F">
              <w:rPr>
                <w:sz w:val="28"/>
                <w:szCs w:val="28"/>
              </w:rPr>
              <w:t>Login</w:t>
            </w:r>
          </w:p>
        </w:tc>
        <w:tc>
          <w:tcPr>
            <w:tcW w:w="2007" w:type="dxa"/>
            <w:shd w:val="clear" w:color="auto" w:fill="F3F6FA"/>
            <w:tcMar>
              <w:top w:w="75" w:type="dxa"/>
              <w:left w:w="75" w:type="dxa"/>
              <w:bottom w:w="75" w:type="dxa"/>
              <w:right w:w="75" w:type="dxa"/>
            </w:tcMar>
          </w:tcPr>
          <w:p w14:paraId="6FA30785" w14:textId="77777777" w:rsidR="00A24356" w:rsidRPr="0010793F" w:rsidRDefault="00000000">
            <w:pPr>
              <w:spacing w:after="0" w:line="252" w:lineRule="auto"/>
              <w:rPr>
                <w:sz w:val="28"/>
                <w:szCs w:val="28"/>
              </w:rPr>
            </w:pPr>
            <w:r w:rsidRPr="0010793F">
              <w:rPr>
                <w:sz w:val="28"/>
                <w:szCs w:val="28"/>
              </w:rPr>
              <w:t>Allowed as Student</w:t>
            </w:r>
          </w:p>
        </w:tc>
        <w:tc>
          <w:tcPr>
            <w:tcW w:w="2007" w:type="dxa"/>
            <w:shd w:val="clear" w:color="auto" w:fill="F3F6FA"/>
            <w:tcMar>
              <w:top w:w="75" w:type="dxa"/>
              <w:left w:w="75" w:type="dxa"/>
              <w:bottom w:w="75" w:type="dxa"/>
              <w:right w:w="75" w:type="dxa"/>
            </w:tcMar>
          </w:tcPr>
          <w:p w14:paraId="5C6467C2" w14:textId="77777777" w:rsidR="00A24356" w:rsidRPr="0010793F" w:rsidRDefault="00000000">
            <w:pPr>
              <w:spacing w:after="0" w:line="252" w:lineRule="auto"/>
              <w:rPr>
                <w:sz w:val="28"/>
                <w:szCs w:val="28"/>
              </w:rPr>
            </w:pPr>
            <w:r w:rsidRPr="0010793F">
              <w:rPr>
                <w:sz w:val="28"/>
                <w:szCs w:val="28"/>
              </w:rPr>
              <w:t>Allowed as predefined Admin</w:t>
            </w:r>
          </w:p>
        </w:tc>
        <w:tc>
          <w:tcPr>
            <w:tcW w:w="2007" w:type="dxa"/>
            <w:shd w:val="clear" w:color="auto" w:fill="F3F6FA"/>
            <w:tcMar>
              <w:top w:w="75" w:type="dxa"/>
              <w:left w:w="75" w:type="dxa"/>
              <w:bottom w:w="75" w:type="dxa"/>
              <w:right w:w="75" w:type="dxa"/>
            </w:tcMar>
          </w:tcPr>
          <w:p w14:paraId="12ED73CB" w14:textId="77777777" w:rsidR="00A24356" w:rsidRPr="0010793F" w:rsidRDefault="00000000">
            <w:pPr>
              <w:spacing w:after="0" w:line="252" w:lineRule="auto"/>
              <w:rPr>
                <w:sz w:val="28"/>
                <w:szCs w:val="28"/>
              </w:rPr>
            </w:pPr>
            <w:r w:rsidRPr="0010793F">
              <w:rPr>
                <w:sz w:val="28"/>
                <w:szCs w:val="28"/>
              </w:rPr>
              <w:t>Not in scope</w:t>
            </w:r>
          </w:p>
        </w:tc>
        <w:tc>
          <w:tcPr>
            <w:tcW w:w="2007" w:type="dxa"/>
            <w:shd w:val="clear" w:color="auto" w:fill="F3F6FA"/>
            <w:tcMar>
              <w:top w:w="75" w:type="dxa"/>
              <w:left w:w="75" w:type="dxa"/>
              <w:bottom w:w="75" w:type="dxa"/>
              <w:right w:w="75" w:type="dxa"/>
            </w:tcMar>
          </w:tcPr>
          <w:p w14:paraId="3A7FDEF4" w14:textId="77777777" w:rsidR="00A24356" w:rsidRPr="0010793F" w:rsidRDefault="00000000">
            <w:pPr>
              <w:spacing w:after="0" w:line="252" w:lineRule="auto"/>
              <w:rPr>
                <w:sz w:val="28"/>
                <w:szCs w:val="28"/>
              </w:rPr>
            </w:pPr>
            <w:r w:rsidRPr="0010793F">
              <w:rPr>
                <w:sz w:val="28"/>
                <w:szCs w:val="28"/>
              </w:rPr>
              <w:t>Authentication/RBAC validates sessions</w:t>
            </w:r>
          </w:p>
        </w:tc>
      </w:tr>
      <w:tr w:rsidR="00A24356" w:rsidRPr="0010793F" w14:paraId="6B09218A" w14:textId="77777777">
        <w:trPr>
          <w:jc w:val="center"/>
        </w:trPr>
        <w:tc>
          <w:tcPr>
            <w:tcW w:w="2007" w:type="dxa"/>
            <w:tcMar>
              <w:top w:w="75" w:type="dxa"/>
              <w:left w:w="75" w:type="dxa"/>
              <w:bottom w:w="75" w:type="dxa"/>
              <w:right w:w="75" w:type="dxa"/>
            </w:tcMar>
          </w:tcPr>
          <w:p w14:paraId="4A11453C" w14:textId="77777777" w:rsidR="00A24356" w:rsidRPr="0010793F" w:rsidRDefault="00000000">
            <w:pPr>
              <w:spacing w:after="0" w:line="252" w:lineRule="auto"/>
              <w:rPr>
                <w:sz w:val="28"/>
                <w:szCs w:val="28"/>
              </w:rPr>
            </w:pPr>
            <w:r w:rsidRPr="0010793F">
              <w:rPr>
                <w:sz w:val="28"/>
                <w:szCs w:val="28"/>
              </w:rPr>
              <w:t>Manage own profile</w:t>
            </w:r>
          </w:p>
        </w:tc>
        <w:tc>
          <w:tcPr>
            <w:tcW w:w="2007" w:type="dxa"/>
            <w:tcMar>
              <w:top w:w="75" w:type="dxa"/>
              <w:left w:w="75" w:type="dxa"/>
              <w:bottom w:w="75" w:type="dxa"/>
              <w:right w:w="75" w:type="dxa"/>
            </w:tcMar>
          </w:tcPr>
          <w:p w14:paraId="1399DF0C" w14:textId="77777777" w:rsidR="00A24356" w:rsidRPr="0010793F" w:rsidRDefault="00000000">
            <w:pPr>
              <w:spacing w:after="0" w:line="252" w:lineRule="auto"/>
              <w:rPr>
                <w:sz w:val="28"/>
                <w:szCs w:val="28"/>
              </w:rPr>
            </w:pPr>
            <w:r w:rsidRPr="0010793F">
              <w:rPr>
                <w:sz w:val="28"/>
                <w:szCs w:val="28"/>
              </w:rPr>
              <w:t>Allowed for own editable data</w:t>
            </w:r>
          </w:p>
        </w:tc>
        <w:tc>
          <w:tcPr>
            <w:tcW w:w="2007" w:type="dxa"/>
            <w:tcMar>
              <w:top w:w="75" w:type="dxa"/>
              <w:left w:w="75" w:type="dxa"/>
              <w:bottom w:w="75" w:type="dxa"/>
              <w:right w:w="75" w:type="dxa"/>
            </w:tcMar>
          </w:tcPr>
          <w:p w14:paraId="110E9772" w14:textId="77777777" w:rsidR="00A24356" w:rsidRPr="0010793F" w:rsidRDefault="00000000">
            <w:pPr>
              <w:spacing w:after="0" w:line="252" w:lineRule="auto"/>
              <w:rPr>
                <w:sz w:val="28"/>
                <w:szCs w:val="28"/>
              </w:rPr>
            </w:pPr>
            <w:r w:rsidRPr="0010793F">
              <w:rPr>
                <w:sz w:val="28"/>
                <w:szCs w:val="28"/>
              </w:rPr>
              <w:t>Read-only inspection only</w:t>
            </w:r>
          </w:p>
        </w:tc>
        <w:tc>
          <w:tcPr>
            <w:tcW w:w="2007" w:type="dxa"/>
            <w:tcMar>
              <w:top w:w="75" w:type="dxa"/>
              <w:left w:w="75" w:type="dxa"/>
              <w:bottom w:w="75" w:type="dxa"/>
              <w:right w:w="75" w:type="dxa"/>
            </w:tcMar>
          </w:tcPr>
          <w:p w14:paraId="77D499D9" w14:textId="77777777" w:rsidR="00A24356" w:rsidRPr="0010793F" w:rsidRDefault="00000000">
            <w:pPr>
              <w:spacing w:after="0" w:line="252" w:lineRule="auto"/>
              <w:rPr>
                <w:sz w:val="28"/>
                <w:szCs w:val="28"/>
              </w:rPr>
            </w:pPr>
            <w:r w:rsidRPr="0010793F">
              <w:rPr>
                <w:sz w:val="28"/>
                <w:szCs w:val="28"/>
              </w:rPr>
              <w:t>Not in scope</w:t>
            </w:r>
          </w:p>
        </w:tc>
        <w:tc>
          <w:tcPr>
            <w:tcW w:w="2007" w:type="dxa"/>
            <w:tcMar>
              <w:top w:w="75" w:type="dxa"/>
              <w:left w:w="75" w:type="dxa"/>
              <w:bottom w:w="75" w:type="dxa"/>
              <w:right w:w="75" w:type="dxa"/>
            </w:tcMar>
          </w:tcPr>
          <w:p w14:paraId="321F04D5" w14:textId="77777777" w:rsidR="00A24356" w:rsidRPr="0010793F" w:rsidRDefault="00000000">
            <w:pPr>
              <w:spacing w:after="0" w:line="252" w:lineRule="auto"/>
              <w:rPr>
                <w:sz w:val="28"/>
                <w:szCs w:val="28"/>
              </w:rPr>
            </w:pPr>
            <w:r w:rsidRPr="0010793F">
              <w:rPr>
                <w:sz w:val="28"/>
                <w:szCs w:val="28"/>
              </w:rPr>
              <w:t>Persists profile data</w:t>
            </w:r>
          </w:p>
        </w:tc>
      </w:tr>
      <w:tr w:rsidR="00A24356" w:rsidRPr="0010793F" w14:paraId="17F39CA6" w14:textId="77777777">
        <w:trPr>
          <w:jc w:val="center"/>
        </w:trPr>
        <w:tc>
          <w:tcPr>
            <w:tcW w:w="2007" w:type="dxa"/>
            <w:shd w:val="clear" w:color="auto" w:fill="F3F6FA"/>
            <w:tcMar>
              <w:top w:w="75" w:type="dxa"/>
              <w:left w:w="75" w:type="dxa"/>
              <w:bottom w:w="75" w:type="dxa"/>
              <w:right w:w="75" w:type="dxa"/>
            </w:tcMar>
          </w:tcPr>
          <w:p w14:paraId="585893E2" w14:textId="77777777" w:rsidR="00A24356" w:rsidRPr="0010793F" w:rsidRDefault="00000000">
            <w:pPr>
              <w:spacing w:after="0" w:line="252" w:lineRule="auto"/>
              <w:rPr>
                <w:sz w:val="28"/>
                <w:szCs w:val="28"/>
              </w:rPr>
            </w:pPr>
            <w:r w:rsidRPr="0010793F">
              <w:rPr>
                <w:sz w:val="28"/>
                <w:szCs w:val="28"/>
              </w:rPr>
              <w:t>Manage declared skills</w:t>
            </w:r>
          </w:p>
        </w:tc>
        <w:tc>
          <w:tcPr>
            <w:tcW w:w="2007" w:type="dxa"/>
            <w:shd w:val="clear" w:color="auto" w:fill="F3F6FA"/>
            <w:tcMar>
              <w:top w:w="75" w:type="dxa"/>
              <w:left w:w="75" w:type="dxa"/>
              <w:bottom w:w="75" w:type="dxa"/>
              <w:right w:w="75" w:type="dxa"/>
            </w:tcMar>
          </w:tcPr>
          <w:p w14:paraId="592E1C8B" w14:textId="77777777" w:rsidR="00A24356" w:rsidRPr="0010793F" w:rsidRDefault="00000000">
            <w:pPr>
              <w:spacing w:after="0" w:line="252" w:lineRule="auto"/>
              <w:rPr>
                <w:sz w:val="28"/>
                <w:szCs w:val="28"/>
              </w:rPr>
            </w:pPr>
            <w:r w:rsidRPr="0010793F">
              <w:rPr>
                <w:sz w:val="28"/>
                <w:szCs w:val="28"/>
              </w:rPr>
              <w:t>Allowed for own declared skills</w:t>
            </w:r>
          </w:p>
        </w:tc>
        <w:tc>
          <w:tcPr>
            <w:tcW w:w="2007" w:type="dxa"/>
            <w:shd w:val="clear" w:color="auto" w:fill="F3F6FA"/>
            <w:tcMar>
              <w:top w:w="75" w:type="dxa"/>
              <w:left w:w="75" w:type="dxa"/>
              <w:bottom w:w="75" w:type="dxa"/>
              <w:right w:w="75" w:type="dxa"/>
            </w:tcMar>
          </w:tcPr>
          <w:p w14:paraId="5909D95C" w14:textId="77777777" w:rsidR="00A24356" w:rsidRPr="0010793F" w:rsidRDefault="00000000">
            <w:pPr>
              <w:spacing w:after="0" w:line="252" w:lineRule="auto"/>
              <w:rPr>
                <w:sz w:val="28"/>
                <w:szCs w:val="28"/>
              </w:rPr>
            </w:pPr>
            <w:r w:rsidRPr="0010793F">
              <w:rPr>
                <w:sz w:val="28"/>
                <w:szCs w:val="28"/>
              </w:rPr>
              <w:t xml:space="preserve">Uses as read-only </w:t>
            </w:r>
            <w:r w:rsidRPr="0010793F">
              <w:rPr>
                <w:sz w:val="28"/>
                <w:szCs w:val="28"/>
              </w:rPr>
              <w:lastRenderedPageBreak/>
              <w:t>inspection/filter criteria</w:t>
            </w:r>
          </w:p>
        </w:tc>
        <w:tc>
          <w:tcPr>
            <w:tcW w:w="2007" w:type="dxa"/>
            <w:shd w:val="clear" w:color="auto" w:fill="F3F6FA"/>
            <w:tcMar>
              <w:top w:w="75" w:type="dxa"/>
              <w:left w:w="75" w:type="dxa"/>
              <w:bottom w:w="75" w:type="dxa"/>
              <w:right w:w="75" w:type="dxa"/>
            </w:tcMar>
          </w:tcPr>
          <w:p w14:paraId="69E48898" w14:textId="77777777" w:rsidR="00A24356" w:rsidRPr="0010793F" w:rsidRDefault="00000000">
            <w:pPr>
              <w:spacing w:after="0" w:line="252" w:lineRule="auto"/>
              <w:rPr>
                <w:sz w:val="28"/>
                <w:szCs w:val="28"/>
              </w:rPr>
            </w:pPr>
            <w:r w:rsidRPr="0010793F">
              <w:rPr>
                <w:sz w:val="28"/>
                <w:szCs w:val="28"/>
              </w:rPr>
              <w:lastRenderedPageBreak/>
              <w:t>Not in scope</w:t>
            </w:r>
          </w:p>
        </w:tc>
        <w:tc>
          <w:tcPr>
            <w:tcW w:w="2007" w:type="dxa"/>
            <w:shd w:val="clear" w:color="auto" w:fill="F3F6FA"/>
            <w:tcMar>
              <w:top w:w="75" w:type="dxa"/>
              <w:left w:w="75" w:type="dxa"/>
              <w:bottom w:w="75" w:type="dxa"/>
              <w:right w:w="75" w:type="dxa"/>
            </w:tcMar>
          </w:tcPr>
          <w:p w14:paraId="7F5917D1" w14:textId="77777777" w:rsidR="00A24356" w:rsidRPr="0010793F" w:rsidRDefault="00000000">
            <w:pPr>
              <w:spacing w:after="0" w:line="252" w:lineRule="auto"/>
              <w:rPr>
                <w:sz w:val="28"/>
                <w:szCs w:val="28"/>
              </w:rPr>
            </w:pPr>
            <w:r w:rsidRPr="0010793F">
              <w:rPr>
                <w:sz w:val="28"/>
                <w:szCs w:val="28"/>
              </w:rPr>
              <w:t>Provides taxonomy/persistence</w:t>
            </w:r>
          </w:p>
        </w:tc>
      </w:tr>
      <w:tr w:rsidR="00A24356" w:rsidRPr="0010793F" w14:paraId="469881CD" w14:textId="77777777">
        <w:trPr>
          <w:jc w:val="center"/>
        </w:trPr>
        <w:tc>
          <w:tcPr>
            <w:tcW w:w="2007" w:type="dxa"/>
            <w:tcMar>
              <w:top w:w="75" w:type="dxa"/>
              <w:left w:w="75" w:type="dxa"/>
              <w:bottom w:w="75" w:type="dxa"/>
              <w:right w:w="75" w:type="dxa"/>
            </w:tcMar>
          </w:tcPr>
          <w:p w14:paraId="77CD392F" w14:textId="77777777" w:rsidR="00A24356" w:rsidRPr="0010793F" w:rsidRDefault="00000000">
            <w:pPr>
              <w:spacing w:after="0" w:line="252" w:lineRule="auto"/>
              <w:rPr>
                <w:sz w:val="28"/>
                <w:szCs w:val="28"/>
              </w:rPr>
            </w:pPr>
            <w:r w:rsidRPr="0010793F">
              <w:rPr>
                <w:sz w:val="28"/>
                <w:szCs w:val="28"/>
              </w:rPr>
              <w:t>Manage projects</w:t>
            </w:r>
          </w:p>
        </w:tc>
        <w:tc>
          <w:tcPr>
            <w:tcW w:w="2007" w:type="dxa"/>
            <w:tcMar>
              <w:top w:w="75" w:type="dxa"/>
              <w:left w:w="75" w:type="dxa"/>
              <w:bottom w:w="75" w:type="dxa"/>
              <w:right w:w="75" w:type="dxa"/>
            </w:tcMar>
          </w:tcPr>
          <w:p w14:paraId="1717B8B6" w14:textId="77777777" w:rsidR="00A24356" w:rsidRPr="0010793F" w:rsidRDefault="00000000">
            <w:pPr>
              <w:spacing w:after="0" w:line="252" w:lineRule="auto"/>
              <w:rPr>
                <w:sz w:val="28"/>
                <w:szCs w:val="28"/>
              </w:rPr>
            </w:pPr>
            <w:r w:rsidRPr="0010793F">
              <w:rPr>
                <w:sz w:val="28"/>
                <w:szCs w:val="28"/>
              </w:rPr>
              <w:t>Allowed for own portfolio-only projects</w:t>
            </w:r>
          </w:p>
        </w:tc>
        <w:tc>
          <w:tcPr>
            <w:tcW w:w="2007" w:type="dxa"/>
            <w:tcMar>
              <w:top w:w="75" w:type="dxa"/>
              <w:left w:w="75" w:type="dxa"/>
              <w:bottom w:w="75" w:type="dxa"/>
              <w:right w:w="75" w:type="dxa"/>
            </w:tcMar>
          </w:tcPr>
          <w:p w14:paraId="0415E2AE" w14:textId="77777777" w:rsidR="00A24356" w:rsidRPr="0010793F" w:rsidRDefault="00000000">
            <w:pPr>
              <w:spacing w:after="0" w:line="252" w:lineRule="auto"/>
              <w:rPr>
                <w:sz w:val="28"/>
                <w:szCs w:val="28"/>
              </w:rPr>
            </w:pPr>
            <w:r w:rsidRPr="0010793F">
              <w:rPr>
                <w:sz w:val="28"/>
                <w:szCs w:val="28"/>
              </w:rPr>
              <w:t>Read-only inspection only</w:t>
            </w:r>
          </w:p>
        </w:tc>
        <w:tc>
          <w:tcPr>
            <w:tcW w:w="2007" w:type="dxa"/>
            <w:tcMar>
              <w:top w:w="75" w:type="dxa"/>
              <w:left w:w="75" w:type="dxa"/>
              <w:bottom w:w="75" w:type="dxa"/>
              <w:right w:w="75" w:type="dxa"/>
            </w:tcMar>
          </w:tcPr>
          <w:p w14:paraId="56A5E867" w14:textId="77777777" w:rsidR="00A24356" w:rsidRPr="0010793F" w:rsidRDefault="00000000">
            <w:pPr>
              <w:spacing w:after="0" w:line="252" w:lineRule="auto"/>
              <w:rPr>
                <w:sz w:val="28"/>
                <w:szCs w:val="28"/>
              </w:rPr>
            </w:pPr>
            <w:r w:rsidRPr="0010793F">
              <w:rPr>
                <w:sz w:val="28"/>
                <w:szCs w:val="28"/>
              </w:rPr>
              <w:t>Not in scope</w:t>
            </w:r>
          </w:p>
        </w:tc>
        <w:tc>
          <w:tcPr>
            <w:tcW w:w="2007" w:type="dxa"/>
            <w:tcMar>
              <w:top w:w="75" w:type="dxa"/>
              <w:left w:w="75" w:type="dxa"/>
              <w:bottom w:w="75" w:type="dxa"/>
              <w:right w:w="75" w:type="dxa"/>
            </w:tcMar>
          </w:tcPr>
          <w:p w14:paraId="35D1A44A" w14:textId="77777777" w:rsidR="00A24356" w:rsidRPr="0010793F" w:rsidRDefault="00000000">
            <w:pPr>
              <w:spacing w:after="0" w:line="252" w:lineRule="auto"/>
              <w:rPr>
                <w:sz w:val="28"/>
                <w:szCs w:val="28"/>
              </w:rPr>
            </w:pPr>
            <w:r w:rsidRPr="0010793F">
              <w:rPr>
                <w:sz w:val="28"/>
                <w:szCs w:val="28"/>
              </w:rPr>
              <w:t>Persists project records</w:t>
            </w:r>
          </w:p>
        </w:tc>
      </w:tr>
      <w:tr w:rsidR="00A24356" w:rsidRPr="0010793F" w14:paraId="1C82084A" w14:textId="77777777">
        <w:trPr>
          <w:jc w:val="center"/>
        </w:trPr>
        <w:tc>
          <w:tcPr>
            <w:tcW w:w="2007" w:type="dxa"/>
            <w:shd w:val="clear" w:color="auto" w:fill="F3F6FA"/>
            <w:tcMar>
              <w:top w:w="75" w:type="dxa"/>
              <w:left w:w="75" w:type="dxa"/>
              <w:bottom w:w="75" w:type="dxa"/>
              <w:right w:w="75" w:type="dxa"/>
            </w:tcMar>
          </w:tcPr>
          <w:p w14:paraId="63B863EC" w14:textId="77777777" w:rsidR="00A24356" w:rsidRPr="0010793F" w:rsidRDefault="00000000">
            <w:pPr>
              <w:spacing w:after="0" w:line="252" w:lineRule="auto"/>
              <w:rPr>
                <w:sz w:val="28"/>
                <w:szCs w:val="28"/>
              </w:rPr>
            </w:pPr>
            <w:r w:rsidRPr="0010793F">
              <w:rPr>
                <w:sz w:val="28"/>
                <w:szCs w:val="28"/>
              </w:rPr>
              <w:t>Build CV</w:t>
            </w:r>
          </w:p>
        </w:tc>
        <w:tc>
          <w:tcPr>
            <w:tcW w:w="2007" w:type="dxa"/>
            <w:shd w:val="clear" w:color="auto" w:fill="F3F6FA"/>
            <w:tcMar>
              <w:top w:w="75" w:type="dxa"/>
              <w:left w:w="75" w:type="dxa"/>
              <w:bottom w:w="75" w:type="dxa"/>
              <w:right w:w="75" w:type="dxa"/>
            </w:tcMar>
          </w:tcPr>
          <w:p w14:paraId="33DE3565" w14:textId="77777777" w:rsidR="00A24356" w:rsidRPr="0010793F" w:rsidRDefault="00000000">
            <w:pPr>
              <w:spacing w:after="0" w:line="252" w:lineRule="auto"/>
              <w:rPr>
                <w:sz w:val="28"/>
                <w:szCs w:val="28"/>
              </w:rPr>
            </w:pPr>
            <w:r w:rsidRPr="0010793F">
              <w:rPr>
                <w:sz w:val="28"/>
                <w:szCs w:val="28"/>
              </w:rPr>
              <w:t>Allowed: preview/update/save/download</w:t>
            </w:r>
          </w:p>
        </w:tc>
        <w:tc>
          <w:tcPr>
            <w:tcW w:w="2007" w:type="dxa"/>
            <w:shd w:val="clear" w:color="auto" w:fill="F3F6FA"/>
            <w:tcMar>
              <w:top w:w="75" w:type="dxa"/>
              <w:left w:w="75" w:type="dxa"/>
              <w:bottom w:w="75" w:type="dxa"/>
              <w:right w:w="75" w:type="dxa"/>
            </w:tcMar>
          </w:tcPr>
          <w:p w14:paraId="6EB3234E" w14:textId="77777777" w:rsidR="00A24356" w:rsidRPr="0010793F" w:rsidRDefault="00000000">
            <w:pPr>
              <w:spacing w:after="0" w:line="252" w:lineRule="auto"/>
              <w:rPr>
                <w:sz w:val="28"/>
                <w:szCs w:val="28"/>
              </w:rPr>
            </w:pPr>
            <w:r w:rsidRPr="0010793F">
              <w:rPr>
                <w:sz w:val="28"/>
                <w:szCs w:val="28"/>
              </w:rPr>
              <w:t>Read/download latest saved CV only</w:t>
            </w:r>
          </w:p>
        </w:tc>
        <w:tc>
          <w:tcPr>
            <w:tcW w:w="2007" w:type="dxa"/>
            <w:shd w:val="clear" w:color="auto" w:fill="F3F6FA"/>
            <w:tcMar>
              <w:top w:w="75" w:type="dxa"/>
              <w:left w:w="75" w:type="dxa"/>
              <w:bottom w:w="75" w:type="dxa"/>
              <w:right w:w="75" w:type="dxa"/>
            </w:tcMar>
          </w:tcPr>
          <w:p w14:paraId="695E4957" w14:textId="77777777" w:rsidR="00A24356" w:rsidRPr="0010793F" w:rsidRDefault="00000000">
            <w:pPr>
              <w:spacing w:after="0" w:line="252" w:lineRule="auto"/>
              <w:rPr>
                <w:sz w:val="28"/>
                <w:szCs w:val="28"/>
              </w:rPr>
            </w:pPr>
            <w:r w:rsidRPr="0010793F">
              <w:rPr>
                <w:sz w:val="28"/>
                <w:szCs w:val="28"/>
              </w:rPr>
              <w:t>Not in scope</w:t>
            </w:r>
          </w:p>
        </w:tc>
        <w:tc>
          <w:tcPr>
            <w:tcW w:w="2007" w:type="dxa"/>
            <w:shd w:val="clear" w:color="auto" w:fill="F3F6FA"/>
            <w:tcMar>
              <w:top w:w="75" w:type="dxa"/>
              <w:left w:w="75" w:type="dxa"/>
              <w:bottom w:w="75" w:type="dxa"/>
              <w:right w:w="75" w:type="dxa"/>
            </w:tcMar>
          </w:tcPr>
          <w:p w14:paraId="61307EEC" w14:textId="77777777" w:rsidR="00A24356" w:rsidRPr="0010793F" w:rsidRDefault="00000000">
            <w:pPr>
              <w:spacing w:after="0" w:line="252" w:lineRule="auto"/>
              <w:rPr>
                <w:sz w:val="28"/>
                <w:szCs w:val="28"/>
              </w:rPr>
            </w:pPr>
            <w:r w:rsidRPr="0010793F">
              <w:rPr>
                <w:sz w:val="28"/>
                <w:szCs w:val="28"/>
              </w:rPr>
              <w:t>Generates ATS-compliant CV</w:t>
            </w:r>
          </w:p>
        </w:tc>
      </w:tr>
      <w:tr w:rsidR="00A24356" w:rsidRPr="0010793F" w14:paraId="348291B0" w14:textId="77777777">
        <w:trPr>
          <w:jc w:val="center"/>
        </w:trPr>
        <w:tc>
          <w:tcPr>
            <w:tcW w:w="2007" w:type="dxa"/>
            <w:tcMar>
              <w:top w:w="75" w:type="dxa"/>
              <w:left w:w="75" w:type="dxa"/>
              <w:bottom w:w="75" w:type="dxa"/>
              <w:right w:w="75" w:type="dxa"/>
            </w:tcMar>
          </w:tcPr>
          <w:p w14:paraId="4384CF95" w14:textId="77777777" w:rsidR="00A24356" w:rsidRPr="0010793F" w:rsidRDefault="00000000">
            <w:pPr>
              <w:spacing w:after="0" w:line="252" w:lineRule="auto"/>
              <w:rPr>
                <w:sz w:val="28"/>
                <w:szCs w:val="28"/>
              </w:rPr>
            </w:pPr>
            <w:r w:rsidRPr="0010793F">
              <w:rPr>
                <w:sz w:val="28"/>
                <w:szCs w:val="28"/>
              </w:rPr>
              <w:t>View own academic records</w:t>
            </w:r>
          </w:p>
        </w:tc>
        <w:tc>
          <w:tcPr>
            <w:tcW w:w="2007" w:type="dxa"/>
            <w:tcMar>
              <w:top w:w="75" w:type="dxa"/>
              <w:left w:w="75" w:type="dxa"/>
              <w:bottom w:w="75" w:type="dxa"/>
              <w:right w:w="75" w:type="dxa"/>
            </w:tcMar>
          </w:tcPr>
          <w:p w14:paraId="591C52A8" w14:textId="77777777" w:rsidR="00A24356" w:rsidRPr="0010793F" w:rsidRDefault="00000000">
            <w:pPr>
              <w:spacing w:after="0" w:line="252" w:lineRule="auto"/>
              <w:rPr>
                <w:sz w:val="28"/>
                <w:szCs w:val="28"/>
              </w:rPr>
            </w:pPr>
            <w:r w:rsidRPr="0010793F">
              <w:rPr>
                <w:sz w:val="28"/>
                <w:szCs w:val="28"/>
              </w:rPr>
              <w:t>Allowed read-only</w:t>
            </w:r>
          </w:p>
        </w:tc>
        <w:tc>
          <w:tcPr>
            <w:tcW w:w="2007" w:type="dxa"/>
            <w:tcMar>
              <w:top w:w="75" w:type="dxa"/>
              <w:left w:w="75" w:type="dxa"/>
              <w:bottom w:w="75" w:type="dxa"/>
              <w:right w:w="75" w:type="dxa"/>
            </w:tcMar>
          </w:tcPr>
          <w:p w14:paraId="2E9BD478" w14:textId="77777777" w:rsidR="00A24356" w:rsidRPr="0010793F" w:rsidRDefault="00000000">
            <w:pPr>
              <w:spacing w:after="0" w:line="252" w:lineRule="auto"/>
              <w:rPr>
                <w:sz w:val="28"/>
                <w:szCs w:val="28"/>
              </w:rPr>
            </w:pPr>
            <w:r w:rsidRPr="0010793F">
              <w:rPr>
                <w:sz w:val="28"/>
                <w:szCs w:val="28"/>
              </w:rPr>
              <w:t>Can manage/read ledger data</w:t>
            </w:r>
          </w:p>
        </w:tc>
        <w:tc>
          <w:tcPr>
            <w:tcW w:w="2007" w:type="dxa"/>
            <w:tcMar>
              <w:top w:w="75" w:type="dxa"/>
              <w:left w:w="75" w:type="dxa"/>
              <w:bottom w:w="75" w:type="dxa"/>
              <w:right w:w="75" w:type="dxa"/>
            </w:tcMar>
          </w:tcPr>
          <w:p w14:paraId="2B32C67A" w14:textId="77777777" w:rsidR="00A24356" w:rsidRPr="0010793F" w:rsidRDefault="00000000">
            <w:pPr>
              <w:spacing w:after="0" w:line="252" w:lineRule="auto"/>
              <w:rPr>
                <w:sz w:val="28"/>
                <w:szCs w:val="28"/>
              </w:rPr>
            </w:pPr>
            <w:r w:rsidRPr="0010793F">
              <w:rPr>
                <w:sz w:val="28"/>
                <w:szCs w:val="28"/>
              </w:rPr>
              <w:t>Not in scope</w:t>
            </w:r>
          </w:p>
        </w:tc>
        <w:tc>
          <w:tcPr>
            <w:tcW w:w="2007" w:type="dxa"/>
            <w:tcMar>
              <w:top w:w="75" w:type="dxa"/>
              <w:left w:w="75" w:type="dxa"/>
              <w:bottom w:w="75" w:type="dxa"/>
              <w:right w:w="75" w:type="dxa"/>
            </w:tcMar>
          </w:tcPr>
          <w:p w14:paraId="55F509B7" w14:textId="77777777" w:rsidR="00A24356" w:rsidRPr="0010793F" w:rsidRDefault="00000000">
            <w:pPr>
              <w:spacing w:after="0" w:line="252" w:lineRule="auto"/>
              <w:rPr>
                <w:sz w:val="28"/>
                <w:szCs w:val="28"/>
              </w:rPr>
            </w:pPr>
            <w:r w:rsidRPr="0010793F">
              <w:rPr>
                <w:sz w:val="28"/>
                <w:szCs w:val="28"/>
              </w:rPr>
              <w:t>Stores committed ledger data</w:t>
            </w:r>
          </w:p>
        </w:tc>
      </w:tr>
      <w:tr w:rsidR="00A24356" w:rsidRPr="0010793F" w14:paraId="75431074" w14:textId="77777777">
        <w:trPr>
          <w:jc w:val="center"/>
        </w:trPr>
        <w:tc>
          <w:tcPr>
            <w:tcW w:w="2007" w:type="dxa"/>
            <w:shd w:val="clear" w:color="auto" w:fill="F3F6FA"/>
            <w:tcMar>
              <w:top w:w="75" w:type="dxa"/>
              <w:left w:w="75" w:type="dxa"/>
              <w:bottom w:w="75" w:type="dxa"/>
              <w:right w:w="75" w:type="dxa"/>
            </w:tcMar>
          </w:tcPr>
          <w:p w14:paraId="101BEF79" w14:textId="77777777" w:rsidR="00A24356" w:rsidRPr="0010793F" w:rsidRDefault="00000000">
            <w:pPr>
              <w:spacing w:after="0" w:line="252" w:lineRule="auto"/>
              <w:rPr>
                <w:sz w:val="28"/>
                <w:szCs w:val="28"/>
              </w:rPr>
            </w:pPr>
            <w:r w:rsidRPr="0010793F">
              <w:rPr>
                <w:sz w:val="28"/>
                <w:szCs w:val="28"/>
              </w:rPr>
              <w:t>Manage academic ledger</w:t>
            </w:r>
          </w:p>
        </w:tc>
        <w:tc>
          <w:tcPr>
            <w:tcW w:w="2007" w:type="dxa"/>
            <w:shd w:val="clear" w:color="auto" w:fill="F3F6FA"/>
            <w:tcMar>
              <w:top w:w="75" w:type="dxa"/>
              <w:left w:w="75" w:type="dxa"/>
              <w:bottom w:w="75" w:type="dxa"/>
              <w:right w:w="75" w:type="dxa"/>
            </w:tcMar>
          </w:tcPr>
          <w:p w14:paraId="1ABEA2F7" w14:textId="77777777" w:rsidR="00A24356" w:rsidRPr="0010793F" w:rsidRDefault="00000000">
            <w:pPr>
              <w:spacing w:after="0" w:line="252" w:lineRule="auto"/>
              <w:rPr>
                <w:sz w:val="28"/>
                <w:szCs w:val="28"/>
              </w:rPr>
            </w:pPr>
            <w:r w:rsidRPr="0010793F">
              <w:rPr>
                <w:sz w:val="28"/>
                <w:szCs w:val="28"/>
              </w:rPr>
              <w:t>Not allowed</w:t>
            </w:r>
          </w:p>
        </w:tc>
        <w:tc>
          <w:tcPr>
            <w:tcW w:w="2007" w:type="dxa"/>
            <w:shd w:val="clear" w:color="auto" w:fill="F3F6FA"/>
            <w:tcMar>
              <w:top w:w="75" w:type="dxa"/>
              <w:left w:w="75" w:type="dxa"/>
              <w:bottom w:w="75" w:type="dxa"/>
              <w:right w:w="75" w:type="dxa"/>
            </w:tcMar>
          </w:tcPr>
          <w:p w14:paraId="1E7EA570" w14:textId="77777777" w:rsidR="00A24356" w:rsidRPr="0010793F" w:rsidRDefault="00000000">
            <w:pPr>
              <w:spacing w:after="0" w:line="252" w:lineRule="auto"/>
              <w:rPr>
                <w:sz w:val="28"/>
                <w:szCs w:val="28"/>
              </w:rPr>
            </w:pPr>
            <w:r w:rsidRPr="0010793F">
              <w:rPr>
                <w:sz w:val="28"/>
                <w:szCs w:val="28"/>
              </w:rPr>
              <w:t>Allowed</w:t>
            </w:r>
          </w:p>
        </w:tc>
        <w:tc>
          <w:tcPr>
            <w:tcW w:w="2007" w:type="dxa"/>
            <w:shd w:val="clear" w:color="auto" w:fill="F3F6FA"/>
            <w:tcMar>
              <w:top w:w="75" w:type="dxa"/>
              <w:left w:w="75" w:type="dxa"/>
              <w:bottom w:w="75" w:type="dxa"/>
              <w:right w:w="75" w:type="dxa"/>
            </w:tcMar>
          </w:tcPr>
          <w:p w14:paraId="7B9D8D01" w14:textId="77777777" w:rsidR="00A24356" w:rsidRPr="0010793F" w:rsidRDefault="00000000">
            <w:pPr>
              <w:spacing w:after="0" w:line="252" w:lineRule="auto"/>
              <w:rPr>
                <w:sz w:val="28"/>
                <w:szCs w:val="28"/>
              </w:rPr>
            </w:pPr>
            <w:r w:rsidRPr="0010793F">
              <w:rPr>
                <w:sz w:val="28"/>
                <w:szCs w:val="28"/>
              </w:rPr>
              <w:t>Not in scope</w:t>
            </w:r>
          </w:p>
        </w:tc>
        <w:tc>
          <w:tcPr>
            <w:tcW w:w="2007" w:type="dxa"/>
            <w:shd w:val="clear" w:color="auto" w:fill="F3F6FA"/>
            <w:tcMar>
              <w:top w:w="75" w:type="dxa"/>
              <w:left w:w="75" w:type="dxa"/>
              <w:bottom w:w="75" w:type="dxa"/>
              <w:right w:w="75" w:type="dxa"/>
            </w:tcMar>
          </w:tcPr>
          <w:p w14:paraId="66375EF7" w14:textId="77777777" w:rsidR="00A24356" w:rsidRPr="0010793F" w:rsidRDefault="00000000">
            <w:pPr>
              <w:spacing w:after="0" w:line="252" w:lineRule="auto"/>
              <w:rPr>
                <w:sz w:val="28"/>
                <w:szCs w:val="28"/>
              </w:rPr>
            </w:pPr>
            <w:r w:rsidRPr="0010793F">
              <w:rPr>
                <w:sz w:val="28"/>
                <w:szCs w:val="28"/>
              </w:rPr>
              <w:t>Persists/audits ledger data</w:t>
            </w:r>
          </w:p>
        </w:tc>
      </w:tr>
      <w:tr w:rsidR="00A24356" w:rsidRPr="0010793F" w14:paraId="60E17E75" w14:textId="77777777">
        <w:trPr>
          <w:jc w:val="center"/>
        </w:trPr>
        <w:tc>
          <w:tcPr>
            <w:tcW w:w="2007" w:type="dxa"/>
            <w:tcMar>
              <w:top w:w="75" w:type="dxa"/>
              <w:left w:w="75" w:type="dxa"/>
              <w:bottom w:w="75" w:type="dxa"/>
              <w:right w:w="75" w:type="dxa"/>
            </w:tcMar>
          </w:tcPr>
          <w:p w14:paraId="28DB3378" w14:textId="77777777" w:rsidR="00A24356" w:rsidRPr="0010793F" w:rsidRDefault="00000000">
            <w:pPr>
              <w:spacing w:after="0" w:line="252" w:lineRule="auto"/>
              <w:rPr>
                <w:sz w:val="28"/>
                <w:szCs w:val="28"/>
              </w:rPr>
            </w:pPr>
            <w:r w:rsidRPr="0010793F">
              <w:rPr>
                <w:sz w:val="28"/>
                <w:szCs w:val="28"/>
              </w:rPr>
              <w:t>Inspect students</w:t>
            </w:r>
          </w:p>
        </w:tc>
        <w:tc>
          <w:tcPr>
            <w:tcW w:w="2007" w:type="dxa"/>
            <w:tcMar>
              <w:top w:w="75" w:type="dxa"/>
              <w:left w:w="75" w:type="dxa"/>
              <w:bottom w:w="75" w:type="dxa"/>
              <w:right w:w="75" w:type="dxa"/>
            </w:tcMar>
          </w:tcPr>
          <w:p w14:paraId="7C5249D9" w14:textId="77777777" w:rsidR="00A24356" w:rsidRPr="0010793F" w:rsidRDefault="00000000">
            <w:pPr>
              <w:spacing w:after="0" w:line="252" w:lineRule="auto"/>
              <w:rPr>
                <w:sz w:val="28"/>
                <w:szCs w:val="28"/>
              </w:rPr>
            </w:pPr>
            <w:r w:rsidRPr="0010793F">
              <w:rPr>
                <w:sz w:val="28"/>
                <w:szCs w:val="28"/>
              </w:rPr>
              <w:t>Not allowed</w:t>
            </w:r>
          </w:p>
        </w:tc>
        <w:tc>
          <w:tcPr>
            <w:tcW w:w="2007" w:type="dxa"/>
            <w:tcMar>
              <w:top w:w="75" w:type="dxa"/>
              <w:left w:w="75" w:type="dxa"/>
              <w:bottom w:w="75" w:type="dxa"/>
              <w:right w:w="75" w:type="dxa"/>
            </w:tcMar>
          </w:tcPr>
          <w:p w14:paraId="7BE80011" w14:textId="77777777" w:rsidR="00A24356" w:rsidRPr="0010793F" w:rsidRDefault="00000000">
            <w:pPr>
              <w:spacing w:after="0" w:line="252" w:lineRule="auto"/>
              <w:rPr>
                <w:sz w:val="28"/>
                <w:szCs w:val="28"/>
              </w:rPr>
            </w:pPr>
            <w:r w:rsidRPr="0010793F">
              <w:rPr>
                <w:sz w:val="28"/>
                <w:szCs w:val="28"/>
              </w:rPr>
              <w:t>Allowed read-only</w:t>
            </w:r>
          </w:p>
        </w:tc>
        <w:tc>
          <w:tcPr>
            <w:tcW w:w="2007" w:type="dxa"/>
            <w:tcMar>
              <w:top w:w="75" w:type="dxa"/>
              <w:left w:w="75" w:type="dxa"/>
              <w:bottom w:w="75" w:type="dxa"/>
              <w:right w:w="75" w:type="dxa"/>
            </w:tcMar>
          </w:tcPr>
          <w:p w14:paraId="0E577E4C" w14:textId="77777777" w:rsidR="00A24356" w:rsidRPr="0010793F" w:rsidRDefault="00000000">
            <w:pPr>
              <w:spacing w:after="0" w:line="252" w:lineRule="auto"/>
              <w:rPr>
                <w:sz w:val="28"/>
                <w:szCs w:val="28"/>
              </w:rPr>
            </w:pPr>
            <w:r w:rsidRPr="0010793F">
              <w:rPr>
                <w:sz w:val="28"/>
                <w:szCs w:val="28"/>
              </w:rPr>
              <w:t>Not in scope</w:t>
            </w:r>
          </w:p>
        </w:tc>
        <w:tc>
          <w:tcPr>
            <w:tcW w:w="2007" w:type="dxa"/>
            <w:tcMar>
              <w:top w:w="75" w:type="dxa"/>
              <w:left w:w="75" w:type="dxa"/>
              <w:bottom w:w="75" w:type="dxa"/>
              <w:right w:w="75" w:type="dxa"/>
            </w:tcMar>
          </w:tcPr>
          <w:p w14:paraId="4D94CF4C" w14:textId="77777777" w:rsidR="00A24356" w:rsidRPr="0010793F" w:rsidRDefault="00000000">
            <w:pPr>
              <w:spacing w:after="0" w:line="252" w:lineRule="auto"/>
              <w:rPr>
                <w:sz w:val="28"/>
                <w:szCs w:val="28"/>
              </w:rPr>
            </w:pPr>
            <w:r w:rsidRPr="0010793F">
              <w:rPr>
                <w:sz w:val="28"/>
                <w:szCs w:val="28"/>
              </w:rPr>
              <w:t>Provides read-only data</w:t>
            </w:r>
          </w:p>
        </w:tc>
      </w:tr>
      <w:tr w:rsidR="00A24356" w:rsidRPr="0010793F" w14:paraId="451BD05C" w14:textId="77777777">
        <w:trPr>
          <w:jc w:val="center"/>
        </w:trPr>
        <w:tc>
          <w:tcPr>
            <w:tcW w:w="2007" w:type="dxa"/>
            <w:shd w:val="clear" w:color="auto" w:fill="F3F6FA"/>
            <w:tcMar>
              <w:top w:w="75" w:type="dxa"/>
              <w:left w:w="75" w:type="dxa"/>
              <w:bottom w:w="75" w:type="dxa"/>
              <w:right w:w="75" w:type="dxa"/>
            </w:tcMar>
          </w:tcPr>
          <w:p w14:paraId="45BD4544" w14:textId="77777777" w:rsidR="00A24356" w:rsidRPr="0010793F" w:rsidRDefault="00000000">
            <w:pPr>
              <w:spacing w:after="0" w:line="252" w:lineRule="auto"/>
              <w:rPr>
                <w:sz w:val="28"/>
                <w:szCs w:val="28"/>
              </w:rPr>
            </w:pPr>
            <w:r w:rsidRPr="0010793F">
              <w:rPr>
                <w:sz w:val="28"/>
                <w:szCs w:val="28"/>
              </w:rPr>
              <w:t>Manage companies</w:t>
            </w:r>
          </w:p>
        </w:tc>
        <w:tc>
          <w:tcPr>
            <w:tcW w:w="2007" w:type="dxa"/>
            <w:shd w:val="clear" w:color="auto" w:fill="F3F6FA"/>
            <w:tcMar>
              <w:top w:w="75" w:type="dxa"/>
              <w:left w:w="75" w:type="dxa"/>
              <w:bottom w:w="75" w:type="dxa"/>
              <w:right w:w="75" w:type="dxa"/>
            </w:tcMar>
          </w:tcPr>
          <w:p w14:paraId="091717B9" w14:textId="77777777" w:rsidR="00A24356" w:rsidRPr="0010793F" w:rsidRDefault="00000000">
            <w:pPr>
              <w:spacing w:after="0" w:line="252" w:lineRule="auto"/>
              <w:rPr>
                <w:sz w:val="28"/>
                <w:szCs w:val="28"/>
              </w:rPr>
            </w:pPr>
            <w:r w:rsidRPr="0010793F">
              <w:rPr>
                <w:sz w:val="28"/>
                <w:szCs w:val="28"/>
              </w:rPr>
              <w:t>Not allowed</w:t>
            </w:r>
          </w:p>
        </w:tc>
        <w:tc>
          <w:tcPr>
            <w:tcW w:w="2007" w:type="dxa"/>
            <w:shd w:val="clear" w:color="auto" w:fill="F3F6FA"/>
            <w:tcMar>
              <w:top w:w="75" w:type="dxa"/>
              <w:left w:w="75" w:type="dxa"/>
              <w:bottom w:w="75" w:type="dxa"/>
              <w:right w:w="75" w:type="dxa"/>
            </w:tcMar>
          </w:tcPr>
          <w:p w14:paraId="55F5DBC3" w14:textId="77777777" w:rsidR="00A24356" w:rsidRPr="0010793F" w:rsidRDefault="00000000">
            <w:pPr>
              <w:spacing w:after="0" w:line="252" w:lineRule="auto"/>
              <w:rPr>
                <w:sz w:val="28"/>
                <w:szCs w:val="28"/>
              </w:rPr>
            </w:pPr>
            <w:r w:rsidRPr="0010793F">
              <w:rPr>
                <w:sz w:val="28"/>
                <w:szCs w:val="28"/>
              </w:rPr>
              <w:t>Allowed metadata management</w:t>
            </w:r>
          </w:p>
        </w:tc>
        <w:tc>
          <w:tcPr>
            <w:tcW w:w="2007" w:type="dxa"/>
            <w:shd w:val="clear" w:color="auto" w:fill="F3F6FA"/>
            <w:tcMar>
              <w:top w:w="75" w:type="dxa"/>
              <w:left w:w="75" w:type="dxa"/>
              <w:bottom w:w="75" w:type="dxa"/>
              <w:right w:w="75" w:type="dxa"/>
            </w:tcMar>
          </w:tcPr>
          <w:p w14:paraId="53FCB396" w14:textId="77777777" w:rsidR="00A24356" w:rsidRPr="0010793F" w:rsidRDefault="00000000">
            <w:pPr>
              <w:spacing w:after="0" w:line="252" w:lineRule="auto"/>
              <w:rPr>
                <w:sz w:val="28"/>
                <w:szCs w:val="28"/>
              </w:rPr>
            </w:pPr>
            <w:r w:rsidRPr="0010793F">
              <w:rPr>
                <w:sz w:val="28"/>
                <w:szCs w:val="28"/>
              </w:rPr>
              <w:t xml:space="preserve">External </w:t>
            </w:r>
            <w:proofErr w:type="gramStart"/>
            <w:r w:rsidRPr="0010793F">
              <w:rPr>
                <w:sz w:val="28"/>
                <w:szCs w:val="28"/>
              </w:rPr>
              <w:t>stakeholder provides</w:t>
            </w:r>
            <w:proofErr w:type="gramEnd"/>
            <w:r w:rsidRPr="0010793F">
              <w:rPr>
                <w:sz w:val="28"/>
                <w:szCs w:val="28"/>
              </w:rPr>
              <w:t xml:space="preserve"> info outside system</w:t>
            </w:r>
          </w:p>
        </w:tc>
        <w:tc>
          <w:tcPr>
            <w:tcW w:w="2007" w:type="dxa"/>
            <w:shd w:val="clear" w:color="auto" w:fill="F3F6FA"/>
            <w:tcMar>
              <w:top w:w="75" w:type="dxa"/>
              <w:left w:w="75" w:type="dxa"/>
              <w:bottom w:w="75" w:type="dxa"/>
              <w:right w:w="75" w:type="dxa"/>
            </w:tcMar>
          </w:tcPr>
          <w:p w14:paraId="208262FA" w14:textId="77777777" w:rsidR="00A24356" w:rsidRPr="0010793F" w:rsidRDefault="00000000">
            <w:pPr>
              <w:spacing w:after="0" w:line="252" w:lineRule="auto"/>
              <w:rPr>
                <w:sz w:val="28"/>
                <w:szCs w:val="28"/>
              </w:rPr>
            </w:pPr>
            <w:r w:rsidRPr="0010793F">
              <w:rPr>
                <w:sz w:val="28"/>
                <w:szCs w:val="28"/>
              </w:rPr>
              <w:t>Persists metadata</w:t>
            </w:r>
          </w:p>
        </w:tc>
      </w:tr>
      <w:tr w:rsidR="00A24356" w:rsidRPr="0010793F" w14:paraId="6E8FCC88" w14:textId="77777777">
        <w:trPr>
          <w:jc w:val="center"/>
        </w:trPr>
        <w:tc>
          <w:tcPr>
            <w:tcW w:w="2007" w:type="dxa"/>
            <w:tcMar>
              <w:top w:w="75" w:type="dxa"/>
              <w:left w:w="75" w:type="dxa"/>
              <w:bottom w:w="75" w:type="dxa"/>
              <w:right w:w="75" w:type="dxa"/>
            </w:tcMar>
          </w:tcPr>
          <w:p w14:paraId="57153475" w14:textId="77777777" w:rsidR="00A24356" w:rsidRPr="0010793F" w:rsidRDefault="00000000">
            <w:pPr>
              <w:spacing w:after="0" w:line="252" w:lineRule="auto"/>
              <w:rPr>
                <w:sz w:val="28"/>
                <w:szCs w:val="28"/>
              </w:rPr>
            </w:pPr>
            <w:r w:rsidRPr="0010793F">
              <w:rPr>
                <w:sz w:val="28"/>
                <w:szCs w:val="28"/>
              </w:rPr>
              <w:t>Manage internship requests</w:t>
            </w:r>
          </w:p>
        </w:tc>
        <w:tc>
          <w:tcPr>
            <w:tcW w:w="2007" w:type="dxa"/>
            <w:tcMar>
              <w:top w:w="75" w:type="dxa"/>
              <w:left w:w="75" w:type="dxa"/>
              <w:bottom w:w="75" w:type="dxa"/>
              <w:right w:w="75" w:type="dxa"/>
            </w:tcMar>
          </w:tcPr>
          <w:p w14:paraId="638A60F1" w14:textId="77777777" w:rsidR="00A24356" w:rsidRPr="0010793F" w:rsidRDefault="00000000">
            <w:pPr>
              <w:spacing w:after="0" w:line="252" w:lineRule="auto"/>
              <w:rPr>
                <w:sz w:val="28"/>
                <w:szCs w:val="28"/>
              </w:rPr>
            </w:pPr>
            <w:r w:rsidRPr="0010793F">
              <w:rPr>
                <w:sz w:val="28"/>
                <w:szCs w:val="28"/>
              </w:rPr>
              <w:t>Not allowed</w:t>
            </w:r>
          </w:p>
        </w:tc>
        <w:tc>
          <w:tcPr>
            <w:tcW w:w="2007" w:type="dxa"/>
            <w:tcMar>
              <w:top w:w="75" w:type="dxa"/>
              <w:left w:w="75" w:type="dxa"/>
              <w:bottom w:w="75" w:type="dxa"/>
              <w:right w:w="75" w:type="dxa"/>
            </w:tcMar>
          </w:tcPr>
          <w:p w14:paraId="4EB5E1BB" w14:textId="77777777" w:rsidR="00A24356" w:rsidRPr="0010793F" w:rsidRDefault="00000000">
            <w:pPr>
              <w:spacing w:after="0" w:line="252" w:lineRule="auto"/>
              <w:rPr>
                <w:sz w:val="28"/>
                <w:szCs w:val="28"/>
              </w:rPr>
            </w:pPr>
            <w:r w:rsidRPr="0010793F">
              <w:rPr>
                <w:sz w:val="28"/>
                <w:szCs w:val="28"/>
              </w:rPr>
              <w:t>Allowed without GPA criteria</w:t>
            </w:r>
          </w:p>
        </w:tc>
        <w:tc>
          <w:tcPr>
            <w:tcW w:w="2007" w:type="dxa"/>
            <w:tcMar>
              <w:top w:w="75" w:type="dxa"/>
              <w:left w:w="75" w:type="dxa"/>
              <w:bottom w:w="75" w:type="dxa"/>
              <w:right w:w="75" w:type="dxa"/>
            </w:tcMar>
          </w:tcPr>
          <w:p w14:paraId="32A19727" w14:textId="77777777" w:rsidR="00A24356" w:rsidRPr="0010793F" w:rsidRDefault="00000000">
            <w:pPr>
              <w:spacing w:after="0" w:line="252" w:lineRule="auto"/>
              <w:rPr>
                <w:sz w:val="28"/>
                <w:szCs w:val="28"/>
              </w:rPr>
            </w:pPr>
            <w:r w:rsidRPr="0010793F">
              <w:rPr>
                <w:sz w:val="28"/>
                <w:szCs w:val="28"/>
              </w:rPr>
              <w:t>No direct system access</w:t>
            </w:r>
          </w:p>
        </w:tc>
        <w:tc>
          <w:tcPr>
            <w:tcW w:w="2007" w:type="dxa"/>
            <w:tcMar>
              <w:top w:w="75" w:type="dxa"/>
              <w:left w:w="75" w:type="dxa"/>
              <w:bottom w:w="75" w:type="dxa"/>
              <w:right w:w="75" w:type="dxa"/>
            </w:tcMar>
          </w:tcPr>
          <w:p w14:paraId="7C30934C" w14:textId="77777777" w:rsidR="00A24356" w:rsidRPr="0010793F" w:rsidRDefault="00000000">
            <w:pPr>
              <w:spacing w:after="0" w:line="252" w:lineRule="auto"/>
              <w:rPr>
                <w:sz w:val="28"/>
                <w:szCs w:val="28"/>
              </w:rPr>
            </w:pPr>
            <w:r w:rsidRPr="0010793F">
              <w:rPr>
                <w:sz w:val="28"/>
                <w:szCs w:val="28"/>
              </w:rPr>
              <w:t>Persists requests</w:t>
            </w:r>
          </w:p>
        </w:tc>
      </w:tr>
      <w:tr w:rsidR="00A24356" w:rsidRPr="0010793F" w14:paraId="1101774C" w14:textId="77777777">
        <w:trPr>
          <w:jc w:val="center"/>
        </w:trPr>
        <w:tc>
          <w:tcPr>
            <w:tcW w:w="2007" w:type="dxa"/>
            <w:shd w:val="clear" w:color="auto" w:fill="F3F6FA"/>
            <w:tcMar>
              <w:top w:w="75" w:type="dxa"/>
              <w:left w:w="75" w:type="dxa"/>
              <w:bottom w:w="75" w:type="dxa"/>
              <w:right w:w="75" w:type="dxa"/>
            </w:tcMar>
          </w:tcPr>
          <w:p w14:paraId="1DA67C6A" w14:textId="77777777" w:rsidR="00A24356" w:rsidRPr="0010793F" w:rsidRDefault="00000000">
            <w:pPr>
              <w:spacing w:after="0" w:line="252" w:lineRule="auto"/>
              <w:rPr>
                <w:sz w:val="28"/>
                <w:szCs w:val="28"/>
              </w:rPr>
            </w:pPr>
            <w:r w:rsidRPr="0010793F">
              <w:rPr>
                <w:sz w:val="28"/>
                <w:szCs w:val="28"/>
              </w:rPr>
              <w:t xml:space="preserve">Run candidate </w:t>
            </w:r>
            <w:r w:rsidRPr="0010793F">
              <w:rPr>
                <w:sz w:val="28"/>
                <w:szCs w:val="28"/>
              </w:rPr>
              <w:lastRenderedPageBreak/>
              <w:t>filtering</w:t>
            </w:r>
          </w:p>
        </w:tc>
        <w:tc>
          <w:tcPr>
            <w:tcW w:w="2007" w:type="dxa"/>
            <w:shd w:val="clear" w:color="auto" w:fill="F3F6FA"/>
            <w:tcMar>
              <w:top w:w="75" w:type="dxa"/>
              <w:left w:w="75" w:type="dxa"/>
              <w:bottom w:w="75" w:type="dxa"/>
              <w:right w:w="75" w:type="dxa"/>
            </w:tcMar>
          </w:tcPr>
          <w:p w14:paraId="16FF9D7E" w14:textId="77777777" w:rsidR="00A24356" w:rsidRPr="0010793F" w:rsidRDefault="00000000">
            <w:pPr>
              <w:spacing w:after="0" w:line="252" w:lineRule="auto"/>
              <w:rPr>
                <w:sz w:val="28"/>
                <w:szCs w:val="28"/>
              </w:rPr>
            </w:pPr>
            <w:r w:rsidRPr="0010793F">
              <w:rPr>
                <w:sz w:val="28"/>
                <w:szCs w:val="28"/>
              </w:rPr>
              <w:lastRenderedPageBreak/>
              <w:t>Not allowed</w:t>
            </w:r>
          </w:p>
        </w:tc>
        <w:tc>
          <w:tcPr>
            <w:tcW w:w="2007" w:type="dxa"/>
            <w:shd w:val="clear" w:color="auto" w:fill="F3F6FA"/>
            <w:tcMar>
              <w:top w:w="75" w:type="dxa"/>
              <w:left w:w="75" w:type="dxa"/>
              <w:bottom w:w="75" w:type="dxa"/>
              <w:right w:w="75" w:type="dxa"/>
            </w:tcMar>
          </w:tcPr>
          <w:p w14:paraId="674999FA" w14:textId="77777777" w:rsidR="00A24356" w:rsidRPr="0010793F" w:rsidRDefault="00000000">
            <w:pPr>
              <w:spacing w:after="0" w:line="252" w:lineRule="auto"/>
              <w:rPr>
                <w:sz w:val="28"/>
                <w:szCs w:val="28"/>
              </w:rPr>
            </w:pPr>
            <w:r w:rsidRPr="0010793F">
              <w:rPr>
                <w:sz w:val="28"/>
                <w:szCs w:val="28"/>
              </w:rPr>
              <w:t xml:space="preserve">Allowed </w:t>
            </w:r>
            <w:r w:rsidRPr="0010793F">
              <w:rPr>
                <w:sz w:val="28"/>
                <w:szCs w:val="28"/>
              </w:rPr>
              <w:lastRenderedPageBreak/>
              <w:t>deterministic runtime filtering</w:t>
            </w:r>
          </w:p>
        </w:tc>
        <w:tc>
          <w:tcPr>
            <w:tcW w:w="2007" w:type="dxa"/>
            <w:shd w:val="clear" w:color="auto" w:fill="F3F6FA"/>
            <w:tcMar>
              <w:top w:w="75" w:type="dxa"/>
              <w:left w:w="75" w:type="dxa"/>
              <w:bottom w:w="75" w:type="dxa"/>
              <w:right w:w="75" w:type="dxa"/>
            </w:tcMar>
          </w:tcPr>
          <w:p w14:paraId="0DA4F64C" w14:textId="77777777" w:rsidR="00A24356" w:rsidRPr="0010793F" w:rsidRDefault="00000000">
            <w:pPr>
              <w:spacing w:after="0" w:line="252" w:lineRule="auto"/>
              <w:rPr>
                <w:sz w:val="28"/>
                <w:szCs w:val="28"/>
              </w:rPr>
            </w:pPr>
            <w:r w:rsidRPr="0010793F">
              <w:rPr>
                <w:sz w:val="28"/>
                <w:szCs w:val="28"/>
              </w:rPr>
              <w:lastRenderedPageBreak/>
              <w:t>Not in scope</w:t>
            </w:r>
          </w:p>
        </w:tc>
        <w:tc>
          <w:tcPr>
            <w:tcW w:w="2007" w:type="dxa"/>
            <w:shd w:val="clear" w:color="auto" w:fill="F3F6FA"/>
            <w:tcMar>
              <w:top w:w="75" w:type="dxa"/>
              <w:left w:w="75" w:type="dxa"/>
              <w:bottom w:w="75" w:type="dxa"/>
              <w:right w:w="75" w:type="dxa"/>
            </w:tcMar>
          </w:tcPr>
          <w:p w14:paraId="0C89795C" w14:textId="77777777" w:rsidR="00A24356" w:rsidRPr="0010793F" w:rsidRDefault="00000000">
            <w:pPr>
              <w:spacing w:after="0" w:line="252" w:lineRule="auto"/>
              <w:rPr>
                <w:sz w:val="28"/>
                <w:szCs w:val="28"/>
              </w:rPr>
            </w:pPr>
            <w:r w:rsidRPr="0010793F">
              <w:rPr>
                <w:sz w:val="28"/>
                <w:szCs w:val="28"/>
              </w:rPr>
              <w:t xml:space="preserve">Executes backend </w:t>
            </w:r>
            <w:r w:rsidRPr="0010793F">
              <w:rPr>
                <w:sz w:val="28"/>
                <w:szCs w:val="28"/>
              </w:rPr>
              <w:lastRenderedPageBreak/>
              <w:t>filtering</w:t>
            </w:r>
          </w:p>
        </w:tc>
      </w:tr>
      <w:tr w:rsidR="00A24356" w:rsidRPr="0010793F" w14:paraId="48A57DD6" w14:textId="77777777">
        <w:trPr>
          <w:jc w:val="center"/>
        </w:trPr>
        <w:tc>
          <w:tcPr>
            <w:tcW w:w="2007" w:type="dxa"/>
            <w:tcMar>
              <w:top w:w="75" w:type="dxa"/>
              <w:left w:w="75" w:type="dxa"/>
              <w:bottom w:w="75" w:type="dxa"/>
              <w:right w:w="75" w:type="dxa"/>
            </w:tcMar>
          </w:tcPr>
          <w:p w14:paraId="004A4CEB" w14:textId="77777777" w:rsidR="00A24356" w:rsidRPr="0010793F" w:rsidRDefault="00000000">
            <w:pPr>
              <w:spacing w:after="0" w:line="252" w:lineRule="auto"/>
              <w:rPr>
                <w:sz w:val="28"/>
                <w:szCs w:val="28"/>
              </w:rPr>
            </w:pPr>
            <w:r w:rsidRPr="0010793F">
              <w:rPr>
                <w:sz w:val="28"/>
                <w:szCs w:val="28"/>
              </w:rPr>
              <w:lastRenderedPageBreak/>
              <w:t>Finalize shortlist</w:t>
            </w:r>
          </w:p>
        </w:tc>
        <w:tc>
          <w:tcPr>
            <w:tcW w:w="2007" w:type="dxa"/>
            <w:tcMar>
              <w:top w:w="75" w:type="dxa"/>
              <w:left w:w="75" w:type="dxa"/>
              <w:bottom w:w="75" w:type="dxa"/>
              <w:right w:w="75" w:type="dxa"/>
            </w:tcMar>
          </w:tcPr>
          <w:p w14:paraId="3D759097" w14:textId="77777777" w:rsidR="00A24356" w:rsidRPr="0010793F" w:rsidRDefault="00000000">
            <w:pPr>
              <w:spacing w:after="0" w:line="252" w:lineRule="auto"/>
              <w:rPr>
                <w:sz w:val="28"/>
                <w:szCs w:val="28"/>
              </w:rPr>
            </w:pPr>
            <w:r w:rsidRPr="0010793F">
              <w:rPr>
                <w:sz w:val="28"/>
                <w:szCs w:val="28"/>
              </w:rPr>
              <w:t>Not allowed</w:t>
            </w:r>
          </w:p>
        </w:tc>
        <w:tc>
          <w:tcPr>
            <w:tcW w:w="2007" w:type="dxa"/>
            <w:tcMar>
              <w:top w:w="75" w:type="dxa"/>
              <w:left w:w="75" w:type="dxa"/>
              <w:bottom w:w="75" w:type="dxa"/>
              <w:right w:w="75" w:type="dxa"/>
            </w:tcMar>
          </w:tcPr>
          <w:p w14:paraId="6238B3B1" w14:textId="77777777" w:rsidR="00A24356" w:rsidRPr="0010793F" w:rsidRDefault="00000000">
            <w:pPr>
              <w:spacing w:after="0" w:line="252" w:lineRule="auto"/>
              <w:rPr>
                <w:sz w:val="28"/>
                <w:szCs w:val="28"/>
              </w:rPr>
            </w:pPr>
            <w:r w:rsidRPr="0010793F">
              <w:rPr>
                <w:sz w:val="28"/>
                <w:szCs w:val="28"/>
              </w:rPr>
              <w:t>Allowed with non-blocking guidance warning</w:t>
            </w:r>
          </w:p>
        </w:tc>
        <w:tc>
          <w:tcPr>
            <w:tcW w:w="2007" w:type="dxa"/>
            <w:tcMar>
              <w:top w:w="75" w:type="dxa"/>
              <w:left w:w="75" w:type="dxa"/>
              <w:bottom w:w="75" w:type="dxa"/>
              <w:right w:w="75" w:type="dxa"/>
            </w:tcMar>
          </w:tcPr>
          <w:p w14:paraId="3452766D" w14:textId="77777777" w:rsidR="00A24356" w:rsidRPr="0010793F" w:rsidRDefault="00000000">
            <w:pPr>
              <w:spacing w:after="0" w:line="252" w:lineRule="auto"/>
              <w:rPr>
                <w:sz w:val="28"/>
                <w:szCs w:val="28"/>
              </w:rPr>
            </w:pPr>
            <w:r w:rsidRPr="0010793F">
              <w:rPr>
                <w:sz w:val="28"/>
                <w:szCs w:val="28"/>
              </w:rPr>
              <w:t>Not in scope</w:t>
            </w:r>
          </w:p>
        </w:tc>
        <w:tc>
          <w:tcPr>
            <w:tcW w:w="2007" w:type="dxa"/>
            <w:tcMar>
              <w:top w:w="75" w:type="dxa"/>
              <w:left w:w="75" w:type="dxa"/>
              <w:bottom w:w="75" w:type="dxa"/>
              <w:right w:w="75" w:type="dxa"/>
            </w:tcMar>
          </w:tcPr>
          <w:p w14:paraId="5A96075E" w14:textId="77777777" w:rsidR="00A24356" w:rsidRPr="0010793F" w:rsidRDefault="00000000">
            <w:pPr>
              <w:spacing w:after="0" w:line="252" w:lineRule="auto"/>
              <w:rPr>
                <w:sz w:val="28"/>
                <w:szCs w:val="28"/>
              </w:rPr>
            </w:pPr>
            <w:r w:rsidRPr="0010793F">
              <w:rPr>
                <w:sz w:val="28"/>
                <w:szCs w:val="28"/>
              </w:rPr>
              <w:t>Persists/audits shortlist</w:t>
            </w:r>
          </w:p>
        </w:tc>
      </w:tr>
      <w:tr w:rsidR="00A24356" w:rsidRPr="0010793F" w14:paraId="7E6F20D2" w14:textId="77777777">
        <w:trPr>
          <w:jc w:val="center"/>
        </w:trPr>
        <w:tc>
          <w:tcPr>
            <w:tcW w:w="2007" w:type="dxa"/>
            <w:shd w:val="clear" w:color="auto" w:fill="F3F6FA"/>
            <w:tcMar>
              <w:top w:w="75" w:type="dxa"/>
              <w:left w:w="75" w:type="dxa"/>
              <w:bottom w:w="75" w:type="dxa"/>
              <w:right w:w="75" w:type="dxa"/>
            </w:tcMar>
          </w:tcPr>
          <w:p w14:paraId="0FD948AC" w14:textId="77777777" w:rsidR="00A24356" w:rsidRPr="0010793F" w:rsidRDefault="00000000">
            <w:pPr>
              <w:spacing w:after="0" w:line="252" w:lineRule="auto"/>
              <w:rPr>
                <w:sz w:val="28"/>
                <w:szCs w:val="28"/>
              </w:rPr>
            </w:pPr>
            <w:r w:rsidRPr="0010793F">
              <w:rPr>
                <w:sz w:val="28"/>
                <w:szCs w:val="28"/>
              </w:rPr>
              <w:t>Export CVs</w:t>
            </w:r>
          </w:p>
        </w:tc>
        <w:tc>
          <w:tcPr>
            <w:tcW w:w="2007" w:type="dxa"/>
            <w:shd w:val="clear" w:color="auto" w:fill="F3F6FA"/>
            <w:tcMar>
              <w:top w:w="75" w:type="dxa"/>
              <w:left w:w="75" w:type="dxa"/>
              <w:bottom w:w="75" w:type="dxa"/>
              <w:right w:w="75" w:type="dxa"/>
            </w:tcMar>
          </w:tcPr>
          <w:p w14:paraId="1DC59E5E" w14:textId="77777777" w:rsidR="00A24356" w:rsidRPr="0010793F" w:rsidRDefault="00000000">
            <w:pPr>
              <w:spacing w:after="0" w:line="252" w:lineRule="auto"/>
              <w:rPr>
                <w:sz w:val="28"/>
                <w:szCs w:val="28"/>
              </w:rPr>
            </w:pPr>
            <w:r w:rsidRPr="0010793F">
              <w:rPr>
                <w:sz w:val="28"/>
                <w:szCs w:val="28"/>
              </w:rPr>
              <w:t>Own CV download only</w:t>
            </w:r>
          </w:p>
        </w:tc>
        <w:tc>
          <w:tcPr>
            <w:tcW w:w="2007" w:type="dxa"/>
            <w:shd w:val="clear" w:color="auto" w:fill="F3F6FA"/>
            <w:tcMar>
              <w:top w:w="75" w:type="dxa"/>
              <w:left w:w="75" w:type="dxa"/>
              <w:bottom w:w="75" w:type="dxa"/>
              <w:right w:w="75" w:type="dxa"/>
            </w:tcMar>
          </w:tcPr>
          <w:p w14:paraId="4159323F" w14:textId="77777777" w:rsidR="00A24356" w:rsidRPr="0010793F" w:rsidRDefault="00000000">
            <w:pPr>
              <w:spacing w:after="0" w:line="252" w:lineRule="auto"/>
              <w:rPr>
                <w:sz w:val="28"/>
                <w:szCs w:val="28"/>
              </w:rPr>
            </w:pPr>
            <w:r w:rsidRPr="0010793F">
              <w:rPr>
                <w:sz w:val="28"/>
                <w:szCs w:val="28"/>
              </w:rPr>
              <w:t>Individual/bulk latest saved CV PDFs</w:t>
            </w:r>
          </w:p>
        </w:tc>
        <w:tc>
          <w:tcPr>
            <w:tcW w:w="2007" w:type="dxa"/>
            <w:shd w:val="clear" w:color="auto" w:fill="F3F6FA"/>
            <w:tcMar>
              <w:top w:w="75" w:type="dxa"/>
              <w:left w:w="75" w:type="dxa"/>
              <w:bottom w:w="75" w:type="dxa"/>
              <w:right w:w="75" w:type="dxa"/>
            </w:tcMar>
          </w:tcPr>
          <w:p w14:paraId="15E97A46" w14:textId="77777777" w:rsidR="00A24356" w:rsidRPr="0010793F" w:rsidRDefault="00000000">
            <w:pPr>
              <w:spacing w:after="0" w:line="252" w:lineRule="auto"/>
              <w:rPr>
                <w:sz w:val="28"/>
                <w:szCs w:val="28"/>
              </w:rPr>
            </w:pPr>
            <w:r w:rsidRPr="0010793F">
              <w:rPr>
                <w:sz w:val="28"/>
                <w:szCs w:val="28"/>
              </w:rPr>
              <w:t>Not in scope</w:t>
            </w:r>
          </w:p>
        </w:tc>
        <w:tc>
          <w:tcPr>
            <w:tcW w:w="2007" w:type="dxa"/>
            <w:shd w:val="clear" w:color="auto" w:fill="F3F6FA"/>
            <w:tcMar>
              <w:top w:w="75" w:type="dxa"/>
              <w:left w:w="75" w:type="dxa"/>
              <w:bottom w:w="75" w:type="dxa"/>
              <w:right w:w="75" w:type="dxa"/>
            </w:tcMar>
          </w:tcPr>
          <w:p w14:paraId="39048BAC" w14:textId="77777777" w:rsidR="00A24356" w:rsidRPr="0010793F" w:rsidRDefault="00000000">
            <w:pPr>
              <w:spacing w:after="0" w:line="252" w:lineRule="auto"/>
              <w:rPr>
                <w:sz w:val="28"/>
                <w:szCs w:val="28"/>
              </w:rPr>
            </w:pPr>
            <w:r w:rsidRPr="0010793F">
              <w:rPr>
                <w:sz w:val="28"/>
                <w:szCs w:val="28"/>
              </w:rPr>
              <w:t>Generates/downloads files and audit events</w:t>
            </w:r>
          </w:p>
        </w:tc>
      </w:tr>
      <w:tr w:rsidR="00A24356" w:rsidRPr="0010793F" w14:paraId="6320392D" w14:textId="77777777">
        <w:trPr>
          <w:jc w:val="center"/>
        </w:trPr>
        <w:tc>
          <w:tcPr>
            <w:tcW w:w="2007" w:type="dxa"/>
            <w:tcMar>
              <w:top w:w="75" w:type="dxa"/>
              <w:left w:w="75" w:type="dxa"/>
              <w:bottom w:w="75" w:type="dxa"/>
              <w:right w:w="75" w:type="dxa"/>
            </w:tcMar>
          </w:tcPr>
          <w:p w14:paraId="084B023E" w14:textId="77777777" w:rsidR="00A24356" w:rsidRPr="0010793F" w:rsidRDefault="00000000">
            <w:pPr>
              <w:spacing w:after="0" w:line="252" w:lineRule="auto"/>
              <w:rPr>
                <w:sz w:val="28"/>
                <w:szCs w:val="28"/>
              </w:rPr>
            </w:pPr>
            <w:r w:rsidRPr="0010793F">
              <w:rPr>
                <w:sz w:val="28"/>
                <w:szCs w:val="28"/>
              </w:rPr>
              <w:t>Manage skill taxonomy</w:t>
            </w:r>
          </w:p>
        </w:tc>
        <w:tc>
          <w:tcPr>
            <w:tcW w:w="2007" w:type="dxa"/>
            <w:tcMar>
              <w:top w:w="75" w:type="dxa"/>
              <w:left w:w="75" w:type="dxa"/>
              <w:bottom w:w="75" w:type="dxa"/>
              <w:right w:w="75" w:type="dxa"/>
            </w:tcMar>
          </w:tcPr>
          <w:p w14:paraId="40A1B201" w14:textId="77777777" w:rsidR="00A24356" w:rsidRPr="0010793F" w:rsidRDefault="00000000">
            <w:pPr>
              <w:spacing w:after="0" w:line="252" w:lineRule="auto"/>
              <w:rPr>
                <w:sz w:val="28"/>
                <w:szCs w:val="28"/>
              </w:rPr>
            </w:pPr>
            <w:r w:rsidRPr="0010793F">
              <w:rPr>
                <w:sz w:val="28"/>
                <w:szCs w:val="28"/>
              </w:rPr>
              <w:t>Not allowed</w:t>
            </w:r>
          </w:p>
        </w:tc>
        <w:tc>
          <w:tcPr>
            <w:tcW w:w="2007" w:type="dxa"/>
            <w:tcMar>
              <w:top w:w="75" w:type="dxa"/>
              <w:left w:w="75" w:type="dxa"/>
              <w:bottom w:w="75" w:type="dxa"/>
              <w:right w:w="75" w:type="dxa"/>
            </w:tcMar>
          </w:tcPr>
          <w:p w14:paraId="1636B405" w14:textId="77777777" w:rsidR="00A24356" w:rsidRPr="0010793F" w:rsidRDefault="00000000">
            <w:pPr>
              <w:spacing w:after="0" w:line="252" w:lineRule="auto"/>
              <w:rPr>
                <w:sz w:val="28"/>
                <w:szCs w:val="28"/>
              </w:rPr>
            </w:pPr>
            <w:r w:rsidRPr="0010793F">
              <w:rPr>
                <w:sz w:val="28"/>
                <w:szCs w:val="28"/>
              </w:rPr>
              <w:t>Not allowed</w:t>
            </w:r>
          </w:p>
        </w:tc>
        <w:tc>
          <w:tcPr>
            <w:tcW w:w="2007" w:type="dxa"/>
            <w:tcMar>
              <w:top w:w="75" w:type="dxa"/>
              <w:left w:w="75" w:type="dxa"/>
              <w:bottom w:w="75" w:type="dxa"/>
              <w:right w:w="75" w:type="dxa"/>
            </w:tcMar>
          </w:tcPr>
          <w:p w14:paraId="4BA4ED9F" w14:textId="77777777" w:rsidR="00A24356" w:rsidRPr="0010793F" w:rsidRDefault="00000000">
            <w:pPr>
              <w:spacing w:after="0" w:line="252" w:lineRule="auto"/>
              <w:rPr>
                <w:sz w:val="28"/>
                <w:szCs w:val="28"/>
              </w:rPr>
            </w:pPr>
            <w:r w:rsidRPr="0010793F">
              <w:rPr>
                <w:sz w:val="28"/>
                <w:szCs w:val="28"/>
              </w:rPr>
              <w:t>Not in scope</w:t>
            </w:r>
          </w:p>
        </w:tc>
        <w:tc>
          <w:tcPr>
            <w:tcW w:w="2007" w:type="dxa"/>
            <w:tcMar>
              <w:top w:w="75" w:type="dxa"/>
              <w:left w:w="75" w:type="dxa"/>
              <w:bottom w:w="75" w:type="dxa"/>
              <w:right w:w="75" w:type="dxa"/>
            </w:tcMar>
          </w:tcPr>
          <w:p w14:paraId="113CC362" w14:textId="77777777" w:rsidR="00A24356" w:rsidRPr="0010793F" w:rsidRDefault="00000000">
            <w:pPr>
              <w:spacing w:after="0" w:line="252" w:lineRule="auto"/>
              <w:rPr>
                <w:sz w:val="28"/>
                <w:szCs w:val="28"/>
              </w:rPr>
            </w:pPr>
            <w:r w:rsidRPr="0010793F">
              <w:rPr>
                <w:sz w:val="28"/>
                <w:szCs w:val="28"/>
              </w:rPr>
              <w:t>Developer/system-maintained only</w:t>
            </w:r>
          </w:p>
        </w:tc>
      </w:tr>
      <w:tr w:rsidR="00A24356" w:rsidRPr="0010793F" w14:paraId="64066AA4" w14:textId="77777777">
        <w:trPr>
          <w:jc w:val="center"/>
        </w:trPr>
        <w:tc>
          <w:tcPr>
            <w:tcW w:w="2007" w:type="dxa"/>
            <w:shd w:val="clear" w:color="auto" w:fill="F3F6FA"/>
            <w:tcMar>
              <w:top w:w="75" w:type="dxa"/>
              <w:left w:w="75" w:type="dxa"/>
              <w:bottom w:w="75" w:type="dxa"/>
              <w:right w:w="75" w:type="dxa"/>
            </w:tcMar>
          </w:tcPr>
          <w:p w14:paraId="663E647D" w14:textId="77777777" w:rsidR="00A24356" w:rsidRPr="0010793F" w:rsidRDefault="00000000">
            <w:pPr>
              <w:spacing w:after="0" w:line="252" w:lineRule="auto"/>
              <w:rPr>
                <w:sz w:val="28"/>
                <w:szCs w:val="28"/>
              </w:rPr>
            </w:pPr>
            <w:r w:rsidRPr="0010793F">
              <w:rPr>
                <w:sz w:val="28"/>
                <w:szCs w:val="28"/>
              </w:rPr>
              <w:t>Approve registrations</w:t>
            </w:r>
          </w:p>
        </w:tc>
        <w:tc>
          <w:tcPr>
            <w:tcW w:w="2007" w:type="dxa"/>
            <w:shd w:val="clear" w:color="auto" w:fill="F3F6FA"/>
            <w:tcMar>
              <w:top w:w="75" w:type="dxa"/>
              <w:left w:w="75" w:type="dxa"/>
              <w:bottom w:w="75" w:type="dxa"/>
              <w:right w:w="75" w:type="dxa"/>
            </w:tcMar>
          </w:tcPr>
          <w:p w14:paraId="02A1F3E5" w14:textId="77777777" w:rsidR="00A24356" w:rsidRPr="0010793F" w:rsidRDefault="00000000">
            <w:pPr>
              <w:spacing w:after="0" w:line="252" w:lineRule="auto"/>
              <w:rPr>
                <w:sz w:val="28"/>
                <w:szCs w:val="28"/>
              </w:rPr>
            </w:pPr>
            <w:r w:rsidRPr="0010793F">
              <w:rPr>
                <w:sz w:val="28"/>
                <w:szCs w:val="28"/>
              </w:rPr>
              <w:t>Not in scope</w:t>
            </w:r>
          </w:p>
        </w:tc>
        <w:tc>
          <w:tcPr>
            <w:tcW w:w="2007" w:type="dxa"/>
            <w:shd w:val="clear" w:color="auto" w:fill="F3F6FA"/>
            <w:tcMar>
              <w:top w:w="75" w:type="dxa"/>
              <w:left w:w="75" w:type="dxa"/>
              <w:bottom w:w="75" w:type="dxa"/>
              <w:right w:w="75" w:type="dxa"/>
            </w:tcMar>
          </w:tcPr>
          <w:p w14:paraId="1A163B8F" w14:textId="77777777" w:rsidR="00A24356" w:rsidRPr="0010793F" w:rsidRDefault="00000000">
            <w:pPr>
              <w:spacing w:after="0" w:line="252" w:lineRule="auto"/>
              <w:rPr>
                <w:sz w:val="28"/>
                <w:szCs w:val="28"/>
              </w:rPr>
            </w:pPr>
            <w:r w:rsidRPr="0010793F">
              <w:rPr>
                <w:sz w:val="28"/>
                <w:szCs w:val="28"/>
              </w:rPr>
              <w:t>Not in scope</w:t>
            </w:r>
          </w:p>
        </w:tc>
        <w:tc>
          <w:tcPr>
            <w:tcW w:w="2007" w:type="dxa"/>
            <w:shd w:val="clear" w:color="auto" w:fill="F3F6FA"/>
            <w:tcMar>
              <w:top w:w="75" w:type="dxa"/>
              <w:left w:w="75" w:type="dxa"/>
              <w:bottom w:w="75" w:type="dxa"/>
              <w:right w:w="75" w:type="dxa"/>
            </w:tcMar>
          </w:tcPr>
          <w:p w14:paraId="61F7AC99" w14:textId="77777777" w:rsidR="00A24356" w:rsidRPr="0010793F" w:rsidRDefault="00000000">
            <w:pPr>
              <w:spacing w:after="0" w:line="252" w:lineRule="auto"/>
              <w:rPr>
                <w:sz w:val="28"/>
                <w:szCs w:val="28"/>
              </w:rPr>
            </w:pPr>
            <w:r w:rsidRPr="0010793F">
              <w:rPr>
                <w:sz w:val="28"/>
                <w:szCs w:val="28"/>
              </w:rPr>
              <w:t>Not in scope</w:t>
            </w:r>
          </w:p>
        </w:tc>
        <w:tc>
          <w:tcPr>
            <w:tcW w:w="2007" w:type="dxa"/>
            <w:shd w:val="clear" w:color="auto" w:fill="F3F6FA"/>
            <w:tcMar>
              <w:top w:w="75" w:type="dxa"/>
              <w:left w:w="75" w:type="dxa"/>
              <w:bottom w:w="75" w:type="dxa"/>
              <w:right w:w="75" w:type="dxa"/>
            </w:tcMar>
          </w:tcPr>
          <w:p w14:paraId="75A55DA5" w14:textId="77777777" w:rsidR="00A24356" w:rsidRPr="0010793F" w:rsidRDefault="00000000">
            <w:pPr>
              <w:spacing w:after="0" w:line="252" w:lineRule="auto"/>
              <w:rPr>
                <w:sz w:val="28"/>
                <w:szCs w:val="28"/>
              </w:rPr>
            </w:pPr>
            <w:r w:rsidRPr="0010793F">
              <w:rPr>
                <w:sz w:val="28"/>
                <w:szCs w:val="28"/>
              </w:rPr>
              <w:t>Not supported</w:t>
            </w:r>
          </w:p>
        </w:tc>
      </w:tr>
      <w:tr w:rsidR="00A24356" w:rsidRPr="0010793F" w14:paraId="21BB745B" w14:textId="77777777">
        <w:trPr>
          <w:jc w:val="center"/>
        </w:trPr>
        <w:tc>
          <w:tcPr>
            <w:tcW w:w="2007" w:type="dxa"/>
            <w:tcMar>
              <w:top w:w="75" w:type="dxa"/>
              <w:left w:w="75" w:type="dxa"/>
              <w:bottom w:w="75" w:type="dxa"/>
              <w:right w:w="75" w:type="dxa"/>
            </w:tcMar>
          </w:tcPr>
          <w:p w14:paraId="6535FE67" w14:textId="77777777" w:rsidR="00A24356" w:rsidRPr="0010793F" w:rsidRDefault="00000000">
            <w:pPr>
              <w:spacing w:after="0" w:line="252" w:lineRule="auto"/>
              <w:rPr>
                <w:sz w:val="28"/>
                <w:szCs w:val="28"/>
              </w:rPr>
            </w:pPr>
            <w:r w:rsidRPr="0010793F">
              <w:rPr>
                <w:sz w:val="28"/>
                <w:szCs w:val="28"/>
              </w:rPr>
              <w:t>Verify skills</w:t>
            </w:r>
          </w:p>
        </w:tc>
        <w:tc>
          <w:tcPr>
            <w:tcW w:w="2007" w:type="dxa"/>
            <w:tcMar>
              <w:top w:w="75" w:type="dxa"/>
              <w:left w:w="75" w:type="dxa"/>
              <w:bottom w:w="75" w:type="dxa"/>
              <w:right w:w="75" w:type="dxa"/>
            </w:tcMar>
          </w:tcPr>
          <w:p w14:paraId="636D93AD" w14:textId="77777777" w:rsidR="00A24356" w:rsidRPr="0010793F" w:rsidRDefault="00000000">
            <w:pPr>
              <w:spacing w:after="0" w:line="252" w:lineRule="auto"/>
              <w:rPr>
                <w:sz w:val="28"/>
                <w:szCs w:val="28"/>
              </w:rPr>
            </w:pPr>
            <w:r w:rsidRPr="0010793F">
              <w:rPr>
                <w:sz w:val="28"/>
                <w:szCs w:val="28"/>
              </w:rPr>
              <w:t>Not in scope</w:t>
            </w:r>
          </w:p>
        </w:tc>
        <w:tc>
          <w:tcPr>
            <w:tcW w:w="2007" w:type="dxa"/>
            <w:tcMar>
              <w:top w:w="75" w:type="dxa"/>
              <w:left w:w="75" w:type="dxa"/>
              <w:bottom w:w="75" w:type="dxa"/>
              <w:right w:w="75" w:type="dxa"/>
            </w:tcMar>
          </w:tcPr>
          <w:p w14:paraId="7DC74104" w14:textId="77777777" w:rsidR="00A24356" w:rsidRPr="0010793F" w:rsidRDefault="00000000">
            <w:pPr>
              <w:spacing w:after="0" w:line="252" w:lineRule="auto"/>
              <w:rPr>
                <w:sz w:val="28"/>
                <w:szCs w:val="28"/>
              </w:rPr>
            </w:pPr>
            <w:r w:rsidRPr="0010793F">
              <w:rPr>
                <w:sz w:val="28"/>
                <w:szCs w:val="28"/>
              </w:rPr>
              <w:t>Not in scope</w:t>
            </w:r>
          </w:p>
        </w:tc>
        <w:tc>
          <w:tcPr>
            <w:tcW w:w="2007" w:type="dxa"/>
            <w:tcMar>
              <w:top w:w="75" w:type="dxa"/>
              <w:left w:w="75" w:type="dxa"/>
              <w:bottom w:w="75" w:type="dxa"/>
              <w:right w:w="75" w:type="dxa"/>
            </w:tcMar>
          </w:tcPr>
          <w:p w14:paraId="6016293E" w14:textId="77777777" w:rsidR="00A24356" w:rsidRPr="0010793F" w:rsidRDefault="00000000">
            <w:pPr>
              <w:spacing w:after="0" w:line="252" w:lineRule="auto"/>
              <w:rPr>
                <w:sz w:val="28"/>
                <w:szCs w:val="28"/>
              </w:rPr>
            </w:pPr>
            <w:r w:rsidRPr="0010793F">
              <w:rPr>
                <w:sz w:val="28"/>
                <w:szCs w:val="28"/>
              </w:rPr>
              <w:t>Not in scope</w:t>
            </w:r>
          </w:p>
        </w:tc>
        <w:tc>
          <w:tcPr>
            <w:tcW w:w="2007" w:type="dxa"/>
            <w:tcMar>
              <w:top w:w="75" w:type="dxa"/>
              <w:left w:w="75" w:type="dxa"/>
              <w:bottom w:w="75" w:type="dxa"/>
              <w:right w:w="75" w:type="dxa"/>
            </w:tcMar>
          </w:tcPr>
          <w:p w14:paraId="4D3913DA" w14:textId="77777777" w:rsidR="00A24356" w:rsidRPr="0010793F" w:rsidRDefault="00000000">
            <w:pPr>
              <w:spacing w:after="0" w:line="252" w:lineRule="auto"/>
              <w:rPr>
                <w:sz w:val="28"/>
                <w:szCs w:val="28"/>
              </w:rPr>
            </w:pPr>
            <w:r w:rsidRPr="0010793F">
              <w:rPr>
                <w:sz w:val="28"/>
                <w:szCs w:val="28"/>
              </w:rPr>
              <w:t>Not supported</w:t>
            </w:r>
          </w:p>
        </w:tc>
      </w:tr>
      <w:tr w:rsidR="00A24356" w:rsidRPr="0010793F" w14:paraId="69943644" w14:textId="77777777">
        <w:trPr>
          <w:jc w:val="center"/>
        </w:trPr>
        <w:tc>
          <w:tcPr>
            <w:tcW w:w="2007" w:type="dxa"/>
            <w:shd w:val="clear" w:color="auto" w:fill="F3F6FA"/>
            <w:tcMar>
              <w:top w:w="75" w:type="dxa"/>
              <w:left w:w="75" w:type="dxa"/>
              <w:bottom w:w="75" w:type="dxa"/>
              <w:right w:w="75" w:type="dxa"/>
            </w:tcMar>
          </w:tcPr>
          <w:p w14:paraId="2F6B7896" w14:textId="77777777" w:rsidR="00A24356" w:rsidRPr="0010793F" w:rsidRDefault="00000000">
            <w:pPr>
              <w:spacing w:after="0" w:line="252" w:lineRule="auto"/>
              <w:rPr>
                <w:sz w:val="28"/>
                <w:szCs w:val="28"/>
              </w:rPr>
            </w:pPr>
            <w:r w:rsidRPr="0010793F">
              <w:rPr>
                <w:sz w:val="28"/>
                <w:szCs w:val="28"/>
              </w:rPr>
              <w:t>Review CVs</w:t>
            </w:r>
          </w:p>
        </w:tc>
        <w:tc>
          <w:tcPr>
            <w:tcW w:w="2007" w:type="dxa"/>
            <w:shd w:val="clear" w:color="auto" w:fill="F3F6FA"/>
            <w:tcMar>
              <w:top w:w="75" w:type="dxa"/>
              <w:left w:w="75" w:type="dxa"/>
              <w:bottom w:w="75" w:type="dxa"/>
              <w:right w:w="75" w:type="dxa"/>
            </w:tcMar>
          </w:tcPr>
          <w:p w14:paraId="48FDEECE" w14:textId="77777777" w:rsidR="00A24356" w:rsidRPr="0010793F" w:rsidRDefault="00000000">
            <w:pPr>
              <w:spacing w:after="0" w:line="252" w:lineRule="auto"/>
              <w:rPr>
                <w:sz w:val="28"/>
                <w:szCs w:val="28"/>
              </w:rPr>
            </w:pPr>
            <w:r w:rsidRPr="0010793F">
              <w:rPr>
                <w:sz w:val="28"/>
                <w:szCs w:val="28"/>
              </w:rPr>
              <w:t>Not in scope</w:t>
            </w:r>
          </w:p>
        </w:tc>
        <w:tc>
          <w:tcPr>
            <w:tcW w:w="2007" w:type="dxa"/>
            <w:shd w:val="clear" w:color="auto" w:fill="F3F6FA"/>
            <w:tcMar>
              <w:top w:w="75" w:type="dxa"/>
              <w:left w:w="75" w:type="dxa"/>
              <w:bottom w:w="75" w:type="dxa"/>
              <w:right w:w="75" w:type="dxa"/>
            </w:tcMar>
          </w:tcPr>
          <w:p w14:paraId="50BF2648" w14:textId="77777777" w:rsidR="00A24356" w:rsidRPr="0010793F" w:rsidRDefault="00000000">
            <w:pPr>
              <w:spacing w:after="0" w:line="252" w:lineRule="auto"/>
              <w:rPr>
                <w:sz w:val="28"/>
                <w:szCs w:val="28"/>
              </w:rPr>
            </w:pPr>
            <w:r w:rsidRPr="0010793F">
              <w:rPr>
                <w:sz w:val="28"/>
                <w:szCs w:val="28"/>
              </w:rPr>
              <w:t>Not in scope</w:t>
            </w:r>
          </w:p>
        </w:tc>
        <w:tc>
          <w:tcPr>
            <w:tcW w:w="2007" w:type="dxa"/>
            <w:shd w:val="clear" w:color="auto" w:fill="F3F6FA"/>
            <w:tcMar>
              <w:top w:w="75" w:type="dxa"/>
              <w:left w:w="75" w:type="dxa"/>
              <w:bottom w:w="75" w:type="dxa"/>
              <w:right w:w="75" w:type="dxa"/>
            </w:tcMar>
          </w:tcPr>
          <w:p w14:paraId="502C8301" w14:textId="77777777" w:rsidR="00A24356" w:rsidRPr="0010793F" w:rsidRDefault="00000000">
            <w:pPr>
              <w:spacing w:after="0" w:line="252" w:lineRule="auto"/>
              <w:rPr>
                <w:sz w:val="28"/>
                <w:szCs w:val="28"/>
              </w:rPr>
            </w:pPr>
            <w:r w:rsidRPr="0010793F">
              <w:rPr>
                <w:sz w:val="28"/>
                <w:szCs w:val="28"/>
              </w:rPr>
              <w:t>Not in scope</w:t>
            </w:r>
          </w:p>
        </w:tc>
        <w:tc>
          <w:tcPr>
            <w:tcW w:w="2007" w:type="dxa"/>
            <w:shd w:val="clear" w:color="auto" w:fill="F3F6FA"/>
            <w:tcMar>
              <w:top w:w="75" w:type="dxa"/>
              <w:left w:w="75" w:type="dxa"/>
              <w:bottom w:w="75" w:type="dxa"/>
              <w:right w:w="75" w:type="dxa"/>
            </w:tcMar>
          </w:tcPr>
          <w:p w14:paraId="56AA97F3" w14:textId="77777777" w:rsidR="00A24356" w:rsidRPr="0010793F" w:rsidRDefault="00000000">
            <w:pPr>
              <w:spacing w:after="0" w:line="252" w:lineRule="auto"/>
              <w:rPr>
                <w:sz w:val="28"/>
                <w:szCs w:val="28"/>
              </w:rPr>
            </w:pPr>
            <w:r w:rsidRPr="0010793F">
              <w:rPr>
                <w:sz w:val="28"/>
                <w:szCs w:val="28"/>
              </w:rPr>
              <w:t>Not supported</w:t>
            </w:r>
          </w:p>
        </w:tc>
      </w:tr>
      <w:tr w:rsidR="00A24356" w:rsidRPr="0010793F" w14:paraId="6C136C32" w14:textId="77777777">
        <w:trPr>
          <w:jc w:val="center"/>
        </w:trPr>
        <w:tc>
          <w:tcPr>
            <w:tcW w:w="2007" w:type="dxa"/>
            <w:tcMar>
              <w:top w:w="75" w:type="dxa"/>
              <w:left w:w="75" w:type="dxa"/>
              <w:bottom w:w="75" w:type="dxa"/>
              <w:right w:w="75" w:type="dxa"/>
            </w:tcMar>
          </w:tcPr>
          <w:p w14:paraId="75F2CB9B" w14:textId="77777777" w:rsidR="00A24356" w:rsidRPr="0010793F" w:rsidRDefault="00000000">
            <w:pPr>
              <w:spacing w:after="0" w:line="252" w:lineRule="auto"/>
              <w:rPr>
                <w:sz w:val="28"/>
                <w:szCs w:val="28"/>
              </w:rPr>
            </w:pPr>
            <w:r w:rsidRPr="0010793F">
              <w:rPr>
                <w:sz w:val="28"/>
                <w:szCs w:val="28"/>
              </w:rPr>
              <w:t>Company login</w:t>
            </w:r>
          </w:p>
        </w:tc>
        <w:tc>
          <w:tcPr>
            <w:tcW w:w="2007" w:type="dxa"/>
            <w:tcMar>
              <w:top w:w="75" w:type="dxa"/>
              <w:left w:w="75" w:type="dxa"/>
              <w:bottom w:w="75" w:type="dxa"/>
              <w:right w:w="75" w:type="dxa"/>
            </w:tcMar>
          </w:tcPr>
          <w:p w14:paraId="7E79F1A4" w14:textId="77777777" w:rsidR="00A24356" w:rsidRPr="0010793F" w:rsidRDefault="00000000">
            <w:pPr>
              <w:spacing w:after="0" w:line="252" w:lineRule="auto"/>
              <w:rPr>
                <w:sz w:val="28"/>
                <w:szCs w:val="28"/>
              </w:rPr>
            </w:pPr>
            <w:r w:rsidRPr="0010793F">
              <w:rPr>
                <w:sz w:val="28"/>
                <w:szCs w:val="28"/>
              </w:rPr>
              <w:t>Not in scope</w:t>
            </w:r>
          </w:p>
        </w:tc>
        <w:tc>
          <w:tcPr>
            <w:tcW w:w="2007" w:type="dxa"/>
            <w:tcMar>
              <w:top w:w="75" w:type="dxa"/>
              <w:left w:w="75" w:type="dxa"/>
              <w:bottom w:w="75" w:type="dxa"/>
              <w:right w:w="75" w:type="dxa"/>
            </w:tcMar>
          </w:tcPr>
          <w:p w14:paraId="273815FE" w14:textId="77777777" w:rsidR="00A24356" w:rsidRPr="0010793F" w:rsidRDefault="00000000">
            <w:pPr>
              <w:spacing w:after="0" w:line="252" w:lineRule="auto"/>
              <w:rPr>
                <w:sz w:val="28"/>
                <w:szCs w:val="28"/>
              </w:rPr>
            </w:pPr>
            <w:r w:rsidRPr="0010793F">
              <w:rPr>
                <w:sz w:val="28"/>
                <w:szCs w:val="28"/>
              </w:rPr>
              <w:t>Not in scope</w:t>
            </w:r>
          </w:p>
        </w:tc>
        <w:tc>
          <w:tcPr>
            <w:tcW w:w="2007" w:type="dxa"/>
            <w:tcMar>
              <w:top w:w="75" w:type="dxa"/>
              <w:left w:w="75" w:type="dxa"/>
              <w:bottom w:w="75" w:type="dxa"/>
              <w:right w:w="75" w:type="dxa"/>
            </w:tcMar>
          </w:tcPr>
          <w:p w14:paraId="2DB07D07" w14:textId="77777777" w:rsidR="00A24356" w:rsidRPr="0010793F" w:rsidRDefault="00000000">
            <w:pPr>
              <w:spacing w:after="0" w:line="252" w:lineRule="auto"/>
              <w:rPr>
                <w:sz w:val="28"/>
                <w:szCs w:val="28"/>
              </w:rPr>
            </w:pPr>
            <w:r w:rsidRPr="0010793F">
              <w:rPr>
                <w:sz w:val="28"/>
                <w:szCs w:val="28"/>
              </w:rPr>
              <w:t>Not in scope</w:t>
            </w:r>
          </w:p>
        </w:tc>
        <w:tc>
          <w:tcPr>
            <w:tcW w:w="2007" w:type="dxa"/>
            <w:tcMar>
              <w:top w:w="75" w:type="dxa"/>
              <w:left w:w="75" w:type="dxa"/>
              <w:bottom w:w="75" w:type="dxa"/>
              <w:right w:w="75" w:type="dxa"/>
            </w:tcMar>
          </w:tcPr>
          <w:p w14:paraId="66B94185" w14:textId="77777777" w:rsidR="00A24356" w:rsidRPr="0010793F" w:rsidRDefault="00000000">
            <w:pPr>
              <w:spacing w:after="0" w:line="252" w:lineRule="auto"/>
              <w:rPr>
                <w:sz w:val="28"/>
                <w:szCs w:val="28"/>
              </w:rPr>
            </w:pPr>
            <w:r w:rsidRPr="0010793F">
              <w:rPr>
                <w:sz w:val="28"/>
                <w:szCs w:val="28"/>
              </w:rPr>
              <w:t>Not supported</w:t>
            </w:r>
          </w:p>
        </w:tc>
      </w:tr>
    </w:tbl>
    <w:p w14:paraId="402AB50C" w14:textId="77777777" w:rsidR="00A24356" w:rsidRPr="0010793F" w:rsidRDefault="00000000">
      <w:pPr>
        <w:pStyle w:val="Heading1"/>
        <w:rPr>
          <w:sz w:val="28"/>
        </w:rPr>
      </w:pPr>
      <w:r w:rsidRPr="0010793F">
        <w:rPr>
          <w:sz w:val="28"/>
        </w:rPr>
        <w:t>6. Use-Case Package Model</w:t>
      </w:r>
    </w:p>
    <w:p w14:paraId="41706301" w14:textId="77777777" w:rsidR="00A24356" w:rsidRPr="0010793F" w:rsidRDefault="00000000">
      <w:pPr>
        <w:rPr>
          <w:sz w:val="28"/>
          <w:szCs w:val="28"/>
        </w:rPr>
      </w:pPr>
      <w:r w:rsidRPr="0010793F">
        <w:rPr>
          <w:sz w:val="28"/>
          <w:szCs w:val="28"/>
        </w:rPr>
        <w:t>Use cases are grouped into packages that match the final reduced-scope modules and the SRS functional requirement structure.</w:t>
      </w:r>
    </w:p>
    <w:tbl>
      <w:tblPr>
        <w:tblStyle w:val="TableGrid"/>
        <w:tblW w:w="0" w:type="auto"/>
        <w:jc w:val="center"/>
        <w:tblLook w:val="04A0" w:firstRow="1" w:lastRow="0" w:firstColumn="1" w:lastColumn="0" w:noHBand="0" w:noVBand="1"/>
      </w:tblPr>
      <w:tblGrid>
        <w:gridCol w:w="2509"/>
        <w:gridCol w:w="2509"/>
        <w:gridCol w:w="2509"/>
        <w:gridCol w:w="2509"/>
      </w:tblGrid>
      <w:tr w:rsidR="00A24356" w:rsidRPr="0010793F" w14:paraId="3F805076" w14:textId="77777777">
        <w:trPr>
          <w:jc w:val="center"/>
        </w:trPr>
        <w:tc>
          <w:tcPr>
            <w:tcW w:w="2509" w:type="dxa"/>
            <w:shd w:val="clear" w:color="auto" w:fill="1F4E79"/>
            <w:tcMar>
              <w:top w:w="75" w:type="dxa"/>
              <w:left w:w="75" w:type="dxa"/>
              <w:bottom w:w="75" w:type="dxa"/>
              <w:right w:w="75" w:type="dxa"/>
            </w:tcMar>
          </w:tcPr>
          <w:p w14:paraId="0F92E872" w14:textId="77777777" w:rsidR="00A24356" w:rsidRPr="0010793F" w:rsidRDefault="00000000">
            <w:pPr>
              <w:spacing w:after="0" w:line="252" w:lineRule="auto"/>
              <w:rPr>
                <w:sz w:val="28"/>
                <w:szCs w:val="28"/>
              </w:rPr>
            </w:pPr>
            <w:r w:rsidRPr="0010793F">
              <w:rPr>
                <w:b/>
                <w:color w:val="FFFFFF"/>
                <w:sz w:val="28"/>
                <w:szCs w:val="28"/>
              </w:rPr>
              <w:t>Package</w:t>
            </w:r>
          </w:p>
        </w:tc>
        <w:tc>
          <w:tcPr>
            <w:tcW w:w="2509" w:type="dxa"/>
            <w:shd w:val="clear" w:color="auto" w:fill="1F4E79"/>
            <w:tcMar>
              <w:top w:w="75" w:type="dxa"/>
              <w:left w:w="75" w:type="dxa"/>
              <w:bottom w:w="75" w:type="dxa"/>
              <w:right w:w="75" w:type="dxa"/>
            </w:tcMar>
          </w:tcPr>
          <w:p w14:paraId="11EC110B" w14:textId="77777777" w:rsidR="00A24356" w:rsidRPr="0010793F" w:rsidRDefault="00000000">
            <w:pPr>
              <w:spacing w:after="0" w:line="252" w:lineRule="auto"/>
              <w:rPr>
                <w:sz w:val="28"/>
                <w:szCs w:val="28"/>
              </w:rPr>
            </w:pPr>
            <w:r w:rsidRPr="0010793F">
              <w:rPr>
                <w:b/>
                <w:color w:val="FFFFFF"/>
                <w:sz w:val="28"/>
                <w:szCs w:val="28"/>
              </w:rPr>
              <w:t>Primary Actor</w:t>
            </w:r>
          </w:p>
        </w:tc>
        <w:tc>
          <w:tcPr>
            <w:tcW w:w="2509" w:type="dxa"/>
            <w:shd w:val="clear" w:color="auto" w:fill="1F4E79"/>
            <w:tcMar>
              <w:top w:w="75" w:type="dxa"/>
              <w:left w:w="75" w:type="dxa"/>
              <w:bottom w:w="75" w:type="dxa"/>
              <w:right w:w="75" w:type="dxa"/>
            </w:tcMar>
          </w:tcPr>
          <w:p w14:paraId="28568C3E" w14:textId="77777777" w:rsidR="00A24356" w:rsidRPr="0010793F" w:rsidRDefault="00000000">
            <w:pPr>
              <w:spacing w:after="0" w:line="252" w:lineRule="auto"/>
              <w:rPr>
                <w:sz w:val="28"/>
                <w:szCs w:val="28"/>
              </w:rPr>
            </w:pPr>
            <w:r w:rsidRPr="0010793F">
              <w:rPr>
                <w:b/>
                <w:color w:val="FFFFFF"/>
                <w:sz w:val="28"/>
                <w:szCs w:val="28"/>
              </w:rPr>
              <w:t>Included Use Cases</w:t>
            </w:r>
          </w:p>
        </w:tc>
        <w:tc>
          <w:tcPr>
            <w:tcW w:w="2509" w:type="dxa"/>
            <w:shd w:val="clear" w:color="auto" w:fill="1F4E79"/>
            <w:tcMar>
              <w:top w:w="75" w:type="dxa"/>
              <w:left w:w="75" w:type="dxa"/>
              <w:bottom w:w="75" w:type="dxa"/>
              <w:right w:w="75" w:type="dxa"/>
            </w:tcMar>
          </w:tcPr>
          <w:p w14:paraId="1B4EF7AC" w14:textId="77777777" w:rsidR="00A24356" w:rsidRPr="0010793F" w:rsidRDefault="00000000">
            <w:pPr>
              <w:spacing w:after="0" w:line="252" w:lineRule="auto"/>
              <w:rPr>
                <w:sz w:val="28"/>
                <w:szCs w:val="28"/>
              </w:rPr>
            </w:pPr>
            <w:r w:rsidRPr="0010793F">
              <w:rPr>
                <w:b/>
                <w:color w:val="FFFFFF"/>
                <w:sz w:val="28"/>
                <w:szCs w:val="28"/>
              </w:rPr>
              <w:t>Scope Boundary</w:t>
            </w:r>
          </w:p>
        </w:tc>
      </w:tr>
      <w:tr w:rsidR="00A24356" w:rsidRPr="0010793F" w14:paraId="0DBF8F6A" w14:textId="77777777">
        <w:trPr>
          <w:jc w:val="center"/>
        </w:trPr>
        <w:tc>
          <w:tcPr>
            <w:tcW w:w="2509" w:type="dxa"/>
            <w:tcMar>
              <w:top w:w="75" w:type="dxa"/>
              <w:left w:w="75" w:type="dxa"/>
              <w:bottom w:w="75" w:type="dxa"/>
              <w:right w:w="75" w:type="dxa"/>
            </w:tcMar>
          </w:tcPr>
          <w:p w14:paraId="389B8394" w14:textId="77777777" w:rsidR="00A24356" w:rsidRPr="0010793F" w:rsidRDefault="00000000">
            <w:pPr>
              <w:spacing w:after="0" w:line="252" w:lineRule="auto"/>
              <w:rPr>
                <w:sz w:val="28"/>
                <w:szCs w:val="28"/>
              </w:rPr>
            </w:pPr>
            <w:r w:rsidRPr="0010793F">
              <w:rPr>
                <w:sz w:val="28"/>
                <w:szCs w:val="28"/>
              </w:rPr>
              <w:t xml:space="preserve">Student Account </w:t>
            </w:r>
            <w:r w:rsidRPr="0010793F">
              <w:rPr>
                <w:sz w:val="28"/>
                <w:szCs w:val="28"/>
              </w:rPr>
              <w:lastRenderedPageBreak/>
              <w:t>Lifecycle</w:t>
            </w:r>
          </w:p>
        </w:tc>
        <w:tc>
          <w:tcPr>
            <w:tcW w:w="2509" w:type="dxa"/>
            <w:tcMar>
              <w:top w:w="75" w:type="dxa"/>
              <w:left w:w="75" w:type="dxa"/>
              <w:bottom w:w="75" w:type="dxa"/>
              <w:right w:w="75" w:type="dxa"/>
            </w:tcMar>
          </w:tcPr>
          <w:p w14:paraId="41138DE5" w14:textId="77777777" w:rsidR="00A24356" w:rsidRPr="0010793F" w:rsidRDefault="00000000">
            <w:pPr>
              <w:spacing w:after="0" w:line="252" w:lineRule="auto"/>
              <w:rPr>
                <w:sz w:val="28"/>
                <w:szCs w:val="28"/>
              </w:rPr>
            </w:pPr>
            <w:r w:rsidRPr="0010793F">
              <w:rPr>
                <w:sz w:val="28"/>
                <w:szCs w:val="28"/>
              </w:rPr>
              <w:lastRenderedPageBreak/>
              <w:t>Student</w:t>
            </w:r>
          </w:p>
        </w:tc>
        <w:tc>
          <w:tcPr>
            <w:tcW w:w="2509" w:type="dxa"/>
            <w:tcMar>
              <w:top w:w="75" w:type="dxa"/>
              <w:left w:w="75" w:type="dxa"/>
              <w:bottom w:w="75" w:type="dxa"/>
              <w:right w:w="75" w:type="dxa"/>
            </w:tcMar>
          </w:tcPr>
          <w:p w14:paraId="26376ED2" w14:textId="77777777" w:rsidR="00A24356" w:rsidRPr="0010793F" w:rsidRDefault="00000000">
            <w:pPr>
              <w:spacing w:after="0" w:line="252" w:lineRule="auto"/>
              <w:rPr>
                <w:sz w:val="28"/>
                <w:szCs w:val="28"/>
              </w:rPr>
            </w:pPr>
            <w:r w:rsidRPr="0010793F">
              <w:rPr>
                <w:sz w:val="28"/>
                <w:szCs w:val="28"/>
              </w:rPr>
              <w:t>UC-STU-001 to UC-</w:t>
            </w:r>
            <w:r w:rsidRPr="0010793F">
              <w:rPr>
                <w:sz w:val="28"/>
                <w:szCs w:val="28"/>
              </w:rPr>
              <w:lastRenderedPageBreak/>
              <w:t>STU-005; UC-SYS-001; UC-SYS-002</w:t>
            </w:r>
          </w:p>
        </w:tc>
        <w:tc>
          <w:tcPr>
            <w:tcW w:w="2509" w:type="dxa"/>
            <w:tcMar>
              <w:top w:w="75" w:type="dxa"/>
              <w:left w:w="75" w:type="dxa"/>
              <w:bottom w:w="75" w:type="dxa"/>
              <w:right w:w="75" w:type="dxa"/>
            </w:tcMar>
          </w:tcPr>
          <w:p w14:paraId="37A345F5" w14:textId="77777777" w:rsidR="00A24356" w:rsidRPr="0010793F" w:rsidRDefault="00000000">
            <w:pPr>
              <w:spacing w:after="0" w:line="252" w:lineRule="auto"/>
              <w:rPr>
                <w:sz w:val="28"/>
                <w:szCs w:val="28"/>
              </w:rPr>
            </w:pPr>
            <w:r w:rsidRPr="0010793F">
              <w:rPr>
                <w:sz w:val="28"/>
                <w:szCs w:val="28"/>
              </w:rPr>
              <w:lastRenderedPageBreak/>
              <w:t xml:space="preserve">Covers auto </w:t>
            </w:r>
            <w:r w:rsidRPr="0010793F">
              <w:rPr>
                <w:sz w:val="28"/>
                <w:szCs w:val="28"/>
              </w:rPr>
              <w:lastRenderedPageBreak/>
              <w:t xml:space="preserve">verification, OTP, password creation, login and </w:t>
            </w:r>
            <w:proofErr w:type="gramStart"/>
            <w:r w:rsidRPr="0010793F">
              <w:rPr>
                <w:sz w:val="28"/>
                <w:szCs w:val="28"/>
              </w:rPr>
              <w:t>forgot-password</w:t>
            </w:r>
            <w:proofErr w:type="gramEnd"/>
            <w:r w:rsidRPr="0010793F">
              <w:rPr>
                <w:sz w:val="28"/>
                <w:szCs w:val="28"/>
              </w:rPr>
              <w:t xml:space="preserve"> only; excludes Admin approval and temporary password.</w:t>
            </w:r>
          </w:p>
        </w:tc>
      </w:tr>
      <w:tr w:rsidR="00A24356" w:rsidRPr="0010793F" w14:paraId="192B1EFE" w14:textId="77777777">
        <w:trPr>
          <w:jc w:val="center"/>
        </w:trPr>
        <w:tc>
          <w:tcPr>
            <w:tcW w:w="2509" w:type="dxa"/>
            <w:shd w:val="clear" w:color="auto" w:fill="F3F6FA"/>
            <w:tcMar>
              <w:top w:w="75" w:type="dxa"/>
              <w:left w:w="75" w:type="dxa"/>
              <w:bottom w:w="75" w:type="dxa"/>
              <w:right w:w="75" w:type="dxa"/>
            </w:tcMar>
          </w:tcPr>
          <w:p w14:paraId="08ED8CF5" w14:textId="77777777" w:rsidR="00A24356" w:rsidRPr="0010793F" w:rsidRDefault="00000000">
            <w:pPr>
              <w:spacing w:after="0" w:line="252" w:lineRule="auto"/>
              <w:rPr>
                <w:sz w:val="28"/>
                <w:szCs w:val="28"/>
              </w:rPr>
            </w:pPr>
            <w:r w:rsidRPr="0010793F">
              <w:rPr>
                <w:sz w:val="28"/>
                <w:szCs w:val="28"/>
              </w:rPr>
              <w:lastRenderedPageBreak/>
              <w:t>Student Portal Management</w:t>
            </w:r>
          </w:p>
        </w:tc>
        <w:tc>
          <w:tcPr>
            <w:tcW w:w="2509" w:type="dxa"/>
            <w:shd w:val="clear" w:color="auto" w:fill="F3F6FA"/>
            <w:tcMar>
              <w:top w:w="75" w:type="dxa"/>
              <w:left w:w="75" w:type="dxa"/>
              <w:bottom w:w="75" w:type="dxa"/>
              <w:right w:w="75" w:type="dxa"/>
            </w:tcMar>
          </w:tcPr>
          <w:p w14:paraId="1C45565E" w14:textId="77777777" w:rsidR="00A24356" w:rsidRPr="0010793F" w:rsidRDefault="00000000">
            <w:pPr>
              <w:spacing w:after="0" w:line="252" w:lineRule="auto"/>
              <w:rPr>
                <w:sz w:val="28"/>
                <w:szCs w:val="28"/>
              </w:rPr>
            </w:pPr>
            <w:r w:rsidRPr="0010793F">
              <w:rPr>
                <w:sz w:val="28"/>
                <w:szCs w:val="28"/>
              </w:rPr>
              <w:t>Student</w:t>
            </w:r>
          </w:p>
        </w:tc>
        <w:tc>
          <w:tcPr>
            <w:tcW w:w="2509" w:type="dxa"/>
            <w:shd w:val="clear" w:color="auto" w:fill="F3F6FA"/>
            <w:tcMar>
              <w:top w:w="75" w:type="dxa"/>
              <w:left w:w="75" w:type="dxa"/>
              <w:bottom w:w="75" w:type="dxa"/>
              <w:right w:w="75" w:type="dxa"/>
            </w:tcMar>
          </w:tcPr>
          <w:p w14:paraId="2B0F12F1" w14:textId="77777777" w:rsidR="00A24356" w:rsidRPr="0010793F" w:rsidRDefault="00000000">
            <w:pPr>
              <w:spacing w:after="0" w:line="252" w:lineRule="auto"/>
              <w:rPr>
                <w:sz w:val="28"/>
                <w:szCs w:val="28"/>
              </w:rPr>
            </w:pPr>
            <w:r w:rsidRPr="0010793F">
              <w:rPr>
                <w:sz w:val="28"/>
                <w:szCs w:val="28"/>
              </w:rPr>
              <w:t>UC-STU-006 to UC-STU-009</w:t>
            </w:r>
          </w:p>
        </w:tc>
        <w:tc>
          <w:tcPr>
            <w:tcW w:w="2509" w:type="dxa"/>
            <w:shd w:val="clear" w:color="auto" w:fill="F3F6FA"/>
            <w:tcMar>
              <w:top w:w="75" w:type="dxa"/>
              <w:left w:w="75" w:type="dxa"/>
              <w:bottom w:w="75" w:type="dxa"/>
              <w:right w:w="75" w:type="dxa"/>
            </w:tcMar>
          </w:tcPr>
          <w:p w14:paraId="7C566344" w14:textId="77777777" w:rsidR="00A24356" w:rsidRPr="0010793F" w:rsidRDefault="00000000">
            <w:pPr>
              <w:spacing w:after="0" w:line="252" w:lineRule="auto"/>
              <w:rPr>
                <w:sz w:val="28"/>
                <w:szCs w:val="28"/>
              </w:rPr>
            </w:pPr>
            <w:r w:rsidRPr="0010793F">
              <w:rPr>
                <w:sz w:val="28"/>
                <w:szCs w:val="28"/>
              </w:rPr>
              <w:t>Covers persisted dashboard, profile, declared skills and project portfolio; excludes official academic editing, skill verification and project approval.</w:t>
            </w:r>
          </w:p>
        </w:tc>
      </w:tr>
      <w:tr w:rsidR="00A24356" w:rsidRPr="0010793F" w14:paraId="3BC53862" w14:textId="77777777">
        <w:trPr>
          <w:jc w:val="center"/>
        </w:trPr>
        <w:tc>
          <w:tcPr>
            <w:tcW w:w="2509" w:type="dxa"/>
            <w:tcMar>
              <w:top w:w="75" w:type="dxa"/>
              <w:left w:w="75" w:type="dxa"/>
              <w:bottom w:w="75" w:type="dxa"/>
              <w:right w:w="75" w:type="dxa"/>
            </w:tcMar>
          </w:tcPr>
          <w:p w14:paraId="2650B058" w14:textId="77777777" w:rsidR="00A24356" w:rsidRPr="0010793F" w:rsidRDefault="00000000">
            <w:pPr>
              <w:spacing w:after="0" w:line="252" w:lineRule="auto"/>
              <w:rPr>
                <w:sz w:val="28"/>
                <w:szCs w:val="28"/>
              </w:rPr>
            </w:pPr>
            <w:r w:rsidRPr="0010793F">
              <w:rPr>
                <w:sz w:val="28"/>
                <w:szCs w:val="28"/>
              </w:rPr>
              <w:t>Student CV and Academic Records</w:t>
            </w:r>
          </w:p>
        </w:tc>
        <w:tc>
          <w:tcPr>
            <w:tcW w:w="2509" w:type="dxa"/>
            <w:tcMar>
              <w:top w:w="75" w:type="dxa"/>
              <w:left w:w="75" w:type="dxa"/>
              <w:bottom w:w="75" w:type="dxa"/>
              <w:right w:w="75" w:type="dxa"/>
            </w:tcMar>
          </w:tcPr>
          <w:p w14:paraId="0089F10C" w14:textId="77777777" w:rsidR="00A24356" w:rsidRPr="0010793F" w:rsidRDefault="00000000">
            <w:pPr>
              <w:spacing w:after="0" w:line="252" w:lineRule="auto"/>
              <w:rPr>
                <w:sz w:val="28"/>
                <w:szCs w:val="28"/>
              </w:rPr>
            </w:pPr>
            <w:r w:rsidRPr="0010793F">
              <w:rPr>
                <w:sz w:val="28"/>
                <w:szCs w:val="28"/>
              </w:rPr>
              <w:t>Student</w:t>
            </w:r>
          </w:p>
        </w:tc>
        <w:tc>
          <w:tcPr>
            <w:tcW w:w="2509" w:type="dxa"/>
            <w:tcMar>
              <w:top w:w="75" w:type="dxa"/>
              <w:left w:w="75" w:type="dxa"/>
              <w:bottom w:w="75" w:type="dxa"/>
              <w:right w:w="75" w:type="dxa"/>
            </w:tcMar>
          </w:tcPr>
          <w:p w14:paraId="46F0FB01" w14:textId="77777777" w:rsidR="00A24356" w:rsidRPr="0010793F" w:rsidRDefault="00000000">
            <w:pPr>
              <w:spacing w:after="0" w:line="252" w:lineRule="auto"/>
              <w:rPr>
                <w:sz w:val="28"/>
                <w:szCs w:val="28"/>
              </w:rPr>
            </w:pPr>
            <w:r w:rsidRPr="0010793F">
              <w:rPr>
                <w:sz w:val="28"/>
                <w:szCs w:val="28"/>
              </w:rPr>
              <w:t>UC-STU-010; UC-STU-011; UC-SYS-003; UC-SYS-004</w:t>
            </w:r>
          </w:p>
        </w:tc>
        <w:tc>
          <w:tcPr>
            <w:tcW w:w="2509" w:type="dxa"/>
            <w:tcMar>
              <w:top w:w="75" w:type="dxa"/>
              <w:left w:w="75" w:type="dxa"/>
              <w:bottom w:w="75" w:type="dxa"/>
              <w:right w:w="75" w:type="dxa"/>
            </w:tcMar>
          </w:tcPr>
          <w:p w14:paraId="25DA1E32" w14:textId="77777777" w:rsidR="00A24356" w:rsidRPr="0010793F" w:rsidRDefault="00000000">
            <w:pPr>
              <w:spacing w:after="0" w:line="252" w:lineRule="auto"/>
              <w:rPr>
                <w:sz w:val="28"/>
                <w:szCs w:val="28"/>
              </w:rPr>
            </w:pPr>
            <w:r w:rsidRPr="0010793F">
              <w:rPr>
                <w:sz w:val="28"/>
                <w:szCs w:val="28"/>
              </w:rPr>
              <w:t>Covers ATS-compliant CV generation and read-only academic records; excludes CV review and Estimated GPA planner.</w:t>
            </w:r>
          </w:p>
        </w:tc>
      </w:tr>
      <w:tr w:rsidR="00A24356" w:rsidRPr="0010793F" w14:paraId="3C377DF3" w14:textId="77777777">
        <w:trPr>
          <w:jc w:val="center"/>
        </w:trPr>
        <w:tc>
          <w:tcPr>
            <w:tcW w:w="2509" w:type="dxa"/>
            <w:shd w:val="clear" w:color="auto" w:fill="F3F6FA"/>
            <w:tcMar>
              <w:top w:w="75" w:type="dxa"/>
              <w:left w:w="75" w:type="dxa"/>
              <w:bottom w:w="75" w:type="dxa"/>
              <w:right w:w="75" w:type="dxa"/>
            </w:tcMar>
          </w:tcPr>
          <w:p w14:paraId="1810E7BD" w14:textId="77777777" w:rsidR="00A24356" w:rsidRPr="0010793F" w:rsidRDefault="00000000">
            <w:pPr>
              <w:spacing w:after="0" w:line="252" w:lineRule="auto"/>
              <w:rPr>
                <w:sz w:val="28"/>
                <w:szCs w:val="28"/>
              </w:rPr>
            </w:pPr>
            <w:r w:rsidRPr="0010793F">
              <w:rPr>
                <w:sz w:val="28"/>
                <w:szCs w:val="28"/>
              </w:rPr>
              <w:t xml:space="preserve">Admin </w:t>
            </w:r>
            <w:r w:rsidRPr="0010793F">
              <w:rPr>
                <w:sz w:val="28"/>
                <w:szCs w:val="28"/>
              </w:rPr>
              <w:lastRenderedPageBreak/>
              <w:t>Authentication and Dashboard</w:t>
            </w:r>
          </w:p>
        </w:tc>
        <w:tc>
          <w:tcPr>
            <w:tcW w:w="2509" w:type="dxa"/>
            <w:shd w:val="clear" w:color="auto" w:fill="F3F6FA"/>
            <w:tcMar>
              <w:top w:w="75" w:type="dxa"/>
              <w:left w:w="75" w:type="dxa"/>
              <w:bottom w:w="75" w:type="dxa"/>
              <w:right w:w="75" w:type="dxa"/>
            </w:tcMar>
          </w:tcPr>
          <w:p w14:paraId="5B96F2DC" w14:textId="77777777" w:rsidR="00A24356" w:rsidRPr="0010793F" w:rsidRDefault="00000000">
            <w:pPr>
              <w:spacing w:after="0" w:line="252" w:lineRule="auto"/>
              <w:rPr>
                <w:sz w:val="28"/>
                <w:szCs w:val="28"/>
              </w:rPr>
            </w:pPr>
            <w:r w:rsidRPr="0010793F">
              <w:rPr>
                <w:sz w:val="28"/>
                <w:szCs w:val="28"/>
              </w:rPr>
              <w:lastRenderedPageBreak/>
              <w:t>Department Admin</w:t>
            </w:r>
          </w:p>
        </w:tc>
        <w:tc>
          <w:tcPr>
            <w:tcW w:w="2509" w:type="dxa"/>
            <w:shd w:val="clear" w:color="auto" w:fill="F3F6FA"/>
            <w:tcMar>
              <w:top w:w="75" w:type="dxa"/>
              <w:left w:w="75" w:type="dxa"/>
              <w:bottom w:w="75" w:type="dxa"/>
              <w:right w:w="75" w:type="dxa"/>
            </w:tcMar>
          </w:tcPr>
          <w:p w14:paraId="48EFBA69" w14:textId="77777777" w:rsidR="00A24356" w:rsidRPr="0010793F" w:rsidRDefault="00000000">
            <w:pPr>
              <w:spacing w:after="0" w:line="252" w:lineRule="auto"/>
              <w:rPr>
                <w:sz w:val="28"/>
                <w:szCs w:val="28"/>
              </w:rPr>
            </w:pPr>
            <w:r w:rsidRPr="0010793F">
              <w:rPr>
                <w:sz w:val="28"/>
                <w:szCs w:val="28"/>
              </w:rPr>
              <w:t>UC-ADM-001; UC-</w:t>
            </w:r>
            <w:r w:rsidRPr="0010793F">
              <w:rPr>
                <w:sz w:val="28"/>
                <w:szCs w:val="28"/>
              </w:rPr>
              <w:lastRenderedPageBreak/>
              <w:t>ADM-002</w:t>
            </w:r>
          </w:p>
        </w:tc>
        <w:tc>
          <w:tcPr>
            <w:tcW w:w="2509" w:type="dxa"/>
            <w:shd w:val="clear" w:color="auto" w:fill="F3F6FA"/>
            <w:tcMar>
              <w:top w:w="75" w:type="dxa"/>
              <w:left w:w="75" w:type="dxa"/>
              <w:bottom w:w="75" w:type="dxa"/>
              <w:right w:w="75" w:type="dxa"/>
            </w:tcMar>
          </w:tcPr>
          <w:p w14:paraId="2FCF3BD7" w14:textId="77777777" w:rsidR="00A24356" w:rsidRPr="0010793F" w:rsidRDefault="00000000">
            <w:pPr>
              <w:spacing w:after="0" w:line="252" w:lineRule="auto"/>
              <w:rPr>
                <w:sz w:val="28"/>
                <w:szCs w:val="28"/>
              </w:rPr>
            </w:pPr>
            <w:r w:rsidRPr="0010793F">
              <w:rPr>
                <w:sz w:val="28"/>
                <w:szCs w:val="28"/>
              </w:rPr>
              <w:lastRenderedPageBreak/>
              <w:t xml:space="preserve">Covers predefined </w:t>
            </w:r>
            <w:r w:rsidRPr="0010793F">
              <w:rPr>
                <w:sz w:val="28"/>
                <w:szCs w:val="28"/>
              </w:rPr>
              <w:lastRenderedPageBreak/>
              <w:t>Admin login and persisted dashboard metrics; excludes Admin self-registration and hardcoded dashboard values.</w:t>
            </w:r>
          </w:p>
        </w:tc>
      </w:tr>
      <w:tr w:rsidR="00A24356" w:rsidRPr="0010793F" w14:paraId="25F198DD" w14:textId="77777777">
        <w:trPr>
          <w:jc w:val="center"/>
        </w:trPr>
        <w:tc>
          <w:tcPr>
            <w:tcW w:w="2509" w:type="dxa"/>
            <w:tcMar>
              <w:top w:w="75" w:type="dxa"/>
              <w:left w:w="75" w:type="dxa"/>
              <w:bottom w:w="75" w:type="dxa"/>
              <w:right w:w="75" w:type="dxa"/>
            </w:tcMar>
          </w:tcPr>
          <w:p w14:paraId="37E79AC2" w14:textId="77777777" w:rsidR="00A24356" w:rsidRPr="0010793F" w:rsidRDefault="00000000">
            <w:pPr>
              <w:spacing w:after="0" w:line="252" w:lineRule="auto"/>
              <w:rPr>
                <w:sz w:val="28"/>
                <w:szCs w:val="28"/>
              </w:rPr>
            </w:pPr>
            <w:r w:rsidRPr="0010793F">
              <w:rPr>
                <w:sz w:val="28"/>
                <w:szCs w:val="28"/>
              </w:rPr>
              <w:lastRenderedPageBreak/>
              <w:t>Academic Ledger Management</w:t>
            </w:r>
          </w:p>
        </w:tc>
        <w:tc>
          <w:tcPr>
            <w:tcW w:w="2509" w:type="dxa"/>
            <w:tcMar>
              <w:top w:w="75" w:type="dxa"/>
              <w:left w:w="75" w:type="dxa"/>
              <w:bottom w:w="75" w:type="dxa"/>
              <w:right w:w="75" w:type="dxa"/>
            </w:tcMar>
          </w:tcPr>
          <w:p w14:paraId="4B28E941" w14:textId="77777777" w:rsidR="00A24356" w:rsidRPr="0010793F" w:rsidRDefault="00000000">
            <w:pPr>
              <w:spacing w:after="0" w:line="252" w:lineRule="auto"/>
              <w:rPr>
                <w:sz w:val="28"/>
                <w:szCs w:val="28"/>
              </w:rPr>
            </w:pPr>
            <w:r w:rsidRPr="0010793F">
              <w:rPr>
                <w:sz w:val="28"/>
                <w:szCs w:val="28"/>
              </w:rPr>
              <w:t>Department Admin</w:t>
            </w:r>
          </w:p>
        </w:tc>
        <w:tc>
          <w:tcPr>
            <w:tcW w:w="2509" w:type="dxa"/>
            <w:tcMar>
              <w:top w:w="75" w:type="dxa"/>
              <w:left w:w="75" w:type="dxa"/>
              <w:bottom w:w="75" w:type="dxa"/>
              <w:right w:w="75" w:type="dxa"/>
            </w:tcMar>
          </w:tcPr>
          <w:p w14:paraId="7B894836" w14:textId="77777777" w:rsidR="00A24356" w:rsidRPr="0010793F" w:rsidRDefault="00000000">
            <w:pPr>
              <w:spacing w:after="0" w:line="252" w:lineRule="auto"/>
              <w:rPr>
                <w:sz w:val="28"/>
                <w:szCs w:val="28"/>
              </w:rPr>
            </w:pPr>
            <w:r w:rsidRPr="0010793F">
              <w:rPr>
                <w:sz w:val="28"/>
                <w:szCs w:val="28"/>
              </w:rPr>
              <w:t>UC-ADM-003; UC-ADM-004</w:t>
            </w:r>
          </w:p>
        </w:tc>
        <w:tc>
          <w:tcPr>
            <w:tcW w:w="2509" w:type="dxa"/>
            <w:tcMar>
              <w:top w:w="75" w:type="dxa"/>
              <w:left w:w="75" w:type="dxa"/>
              <w:bottom w:w="75" w:type="dxa"/>
              <w:right w:w="75" w:type="dxa"/>
            </w:tcMar>
          </w:tcPr>
          <w:p w14:paraId="5CA44B82" w14:textId="77777777" w:rsidR="00A24356" w:rsidRPr="0010793F" w:rsidRDefault="00000000">
            <w:pPr>
              <w:spacing w:after="0" w:line="252" w:lineRule="auto"/>
              <w:rPr>
                <w:sz w:val="28"/>
                <w:szCs w:val="28"/>
              </w:rPr>
            </w:pPr>
            <w:r w:rsidRPr="0010793F">
              <w:rPr>
                <w:sz w:val="28"/>
                <w:szCs w:val="28"/>
              </w:rPr>
              <w:t xml:space="preserve">Covers upload, staging, validation, </w:t>
            </w:r>
            <w:proofErr w:type="gramStart"/>
            <w:r w:rsidRPr="0010793F">
              <w:rPr>
                <w:sz w:val="28"/>
                <w:szCs w:val="28"/>
              </w:rPr>
              <w:t>commit</w:t>
            </w:r>
            <w:proofErr w:type="gramEnd"/>
            <w:r w:rsidRPr="0010793F">
              <w:rPr>
                <w:sz w:val="28"/>
                <w:szCs w:val="28"/>
              </w:rPr>
              <w:t xml:space="preserve"> and audit of academic records; excludes Student editing.</w:t>
            </w:r>
          </w:p>
        </w:tc>
      </w:tr>
      <w:tr w:rsidR="00A24356" w:rsidRPr="0010793F" w14:paraId="74DD3ED4" w14:textId="77777777">
        <w:trPr>
          <w:jc w:val="center"/>
        </w:trPr>
        <w:tc>
          <w:tcPr>
            <w:tcW w:w="2509" w:type="dxa"/>
            <w:shd w:val="clear" w:color="auto" w:fill="F3F6FA"/>
            <w:tcMar>
              <w:top w:w="75" w:type="dxa"/>
              <w:left w:w="75" w:type="dxa"/>
              <w:bottom w:w="75" w:type="dxa"/>
              <w:right w:w="75" w:type="dxa"/>
            </w:tcMar>
          </w:tcPr>
          <w:p w14:paraId="40821992" w14:textId="77777777" w:rsidR="00A24356" w:rsidRPr="0010793F" w:rsidRDefault="00000000">
            <w:pPr>
              <w:spacing w:after="0" w:line="252" w:lineRule="auto"/>
              <w:rPr>
                <w:sz w:val="28"/>
                <w:szCs w:val="28"/>
              </w:rPr>
            </w:pPr>
            <w:r w:rsidRPr="0010793F">
              <w:rPr>
                <w:sz w:val="28"/>
                <w:szCs w:val="28"/>
              </w:rPr>
              <w:t>Registered Student Inspection</w:t>
            </w:r>
          </w:p>
        </w:tc>
        <w:tc>
          <w:tcPr>
            <w:tcW w:w="2509" w:type="dxa"/>
            <w:shd w:val="clear" w:color="auto" w:fill="F3F6FA"/>
            <w:tcMar>
              <w:top w:w="75" w:type="dxa"/>
              <w:left w:w="75" w:type="dxa"/>
              <w:bottom w:w="75" w:type="dxa"/>
              <w:right w:w="75" w:type="dxa"/>
            </w:tcMar>
          </w:tcPr>
          <w:p w14:paraId="5A1BD439" w14:textId="77777777" w:rsidR="00A24356" w:rsidRPr="0010793F" w:rsidRDefault="00000000">
            <w:pPr>
              <w:spacing w:after="0" w:line="252" w:lineRule="auto"/>
              <w:rPr>
                <w:sz w:val="28"/>
                <w:szCs w:val="28"/>
              </w:rPr>
            </w:pPr>
            <w:r w:rsidRPr="0010793F">
              <w:rPr>
                <w:sz w:val="28"/>
                <w:szCs w:val="28"/>
              </w:rPr>
              <w:t>Department Admin</w:t>
            </w:r>
          </w:p>
        </w:tc>
        <w:tc>
          <w:tcPr>
            <w:tcW w:w="2509" w:type="dxa"/>
            <w:shd w:val="clear" w:color="auto" w:fill="F3F6FA"/>
            <w:tcMar>
              <w:top w:w="75" w:type="dxa"/>
              <w:left w:w="75" w:type="dxa"/>
              <w:bottom w:w="75" w:type="dxa"/>
              <w:right w:w="75" w:type="dxa"/>
            </w:tcMar>
          </w:tcPr>
          <w:p w14:paraId="78A974E8" w14:textId="77777777" w:rsidR="00A24356" w:rsidRPr="0010793F" w:rsidRDefault="00000000">
            <w:pPr>
              <w:spacing w:after="0" w:line="252" w:lineRule="auto"/>
              <w:rPr>
                <w:sz w:val="28"/>
                <w:szCs w:val="28"/>
              </w:rPr>
            </w:pPr>
            <w:r w:rsidRPr="0010793F">
              <w:rPr>
                <w:sz w:val="28"/>
                <w:szCs w:val="28"/>
              </w:rPr>
              <w:t>UC-ADM-005 to UC-ADM-007</w:t>
            </w:r>
          </w:p>
        </w:tc>
        <w:tc>
          <w:tcPr>
            <w:tcW w:w="2509" w:type="dxa"/>
            <w:shd w:val="clear" w:color="auto" w:fill="F3F6FA"/>
            <w:tcMar>
              <w:top w:w="75" w:type="dxa"/>
              <w:left w:w="75" w:type="dxa"/>
              <w:bottom w:w="75" w:type="dxa"/>
              <w:right w:w="75" w:type="dxa"/>
            </w:tcMar>
          </w:tcPr>
          <w:p w14:paraId="17F6DF32" w14:textId="77777777" w:rsidR="00A24356" w:rsidRPr="0010793F" w:rsidRDefault="00000000">
            <w:pPr>
              <w:spacing w:after="0" w:line="252" w:lineRule="auto"/>
              <w:rPr>
                <w:sz w:val="28"/>
                <w:szCs w:val="28"/>
              </w:rPr>
            </w:pPr>
            <w:r w:rsidRPr="0010793F">
              <w:rPr>
                <w:sz w:val="28"/>
                <w:szCs w:val="28"/>
              </w:rPr>
              <w:t>Covers registered Student list, read-only deep-dive and latest saved CV access; excludes registration approval, Student data editing, skill/project/CV approval.</w:t>
            </w:r>
          </w:p>
        </w:tc>
      </w:tr>
      <w:tr w:rsidR="00A24356" w:rsidRPr="0010793F" w14:paraId="69380C41" w14:textId="77777777">
        <w:trPr>
          <w:jc w:val="center"/>
        </w:trPr>
        <w:tc>
          <w:tcPr>
            <w:tcW w:w="2509" w:type="dxa"/>
            <w:tcMar>
              <w:top w:w="75" w:type="dxa"/>
              <w:left w:w="75" w:type="dxa"/>
              <w:bottom w:w="75" w:type="dxa"/>
              <w:right w:w="75" w:type="dxa"/>
            </w:tcMar>
          </w:tcPr>
          <w:p w14:paraId="66C037A9" w14:textId="77777777" w:rsidR="00A24356" w:rsidRPr="0010793F" w:rsidRDefault="00000000">
            <w:pPr>
              <w:spacing w:after="0" w:line="252" w:lineRule="auto"/>
              <w:rPr>
                <w:sz w:val="28"/>
                <w:szCs w:val="28"/>
              </w:rPr>
            </w:pPr>
            <w:r w:rsidRPr="0010793F">
              <w:rPr>
                <w:sz w:val="28"/>
                <w:szCs w:val="28"/>
              </w:rPr>
              <w:t>Internship Request Management</w:t>
            </w:r>
          </w:p>
        </w:tc>
        <w:tc>
          <w:tcPr>
            <w:tcW w:w="2509" w:type="dxa"/>
            <w:tcMar>
              <w:top w:w="75" w:type="dxa"/>
              <w:left w:w="75" w:type="dxa"/>
              <w:bottom w:w="75" w:type="dxa"/>
              <w:right w:w="75" w:type="dxa"/>
            </w:tcMar>
          </w:tcPr>
          <w:p w14:paraId="772436EB" w14:textId="77777777" w:rsidR="00A24356" w:rsidRPr="0010793F" w:rsidRDefault="00000000">
            <w:pPr>
              <w:spacing w:after="0" w:line="252" w:lineRule="auto"/>
              <w:rPr>
                <w:sz w:val="28"/>
                <w:szCs w:val="28"/>
              </w:rPr>
            </w:pPr>
            <w:r w:rsidRPr="0010793F">
              <w:rPr>
                <w:sz w:val="28"/>
                <w:szCs w:val="28"/>
              </w:rPr>
              <w:t>Department Admin</w:t>
            </w:r>
          </w:p>
        </w:tc>
        <w:tc>
          <w:tcPr>
            <w:tcW w:w="2509" w:type="dxa"/>
            <w:tcMar>
              <w:top w:w="75" w:type="dxa"/>
              <w:left w:w="75" w:type="dxa"/>
              <w:bottom w:w="75" w:type="dxa"/>
              <w:right w:w="75" w:type="dxa"/>
            </w:tcMar>
          </w:tcPr>
          <w:p w14:paraId="435BBE1F" w14:textId="77777777" w:rsidR="00A24356" w:rsidRPr="0010793F" w:rsidRDefault="00000000">
            <w:pPr>
              <w:spacing w:after="0" w:line="252" w:lineRule="auto"/>
              <w:rPr>
                <w:sz w:val="28"/>
                <w:szCs w:val="28"/>
              </w:rPr>
            </w:pPr>
            <w:r w:rsidRPr="0010793F">
              <w:rPr>
                <w:sz w:val="28"/>
                <w:szCs w:val="28"/>
              </w:rPr>
              <w:t>UC-ADM-008; UC-ADM-009</w:t>
            </w:r>
          </w:p>
        </w:tc>
        <w:tc>
          <w:tcPr>
            <w:tcW w:w="2509" w:type="dxa"/>
            <w:tcMar>
              <w:top w:w="75" w:type="dxa"/>
              <w:left w:w="75" w:type="dxa"/>
              <w:bottom w:w="75" w:type="dxa"/>
              <w:right w:w="75" w:type="dxa"/>
            </w:tcMar>
          </w:tcPr>
          <w:p w14:paraId="319982B4" w14:textId="77777777" w:rsidR="00A24356" w:rsidRPr="0010793F" w:rsidRDefault="00000000">
            <w:pPr>
              <w:spacing w:after="0" w:line="252" w:lineRule="auto"/>
              <w:rPr>
                <w:sz w:val="28"/>
                <w:szCs w:val="28"/>
              </w:rPr>
            </w:pPr>
            <w:r w:rsidRPr="0010793F">
              <w:rPr>
                <w:sz w:val="28"/>
                <w:szCs w:val="28"/>
              </w:rPr>
              <w:t xml:space="preserve">Covers company metadata and </w:t>
            </w:r>
            <w:r w:rsidRPr="0010793F">
              <w:rPr>
                <w:sz w:val="28"/>
                <w:szCs w:val="28"/>
              </w:rPr>
              <w:lastRenderedPageBreak/>
              <w:t>internship requests without GPA criteria; excludes company login.</w:t>
            </w:r>
          </w:p>
        </w:tc>
      </w:tr>
      <w:tr w:rsidR="00A24356" w:rsidRPr="0010793F" w14:paraId="3BE022D8" w14:textId="77777777">
        <w:trPr>
          <w:jc w:val="center"/>
        </w:trPr>
        <w:tc>
          <w:tcPr>
            <w:tcW w:w="2509" w:type="dxa"/>
            <w:shd w:val="clear" w:color="auto" w:fill="F3F6FA"/>
            <w:tcMar>
              <w:top w:w="75" w:type="dxa"/>
              <w:left w:w="75" w:type="dxa"/>
              <w:bottom w:w="75" w:type="dxa"/>
              <w:right w:w="75" w:type="dxa"/>
            </w:tcMar>
          </w:tcPr>
          <w:p w14:paraId="263B03CA" w14:textId="77777777" w:rsidR="00A24356" w:rsidRPr="0010793F" w:rsidRDefault="00000000">
            <w:pPr>
              <w:spacing w:after="0" w:line="252" w:lineRule="auto"/>
              <w:rPr>
                <w:sz w:val="28"/>
                <w:szCs w:val="28"/>
              </w:rPr>
            </w:pPr>
            <w:r w:rsidRPr="0010793F">
              <w:rPr>
                <w:sz w:val="28"/>
                <w:szCs w:val="28"/>
              </w:rPr>
              <w:lastRenderedPageBreak/>
              <w:t>Deterministic Candidate Filtering</w:t>
            </w:r>
          </w:p>
        </w:tc>
        <w:tc>
          <w:tcPr>
            <w:tcW w:w="2509" w:type="dxa"/>
            <w:shd w:val="clear" w:color="auto" w:fill="F3F6FA"/>
            <w:tcMar>
              <w:top w:w="75" w:type="dxa"/>
              <w:left w:w="75" w:type="dxa"/>
              <w:bottom w:w="75" w:type="dxa"/>
              <w:right w:w="75" w:type="dxa"/>
            </w:tcMar>
          </w:tcPr>
          <w:p w14:paraId="410D1E9F" w14:textId="77777777" w:rsidR="00A24356" w:rsidRPr="0010793F" w:rsidRDefault="00000000">
            <w:pPr>
              <w:spacing w:after="0" w:line="252" w:lineRule="auto"/>
              <w:rPr>
                <w:sz w:val="28"/>
                <w:szCs w:val="28"/>
              </w:rPr>
            </w:pPr>
            <w:r w:rsidRPr="0010793F">
              <w:rPr>
                <w:sz w:val="28"/>
                <w:szCs w:val="28"/>
              </w:rPr>
              <w:t>Department Admin</w:t>
            </w:r>
          </w:p>
        </w:tc>
        <w:tc>
          <w:tcPr>
            <w:tcW w:w="2509" w:type="dxa"/>
            <w:shd w:val="clear" w:color="auto" w:fill="F3F6FA"/>
            <w:tcMar>
              <w:top w:w="75" w:type="dxa"/>
              <w:left w:w="75" w:type="dxa"/>
              <w:bottom w:w="75" w:type="dxa"/>
              <w:right w:w="75" w:type="dxa"/>
            </w:tcMar>
          </w:tcPr>
          <w:p w14:paraId="2F5C831E" w14:textId="77777777" w:rsidR="00A24356" w:rsidRPr="0010793F" w:rsidRDefault="00000000">
            <w:pPr>
              <w:spacing w:after="0" w:line="252" w:lineRule="auto"/>
              <w:rPr>
                <w:sz w:val="28"/>
                <w:szCs w:val="28"/>
              </w:rPr>
            </w:pPr>
            <w:r w:rsidRPr="0010793F">
              <w:rPr>
                <w:sz w:val="28"/>
                <w:szCs w:val="28"/>
              </w:rPr>
              <w:t>UC-ADM-010</w:t>
            </w:r>
          </w:p>
        </w:tc>
        <w:tc>
          <w:tcPr>
            <w:tcW w:w="2509" w:type="dxa"/>
            <w:shd w:val="clear" w:color="auto" w:fill="F3F6FA"/>
            <w:tcMar>
              <w:top w:w="75" w:type="dxa"/>
              <w:left w:w="75" w:type="dxa"/>
              <w:bottom w:w="75" w:type="dxa"/>
              <w:right w:w="75" w:type="dxa"/>
            </w:tcMar>
          </w:tcPr>
          <w:p w14:paraId="0B1EE913" w14:textId="77777777" w:rsidR="00A24356" w:rsidRPr="0010793F" w:rsidRDefault="00000000">
            <w:pPr>
              <w:spacing w:after="0" w:line="252" w:lineRule="auto"/>
              <w:rPr>
                <w:sz w:val="28"/>
                <w:szCs w:val="28"/>
              </w:rPr>
            </w:pPr>
            <w:r w:rsidRPr="0010793F">
              <w:rPr>
                <w:sz w:val="28"/>
                <w:szCs w:val="28"/>
              </w:rPr>
              <w:t>Covers runtime GPA and declared skill filters; excludes AI score, match percentage, weighted ranking and automated selection.</w:t>
            </w:r>
          </w:p>
        </w:tc>
      </w:tr>
      <w:tr w:rsidR="00A24356" w:rsidRPr="0010793F" w14:paraId="439C33F5" w14:textId="77777777">
        <w:trPr>
          <w:jc w:val="center"/>
        </w:trPr>
        <w:tc>
          <w:tcPr>
            <w:tcW w:w="2509" w:type="dxa"/>
            <w:tcMar>
              <w:top w:w="75" w:type="dxa"/>
              <w:left w:w="75" w:type="dxa"/>
              <w:bottom w:w="75" w:type="dxa"/>
              <w:right w:w="75" w:type="dxa"/>
            </w:tcMar>
          </w:tcPr>
          <w:p w14:paraId="20A58100" w14:textId="77777777" w:rsidR="00A24356" w:rsidRPr="0010793F" w:rsidRDefault="00000000">
            <w:pPr>
              <w:spacing w:after="0" w:line="252" w:lineRule="auto"/>
              <w:rPr>
                <w:sz w:val="28"/>
                <w:szCs w:val="28"/>
              </w:rPr>
            </w:pPr>
            <w:r w:rsidRPr="0010793F">
              <w:rPr>
                <w:sz w:val="28"/>
                <w:szCs w:val="28"/>
              </w:rPr>
              <w:t xml:space="preserve">Shortlist and </w:t>
            </w:r>
            <w:proofErr w:type="gramStart"/>
            <w:r w:rsidRPr="0010793F">
              <w:rPr>
                <w:sz w:val="28"/>
                <w:szCs w:val="28"/>
              </w:rPr>
              <w:t>Export</w:t>
            </w:r>
            <w:proofErr w:type="gramEnd"/>
          </w:p>
        </w:tc>
        <w:tc>
          <w:tcPr>
            <w:tcW w:w="2509" w:type="dxa"/>
            <w:tcMar>
              <w:top w:w="75" w:type="dxa"/>
              <w:left w:w="75" w:type="dxa"/>
              <w:bottom w:w="75" w:type="dxa"/>
              <w:right w:w="75" w:type="dxa"/>
            </w:tcMar>
          </w:tcPr>
          <w:p w14:paraId="0852B040" w14:textId="77777777" w:rsidR="00A24356" w:rsidRPr="0010793F" w:rsidRDefault="00000000">
            <w:pPr>
              <w:spacing w:after="0" w:line="252" w:lineRule="auto"/>
              <w:rPr>
                <w:sz w:val="28"/>
                <w:szCs w:val="28"/>
              </w:rPr>
            </w:pPr>
            <w:r w:rsidRPr="0010793F">
              <w:rPr>
                <w:sz w:val="28"/>
                <w:szCs w:val="28"/>
              </w:rPr>
              <w:t>Department Admin</w:t>
            </w:r>
          </w:p>
        </w:tc>
        <w:tc>
          <w:tcPr>
            <w:tcW w:w="2509" w:type="dxa"/>
            <w:tcMar>
              <w:top w:w="75" w:type="dxa"/>
              <w:left w:w="75" w:type="dxa"/>
              <w:bottom w:w="75" w:type="dxa"/>
              <w:right w:w="75" w:type="dxa"/>
            </w:tcMar>
          </w:tcPr>
          <w:p w14:paraId="67403328" w14:textId="77777777" w:rsidR="00A24356" w:rsidRPr="0010793F" w:rsidRDefault="00000000">
            <w:pPr>
              <w:spacing w:after="0" w:line="252" w:lineRule="auto"/>
              <w:rPr>
                <w:sz w:val="28"/>
                <w:szCs w:val="28"/>
              </w:rPr>
            </w:pPr>
            <w:r w:rsidRPr="0010793F">
              <w:rPr>
                <w:sz w:val="28"/>
                <w:szCs w:val="28"/>
              </w:rPr>
              <w:t>UC-ADM-011 to UC-ADM-013</w:t>
            </w:r>
          </w:p>
        </w:tc>
        <w:tc>
          <w:tcPr>
            <w:tcW w:w="2509" w:type="dxa"/>
            <w:tcMar>
              <w:top w:w="75" w:type="dxa"/>
              <w:left w:w="75" w:type="dxa"/>
              <w:bottom w:w="75" w:type="dxa"/>
              <w:right w:w="75" w:type="dxa"/>
            </w:tcMar>
          </w:tcPr>
          <w:p w14:paraId="24F7704E" w14:textId="77777777" w:rsidR="00A24356" w:rsidRPr="0010793F" w:rsidRDefault="00000000">
            <w:pPr>
              <w:spacing w:after="0" w:line="252" w:lineRule="auto"/>
              <w:rPr>
                <w:sz w:val="28"/>
                <w:szCs w:val="28"/>
              </w:rPr>
            </w:pPr>
            <w:r w:rsidRPr="0010793F">
              <w:rPr>
                <w:sz w:val="28"/>
                <w:szCs w:val="28"/>
              </w:rPr>
              <w:t>Covers manual selection, non-blocking guidance warning, finalization and export; excludes hard blocking and CV review.</w:t>
            </w:r>
          </w:p>
        </w:tc>
      </w:tr>
      <w:tr w:rsidR="00A24356" w:rsidRPr="0010793F" w14:paraId="2E252B6E" w14:textId="77777777">
        <w:trPr>
          <w:jc w:val="center"/>
        </w:trPr>
        <w:tc>
          <w:tcPr>
            <w:tcW w:w="2509" w:type="dxa"/>
            <w:shd w:val="clear" w:color="auto" w:fill="F3F6FA"/>
            <w:tcMar>
              <w:top w:w="75" w:type="dxa"/>
              <w:left w:w="75" w:type="dxa"/>
              <w:bottom w:w="75" w:type="dxa"/>
              <w:right w:w="75" w:type="dxa"/>
            </w:tcMar>
          </w:tcPr>
          <w:p w14:paraId="5A820CC1" w14:textId="77777777" w:rsidR="00A24356" w:rsidRPr="0010793F" w:rsidRDefault="00000000">
            <w:pPr>
              <w:spacing w:after="0" w:line="252" w:lineRule="auto"/>
              <w:rPr>
                <w:sz w:val="28"/>
                <w:szCs w:val="28"/>
              </w:rPr>
            </w:pPr>
            <w:r w:rsidRPr="0010793F">
              <w:rPr>
                <w:sz w:val="28"/>
                <w:szCs w:val="28"/>
              </w:rPr>
              <w:t>Supporting System Services</w:t>
            </w:r>
          </w:p>
        </w:tc>
        <w:tc>
          <w:tcPr>
            <w:tcW w:w="2509" w:type="dxa"/>
            <w:shd w:val="clear" w:color="auto" w:fill="F3F6FA"/>
            <w:tcMar>
              <w:top w:w="75" w:type="dxa"/>
              <w:left w:w="75" w:type="dxa"/>
              <w:bottom w:w="75" w:type="dxa"/>
              <w:right w:w="75" w:type="dxa"/>
            </w:tcMar>
          </w:tcPr>
          <w:p w14:paraId="4A301E48" w14:textId="77777777" w:rsidR="00A24356" w:rsidRPr="0010793F" w:rsidRDefault="00000000">
            <w:pPr>
              <w:spacing w:after="0" w:line="252" w:lineRule="auto"/>
              <w:rPr>
                <w:sz w:val="28"/>
                <w:szCs w:val="28"/>
              </w:rPr>
            </w:pPr>
            <w:r w:rsidRPr="0010793F">
              <w:rPr>
                <w:sz w:val="28"/>
                <w:szCs w:val="28"/>
              </w:rPr>
              <w:t>System services</w:t>
            </w:r>
          </w:p>
        </w:tc>
        <w:tc>
          <w:tcPr>
            <w:tcW w:w="2509" w:type="dxa"/>
            <w:shd w:val="clear" w:color="auto" w:fill="F3F6FA"/>
            <w:tcMar>
              <w:top w:w="75" w:type="dxa"/>
              <w:left w:w="75" w:type="dxa"/>
              <w:bottom w:w="75" w:type="dxa"/>
              <w:right w:w="75" w:type="dxa"/>
            </w:tcMar>
          </w:tcPr>
          <w:p w14:paraId="330685A7" w14:textId="77777777" w:rsidR="00A24356" w:rsidRPr="0010793F" w:rsidRDefault="00000000">
            <w:pPr>
              <w:spacing w:after="0" w:line="252" w:lineRule="auto"/>
              <w:rPr>
                <w:sz w:val="28"/>
                <w:szCs w:val="28"/>
              </w:rPr>
            </w:pPr>
            <w:r w:rsidRPr="0010793F">
              <w:rPr>
                <w:sz w:val="28"/>
                <w:szCs w:val="28"/>
              </w:rPr>
              <w:t>UC-SYS-001 to UC-SYS-007</w:t>
            </w:r>
          </w:p>
        </w:tc>
        <w:tc>
          <w:tcPr>
            <w:tcW w:w="2509" w:type="dxa"/>
            <w:shd w:val="clear" w:color="auto" w:fill="F3F6FA"/>
            <w:tcMar>
              <w:top w:w="75" w:type="dxa"/>
              <w:left w:w="75" w:type="dxa"/>
              <w:bottom w:w="75" w:type="dxa"/>
              <w:right w:w="75" w:type="dxa"/>
            </w:tcMar>
          </w:tcPr>
          <w:p w14:paraId="1C4214D0" w14:textId="77777777" w:rsidR="00A24356" w:rsidRPr="0010793F" w:rsidRDefault="00000000">
            <w:pPr>
              <w:spacing w:after="0" w:line="252" w:lineRule="auto"/>
              <w:rPr>
                <w:sz w:val="28"/>
                <w:szCs w:val="28"/>
              </w:rPr>
            </w:pPr>
            <w:r w:rsidRPr="0010793F">
              <w:rPr>
                <w:sz w:val="28"/>
                <w:szCs w:val="28"/>
              </w:rPr>
              <w:t>Covers email, OTP, CV generation, freshness, RBAC, persistence and audit support.</w:t>
            </w:r>
          </w:p>
        </w:tc>
      </w:tr>
    </w:tbl>
    <w:p w14:paraId="62FFF9D1" w14:textId="77777777" w:rsidR="00A24356" w:rsidRPr="0010793F" w:rsidRDefault="00000000">
      <w:pPr>
        <w:pStyle w:val="Heading1"/>
        <w:rPr>
          <w:sz w:val="28"/>
        </w:rPr>
      </w:pPr>
      <w:r w:rsidRPr="0010793F">
        <w:rPr>
          <w:sz w:val="28"/>
        </w:rPr>
        <w:lastRenderedPageBreak/>
        <w:t>7. Master Use-Case Inventory</w:t>
      </w:r>
    </w:p>
    <w:p w14:paraId="111FC57C" w14:textId="77777777" w:rsidR="00A24356" w:rsidRPr="0010793F" w:rsidRDefault="00000000">
      <w:pPr>
        <w:rPr>
          <w:sz w:val="28"/>
          <w:szCs w:val="28"/>
        </w:rPr>
      </w:pPr>
      <w:r w:rsidRPr="0010793F">
        <w:rPr>
          <w:sz w:val="28"/>
          <w:szCs w:val="28"/>
        </w:rPr>
        <w:t>The following inventory is the controlling list of use cases for the Version 1 production-ready use-case model.</w:t>
      </w:r>
    </w:p>
    <w:p w14:paraId="0AE7D182" w14:textId="77777777" w:rsidR="00A24356" w:rsidRPr="0010793F" w:rsidRDefault="00000000">
      <w:pPr>
        <w:pStyle w:val="Heading2"/>
        <w:rPr>
          <w:sz w:val="28"/>
          <w:szCs w:val="28"/>
        </w:rPr>
      </w:pPr>
      <w:r w:rsidRPr="0010793F">
        <w:rPr>
          <w:sz w:val="28"/>
          <w:szCs w:val="28"/>
        </w:rPr>
        <w:t>Student Use Cases</w:t>
      </w:r>
    </w:p>
    <w:tbl>
      <w:tblPr>
        <w:tblStyle w:val="TableGrid"/>
        <w:tblW w:w="0" w:type="auto"/>
        <w:jc w:val="center"/>
        <w:tblLook w:val="04A0" w:firstRow="1" w:lastRow="0" w:firstColumn="1" w:lastColumn="0" w:noHBand="0" w:noVBand="1"/>
      </w:tblPr>
      <w:tblGrid>
        <w:gridCol w:w="1434"/>
        <w:gridCol w:w="1536"/>
        <w:gridCol w:w="1434"/>
        <w:gridCol w:w="2731"/>
        <w:gridCol w:w="1434"/>
        <w:gridCol w:w="1738"/>
        <w:gridCol w:w="1705"/>
      </w:tblGrid>
      <w:tr w:rsidR="00A24356" w:rsidRPr="0010793F" w14:paraId="24F21B38" w14:textId="77777777">
        <w:trPr>
          <w:jc w:val="center"/>
        </w:trPr>
        <w:tc>
          <w:tcPr>
            <w:tcW w:w="1434" w:type="dxa"/>
            <w:shd w:val="clear" w:color="auto" w:fill="1F4E79"/>
            <w:tcMar>
              <w:top w:w="75" w:type="dxa"/>
              <w:left w:w="75" w:type="dxa"/>
              <w:bottom w:w="75" w:type="dxa"/>
              <w:right w:w="75" w:type="dxa"/>
            </w:tcMar>
          </w:tcPr>
          <w:p w14:paraId="7A5D2930" w14:textId="77777777" w:rsidR="00A24356" w:rsidRPr="0010793F" w:rsidRDefault="00000000">
            <w:pPr>
              <w:spacing w:after="0" w:line="252" w:lineRule="auto"/>
              <w:rPr>
                <w:sz w:val="28"/>
                <w:szCs w:val="28"/>
              </w:rPr>
            </w:pPr>
            <w:r w:rsidRPr="0010793F">
              <w:rPr>
                <w:b/>
                <w:color w:val="FFFFFF"/>
                <w:sz w:val="28"/>
                <w:szCs w:val="28"/>
              </w:rPr>
              <w:t>Use Case ID</w:t>
            </w:r>
          </w:p>
        </w:tc>
        <w:tc>
          <w:tcPr>
            <w:tcW w:w="1434" w:type="dxa"/>
            <w:shd w:val="clear" w:color="auto" w:fill="1F4E79"/>
            <w:tcMar>
              <w:top w:w="75" w:type="dxa"/>
              <w:left w:w="75" w:type="dxa"/>
              <w:bottom w:w="75" w:type="dxa"/>
              <w:right w:w="75" w:type="dxa"/>
            </w:tcMar>
          </w:tcPr>
          <w:p w14:paraId="630202C8" w14:textId="77777777" w:rsidR="00A24356" w:rsidRPr="0010793F" w:rsidRDefault="00000000">
            <w:pPr>
              <w:spacing w:after="0" w:line="252" w:lineRule="auto"/>
              <w:rPr>
                <w:sz w:val="28"/>
                <w:szCs w:val="28"/>
              </w:rPr>
            </w:pPr>
            <w:r w:rsidRPr="0010793F">
              <w:rPr>
                <w:b/>
                <w:color w:val="FFFFFF"/>
                <w:sz w:val="28"/>
                <w:szCs w:val="28"/>
              </w:rPr>
              <w:t>Use Case Name</w:t>
            </w:r>
          </w:p>
        </w:tc>
        <w:tc>
          <w:tcPr>
            <w:tcW w:w="1434" w:type="dxa"/>
            <w:shd w:val="clear" w:color="auto" w:fill="1F4E79"/>
            <w:tcMar>
              <w:top w:w="75" w:type="dxa"/>
              <w:left w:w="75" w:type="dxa"/>
              <w:bottom w:w="75" w:type="dxa"/>
              <w:right w:w="75" w:type="dxa"/>
            </w:tcMar>
          </w:tcPr>
          <w:p w14:paraId="5F31A5AB" w14:textId="77777777" w:rsidR="00A24356" w:rsidRPr="0010793F" w:rsidRDefault="00000000">
            <w:pPr>
              <w:spacing w:after="0" w:line="252" w:lineRule="auto"/>
              <w:rPr>
                <w:sz w:val="28"/>
                <w:szCs w:val="28"/>
              </w:rPr>
            </w:pPr>
            <w:r w:rsidRPr="0010793F">
              <w:rPr>
                <w:b/>
                <w:color w:val="FFFFFF"/>
                <w:sz w:val="28"/>
                <w:szCs w:val="28"/>
              </w:rPr>
              <w:t>Primary Actor</w:t>
            </w:r>
          </w:p>
        </w:tc>
        <w:tc>
          <w:tcPr>
            <w:tcW w:w="1434" w:type="dxa"/>
            <w:shd w:val="clear" w:color="auto" w:fill="1F4E79"/>
            <w:tcMar>
              <w:top w:w="75" w:type="dxa"/>
              <w:left w:w="75" w:type="dxa"/>
              <w:bottom w:w="75" w:type="dxa"/>
              <w:right w:w="75" w:type="dxa"/>
            </w:tcMar>
          </w:tcPr>
          <w:p w14:paraId="0EAD8A5C" w14:textId="77777777" w:rsidR="00A24356" w:rsidRPr="0010793F" w:rsidRDefault="00000000">
            <w:pPr>
              <w:spacing w:after="0" w:line="252" w:lineRule="auto"/>
              <w:rPr>
                <w:sz w:val="28"/>
                <w:szCs w:val="28"/>
              </w:rPr>
            </w:pPr>
            <w:r w:rsidRPr="0010793F">
              <w:rPr>
                <w:b/>
                <w:color w:val="FFFFFF"/>
                <w:sz w:val="28"/>
                <w:szCs w:val="28"/>
              </w:rPr>
              <w:t>Supporting Actor/System</w:t>
            </w:r>
          </w:p>
        </w:tc>
        <w:tc>
          <w:tcPr>
            <w:tcW w:w="1434" w:type="dxa"/>
            <w:shd w:val="clear" w:color="auto" w:fill="1F4E79"/>
            <w:tcMar>
              <w:top w:w="75" w:type="dxa"/>
              <w:left w:w="75" w:type="dxa"/>
              <w:bottom w:w="75" w:type="dxa"/>
              <w:right w:w="75" w:type="dxa"/>
            </w:tcMar>
          </w:tcPr>
          <w:p w14:paraId="32A19ADA" w14:textId="77777777" w:rsidR="00A24356" w:rsidRPr="0010793F" w:rsidRDefault="00000000">
            <w:pPr>
              <w:spacing w:after="0" w:line="252" w:lineRule="auto"/>
              <w:rPr>
                <w:sz w:val="28"/>
                <w:szCs w:val="28"/>
              </w:rPr>
            </w:pPr>
            <w:r w:rsidRPr="0010793F">
              <w:rPr>
                <w:b/>
                <w:color w:val="FFFFFF"/>
                <w:sz w:val="28"/>
                <w:szCs w:val="28"/>
              </w:rPr>
              <w:t>Priority</w:t>
            </w:r>
          </w:p>
        </w:tc>
        <w:tc>
          <w:tcPr>
            <w:tcW w:w="1434" w:type="dxa"/>
            <w:shd w:val="clear" w:color="auto" w:fill="1F4E79"/>
            <w:tcMar>
              <w:top w:w="75" w:type="dxa"/>
              <w:left w:w="75" w:type="dxa"/>
              <w:bottom w:w="75" w:type="dxa"/>
              <w:right w:w="75" w:type="dxa"/>
            </w:tcMar>
          </w:tcPr>
          <w:p w14:paraId="7CBE7635" w14:textId="77777777" w:rsidR="00A24356" w:rsidRPr="0010793F" w:rsidRDefault="00000000">
            <w:pPr>
              <w:spacing w:after="0" w:line="252" w:lineRule="auto"/>
              <w:rPr>
                <w:sz w:val="28"/>
                <w:szCs w:val="28"/>
              </w:rPr>
            </w:pPr>
            <w:r w:rsidRPr="0010793F">
              <w:rPr>
                <w:b/>
                <w:color w:val="FFFFFF"/>
                <w:sz w:val="28"/>
                <w:szCs w:val="28"/>
              </w:rPr>
              <w:t>Related Module</w:t>
            </w:r>
          </w:p>
        </w:tc>
        <w:tc>
          <w:tcPr>
            <w:tcW w:w="1434" w:type="dxa"/>
            <w:shd w:val="clear" w:color="auto" w:fill="1F4E79"/>
            <w:tcMar>
              <w:top w:w="75" w:type="dxa"/>
              <w:left w:w="75" w:type="dxa"/>
              <w:bottom w:w="75" w:type="dxa"/>
              <w:right w:w="75" w:type="dxa"/>
            </w:tcMar>
          </w:tcPr>
          <w:p w14:paraId="31C9C75D" w14:textId="77777777" w:rsidR="00A24356" w:rsidRPr="0010793F" w:rsidRDefault="00000000">
            <w:pPr>
              <w:spacing w:after="0" w:line="252" w:lineRule="auto"/>
              <w:rPr>
                <w:sz w:val="28"/>
                <w:szCs w:val="28"/>
              </w:rPr>
            </w:pPr>
            <w:r w:rsidRPr="0010793F">
              <w:rPr>
                <w:b/>
                <w:color w:val="FFFFFF"/>
                <w:sz w:val="28"/>
                <w:szCs w:val="28"/>
              </w:rPr>
              <w:t>Short Description</w:t>
            </w:r>
          </w:p>
        </w:tc>
      </w:tr>
      <w:tr w:rsidR="00A24356" w:rsidRPr="0010793F" w14:paraId="2646D5AF" w14:textId="77777777">
        <w:trPr>
          <w:jc w:val="center"/>
        </w:trPr>
        <w:tc>
          <w:tcPr>
            <w:tcW w:w="1434" w:type="dxa"/>
            <w:tcMar>
              <w:top w:w="75" w:type="dxa"/>
              <w:left w:w="75" w:type="dxa"/>
              <w:bottom w:w="75" w:type="dxa"/>
              <w:right w:w="75" w:type="dxa"/>
            </w:tcMar>
          </w:tcPr>
          <w:p w14:paraId="770B046A" w14:textId="77777777" w:rsidR="00A24356" w:rsidRPr="0010793F" w:rsidRDefault="00000000">
            <w:pPr>
              <w:spacing w:after="0" w:line="252" w:lineRule="auto"/>
              <w:rPr>
                <w:sz w:val="28"/>
                <w:szCs w:val="28"/>
              </w:rPr>
            </w:pPr>
            <w:r w:rsidRPr="0010793F">
              <w:rPr>
                <w:sz w:val="28"/>
                <w:szCs w:val="28"/>
              </w:rPr>
              <w:t>UC-STU-001</w:t>
            </w:r>
          </w:p>
        </w:tc>
        <w:tc>
          <w:tcPr>
            <w:tcW w:w="1434" w:type="dxa"/>
            <w:tcMar>
              <w:top w:w="75" w:type="dxa"/>
              <w:left w:w="75" w:type="dxa"/>
              <w:bottom w:w="75" w:type="dxa"/>
              <w:right w:w="75" w:type="dxa"/>
            </w:tcMar>
          </w:tcPr>
          <w:p w14:paraId="7CB544E0" w14:textId="77777777" w:rsidR="00A24356" w:rsidRPr="0010793F" w:rsidRDefault="00000000">
            <w:pPr>
              <w:spacing w:after="0" w:line="252" w:lineRule="auto"/>
              <w:rPr>
                <w:sz w:val="28"/>
                <w:szCs w:val="28"/>
              </w:rPr>
            </w:pPr>
            <w:r w:rsidRPr="0010793F">
              <w:rPr>
                <w:sz w:val="28"/>
                <w:szCs w:val="28"/>
              </w:rPr>
              <w:t>Sign Up with Auto Verification</w:t>
            </w:r>
          </w:p>
        </w:tc>
        <w:tc>
          <w:tcPr>
            <w:tcW w:w="1434" w:type="dxa"/>
            <w:tcMar>
              <w:top w:w="75" w:type="dxa"/>
              <w:left w:w="75" w:type="dxa"/>
              <w:bottom w:w="75" w:type="dxa"/>
              <w:right w:w="75" w:type="dxa"/>
            </w:tcMar>
          </w:tcPr>
          <w:p w14:paraId="512034A5" w14:textId="77777777" w:rsidR="00A24356" w:rsidRPr="0010793F" w:rsidRDefault="00000000">
            <w:pPr>
              <w:spacing w:after="0" w:line="252" w:lineRule="auto"/>
              <w:rPr>
                <w:sz w:val="28"/>
                <w:szCs w:val="28"/>
              </w:rPr>
            </w:pPr>
            <w:r w:rsidRPr="0010793F">
              <w:rPr>
                <w:sz w:val="28"/>
                <w:szCs w:val="28"/>
              </w:rPr>
              <w:t>Student</w:t>
            </w:r>
          </w:p>
        </w:tc>
        <w:tc>
          <w:tcPr>
            <w:tcW w:w="1434" w:type="dxa"/>
            <w:tcMar>
              <w:top w:w="75" w:type="dxa"/>
              <w:left w:w="75" w:type="dxa"/>
              <w:bottom w:w="75" w:type="dxa"/>
              <w:right w:w="75" w:type="dxa"/>
            </w:tcMar>
          </w:tcPr>
          <w:p w14:paraId="5B906DBD" w14:textId="77777777" w:rsidR="00A24356" w:rsidRPr="0010793F" w:rsidRDefault="00000000">
            <w:pPr>
              <w:spacing w:after="0" w:line="252" w:lineRule="auto"/>
              <w:rPr>
                <w:sz w:val="28"/>
                <w:szCs w:val="28"/>
              </w:rPr>
            </w:pPr>
            <w:r w:rsidRPr="0010793F">
              <w:rPr>
                <w:sz w:val="28"/>
                <w:szCs w:val="28"/>
              </w:rPr>
              <w:t>Authentication/RBAC Service; Email Service; PostgreSQL Data Store</w:t>
            </w:r>
          </w:p>
        </w:tc>
        <w:tc>
          <w:tcPr>
            <w:tcW w:w="1434" w:type="dxa"/>
            <w:tcMar>
              <w:top w:w="75" w:type="dxa"/>
              <w:left w:w="75" w:type="dxa"/>
              <w:bottom w:w="75" w:type="dxa"/>
              <w:right w:w="75" w:type="dxa"/>
            </w:tcMar>
          </w:tcPr>
          <w:p w14:paraId="4ECED6A8" w14:textId="77777777" w:rsidR="00A24356" w:rsidRPr="0010793F" w:rsidRDefault="00000000">
            <w:pPr>
              <w:spacing w:after="0" w:line="252" w:lineRule="auto"/>
              <w:rPr>
                <w:sz w:val="28"/>
                <w:szCs w:val="28"/>
              </w:rPr>
            </w:pPr>
            <w:r w:rsidRPr="0010793F">
              <w:rPr>
                <w:sz w:val="28"/>
                <w:szCs w:val="28"/>
              </w:rPr>
              <w:t>Must</w:t>
            </w:r>
          </w:p>
        </w:tc>
        <w:tc>
          <w:tcPr>
            <w:tcW w:w="1434" w:type="dxa"/>
            <w:tcMar>
              <w:top w:w="75" w:type="dxa"/>
              <w:left w:w="75" w:type="dxa"/>
              <w:bottom w:w="75" w:type="dxa"/>
              <w:right w:w="75" w:type="dxa"/>
            </w:tcMar>
          </w:tcPr>
          <w:p w14:paraId="700DD38E" w14:textId="77777777" w:rsidR="00A24356" w:rsidRPr="0010793F" w:rsidRDefault="00000000">
            <w:pPr>
              <w:spacing w:after="0" w:line="252" w:lineRule="auto"/>
              <w:rPr>
                <w:sz w:val="28"/>
                <w:szCs w:val="28"/>
              </w:rPr>
            </w:pPr>
            <w:r w:rsidRPr="0010793F">
              <w:rPr>
                <w:sz w:val="28"/>
                <w:szCs w:val="28"/>
              </w:rPr>
              <w:t>Student Account Lifecycle</w:t>
            </w:r>
          </w:p>
        </w:tc>
        <w:tc>
          <w:tcPr>
            <w:tcW w:w="1434" w:type="dxa"/>
            <w:tcMar>
              <w:top w:w="75" w:type="dxa"/>
              <w:left w:w="75" w:type="dxa"/>
              <w:bottom w:w="75" w:type="dxa"/>
              <w:right w:w="75" w:type="dxa"/>
            </w:tcMar>
          </w:tcPr>
          <w:p w14:paraId="5D79D756" w14:textId="77777777" w:rsidR="00A24356" w:rsidRPr="0010793F" w:rsidRDefault="00000000">
            <w:pPr>
              <w:spacing w:after="0" w:line="252" w:lineRule="auto"/>
              <w:rPr>
                <w:sz w:val="28"/>
                <w:szCs w:val="28"/>
              </w:rPr>
            </w:pPr>
            <w:r w:rsidRPr="0010793F">
              <w:rPr>
                <w:sz w:val="28"/>
                <w:szCs w:val="28"/>
              </w:rPr>
              <w:t>Student submits Full Name, Index Number and University Email; the system auto-verifies the Index Number + University Email pair against eligible Level 3/Level 4 records and sends OTP on success.</w:t>
            </w:r>
          </w:p>
        </w:tc>
      </w:tr>
      <w:tr w:rsidR="00A24356" w:rsidRPr="0010793F" w14:paraId="659D87F8" w14:textId="77777777">
        <w:trPr>
          <w:jc w:val="center"/>
        </w:trPr>
        <w:tc>
          <w:tcPr>
            <w:tcW w:w="1434" w:type="dxa"/>
            <w:shd w:val="clear" w:color="auto" w:fill="F3F6FA"/>
            <w:tcMar>
              <w:top w:w="75" w:type="dxa"/>
              <w:left w:w="75" w:type="dxa"/>
              <w:bottom w:w="75" w:type="dxa"/>
              <w:right w:w="75" w:type="dxa"/>
            </w:tcMar>
          </w:tcPr>
          <w:p w14:paraId="06807371" w14:textId="77777777" w:rsidR="00A24356" w:rsidRPr="0010793F" w:rsidRDefault="00000000">
            <w:pPr>
              <w:spacing w:after="0" w:line="252" w:lineRule="auto"/>
              <w:rPr>
                <w:sz w:val="28"/>
                <w:szCs w:val="28"/>
              </w:rPr>
            </w:pPr>
            <w:r w:rsidRPr="0010793F">
              <w:rPr>
                <w:sz w:val="28"/>
                <w:szCs w:val="28"/>
              </w:rPr>
              <w:t>UC-STU-</w:t>
            </w:r>
            <w:r w:rsidRPr="0010793F">
              <w:rPr>
                <w:sz w:val="28"/>
                <w:szCs w:val="28"/>
              </w:rPr>
              <w:lastRenderedPageBreak/>
              <w:t>002</w:t>
            </w:r>
          </w:p>
        </w:tc>
        <w:tc>
          <w:tcPr>
            <w:tcW w:w="1434" w:type="dxa"/>
            <w:shd w:val="clear" w:color="auto" w:fill="F3F6FA"/>
            <w:tcMar>
              <w:top w:w="75" w:type="dxa"/>
              <w:left w:w="75" w:type="dxa"/>
              <w:bottom w:w="75" w:type="dxa"/>
              <w:right w:w="75" w:type="dxa"/>
            </w:tcMar>
          </w:tcPr>
          <w:p w14:paraId="08D979DD" w14:textId="77777777" w:rsidR="00A24356" w:rsidRPr="0010793F" w:rsidRDefault="00000000">
            <w:pPr>
              <w:spacing w:after="0" w:line="252" w:lineRule="auto"/>
              <w:rPr>
                <w:sz w:val="28"/>
                <w:szCs w:val="28"/>
              </w:rPr>
            </w:pPr>
            <w:r w:rsidRPr="0010793F">
              <w:rPr>
                <w:sz w:val="28"/>
                <w:szCs w:val="28"/>
              </w:rPr>
              <w:lastRenderedPageBreak/>
              <w:t>Verify OTP</w:t>
            </w:r>
          </w:p>
        </w:tc>
        <w:tc>
          <w:tcPr>
            <w:tcW w:w="1434" w:type="dxa"/>
            <w:shd w:val="clear" w:color="auto" w:fill="F3F6FA"/>
            <w:tcMar>
              <w:top w:w="75" w:type="dxa"/>
              <w:left w:w="75" w:type="dxa"/>
              <w:bottom w:w="75" w:type="dxa"/>
              <w:right w:w="75" w:type="dxa"/>
            </w:tcMar>
          </w:tcPr>
          <w:p w14:paraId="1A24D586" w14:textId="77777777" w:rsidR="00A24356" w:rsidRPr="0010793F" w:rsidRDefault="00000000">
            <w:pPr>
              <w:spacing w:after="0" w:line="252" w:lineRule="auto"/>
              <w:rPr>
                <w:sz w:val="28"/>
                <w:szCs w:val="28"/>
              </w:rPr>
            </w:pPr>
            <w:r w:rsidRPr="0010793F">
              <w:rPr>
                <w:sz w:val="28"/>
                <w:szCs w:val="28"/>
              </w:rPr>
              <w:t>Student</w:t>
            </w:r>
          </w:p>
        </w:tc>
        <w:tc>
          <w:tcPr>
            <w:tcW w:w="1434" w:type="dxa"/>
            <w:shd w:val="clear" w:color="auto" w:fill="F3F6FA"/>
            <w:tcMar>
              <w:top w:w="75" w:type="dxa"/>
              <w:left w:w="75" w:type="dxa"/>
              <w:bottom w:w="75" w:type="dxa"/>
              <w:right w:w="75" w:type="dxa"/>
            </w:tcMar>
          </w:tcPr>
          <w:p w14:paraId="12203F0A" w14:textId="77777777" w:rsidR="00A24356" w:rsidRPr="0010793F" w:rsidRDefault="00000000">
            <w:pPr>
              <w:spacing w:after="0" w:line="252" w:lineRule="auto"/>
              <w:rPr>
                <w:sz w:val="28"/>
                <w:szCs w:val="28"/>
              </w:rPr>
            </w:pPr>
            <w:r w:rsidRPr="0010793F">
              <w:rPr>
                <w:sz w:val="28"/>
                <w:szCs w:val="28"/>
              </w:rPr>
              <w:t xml:space="preserve">Authentication/RBAC </w:t>
            </w:r>
            <w:r w:rsidRPr="0010793F">
              <w:rPr>
                <w:sz w:val="28"/>
                <w:szCs w:val="28"/>
              </w:rPr>
              <w:lastRenderedPageBreak/>
              <w:t>Service; Email Service</w:t>
            </w:r>
          </w:p>
        </w:tc>
        <w:tc>
          <w:tcPr>
            <w:tcW w:w="1434" w:type="dxa"/>
            <w:shd w:val="clear" w:color="auto" w:fill="F3F6FA"/>
            <w:tcMar>
              <w:top w:w="75" w:type="dxa"/>
              <w:left w:w="75" w:type="dxa"/>
              <w:bottom w:w="75" w:type="dxa"/>
              <w:right w:w="75" w:type="dxa"/>
            </w:tcMar>
          </w:tcPr>
          <w:p w14:paraId="7A1F0F70" w14:textId="77777777" w:rsidR="00A24356" w:rsidRPr="0010793F" w:rsidRDefault="00000000">
            <w:pPr>
              <w:spacing w:after="0" w:line="252" w:lineRule="auto"/>
              <w:rPr>
                <w:sz w:val="28"/>
                <w:szCs w:val="28"/>
              </w:rPr>
            </w:pPr>
            <w:r w:rsidRPr="0010793F">
              <w:rPr>
                <w:sz w:val="28"/>
                <w:szCs w:val="28"/>
              </w:rPr>
              <w:lastRenderedPageBreak/>
              <w:t>Must</w:t>
            </w:r>
          </w:p>
        </w:tc>
        <w:tc>
          <w:tcPr>
            <w:tcW w:w="1434" w:type="dxa"/>
            <w:shd w:val="clear" w:color="auto" w:fill="F3F6FA"/>
            <w:tcMar>
              <w:top w:w="75" w:type="dxa"/>
              <w:left w:w="75" w:type="dxa"/>
              <w:bottom w:w="75" w:type="dxa"/>
              <w:right w:w="75" w:type="dxa"/>
            </w:tcMar>
          </w:tcPr>
          <w:p w14:paraId="14A02D5B" w14:textId="77777777" w:rsidR="00A24356" w:rsidRPr="0010793F" w:rsidRDefault="00000000">
            <w:pPr>
              <w:spacing w:after="0" w:line="252" w:lineRule="auto"/>
              <w:rPr>
                <w:sz w:val="28"/>
                <w:szCs w:val="28"/>
              </w:rPr>
            </w:pPr>
            <w:r w:rsidRPr="0010793F">
              <w:rPr>
                <w:sz w:val="28"/>
                <w:szCs w:val="28"/>
              </w:rPr>
              <w:t xml:space="preserve">Student </w:t>
            </w:r>
            <w:r w:rsidRPr="0010793F">
              <w:rPr>
                <w:sz w:val="28"/>
                <w:szCs w:val="28"/>
              </w:rPr>
              <w:lastRenderedPageBreak/>
              <w:t>Account Lifecycle</w:t>
            </w:r>
          </w:p>
        </w:tc>
        <w:tc>
          <w:tcPr>
            <w:tcW w:w="1434" w:type="dxa"/>
            <w:shd w:val="clear" w:color="auto" w:fill="F3F6FA"/>
            <w:tcMar>
              <w:top w:w="75" w:type="dxa"/>
              <w:left w:w="75" w:type="dxa"/>
              <w:bottom w:w="75" w:type="dxa"/>
              <w:right w:w="75" w:type="dxa"/>
            </w:tcMar>
          </w:tcPr>
          <w:p w14:paraId="5FF8C4AA" w14:textId="77777777" w:rsidR="00A24356" w:rsidRPr="0010793F" w:rsidRDefault="00000000">
            <w:pPr>
              <w:spacing w:after="0" w:line="252" w:lineRule="auto"/>
              <w:rPr>
                <w:sz w:val="28"/>
                <w:szCs w:val="28"/>
              </w:rPr>
            </w:pPr>
            <w:r w:rsidRPr="0010793F">
              <w:rPr>
                <w:sz w:val="28"/>
                <w:szCs w:val="28"/>
              </w:rPr>
              <w:lastRenderedPageBreak/>
              <w:t xml:space="preserve">Student </w:t>
            </w:r>
            <w:r w:rsidRPr="0010793F">
              <w:rPr>
                <w:sz w:val="28"/>
                <w:szCs w:val="28"/>
              </w:rPr>
              <w:lastRenderedPageBreak/>
              <w:t>enters a six-digit OTP; the system validates code, expiry and retry limits before allowing password creation.</w:t>
            </w:r>
          </w:p>
        </w:tc>
      </w:tr>
      <w:tr w:rsidR="00A24356" w:rsidRPr="0010793F" w14:paraId="6587A0A2" w14:textId="77777777">
        <w:trPr>
          <w:jc w:val="center"/>
        </w:trPr>
        <w:tc>
          <w:tcPr>
            <w:tcW w:w="1434" w:type="dxa"/>
            <w:tcMar>
              <w:top w:w="75" w:type="dxa"/>
              <w:left w:w="75" w:type="dxa"/>
              <w:bottom w:w="75" w:type="dxa"/>
              <w:right w:w="75" w:type="dxa"/>
            </w:tcMar>
          </w:tcPr>
          <w:p w14:paraId="6776299B" w14:textId="77777777" w:rsidR="00A24356" w:rsidRPr="0010793F" w:rsidRDefault="00000000">
            <w:pPr>
              <w:spacing w:after="0" w:line="252" w:lineRule="auto"/>
              <w:rPr>
                <w:sz w:val="28"/>
                <w:szCs w:val="28"/>
              </w:rPr>
            </w:pPr>
            <w:r w:rsidRPr="0010793F">
              <w:rPr>
                <w:sz w:val="28"/>
                <w:szCs w:val="28"/>
              </w:rPr>
              <w:lastRenderedPageBreak/>
              <w:t>UC-STU-003</w:t>
            </w:r>
          </w:p>
        </w:tc>
        <w:tc>
          <w:tcPr>
            <w:tcW w:w="1434" w:type="dxa"/>
            <w:tcMar>
              <w:top w:w="75" w:type="dxa"/>
              <w:left w:w="75" w:type="dxa"/>
              <w:bottom w:w="75" w:type="dxa"/>
              <w:right w:w="75" w:type="dxa"/>
            </w:tcMar>
          </w:tcPr>
          <w:p w14:paraId="3B270A75" w14:textId="77777777" w:rsidR="00A24356" w:rsidRPr="0010793F" w:rsidRDefault="00000000">
            <w:pPr>
              <w:spacing w:after="0" w:line="252" w:lineRule="auto"/>
              <w:rPr>
                <w:sz w:val="28"/>
                <w:szCs w:val="28"/>
              </w:rPr>
            </w:pPr>
            <w:r w:rsidRPr="0010793F">
              <w:rPr>
                <w:sz w:val="28"/>
                <w:szCs w:val="28"/>
              </w:rPr>
              <w:t>Create Initial Password</w:t>
            </w:r>
          </w:p>
        </w:tc>
        <w:tc>
          <w:tcPr>
            <w:tcW w:w="1434" w:type="dxa"/>
            <w:tcMar>
              <w:top w:w="75" w:type="dxa"/>
              <w:left w:w="75" w:type="dxa"/>
              <w:bottom w:w="75" w:type="dxa"/>
              <w:right w:w="75" w:type="dxa"/>
            </w:tcMar>
          </w:tcPr>
          <w:p w14:paraId="63C8FA9A" w14:textId="77777777" w:rsidR="00A24356" w:rsidRPr="0010793F" w:rsidRDefault="00000000">
            <w:pPr>
              <w:spacing w:after="0" w:line="252" w:lineRule="auto"/>
              <w:rPr>
                <w:sz w:val="28"/>
                <w:szCs w:val="28"/>
              </w:rPr>
            </w:pPr>
            <w:r w:rsidRPr="0010793F">
              <w:rPr>
                <w:sz w:val="28"/>
                <w:szCs w:val="28"/>
              </w:rPr>
              <w:t>Student</w:t>
            </w:r>
          </w:p>
        </w:tc>
        <w:tc>
          <w:tcPr>
            <w:tcW w:w="1434" w:type="dxa"/>
            <w:tcMar>
              <w:top w:w="75" w:type="dxa"/>
              <w:left w:w="75" w:type="dxa"/>
              <w:bottom w:w="75" w:type="dxa"/>
              <w:right w:w="75" w:type="dxa"/>
            </w:tcMar>
          </w:tcPr>
          <w:p w14:paraId="3042C674" w14:textId="77777777" w:rsidR="00A24356" w:rsidRPr="0010793F" w:rsidRDefault="00000000">
            <w:pPr>
              <w:spacing w:after="0" w:line="252" w:lineRule="auto"/>
              <w:rPr>
                <w:sz w:val="28"/>
                <w:szCs w:val="28"/>
              </w:rPr>
            </w:pPr>
            <w:r w:rsidRPr="0010793F">
              <w:rPr>
                <w:sz w:val="28"/>
                <w:szCs w:val="28"/>
              </w:rPr>
              <w:t>Authentication/RBAC Service; PostgreSQL Data Store</w:t>
            </w:r>
          </w:p>
        </w:tc>
        <w:tc>
          <w:tcPr>
            <w:tcW w:w="1434" w:type="dxa"/>
            <w:tcMar>
              <w:top w:w="75" w:type="dxa"/>
              <w:left w:w="75" w:type="dxa"/>
              <w:bottom w:w="75" w:type="dxa"/>
              <w:right w:w="75" w:type="dxa"/>
            </w:tcMar>
          </w:tcPr>
          <w:p w14:paraId="0CC4282F" w14:textId="77777777" w:rsidR="00A24356" w:rsidRPr="0010793F" w:rsidRDefault="00000000">
            <w:pPr>
              <w:spacing w:after="0" w:line="252" w:lineRule="auto"/>
              <w:rPr>
                <w:sz w:val="28"/>
                <w:szCs w:val="28"/>
              </w:rPr>
            </w:pPr>
            <w:r w:rsidRPr="0010793F">
              <w:rPr>
                <w:sz w:val="28"/>
                <w:szCs w:val="28"/>
              </w:rPr>
              <w:t>Must</w:t>
            </w:r>
          </w:p>
        </w:tc>
        <w:tc>
          <w:tcPr>
            <w:tcW w:w="1434" w:type="dxa"/>
            <w:tcMar>
              <w:top w:w="75" w:type="dxa"/>
              <w:left w:w="75" w:type="dxa"/>
              <w:bottom w:w="75" w:type="dxa"/>
              <w:right w:w="75" w:type="dxa"/>
            </w:tcMar>
          </w:tcPr>
          <w:p w14:paraId="5C4656F5" w14:textId="77777777" w:rsidR="00A24356" w:rsidRPr="0010793F" w:rsidRDefault="00000000">
            <w:pPr>
              <w:spacing w:after="0" w:line="252" w:lineRule="auto"/>
              <w:rPr>
                <w:sz w:val="28"/>
                <w:szCs w:val="28"/>
              </w:rPr>
            </w:pPr>
            <w:r w:rsidRPr="0010793F">
              <w:rPr>
                <w:sz w:val="28"/>
                <w:szCs w:val="28"/>
              </w:rPr>
              <w:t>Student Account Lifecycle</w:t>
            </w:r>
          </w:p>
        </w:tc>
        <w:tc>
          <w:tcPr>
            <w:tcW w:w="1434" w:type="dxa"/>
            <w:tcMar>
              <w:top w:w="75" w:type="dxa"/>
              <w:left w:w="75" w:type="dxa"/>
              <w:bottom w:w="75" w:type="dxa"/>
              <w:right w:w="75" w:type="dxa"/>
            </w:tcMar>
          </w:tcPr>
          <w:p w14:paraId="1182E493" w14:textId="77777777" w:rsidR="00A24356" w:rsidRPr="0010793F" w:rsidRDefault="00000000">
            <w:pPr>
              <w:spacing w:after="0" w:line="252" w:lineRule="auto"/>
              <w:rPr>
                <w:sz w:val="28"/>
                <w:szCs w:val="28"/>
              </w:rPr>
            </w:pPr>
            <w:r w:rsidRPr="0010793F">
              <w:rPr>
                <w:sz w:val="28"/>
                <w:szCs w:val="28"/>
              </w:rPr>
              <w:t>Student creates an initial password after successful OTP verification; password confirmation and password policy are validated.</w:t>
            </w:r>
          </w:p>
        </w:tc>
      </w:tr>
      <w:tr w:rsidR="00A24356" w:rsidRPr="0010793F" w14:paraId="22133604" w14:textId="77777777">
        <w:trPr>
          <w:jc w:val="center"/>
        </w:trPr>
        <w:tc>
          <w:tcPr>
            <w:tcW w:w="1434" w:type="dxa"/>
            <w:shd w:val="clear" w:color="auto" w:fill="F3F6FA"/>
            <w:tcMar>
              <w:top w:w="75" w:type="dxa"/>
              <w:left w:w="75" w:type="dxa"/>
              <w:bottom w:w="75" w:type="dxa"/>
              <w:right w:w="75" w:type="dxa"/>
            </w:tcMar>
          </w:tcPr>
          <w:p w14:paraId="1F2A60C3" w14:textId="77777777" w:rsidR="00A24356" w:rsidRPr="0010793F" w:rsidRDefault="00000000">
            <w:pPr>
              <w:spacing w:after="0" w:line="252" w:lineRule="auto"/>
              <w:rPr>
                <w:sz w:val="28"/>
                <w:szCs w:val="28"/>
              </w:rPr>
            </w:pPr>
            <w:r w:rsidRPr="0010793F">
              <w:rPr>
                <w:sz w:val="28"/>
                <w:szCs w:val="28"/>
              </w:rPr>
              <w:t>UC-STU-004</w:t>
            </w:r>
          </w:p>
        </w:tc>
        <w:tc>
          <w:tcPr>
            <w:tcW w:w="1434" w:type="dxa"/>
            <w:shd w:val="clear" w:color="auto" w:fill="F3F6FA"/>
            <w:tcMar>
              <w:top w:w="75" w:type="dxa"/>
              <w:left w:w="75" w:type="dxa"/>
              <w:bottom w:w="75" w:type="dxa"/>
              <w:right w:w="75" w:type="dxa"/>
            </w:tcMar>
          </w:tcPr>
          <w:p w14:paraId="37CEE09F" w14:textId="77777777" w:rsidR="00A24356" w:rsidRPr="0010793F" w:rsidRDefault="00000000">
            <w:pPr>
              <w:spacing w:after="0" w:line="252" w:lineRule="auto"/>
              <w:rPr>
                <w:sz w:val="28"/>
                <w:szCs w:val="28"/>
              </w:rPr>
            </w:pPr>
            <w:r w:rsidRPr="0010793F">
              <w:rPr>
                <w:sz w:val="28"/>
                <w:szCs w:val="28"/>
              </w:rPr>
              <w:t>Log In</w:t>
            </w:r>
          </w:p>
        </w:tc>
        <w:tc>
          <w:tcPr>
            <w:tcW w:w="1434" w:type="dxa"/>
            <w:shd w:val="clear" w:color="auto" w:fill="F3F6FA"/>
            <w:tcMar>
              <w:top w:w="75" w:type="dxa"/>
              <w:left w:w="75" w:type="dxa"/>
              <w:bottom w:w="75" w:type="dxa"/>
              <w:right w:w="75" w:type="dxa"/>
            </w:tcMar>
          </w:tcPr>
          <w:p w14:paraId="168C0E0E" w14:textId="77777777" w:rsidR="00A24356" w:rsidRPr="0010793F" w:rsidRDefault="00000000">
            <w:pPr>
              <w:spacing w:after="0" w:line="252" w:lineRule="auto"/>
              <w:rPr>
                <w:sz w:val="28"/>
                <w:szCs w:val="28"/>
              </w:rPr>
            </w:pPr>
            <w:r w:rsidRPr="0010793F">
              <w:rPr>
                <w:sz w:val="28"/>
                <w:szCs w:val="28"/>
              </w:rPr>
              <w:t>Student</w:t>
            </w:r>
          </w:p>
        </w:tc>
        <w:tc>
          <w:tcPr>
            <w:tcW w:w="1434" w:type="dxa"/>
            <w:shd w:val="clear" w:color="auto" w:fill="F3F6FA"/>
            <w:tcMar>
              <w:top w:w="75" w:type="dxa"/>
              <w:left w:w="75" w:type="dxa"/>
              <w:bottom w:w="75" w:type="dxa"/>
              <w:right w:w="75" w:type="dxa"/>
            </w:tcMar>
          </w:tcPr>
          <w:p w14:paraId="1603DDD8" w14:textId="77777777" w:rsidR="00A24356" w:rsidRPr="0010793F" w:rsidRDefault="00000000">
            <w:pPr>
              <w:spacing w:after="0" w:line="252" w:lineRule="auto"/>
              <w:rPr>
                <w:sz w:val="28"/>
                <w:szCs w:val="28"/>
              </w:rPr>
            </w:pPr>
            <w:r w:rsidRPr="0010793F">
              <w:rPr>
                <w:sz w:val="28"/>
                <w:szCs w:val="28"/>
              </w:rPr>
              <w:t>Authentication/RBAC Service</w:t>
            </w:r>
          </w:p>
        </w:tc>
        <w:tc>
          <w:tcPr>
            <w:tcW w:w="1434" w:type="dxa"/>
            <w:shd w:val="clear" w:color="auto" w:fill="F3F6FA"/>
            <w:tcMar>
              <w:top w:w="75" w:type="dxa"/>
              <w:left w:w="75" w:type="dxa"/>
              <w:bottom w:w="75" w:type="dxa"/>
              <w:right w:w="75" w:type="dxa"/>
            </w:tcMar>
          </w:tcPr>
          <w:p w14:paraId="2D626822" w14:textId="77777777" w:rsidR="00A24356" w:rsidRPr="0010793F" w:rsidRDefault="00000000">
            <w:pPr>
              <w:spacing w:after="0" w:line="252" w:lineRule="auto"/>
              <w:rPr>
                <w:sz w:val="28"/>
                <w:szCs w:val="28"/>
              </w:rPr>
            </w:pPr>
            <w:r w:rsidRPr="0010793F">
              <w:rPr>
                <w:sz w:val="28"/>
                <w:szCs w:val="28"/>
              </w:rPr>
              <w:t>Must</w:t>
            </w:r>
          </w:p>
        </w:tc>
        <w:tc>
          <w:tcPr>
            <w:tcW w:w="1434" w:type="dxa"/>
            <w:shd w:val="clear" w:color="auto" w:fill="F3F6FA"/>
            <w:tcMar>
              <w:top w:w="75" w:type="dxa"/>
              <w:left w:w="75" w:type="dxa"/>
              <w:bottom w:w="75" w:type="dxa"/>
              <w:right w:w="75" w:type="dxa"/>
            </w:tcMar>
          </w:tcPr>
          <w:p w14:paraId="3341B0D3" w14:textId="77777777" w:rsidR="00A24356" w:rsidRPr="0010793F" w:rsidRDefault="00000000">
            <w:pPr>
              <w:spacing w:after="0" w:line="252" w:lineRule="auto"/>
              <w:rPr>
                <w:sz w:val="28"/>
                <w:szCs w:val="28"/>
              </w:rPr>
            </w:pPr>
            <w:r w:rsidRPr="0010793F">
              <w:rPr>
                <w:sz w:val="28"/>
                <w:szCs w:val="28"/>
              </w:rPr>
              <w:t xml:space="preserve">Student Account </w:t>
            </w:r>
            <w:r w:rsidRPr="0010793F">
              <w:rPr>
                <w:sz w:val="28"/>
                <w:szCs w:val="28"/>
              </w:rPr>
              <w:lastRenderedPageBreak/>
              <w:t>Lifecycle</w:t>
            </w:r>
          </w:p>
        </w:tc>
        <w:tc>
          <w:tcPr>
            <w:tcW w:w="1434" w:type="dxa"/>
            <w:shd w:val="clear" w:color="auto" w:fill="F3F6FA"/>
            <w:tcMar>
              <w:top w:w="75" w:type="dxa"/>
              <w:left w:w="75" w:type="dxa"/>
              <w:bottom w:w="75" w:type="dxa"/>
              <w:right w:w="75" w:type="dxa"/>
            </w:tcMar>
          </w:tcPr>
          <w:p w14:paraId="7A296BA3" w14:textId="77777777" w:rsidR="00A24356" w:rsidRPr="0010793F" w:rsidRDefault="00000000">
            <w:pPr>
              <w:spacing w:after="0" w:line="252" w:lineRule="auto"/>
              <w:rPr>
                <w:sz w:val="28"/>
                <w:szCs w:val="28"/>
              </w:rPr>
            </w:pPr>
            <w:r w:rsidRPr="0010793F">
              <w:rPr>
                <w:sz w:val="28"/>
                <w:szCs w:val="28"/>
              </w:rPr>
              <w:lastRenderedPageBreak/>
              <w:t xml:space="preserve">Student logs in with </w:t>
            </w:r>
            <w:r w:rsidRPr="0010793F">
              <w:rPr>
                <w:sz w:val="28"/>
                <w:szCs w:val="28"/>
              </w:rPr>
              <w:lastRenderedPageBreak/>
              <w:t xml:space="preserve">university email and password and accesses the </w:t>
            </w:r>
            <w:proofErr w:type="gramStart"/>
            <w:r w:rsidRPr="0010793F">
              <w:rPr>
                <w:sz w:val="28"/>
                <w:szCs w:val="28"/>
              </w:rPr>
              <w:t>Student</w:t>
            </w:r>
            <w:proofErr w:type="gramEnd"/>
            <w:r w:rsidRPr="0010793F">
              <w:rPr>
                <w:sz w:val="28"/>
                <w:szCs w:val="28"/>
              </w:rPr>
              <w:t xml:space="preserve"> dashboard after successful role validation.</w:t>
            </w:r>
          </w:p>
        </w:tc>
      </w:tr>
      <w:tr w:rsidR="00A24356" w:rsidRPr="0010793F" w14:paraId="365AB62B" w14:textId="77777777">
        <w:trPr>
          <w:jc w:val="center"/>
        </w:trPr>
        <w:tc>
          <w:tcPr>
            <w:tcW w:w="1434" w:type="dxa"/>
            <w:tcMar>
              <w:top w:w="75" w:type="dxa"/>
              <w:left w:w="75" w:type="dxa"/>
              <w:bottom w:w="75" w:type="dxa"/>
              <w:right w:w="75" w:type="dxa"/>
            </w:tcMar>
          </w:tcPr>
          <w:p w14:paraId="560BFD36" w14:textId="77777777" w:rsidR="00A24356" w:rsidRPr="0010793F" w:rsidRDefault="00000000">
            <w:pPr>
              <w:spacing w:after="0" w:line="252" w:lineRule="auto"/>
              <w:rPr>
                <w:sz w:val="28"/>
                <w:szCs w:val="28"/>
              </w:rPr>
            </w:pPr>
            <w:r w:rsidRPr="0010793F">
              <w:rPr>
                <w:sz w:val="28"/>
                <w:szCs w:val="28"/>
              </w:rPr>
              <w:lastRenderedPageBreak/>
              <w:t>UC-STU-005</w:t>
            </w:r>
          </w:p>
        </w:tc>
        <w:tc>
          <w:tcPr>
            <w:tcW w:w="1434" w:type="dxa"/>
            <w:tcMar>
              <w:top w:w="75" w:type="dxa"/>
              <w:left w:w="75" w:type="dxa"/>
              <w:bottom w:w="75" w:type="dxa"/>
              <w:right w:w="75" w:type="dxa"/>
            </w:tcMar>
          </w:tcPr>
          <w:p w14:paraId="24FDDE94" w14:textId="77777777" w:rsidR="00A24356" w:rsidRPr="0010793F" w:rsidRDefault="00000000">
            <w:pPr>
              <w:spacing w:after="0" w:line="252" w:lineRule="auto"/>
              <w:rPr>
                <w:sz w:val="28"/>
                <w:szCs w:val="28"/>
              </w:rPr>
            </w:pPr>
            <w:r w:rsidRPr="0010793F">
              <w:rPr>
                <w:sz w:val="28"/>
                <w:szCs w:val="28"/>
              </w:rPr>
              <w:t>Reset Forgotten Password</w:t>
            </w:r>
          </w:p>
        </w:tc>
        <w:tc>
          <w:tcPr>
            <w:tcW w:w="1434" w:type="dxa"/>
            <w:tcMar>
              <w:top w:w="75" w:type="dxa"/>
              <w:left w:w="75" w:type="dxa"/>
              <w:bottom w:w="75" w:type="dxa"/>
              <w:right w:w="75" w:type="dxa"/>
            </w:tcMar>
          </w:tcPr>
          <w:p w14:paraId="3A50A510" w14:textId="77777777" w:rsidR="00A24356" w:rsidRPr="0010793F" w:rsidRDefault="00000000">
            <w:pPr>
              <w:spacing w:after="0" w:line="252" w:lineRule="auto"/>
              <w:rPr>
                <w:sz w:val="28"/>
                <w:szCs w:val="28"/>
              </w:rPr>
            </w:pPr>
            <w:r w:rsidRPr="0010793F">
              <w:rPr>
                <w:sz w:val="28"/>
                <w:szCs w:val="28"/>
              </w:rPr>
              <w:t>Student</w:t>
            </w:r>
          </w:p>
        </w:tc>
        <w:tc>
          <w:tcPr>
            <w:tcW w:w="1434" w:type="dxa"/>
            <w:tcMar>
              <w:top w:w="75" w:type="dxa"/>
              <w:left w:w="75" w:type="dxa"/>
              <w:bottom w:w="75" w:type="dxa"/>
              <w:right w:w="75" w:type="dxa"/>
            </w:tcMar>
          </w:tcPr>
          <w:p w14:paraId="42D933B9" w14:textId="77777777" w:rsidR="00A24356" w:rsidRPr="0010793F" w:rsidRDefault="00000000">
            <w:pPr>
              <w:spacing w:after="0" w:line="252" w:lineRule="auto"/>
              <w:rPr>
                <w:sz w:val="28"/>
                <w:szCs w:val="28"/>
              </w:rPr>
            </w:pPr>
            <w:r w:rsidRPr="0010793F">
              <w:rPr>
                <w:sz w:val="28"/>
                <w:szCs w:val="28"/>
              </w:rPr>
              <w:t>Authentication/RBAC Service; Email Service</w:t>
            </w:r>
          </w:p>
        </w:tc>
        <w:tc>
          <w:tcPr>
            <w:tcW w:w="1434" w:type="dxa"/>
            <w:tcMar>
              <w:top w:w="75" w:type="dxa"/>
              <w:left w:w="75" w:type="dxa"/>
              <w:bottom w:w="75" w:type="dxa"/>
              <w:right w:w="75" w:type="dxa"/>
            </w:tcMar>
          </w:tcPr>
          <w:p w14:paraId="21A2230A" w14:textId="77777777" w:rsidR="00A24356" w:rsidRPr="0010793F" w:rsidRDefault="00000000">
            <w:pPr>
              <w:spacing w:after="0" w:line="252" w:lineRule="auto"/>
              <w:rPr>
                <w:sz w:val="28"/>
                <w:szCs w:val="28"/>
              </w:rPr>
            </w:pPr>
            <w:r w:rsidRPr="0010793F">
              <w:rPr>
                <w:sz w:val="28"/>
                <w:szCs w:val="28"/>
              </w:rPr>
              <w:t>Must</w:t>
            </w:r>
          </w:p>
        </w:tc>
        <w:tc>
          <w:tcPr>
            <w:tcW w:w="1434" w:type="dxa"/>
            <w:tcMar>
              <w:top w:w="75" w:type="dxa"/>
              <w:left w:w="75" w:type="dxa"/>
              <w:bottom w:w="75" w:type="dxa"/>
              <w:right w:w="75" w:type="dxa"/>
            </w:tcMar>
          </w:tcPr>
          <w:p w14:paraId="64270083" w14:textId="77777777" w:rsidR="00A24356" w:rsidRPr="0010793F" w:rsidRDefault="00000000">
            <w:pPr>
              <w:spacing w:after="0" w:line="252" w:lineRule="auto"/>
              <w:rPr>
                <w:sz w:val="28"/>
                <w:szCs w:val="28"/>
              </w:rPr>
            </w:pPr>
            <w:r w:rsidRPr="0010793F">
              <w:rPr>
                <w:sz w:val="28"/>
                <w:szCs w:val="28"/>
              </w:rPr>
              <w:t>Student Account Lifecycle</w:t>
            </w:r>
          </w:p>
        </w:tc>
        <w:tc>
          <w:tcPr>
            <w:tcW w:w="1434" w:type="dxa"/>
            <w:tcMar>
              <w:top w:w="75" w:type="dxa"/>
              <w:left w:w="75" w:type="dxa"/>
              <w:bottom w:w="75" w:type="dxa"/>
              <w:right w:w="75" w:type="dxa"/>
            </w:tcMar>
          </w:tcPr>
          <w:p w14:paraId="474B7F2D" w14:textId="77777777" w:rsidR="00A24356" w:rsidRPr="0010793F" w:rsidRDefault="00000000">
            <w:pPr>
              <w:spacing w:after="0" w:line="252" w:lineRule="auto"/>
              <w:rPr>
                <w:sz w:val="28"/>
                <w:szCs w:val="28"/>
              </w:rPr>
            </w:pPr>
            <w:proofErr w:type="gramStart"/>
            <w:r w:rsidRPr="0010793F">
              <w:rPr>
                <w:sz w:val="28"/>
                <w:szCs w:val="28"/>
              </w:rPr>
              <w:t>Student</w:t>
            </w:r>
            <w:proofErr w:type="gramEnd"/>
            <w:r w:rsidRPr="0010793F">
              <w:rPr>
                <w:sz w:val="28"/>
                <w:szCs w:val="28"/>
              </w:rPr>
              <w:t xml:space="preserve"> </w:t>
            </w:r>
            <w:proofErr w:type="gramStart"/>
            <w:r w:rsidRPr="0010793F">
              <w:rPr>
                <w:sz w:val="28"/>
                <w:szCs w:val="28"/>
              </w:rPr>
              <w:t>initiates</w:t>
            </w:r>
            <w:proofErr w:type="gramEnd"/>
            <w:r w:rsidRPr="0010793F">
              <w:rPr>
                <w:sz w:val="28"/>
                <w:szCs w:val="28"/>
              </w:rPr>
              <w:t xml:space="preserve"> password recovery using university email, </w:t>
            </w:r>
            <w:proofErr w:type="gramStart"/>
            <w:r w:rsidRPr="0010793F">
              <w:rPr>
                <w:sz w:val="28"/>
                <w:szCs w:val="28"/>
              </w:rPr>
              <w:t>verifies</w:t>
            </w:r>
            <w:proofErr w:type="gramEnd"/>
            <w:r w:rsidRPr="0010793F">
              <w:rPr>
                <w:sz w:val="28"/>
                <w:szCs w:val="28"/>
              </w:rPr>
              <w:t xml:space="preserve"> OTP, and </w:t>
            </w:r>
            <w:proofErr w:type="gramStart"/>
            <w:r w:rsidRPr="0010793F">
              <w:rPr>
                <w:sz w:val="28"/>
                <w:szCs w:val="28"/>
              </w:rPr>
              <w:t>creates</w:t>
            </w:r>
            <w:proofErr w:type="gramEnd"/>
            <w:r w:rsidRPr="0010793F">
              <w:rPr>
                <w:sz w:val="28"/>
                <w:szCs w:val="28"/>
              </w:rPr>
              <w:t xml:space="preserve"> a new password.</w:t>
            </w:r>
          </w:p>
        </w:tc>
      </w:tr>
      <w:tr w:rsidR="00A24356" w:rsidRPr="0010793F" w14:paraId="2E6AD93C" w14:textId="77777777">
        <w:trPr>
          <w:jc w:val="center"/>
        </w:trPr>
        <w:tc>
          <w:tcPr>
            <w:tcW w:w="1434" w:type="dxa"/>
            <w:shd w:val="clear" w:color="auto" w:fill="F3F6FA"/>
            <w:tcMar>
              <w:top w:w="75" w:type="dxa"/>
              <w:left w:w="75" w:type="dxa"/>
              <w:bottom w:w="75" w:type="dxa"/>
              <w:right w:w="75" w:type="dxa"/>
            </w:tcMar>
          </w:tcPr>
          <w:p w14:paraId="510B5AC6" w14:textId="77777777" w:rsidR="00A24356" w:rsidRPr="0010793F" w:rsidRDefault="00000000">
            <w:pPr>
              <w:spacing w:after="0" w:line="252" w:lineRule="auto"/>
              <w:rPr>
                <w:sz w:val="28"/>
                <w:szCs w:val="28"/>
              </w:rPr>
            </w:pPr>
            <w:r w:rsidRPr="0010793F">
              <w:rPr>
                <w:sz w:val="28"/>
                <w:szCs w:val="28"/>
              </w:rPr>
              <w:t>UC-STU-006</w:t>
            </w:r>
          </w:p>
        </w:tc>
        <w:tc>
          <w:tcPr>
            <w:tcW w:w="1434" w:type="dxa"/>
            <w:shd w:val="clear" w:color="auto" w:fill="F3F6FA"/>
            <w:tcMar>
              <w:top w:w="75" w:type="dxa"/>
              <w:left w:w="75" w:type="dxa"/>
              <w:bottom w:w="75" w:type="dxa"/>
              <w:right w:w="75" w:type="dxa"/>
            </w:tcMar>
          </w:tcPr>
          <w:p w14:paraId="3BA63EE3" w14:textId="77777777" w:rsidR="00A24356" w:rsidRPr="0010793F" w:rsidRDefault="00000000">
            <w:pPr>
              <w:spacing w:after="0" w:line="252" w:lineRule="auto"/>
              <w:rPr>
                <w:sz w:val="28"/>
                <w:szCs w:val="28"/>
              </w:rPr>
            </w:pPr>
            <w:r w:rsidRPr="0010793F">
              <w:rPr>
                <w:sz w:val="28"/>
                <w:szCs w:val="28"/>
              </w:rPr>
              <w:t>View Student Dashboard</w:t>
            </w:r>
          </w:p>
        </w:tc>
        <w:tc>
          <w:tcPr>
            <w:tcW w:w="1434" w:type="dxa"/>
            <w:shd w:val="clear" w:color="auto" w:fill="F3F6FA"/>
            <w:tcMar>
              <w:top w:w="75" w:type="dxa"/>
              <w:left w:w="75" w:type="dxa"/>
              <w:bottom w:w="75" w:type="dxa"/>
              <w:right w:w="75" w:type="dxa"/>
            </w:tcMar>
          </w:tcPr>
          <w:p w14:paraId="73C765F3" w14:textId="77777777" w:rsidR="00A24356" w:rsidRPr="0010793F" w:rsidRDefault="00000000">
            <w:pPr>
              <w:spacing w:after="0" w:line="252" w:lineRule="auto"/>
              <w:rPr>
                <w:sz w:val="28"/>
                <w:szCs w:val="28"/>
              </w:rPr>
            </w:pPr>
            <w:r w:rsidRPr="0010793F">
              <w:rPr>
                <w:sz w:val="28"/>
                <w:szCs w:val="28"/>
              </w:rPr>
              <w:t>Student</w:t>
            </w:r>
          </w:p>
        </w:tc>
        <w:tc>
          <w:tcPr>
            <w:tcW w:w="1434" w:type="dxa"/>
            <w:shd w:val="clear" w:color="auto" w:fill="F3F6FA"/>
            <w:tcMar>
              <w:top w:w="75" w:type="dxa"/>
              <w:left w:w="75" w:type="dxa"/>
              <w:bottom w:w="75" w:type="dxa"/>
              <w:right w:w="75" w:type="dxa"/>
            </w:tcMar>
          </w:tcPr>
          <w:p w14:paraId="439F132A" w14:textId="77777777" w:rsidR="00A24356" w:rsidRPr="0010793F" w:rsidRDefault="00000000">
            <w:pPr>
              <w:spacing w:after="0" w:line="252" w:lineRule="auto"/>
              <w:rPr>
                <w:sz w:val="28"/>
                <w:szCs w:val="28"/>
              </w:rPr>
            </w:pPr>
            <w:r w:rsidRPr="0010793F">
              <w:rPr>
                <w:sz w:val="28"/>
                <w:szCs w:val="28"/>
              </w:rPr>
              <w:t>PostgreSQL Data Store</w:t>
            </w:r>
          </w:p>
        </w:tc>
        <w:tc>
          <w:tcPr>
            <w:tcW w:w="1434" w:type="dxa"/>
            <w:shd w:val="clear" w:color="auto" w:fill="F3F6FA"/>
            <w:tcMar>
              <w:top w:w="75" w:type="dxa"/>
              <w:left w:w="75" w:type="dxa"/>
              <w:bottom w:w="75" w:type="dxa"/>
              <w:right w:w="75" w:type="dxa"/>
            </w:tcMar>
          </w:tcPr>
          <w:p w14:paraId="48AEFDB6" w14:textId="77777777" w:rsidR="00A24356" w:rsidRPr="0010793F" w:rsidRDefault="00000000">
            <w:pPr>
              <w:spacing w:after="0" w:line="252" w:lineRule="auto"/>
              <w:rPr>
                <w:sz w:val="28"/>
                <w:szCs w:val="28"/>
              </w:rPr>
            </w:pPr>
            <w:r w:rsidRPr="0010793F">
              <w:rPr>
                <w:sz w:val="28"/>
                <w:szCs w:val="28"/>
              </w:rPr>
              <w:t>Should</w:t>
            </w:r>
          </w:p>
        </w:tc>
        <w:tc>
          <w:tcPr>
            <w:tcW w:w="1434" w:type="dxa"/>
            <w:shd w:val="clear" w:color="auto" w:fill="F3F6FA"/>
            <w:tcMar>
              <w:top w:w="75" w:type="dxa"/>
              <w:left w:w="75" w:type="dxa"/>
              <w:bottom w:w="75" w:type="dxa"/>
              <w:right w:w="75" w:type="dxa"/>
            </w:tcMar>
          </w:tcPr>
          <w:p w14:paraId="7C480595" w14:textId="77777777" w:rsidR="00A24356" w:rsidRPr="0010793F" w:rsidRDefault="00000000">
            <w:pPr>
              <w:spacing w:after="0" w:line="252" w:lineRule="auto"/>
              <w:rPr>
                <w:sz w:val="28"/>
                <w:szCs w:val="28"/>
              </w:rPr>
            </w:pPr>
            <w:r w:rsidRPr="0010793F">
              <w:rPr>
                <w:sz w:val="28"/>
                <w:szCs w:val="28"/>
              </w:rPr>
              <w:t>Student Portal Management</w:t>
            </w:r>
          </w:p>
        </w:tc>
        <w:tc>
          <w:tcPr>
            <w:tcW w:w="1434" w:type="dxa"/>
            <w:shd w:val="clear" w:color="auto" w:fill="F3F6FA"/>
            <w:tcMar>
              <w:top w:w="75" w:type="dxa"/>
              <w:left w:w="75" w:type="dxa"/>
              <w:bottom w:w="75" w:type="dxa"/>
              <w:right w:w="75" w:type="dxa"/>
            </w:tcMar>
          </w:tcPr>
          <w:p w14:paraId="720B167E" w14:textId="77777777" w:rsidR="00A24356" w:rsidRPr="0010793F" w:rsidRDefault="00000000">
            <w:pPr>
              <w:spacing w:after="0" w:line="252" w:lineRule="auto"/>
              <w:rPr>
                <w:sz w:val="28"/>
                <w:szCs w:val="28"/>
              </w:rPr>
            </w:pPr>
            <w:r w:rsidRPr="0010793F">
              <w:rPr>
                <w:sz w:val="28"/>
                <w:szCs w:val="28"/>
              </w:rPr>
              <w:t xml:space="preserve">Student views persisted summary </w:t>
            </w:r>
            <w:r w:rsidRPr="0010793F">
              <w:rPr>
                <w:sz w:val="28"/>
                <w:szCs w:val="28"/>
              </w:rPr>
              <w:lastRenderedPageBreak/>
              <w:t>metrics such as portfolio project count, declared skill count, official GPA and shortlisted internship count where supported.</w:t>
            </w:r>
          </w:p>
        </w:tc>
      </w:tr>
      <w:tr w:rsidR="00A24356" w:rsidRPr="0010793F" w14:paraId="2A8D73C5" w14:textId="77777777">
        <w:trPr>
          <w:jc w:val="center"/>
        </w:trPr>
        <w:tc>
          <w:tcPr>
            <w:tcW w:w="1434" w:type="dxa"/>
            <w:tcMar>
              <w:top w:w="75" w:type="dxa"/>
              <w:left w:w="75" w:type="dxa"/>
              <w:bottom w:w="75" w:type="dxa"/>
              <w:right w:w="75" w:type="dxa"/>
            </w:tcMar>
          </w:tcPr>
          <w:p w14:paraId="541C9735" w14:textId="77777777" w:rsidR="00A24356" w:rsidRPr="0010793F" w:rsidRDefault="00000000">
            <w:pPr>
              <w:spacing w:after="0" w:line="252" w:lineRule="auto"/>
              <w:rPr>
                <w:sz w:val="28"/>
                <w:szCs w:val="28"/>
              </w:rPr>
            </w:pPr>
            <w:r w:rsidRPr="0010793F">
              <w:rPr>
                <w:sz w:val="28"/>
                <w:szCs w:val="28"/>
              </w:rPr>
              <w:lastRenderedPageBreak/>
              <w:t>UC-STU-007</w:t>
            </w:r>
          </w:p>
        </w:tc>
        <w:tc>
          <w:tcPr>
            <w:tcW w:w="1434" w:type="dxa"/>
            <w:tcMar>
              <w:top w:w="75" w:type="dxa"/>
              <w:left w:w="75" w:type="dxa"/>
              <w:bottom w:w="75" w:type="dxa"/>
              <w:right w:w="75" w:type="dxa"/>
            </w:tcMar>
          </w:tcPr>
          <w:p w14:paraId="67E19FDF" w14:textId="77777777" w:rsidR="00A24356" w:rsidRPr="0010793F" w:rsidRDefault="00000000">
            <w:pPr>
              <w:spacing w:after="0" w:line="252" w:lineRule="auto"/>
              <w:rPr>
                <w:sz w:val="28"/>
                <w:szCs w:val="28"/>
              </w:rPr>
            </w:pPr>
            <w:r w:rsidRPr="0010793F">
              <w:rPr>
                <w:sz w:val="28"/>
                <w:szCs w:val="28"/>
              </w:rPr>
              <w:t>Manage Profile and CV-Supporting Data</w:t>
            </w:r>
          </w:p>
        </w:tc>
        <w:tc>
          <w:tcPr>
            <w:tcW w:w="1434" w:type="dxa"/>
            <w:tcMar>
              <w:top w:w="75" w:type="dxa"/>
              <w:left w:w="75" w:type="dxa"/>
              <w:bottom w:w="75" w:type="dxa"/>
              <w:right w:w="75" w:type="dxa"/>
            </w:tcMar>
          </w:tcPr>
          <w:p w14:paraId="55BF2320" w14:textId="77777777" w:rsidR="00A24356" w:rsidRPr="0010793F" w:rsidRDefault="00000000">
            <w:pPr>
              <w:spacing w:after="0" w:line="252" w:lineRule="auto"/>
              <w:rPr>
                <w:sz w:val="28"/>
                <w:szCs w:val="28"/>
              </w:rPr>
            </w:pPr>
            <w:r w:rsidRPr="0010793F">
              <w:rPr>
                <w:sz w:val="28"/>
                <w:szCs w:val="28"/>
              </w:rPr>
              <w:t>Student</w:t>
            </w:r>
          </w:p>
        </w:tc>
        <w:tc>
          <w:tcPr>
            <w:tcW w:w="1434" w:type="dxa"/>
            <w:tcMar>
              <w:top w:w="75" w:type="dxa"/>
              <w:left w:w="75" w:type="dxa"/>
              <w:bottom w:w="75" w:type="dxa"/>
              <w:right w:w="75" w:type="dxa"/>
            </w:tcMar>
          </w:tcPr>
          <w:p w14:paraId="20B358CB" w14:textId="77777777" w:rsidR="00A24356" w:rsidRPr="0010793F" w:rsidRDefault="00000000">
            <w:pPr>
              <w:spacing w:after="0" w:line="252" w:lineRule="auto"/>
              <w:rPr>
                <w:sz w:val="28"/>
                <w:szCs w:val="28"/>
              </w:rPr>
            </w:pPr>
            <w:r w:rsidRPr="0010793F">
              <w:rPr>
                <w:sz w:val="28"/>
                <w:szCs w:val="28"/>
              </w:rPr>
              <w:t>PostgreSQL Data Store; CV Freshness Service</w:t>
            </w:r>
          </w:p>
        </w:tc>
        <w:tc>
          <w:tcPr>
            <w:tcW w:w="1434" w:type="dxa"/>
            <w:tcMar>
              <w:top w:w="75" w:type="dxa"/>
              <w:left w:w="75" w:type="dxa"/>
              <w:bottom w:w="75" w:type="dxa"/>
              <w:right w:w="75" w:type="dxa"/>
            </w:tcMar>
          </w:tcPr>
          <w:p w14:paraId="1B62393E" w14:textId="77777777" w:rsidR="00A24356" w:rsidRPr="0010793F" w:rsidRDefault="00000000">
            <w:pPr>
              <w:spacing w:after="0" w:line="252" w:lineRule="auto"/>
              <w:rPr>
                <w:sz w:val="28"/>
                <w:szCs w:val="28"/>
              </w:rPr>
            </w:pPr>
            <w:r w:rsidRPr="0010793F">
              <w:rPr>
                <w:sz w:val="28"/>
                <w:szCs w:val="28"/>
              </w:rPr>
              <w:t>Must</w:t>
            </w:r>
          </w:p>
        </w:tc>
        <w:tc>
          <w:tcPr>
            <w:tcW w:w="1434" w:type="dxa"/>
            <w:tcMar>
              <w:top w:w="75" w:type="dxa"/>
              <w:left w:w="75" w:type="dxa"/>
              <w:bottom w:w="75" w:type="dxa"/>
              <w:right w:w="75" w:type="dxa"/>
            </w:tcMar>
          </w:tcPr>
          <w:p w14:paraId="223ABCAB" w14:textId="77777777" w:rsidR="00A24356" w:rsidRPr="0010793F" w:rsidRDefault="00000000">
            <w:pPr>
              <w:spacing w:after="0" w:line="252" w:lineRule="auto"/>
              <w:rPr>
                <w:sz w:val="28"/>
                <w:szCs w:val="28"/>
              </w:rPr>
            </w:pPr>
            <w:r w:rsidRPr="0010793F">
              <w:rPr>
                <w:sz w:val="28"/>
                <w:szCs w:val="28"/>
              </w:rPr>
              <w:t>Student Portal Management</w:t>
            </w:r>
          </w:p>
        </w:tc>
        <w:tc>
          <w:tcPr>
            <w:tcW w:w="1434" w:type="dxa"/>
            <w:tcMar>
              <w:top w:w="75" w:type="dxa"/>
              <w:left w:w="75" w:type="dxa"/>
              <w:bottom w:w="75" w:type="dxa"/>
              <w:right w:w="75" w:type="dxa"/>
            </w:tcMar>
          </w:tcPr>
          <w:p w14:paraId="4264A7FD" w14:textId="77777777" w:rsidR="00A24356" w:rsidRPr="0010793F" w:rsidRDefault="00000000">
            <w:pPr>
              <w:spacing w:after="0" w:line="252" w:lineRule="auto"/>
              <w:rPr>
                <w:sz w:val="28"/>
                <w:szCs w:val="28"/>
              </w:rPr>
            </w:pPr>
            <w:proofErr w:type="gramStart"/>
            <w:r w:rsidRPr="0010793F">
              <w:rPr>
                <w:sz w:val="28"/>
                <w:szCs w:val="28"/>
              </w:rPr>
              <w:t>Student manages</w:t>
            </w:r>
            <w:proofErr w:type="gramEnd"/>
            <w:r w:rsidRPr="0010793F">
              <w:rPr>
                <w:sz w:val="28"/>
                <w:szCs w:val="28"/>
              </w:rPr>
              <w:t xml:space="preserve"> editable </w:t>
            </w:r>
            <w:proofErr w:type="gramStart"/>
            <w:r w:rsidRPr="0010793F">
              <w:rPr>
                <w:sz w:val="28"/>
                <w:szCs w:val="28"/>
              </w:rPr>
              <w:t>profile</w:t>
            </w:r>
            <w:proofErr w:type="gramEnd"/>
            <w:r w:rsidRPr="0010793F">
              <w:rPr>
                <w:sz w:val="28"/>
                <w:szCs w:val="28"/>
              </w:rPr>
              <w:t xml:space="preserve"> and CV-supporting data while Index Number and University Email remain immutable.</w:t>
            </w:r>
          </w:p>
        </w:tc>
      </w:tr>
      <w:tr w:rsidR="00A24356" w:rsidRPr="0010793F" w14:paraId="277F8FB5" w14:textId="77777777">
        <w:trPr>
          <w:jc w:val="center"/>
        </w:trPr>
        <w:tc>
          <w:tcPr>
            <w:tcW w:w="1434" w:type="dxa"/>
            <w:shd w:val="clear" w:color="auto" w:fill="F3F6FA"/>
            <w:tcMar>
              <w:top w:w="75" w:type="dxa"/>
              <w:left w:w="75" w:type="dxa"/>
              <w:bottom w:w="75" w:type="dxa"/>
              <w:right w:w="75" w:type="dxa"/>
            </w:tcMar>
          </w:tcPr>
          <w:p w14:paraId="0F9F24C3" w14:textId="77777777" w:rsidR="00A24356" w:rsidRPr="0010793F" w:rsidRDefault="00000000">
            <w:pPr>
              <w:spacing w:after="0" w:line="252" w:lineRule="auto"/>
              <w:rPr>
                <w:sz w:val="28"/>
                <w:szCs w:val="28"/>
              </w:rPr>
            </w:pPr>
            <w:r w:rsidRPr="0010793F">
              <w:rPr>
                <w:sz w:val="28"/>
                <w:szCs w:val="28"/>
              </w:rPr>
              <w:lastRenderedPageBreak/>
              <w:t>UC-STU-008</w:t>
            </w:r>
          </w:p>
        </w:tc>
        <w:tc>
          <w:tcPr>
            <w:tcW w:w="1434" w:type="dxa"/>
            <w:shd w:val="clear" w:color="auto" w:fill="F3F6FA"/>
            <w:tcMar>
              <w:top w:w="75" w:type="dxa"/>
              <w:left w:w="75" w:type="dxa"/>
              <w:bottom w:w="75" w:type="dxa"/>
              <w:right w:w="75" w:type="dxa"/>
            </w:tcMar>
          </w:tcPr>
          <w:p w14:paraId="6751F84C" w14:textId="77777777" w:rsidR="00A24356" w:rsidRPr="0010793F" w:rsidRDefault="00000000">
            <w:pPr>
              <w:spacing w:after="0" w:line="252" w:lineRule="auto"/>
              <w:rPr>
                <w:sz w:val="28"/>
                <w:szCs w:val="28"/>
              </w:rPr>
            </w:pPr>
            <w:r w:rsidRPr="0010793F">
              <w:rPr>
                <w:sz w:val="28"/>
                <w:szCs w:val="28"/>
              </w:rPr>
              <w:t>Manage Declared Skills</w:t>
            </w:r>
          </w:p>
        </w:tc>
        <w:tc>
          <w:tcPr>
            <w:tcW w:w="1434" w:type="dxa"/>
            <w:shd w:val="clear" w:color="auto" w:fill="F3F6FA"/>
            <w:tcMar>
              <w:top w:w="75" w:type="dxa"/>
              <w:left w:w="75" w:type="dxa"/>
              <w:bottom w:w="75" w:type="dxa"/>
              <w:right w:w="75" w:type="dxa"/>
            </w:tcMar>
          </w:tcPr>
          <w:p w14:paraId="4EAF62EF" w14:textId="77777777" w:rsidR="00A24356" w:rsidRPr="0010793F" w:rsidRDefault="00000000">
            <w:pPr>
              <w:spacing w:after="0" w:line="252" w:lineRule="auto"/>
              <w:rPr>
                <w:sz w:val="28"/>
                <w:szCs w:val="28"/>
              </w:rPr>
            </w:pPr>
            <w:r w:rsidRPr="0010793F">
              <w:rPr>
                <w:sz w:val="28"/>
                <w:szCs w:val="28"/>
              </w:rPr>
              <w:t>Student</w:t>
            </w:r>
          </w:p>
        </w:tc>
        <w:tc>
          <w:tcPr>
            <w:tcW w:w="1434" w:type="dxa"/>
            <w:shd w:val="clear" w:color="auto" w:fill="F3F6FA"/>
            <w:tcMar>
              <w:top w:w="75" w:type="dxa"/>
              <w:left w:w="75" w:type="dxa"/>
              <w:bottom w:w="75" w:type="dxa"/>
              <w:right w:w="75" w:type="dxa"/>
            </w:tcMar>
          </w:tcPr>
          <w:p w14:paraId="3973572C" w14:textId="77777777" w:rsidR="00A24356" w:rsidRPr="0010793F" w:rsidRDefault="00000000">
            <w:pPr>
              <w:spacing w:after="0" w:line="252" w:lineRule="auto"/>
              <w:rPr>
                <w:sz w:val="28"/>
                <w:szCs w:val="28"/>
              </w:rPr>
            </w:pPr>
            <w:r w:rsidRPr="0010793F">
              <w:rPr>
                <w:sz w:val="28"/>
                <w:szCs w:val="28"/>
              </w:rPr>
              <w:t>Developer-Managed Skill Taxonomy; PostgreSQL Data Store; CV Freshness Service</w:t>
            </w:r>
          </w:p>
        </w:tc>
        <w:tc>
          <w:tcPr>
            <w:tcW w:w="1434" w:type="dxa"/>
            <w:shd w:val="clear" w:color="auto" w:fill="F3F6FA"/>
            <w:tcMar>
              <w:top w:w="75" w:type="dxa"/>
              <w:left w:w="75" w:type="dxa"/>
              <w:bottom w:w="75" w:type="dxa"/>
              <w:right w:w="75" w:type="dxa"/>
            </w:tcMar>
          </w:tcPr>
          <w:p w14:paraId="18E3FF7D" w14:textId="77777777" w:rsidR="00A24356" w:rsidRPr="0010793F" w:rsidRDefault="00000000">
            <w:pPr>
              <w:spacing w:after="0" w:line="252" w:lineRule="auto"/>
              <w:rPr>
                <w:sz w:val="28"/>
                <w:szCs w:val="28"/>
              </w:rPr>
            </w:pPr>
            <w:r w:rsidRPr="0010793F">
              <w:rPr>
                <w:sz w:val="28"/>
                <w:szCs w:val="28"/>
              </w:rPr>
              <w:t>Must</w:t>
            </w:r>
          </w:p>
        </w:tc>
        <w:tc>
          <w:tcPr>
            <w:tcW w:w="1434" w:type="dxa"/>
            <w:shd w:val="clear" w:color="auto" w:fill="F3F6FA"/>
            <w:tcMar>
              <w:top w:w="75" w:type="dxa"/>
              <w:left w:w="75" w:type="dxa"/>
              <w:bottom w:w="75" w:type="dxa"/>
              <w:right w:w="75" w:type="dxa"/>
            </w:tcMar>
          </w:tcPr>
          <w:p w14:paraId="7DCD2357" w14:textId="77777777" w:rsidR="00A24356" w:rsidRPr="0010793F" w:rsidRDefault="00000000">
            <w:pPr>
              <w:spacing w:after="0" w:line="252" w:lineRule="auto"/>
              <w:rPr>
                <w:sz w:val="28"/>
                <w:szCs w:val="28"/>
              </w:rPr>
            </w:pPr>
            <w:r w:rsidRPr="0010793F">
              <w:rPr>
                <w:sz w:val="28"/>
                <w:szCs w:val="28"/>
              </w:rPr>
              <w:t>Student Portal Management</w:t>
            </w:r>
          </w:p>
        </w:tc>
        <w:tc>
          <w:tcPr>
            <w:tcW w:w="1434" w:type="dxa"/>
            <w:shd w:val="clear" w:color="auto" w:fill="F3F6FA"/>
            <w:tcMar>
              <w:top w:w="75" w:type="dxa"/>
              <w:left w:w="75" w:type="dxa"/>
              <w:bottom w:w="75" w:type="dxa"/>
              <w:right w:w="75" w:type="dxa"/>
            </w:tcMar>
          </w:tcPr>
          <w:p w14:paraId="41D1C501" w14:textId="77777777" w:rsidR="00A24356" w:rsidRPr="0010793F" w:rsidRDefault="00000000">
            <w:pPr>
              <w:spacing w:after="0" w:line="252" w:lineRule="auto"/>
              <w:rPr>
                <w:sz w:val="28"/>
                <w:szCs w:val="28"/>
              </w:rPr>
            </w:pPr>
            <w:r w:rsidRPr="0010793F">
              <w:rPr>
                <w:sz w:val="28"/>
                <w:szCs w:val="28"/>
              </w:rPr>
              <w:t>Student selects taxonomy skills, assigns competency level, and manages declared skill records.</w:t>
            </w:r>
          </w:p>
        </w:tc>
      </w:tr>
      <w:tr w:rsidR="00A24356" w:rsidRPr="0010793F" w14:paraId="479B022C" w14:textId="77777777">
        <w:trPr>
          <w:jc w:val="center"/>
        </w:trPr>
        <w:tc>
          <w:tcPr>
            <w:tcW w:w="1434" w:type="dxa"/>
            <w:tcMar>
              <w:top w:w="75" w:type="dxa"/>
              <w:left w:w="75" w:type="dxa"/>
              <w:bottom w:w="75" w:type="dxa"/>
              <w:right w:w="75" w:type="dxa"/>
            </w:tcMar>
          </w:tcPr>
          <w:p w14:paraId="63B8CC26" w14:textId="77777777" w:rsidR="00A24356" w:rsidRPr="0010793F" w:rsidRDefault="00000000">
            <w:pPr>
              <w:spacing w:after="0" w:line="252" w:lineRule="auto"/>
              <w:rPr>
                <w:sz w:val="28"/>
                <w:szCs w:val="28"/>
              </w:rPr>
            </w:pPr>
            <w:r w:rsidRPr="0010793F">
              <w:rPr>
                <w:sz w:val="28"/>
                <w:szCs w:val="28"/>
              </w:rPr>
              <w:t>UC-STU-009</w:t>
            </w:r>
          </w:p>
        </w:tc>
        <w:tc>
          <w:tcPr>
            <w:tcW w:w="1434" w:type="dxa"/>
            <w:tcMar>
              <w:top w:w="75" w:type="dxa"/>
              <w:left w:w="75" w:type="dxa"/>
              <w:bottom w:w="75" w:type="dxa"/>
              <w:right w:w="75" w:type="dxa"/>
            </w:tcMar>
          </w:tcPr>
          <w:p w14:paraId="437CACE4" w14:textId="77777777" w:rsidR="00A24356" w:rsidRPr="0010793F" w:rsidRDefault="00000000">
            <w:pPr>
              <w:spacing w:after="0" w:line="252" w:lineRule="auto"/>
              <w:rPr>
                <w:sz w:val="28"/>
                <w:szCs w:val="28"/>
              </w:rPr>
            </w:pPr>
            <w:r w:rsidRPr="0010793F">
              <w:rPr>
                <w:sz w:val="28"/>
                <w:szCs w:val="28"/>
              </w:rPr>
              <w:t>Manage Project Portfolio</w:t>
            </w:r>
          </w:p>
        </w:tc>
        <w:tc>
          <w:tcPr>
            <w:tcW w:w="1434" w:type="dxa"/>
            <w:tcMar>
              <w:top w:w="75" w:type="dxa"/>
              <w:left w:w="75" w:type="dxa"/>
              <w:bottom w:w="75" w:type="dxa"/>
              <w:right w:w="75" w:type="dxa"/>
            </w:tcMar>
          </w:tcPr>
          <w:p w14:paraId="21016D90" w14:textId="77777777" w:rsidR="00A24356" w:rsidRPr="0010793F" w:rsidRDefault="00000000">
            <w:pPr>
              <w:spacing w:after="0" w:line="252" w:lineRule="auto"/>
              <w:rPr>
                <w:sz w:val="28"/>
                <w:szCs w:val="28"/>
              </w:rPr>
            </w:pPr>
            <w:r w:rsidRPr="0010793F">
              <w:rPr>
                <w:sz w:val="28"/>
                <w:szCs w:val="28"/>
              </w:rPr>
              <w:t>Student</w:t>
            </w:r>
          </w:p>
        </w:tc>
        <w:tc>
          <w:tcPr>
            <w:tcW w:w="1434" w:type="dxa"/>
            <w:tcMar>
              <w:top w:w="75" w:type="dxa"/>
              <w:left w:w="75" w:type="dxa"/>
              <w:bottom w:w="75" w:type="dxa"/>
              <w:right w:w="75" w:type="dxa"/>
            </w:tcMar>
          </w:tcPr>
          <w:p w14:paraId="4ED4F2C5" w14:textId="77777777" w:rsidR="00A24356" w:rsidRPr="0010793F" w:rsidRDefault="00000000">
            <w:pPr>
              <w:spacing w:after="0" w:line="252" w:lineRule="auto"/>
              <w:rPr>
                <w:sz w:val="28"/>
                <w:szCs w:val="28"/>
              </w:rPr>
            </w:pPr>
            <w:r w:rsidRPr="0010793F">
              <w:rPr>
                <w:sz w:val="28"/>
                <w:szCs w:val="28"/>
              </w:rPr>
              <w:t>PostgreSQL Data Store; CV Freshness Service</w:t>
            </w:r>
          </w:p>
        </w:tc>
        <w:tc>
          <w:tcPr>
            <w:tcW w:w="1434" w:type="dxa"/>
            <w:tcMar>
              <w:top w:w="75" w:type="dxa"/>
              <w:left w:w="75" w:type="dxa"/>
              <w:bottom w:w="75" w:type="dxa"/>
              <w:right w:w="75" w:type="dxa"/>
            </w:tcMar>
          </w:tcPr>
          <w:p w14:paraId="5A725804" w14:textId="77777777" w:rsidR="00A24356" w:rsidRPr="0010793F" w:rsidRDefault="00000000">
            <w:pPr>
              <w:spacing w:after="0" w:line="252" w:lineRule="auto"/>
              <w:rPr>
                <w:sz w:val="28"/>
                <w:szCs w:val="28"/>
              </w:rPr>
            </w:pPr>
            <w:r w:rsidRPr="0010793F">
              <w:rPr>
                <w:sz w:val="28"/>
                <w:szCs w:val="28"/>
              </w:rPr>
              <w:t>Must</w:t>
            </w:r>
          </w:p>
        </w:tc>
        <w:tc>
          <w:tcPr>
            <w:tcW w:w="1434" w:type="dxa"/>
            <w:tcMar>
              <w:top w:w="75" w:type="dxa"/>
              <w:left w:w="75" w:type="dxa"/>
              <w:bottom w:w="75" w:type="dxa"/>
              <w:right w:w="75" w:type="dxa"/>
            </w:tcMar>
          </w:tcPr>
          <w:p w14:paraId="6FA7733B" w14:textId="77777777" w:rsidR="00A24356" w:rsidRPr="0010793F" w:rsidRDefault="00000000">
            <w:pPr>
              <w:spacing w:after="0" w:line="252" w:lineRule="auto"/>
              <w:rPr>
                <w:sz w:val="28"/>
                <w:szCs w:val="28"/>
              </w:rPr>
            </w:pPr>
            <w:r w:rsidRPr="0010793F">
              <w:rPr>
                <w:sz w:val="28"/>
                <w:szCs w:val="28"/>
              </w:rPr>
              <w:t>Student Portal Management</w:t>
            </w:r>
          </w:p>
        </w:tc>
        <w:tc>
          <w:tcPr>
            <w:tcW w:w="1434" w:type="dxa"/>
            <w:tcMar>
              <w:top w:w="75" w:type="dxa"/>
              <w:left w:w="75" w:type="dxa"/>
              <w:bottom w:w="75" w:type="dxa"/>
              <w:right w:w="75" w:type="dxa"/>
            </w:tcMar>
          </w:tcPr>
          <w:p w14:paraId="05FCA037" w14:textId="77777777" w:rsidR="00A24356" w:rsidRPr="0010793F" w:rsidRDefault="00000000">
            <w:pPr>
              <w:spacing w:after="0" w:line="252" w:lineRule="auto"/>
              <w:rPr>
                <w:sz w:val="28"/>
                <w:szCs w:val="28"/>
              </w:rPr>
            </w:pPr>
            <w:r w:rsidRPr="0010793F">
              <w:rPr>
                <w:sz w:val="28"/>
                <w:szCs w:val="28"/>
              </w:rPr>
              <w:t>Student creates, updates, deletes and views portfolio-only project records that may contribute to CV content.</w:t>
            </w:r>
          </w:p>
        </w:tc>
      </w:tr>
      <w:tr w:rsidR="00A24356" w:rsidRPr="0010793F" w14:paraId="1FF15840" w14:textId="77777777">
        <w:trPr>
          <w:jc w:val="center"/>
        </w:trPr>
        <w:tc>
          <w:tcPr>
            <w:tcW w:w="1434" w:type="dxa"/>
            <w:shd w:val="clear" w:color="auto" w:fill="F3F6FA"/>
            <w:tcMar>
              <w:top w:w="75" w:type="dxa"/>
              <w:left w:w="75" w:type="dxa"/>
              <w:bottom w:w="75" w:type="dxa"/>
              <w:right w:w="75" w:type="dxa"/>
            </w:tcMar>
          </w:tcPr>
          <w:p w14:paraId="20AF218F" w14:textId="77777777" w:rsidR="00A24356" w:rsidRPr="0010793F" w:rsidRDefault="00000000">
            <w:pPr>
              <w:spacing w:after="0" w:line="252" w:lineRule="auto"/>
              <w:rPr>
                <w:sz w:val="28"/>
                <w:szCs w:val="28"/>
              </w:rPr>
            </w:pPr>
            <w:r w:rsidRPr="0010793F">
              <w:rPr>
                <w:sz w:val="28"/>
                <w:szCs w:val="28"/>
              </w:rPr>
              <w:t>UC-STU-010</w:t>
            </w:r>
          </w:p>
        </w:tc>
        <w:tc>
          <w:tcPr>
            <w:tcW w:w="1434" w:type="dxa"/>
            <w:shd w:val="clear" w:color="auto" w:fill="F3F6FA"/>
            <w:tcMar>
              <w:top w:w="75" w:type="dxa"/>
              <w:left w:w="75" w:type="dxa"/>
              <w:bottom w:w="75" w:type="dxa"/>
              <w:right w:w="75" w:type="dxa"/>
            </w:tcMar>
          </w:tcPr>
          <w:p w14:paraId="79A7410A" w14:textId="77777777" w:rsidR="00A24356" w:rsidRPr="0010793F" w:rsidRDefault="00000000">
            <w:pPr>
              <w:spacing w:after="0" w:line="252" w:lineRule="auto"/>
              <w:rPr>
                <w:sz w:val="28"/>
                <w:szCs w:val="28"/>
              </w:rPr>
            </w:pPr>
            <w:r w:rsidRPr="0010793F">
              <w:rPr>
                <w:sz w:val="28"/>
                <w:szCs w:val="28"/>
              </w:rPr>
              <w:t xml:space="preserve">Build, Update, Save, and Download </w:t>
            </w:r>
            <w:r w:rsidRPr="0010793F">
              <w:rPr>
                <w:sz w:val="28"/>
                <w:szCs w:val="28"/>
              </w:rPr>
              <w:lastRenderedPageBreak/>
              <w:t>ATS-Compliant CV</w:t>
            </w:r>
          </w:p>
        </w:tc>
        <w:tc>
          <w:tcPr>
            <w:tcW w:w="1434" w:type="dxa"/>
            <w:shd w:val="clear" w:color="auto" w:fill="F3F6FA"/>
            <w:tcMar>
              <w:top w:w="75" w:type="dxa"/>
              <w:left w:w="75" w:type="dxa"/>
              <w:bottom w:w="75" w:type="dxa"/>
              <w:right w:w="75" w:type="dxa"/>
            </w:tcMar>
          </w:tcPr>
          <w:p w14:paraId="20771186" w14:textId="77777777" w:rsidR="00A24356" w:rsidRPr="0010793F" w:rsidRDefault="00000000">
            <w:pPr>
              <w:spacing w:after="0" w:line="252" w:lineRule="auto"/>
              <w:rPr>
                <w:sz w:val="28"/>
                <w:szCs w:val="28"/>
              </w:rPr>
            </w:pPr>
            <w:r w:rsidRPr="0010793F">
              <w:rPr>
                <w:sz w:val="28"/>
                <w:szCs w:val="28"/>
              </w:rPr>
              <w:lastRenderedPageBreak/>
              <w:t>Student</w:t>
            </w:r>
          </w:p>
        </w:tc>
        <w:tc>
          <w:tcPr>
            <w:tcW w:w="1434" w:type="dxa"/>
            <w:shd w:val="clear" w:color="auto" w:fill="F3F6FA"/>
            <w:tcMar>
              <w:top w:w="75" w:type="dxa"/>
              <w:left w:w="75" w:type="dxa"/>
              <w:bottom w:w="75" w:type="dxa"/>
              <w:right w:w="75" w:type="dxa"/>
            </w:tcMar>
          </w:tcPr>
          <w:p w14:paraId="12E802F2" w14:textId="77777777" w:rsidR="00A24356" w:rsidRPr="0010793F" w:rsidRDefault="00000000">
            <w:pPr>
              <w:spacing w:after="0" w:line="252" w:lineRule="auto"/>
              <w:rPr>
                <w:sz w:val="28"/>
                <w:szCs w:val="28"/>
              </w:rPr>
            </w:pPr>
            <w:r w:rsidRPr="0010793F">
              <w:rPr>
                <w:sz w:val="28"/>
                <w:szCs w:val="28"/>
              </w:rPr>
              <w:t>LaTeX CV Generation Service; PostgreSQL Data Store; CV Freshness Service</w:t>
            </w:r>
          </w:p>
        </w:tc>
        <w:tc>
          <w:tcPr>
            <w:tcW w:w="1434" w:type="dxa"/>
            <w:shd w:val="clear" w:color="auto" w:fill="F3F6FA"/>
            <w:tcMar>
              <w:top w:w="75" w:type="dxa"/>
              <w:left w:w="75" w:type="dxa"/>
              <w:bottom w:w="75" w:type="dxa"/>
              <w:right w:w="75" w:type="dxa"/>
            </w:tcMar>
          </w:tcPr>
          <w:p w14:paraId="69C5B968" w14:textId="77777777" w:rsidR="00A24356" w:rsidRPr="0010793F" w:rsidRDefault="00000000">
            <w:pPr>
              <w:spacing w:after="0" w:line="252" w:lineRule="auto"/>
              <w:rPr>
                <w:sz w:val="28"/>
                <w:szCs w:val="28"/>
              </w:rPr>
            </w:pPr>
            <w:r w:rsidRPr="0010793F">
              <w:rPr>
                <w:sz w:val="28"/>
                <w:szCs w:val="28"/>
              </w:rPr>
              <w:t>Must</w:t>
            </w:r>
          </w:p>
        </w:tc>
        <w:tc>
          <w:tcPr>
            <w:tcW w:w="1434" w:type="dxa"/>
            <w:shd w:val="clear" w:color="auto" w:fill="F3F6FA"/>
            <w:tcMar>
              <w:top w:w="75" w:type="dxa"/>
              <w:left w:w="75" w:type="dxa"/>
              <w:bottom w:w="75" w:type="dxa"/>
              <w:right w:w="75" w:type="dxa"/>
            </w:tcMar>
          </w:tcPr>
          <w:p w14:paraId="6166AD29" w14:textId="77777777" w:rsidR="00A24356" w:rsidRPr="0010793F" w:rsidRDefault="00000000">
            <w:pPr>
              <w:spacing w:after="0" w:line="252" w:lineRule="auto"/>
              <w:rPr>
                <w:sz w:val="28"/>
                <w:szCs w:val="28"/>
              </w:rPr>
            </w:pPr>
            <w:r w:rsidRPr="0010793F">
              <w:rPr>
                <w:sz w:val="28"/>
                <w:szCs w:val="28"/>
              </w:rPr>
              <w:t>Student CV and Academic Records</w:t>
            </w:r>
          </w:p>
        </w:tc>
        <w:tc>
          <w:tcPr>
            <w:tcW w:w="1434" w:type="dxa"/>
            <w:shd w:val="clear" w:color="auto" w:fill="F3F6FA"/>
            <w:tcMar>
              <w:top w:w="75" w:type="dxa"/>
              <w:left w:w="75" w:type="dxa"/>
              <w:bottom w:w="75" w:type="dxa"/>
              <w:right w:w="75" w:type="dxa"/>
            </w:tcMar>
          </w:tcPr>
          <w:p w14:paraId="3B0DEAB1" w14:textId="77777777" w:rsidR="00A24356" w:rsidRPr="0010793F" w:rsidRDefault="00000000">
            <w:pPr>
              <w:spacing w:after="0" w:line="252" w:lineRule="auto"/>
              <w:rPr>
                <w:sz w:val="28"/>
                <w:szCs w:val="28"/>
              </w:rPr>
            </w:pPr>
            <w:r w:rsidRPr="0010793F">
              <w:rPr>
                <w:sz w:val="28"/>
                <w:szCs w:val="28"/>
              </w:rPr>
              <w:t xml:space="preserve">Student previews, updates, saves and </w:t>
            </w:r>
            <w:r w:rsidRPr="0010793F">
              <w:rPr>
                <w:sz w:val="28"/>
                <w:szCs w:val="28"/>
              </w:rPr>
              <w:lastRenderedPageBreak/>
              <w:t>downloads ATS-compliant CV output generated from structured Student data.</w:t>
            </w:r>
          </w:p>
        </w:tc>
      </w:tr>
      <w:tr w:rsidR="00A24356" w:rsidRPr="0010793F" w14:paraId="1D91AFF5" w14:textId="77777777">
        <w:trPr>
          <w:jc w:val="center"/>
        </w:trPr>
        <w:tc>
          <w:tcPr>
            <w:tcW w:w="1434" w:type="dxa"/>
            <w:tcMar>
              <w:top w:w="75" w:type="dxa"/>
              <w:left w:w="75" w:type="dxa"/>
              <w:bottom w:w="75" w:type="dxa"/>
              <w:right w:w="75" w:type="dxa"/>
            </w:tcMar>
          </w:tcPr>
          <w:p w14:paraId="08D361D3" w14:textId="77777777" w:rsidR="00A24356" w:rsidRPr="0010793F" w:rsidRDefault="00000000">
            <w:pPr>
              <w:spacing w:after="0" w:line="252" w:lineRule="auto"/>
              <w:rPr>
                <w:sz w:val="28"/>
                <w:szCs w:val="28"/>
              </w:rPr>
            </w:pPr>
            <w:r w:rsidRPr="0010793F">
              <w:rPr>
                <w:sz w:val="28"/>
                <w:szCs w:val="28"/>
              </w:rPr>
              <w:lastRenderedPageBreak/>
              <w:t>UC-STU-011</w:t>
            </w:r>
          </w:p>
        </w:tc>
        <w:tc>
          <w:tcPr>
            <w:tcW w:w="1434" w:type="dxa"/>
            <w:tcMar>
              <w:top w:w="75" w:type="dxa"/>
              <w:left w:w="75" w:type="dxa"/>
              <w:bottom w:w="75" w:type="dxa"/>
              <w:right w:w="75" w:type="dxa"/>
            </w:tcMar>
          </w:tcPr>
          <w:p w14:paraId="305C9593" w14:textId="77777777" w:rsidR="00A24356" w:rsidRPr="0010793F" w:rsidRDefault="00000000">
            <w:pPr>
              <w:spacing w:after="0" w:line="252" w:lineRule="auto"/>
              <w:rPr>
                <w:sz w:val="28"/>
                <w:szCs w:val="28"/>
              </w:rPr>
            </w:pPr>
            <w:r w:rsidRPr="0010793F">
              <w:rPr>
                <w:sz w:val="28"/>
                <w:szCs w:val="28"/>
              </w:rPr>
              <w:t>View Academic Records and Computer Science GPA</w:t>
            </w:r>
          </w:p>
        </w:tc>
        <w:tc>
          <w:tcPr>
            <w:tcW w:w="1434" w:type="dxa"/>
            <w:tcMar>
              <w:top w:w="75" w:type="dxa"/>
              <w:left w:w="75" w:type="dxa"/>
              <w:bottom w:w="75" w:type="dxa"/>
              <w:right w:w="75" w:type="dxa"/>
            </w:tcMar>
          </w:tcPr>
          <w:p w14:paraId="6AE2EB89" w14:textId="77777777" w:rsidR="00A24356" w:rsidRPr="0010793F" w:rsidRDefault="00000000">
            <w:pPr>
              <w:spacing w:after="0" w:line="252" w:lineRule="auto"/>
              <w:rPr>
                <w:sz w:val="28"/>
                <w:szCs w:val="28"/>
              </w:rPr>
            </w:pPr>
            <w:r w:rsidRPr="0010793F">
              <w:rPr>
                <w:sz w:val="28"/>
                <w:szCs w:val="28"/>
              </w:rPr>
              <w:t>Student</w:t>
            </w:r>
          </w:p>
        </w:tc>
        <w:tc>
          <w:tcPr>
            <w:tcW w:w="1434" w:type="dxa"/>
            <w:tcMar>
              <w:top w:w="75" w:type="dxa"/>
              <w:left w:w="75" w:type="dxa"/>
              <w:bottom w:w="75" w:type="dxa"/>
              <w:right w:w="75" w:type="dxa"/>
            </w:tcMar>
          </w:tcPr>
          <w:p w14:paraId="1E72DD62" w14:textId="77777777" w:rsidR="00A24356" w:rsidRPr="0010793F" w:rsidRDefault="00000000">
            <w:pPr>
              <w:spacing w:after="0" w:line="252" w:lineRule="auto"/>
              <w:rPr>
                <w:sz w:val="28"/>
                <w:szCs w:val="28"/>
              </w:rPr>
            </w:pPr>
            <w:r w:rsidRPr="0010793F">
              <w:rPr>
                <w:sz w:val="28"/>
                <w:szCs w:val="28"/>
              </w:rPr>
              <w:t>PostgreSQL Data Store</w:t>
            </w:r>
          </w:p>
        </w:tc>
        <w:tc>
          <w:tcPr>
            <w:tcW w:w="1434" w:type="dxa"/>
            <w:tcMar>
              <w:top w:w="75" w:type="dxa"/>
              <w:left w:w="75" w:type="dxa"/>
              <w:bottom w:w="75" w:type="dxa"/>
              <w:right w:w="75" w:type="dxa"/>
            </w:tcMar>
          </w:tcPr>
          <w:p w14:paraId="37A3C0C2" w14:textId="77777777" w:rsidR="00A24356" w:rsidRPr="0010793F" w:rsidRDefault="00000000">
            <w:pPr>
              <w:spacing w:after="0" w:line="252" w:lineRule="auto"/>
              <w:rPr>
                <w:sz w:val="28"/>
                <w:szCs w:val="28"/>
              </w:rPr>
            </w:pPr>
            <w:r w:rsidRPr="0010793F">
              <w:rPr>
                <w:sz w:val="28"/>
                <w:szCs w:val="28"/>
              </w:rPr>
              <w:t>Must</w:t>
            </w:r>
          </w:p>
        </w:tc>
        <w:tc>
          <w:tcPr>
            <w:tcW w:w="1434" w:type="dxa"/>
            <w:tcMar>
              <w:top w:w="75" w:type="dxa"/>
              <w:left w:w="75" w:type="dxa"/>
              <w:bottom w:w="75" w:type="dxa"/>
              <w:right w:w="75" w:type="dxa"/>
            </w:tcMar>
          </w:tcPr>
          <w:p w14:paraId="2026A93F" w14:textId="77777777" w:rsidR="00A24356" w:rsidRPr="0010793F" w:rsidRDefault="00000000">
            <w:pPr>
              <w:spacing w:after="0" w:line="252" w:lineRule="auto"/>
              <w:rPr>
                <w:sz w:val="28"/>
                <w:szCs w:val="28"/>
              </w:rPr>
            </w:pPr>
            <w:r w:rsidRPr="0010793F">
              <w:rPr>
                <w:sz w:val="28"/>
                <w:szCs w:val="28"/>
              </w:rPr>
              <w:t>Student CV and Academic Records</w:t>
            </w:r>
          </w:p>
        </w:tc>
        <w:tc>
          <w:tcPr>
            <w:tcW w:w="1434" w:type="dxa"/>
            <w:tcMar>
              <w:top w:w="75" w:type="dxa"/>
              <w:left w:w="75" w:type="dxa"/>
              <w:bottom w:w="75" w:type="dxa"/>
              <w:right w:w="75" w:type="dxa"/>
            </w:tcMar>
          </w:tcPr>
          <w:p w14:paraId="06379667" w14:textId="77777777" w:rsidR="00A24356" w:rsidRPr="0010793F" w:rsidRDefault="00000000">
            <w:pPr>
              <w:spacing w:after="0" w:line="252" w:lineRule="auto"/>
              <w:rPr>
                <w:sz w:val="28"/>
                <w:szCs w:val="28"/>
              </w:rPr>
            </w:pPr>
            <w:r w:rsidRPr="0010793F">
              <w:rPr>
                <w:sz w:val="28"/>
                <w:szCs w:val="28"/>
              </w:rPr>
              <w:t>Student views committed official academic records and Computer Science GPA in read-only mode.</w:t>
            </w:r>
          </w:p>
        </w:tc>
      </w:tr>
    </w:tbl>
    <w:p w14:paraId="791808DE" w14:textId="77777777" w:rsidR="00A24356" w:rsidRPr="0010793F" w:rsidRDefault="00000000">
      <w:pPr>
        <w:pStyle w:val="Heading2"/>
        <w:rPr>
          <w:sz w:val="28"/>
          <w:szCs w:val="28"/>
        </w:rPr>
      </w:pPr>
      <w:r w:rsidRPr="0010793F">
        <w:rPr>
          <w:sz w:val="28"/>
          <w:szCs w:val="28"/>
        </w:rPr>
        <w:t>Admin Use Cases</w:t>
      </w:r>
    </w:p>
    <w:tbl>
      <w:tblPr>
        <w:tblStyle w:val="TableGrid"/>
        <w:tblW w:w="0" w:type="auto"/>
        <w:jc w:val="center"/>
        <w:tblLook w:val="04A0" w:firstRow="1" w:lastRow="0" w:firstColumn="1" w:lastColumn="0" w:noHBand="0" w:noVBand="1"/>
      </w:tblPr>
      <w:tblGrid>
        <w:gridCol w:w="1434"/>
        <w:gridCol w:w="2061"/>
        <w:gridCol w:w="1611"/>
        <w:gridCol w:w="2731"/>
        <w:gridCol w:w="1434"/>
        <w:gridCol w:w="1938"/>
        <w:gridCol w:w="1902"/>
      </w:tblGrid>
      <w:tr w:rsidR="00A24356" w:rsidRPr="0010793F" w14:paraId="4615E85C" w14:textId="77777777">
        <w:trPr>
          <w:jc w:val="center"/>
        </w:trPr>
        <w:tc>
          <w:tcPr>
            <w:tcW w:w="1434" w:type="dxa"/>
            <w:shd w:val="clear" w:color="auto" w:fill="1F4E79"/>
            <w:tcMar>
              <w:top w:w="75" w:type="dxa"/>
              <w:left w:w="75" w:type="dxa"/>
              <w:bottom w:w="75" w:type="dxa"/>
              <w:right w:w="75" w:type="dxa"/>
            </w:tcMar>
          </w:tcPr>
          <w:p w14:paraId="2A1915B3" w14:textId="77777777" w:rsidR="00A24356" w:rsidRPr="0010793F" w:rsidRDefault="00000000">
            <w:pPr>
              <w:spacing w:after="0" w:line="252" w:lineRule="auto"/>
              <w:rPr>
                <w:sz w:val="28"/>
                <w:szCs w:val="28"/>
              </w:rPr>
            </w:pPr>
            <w:r w:rsidRPr="0010793F">
              <w:rPr>
                <w:b/>
                <w:color w:val="FFFFFF"/>
                <w:sz w:val="28"/>
                <w:szCs w:val="28"/>
              </w:rPr>
              <w:t>Use Case ID</w:t>
            </w:r>
          </w:p>
        </w:tc>
        <w:tc>
          <w:tcPr>
            <w:tcW w:w="1434" w:type="dxa"/>
            <w:shd w:val="clear" w:color="auto" w:fill="1F4E79"/>
            <w:tcMar>
              <w:top w:w="75" w:type="dxa"/>
              <w:left w:w="75" w:type="dxa"/>
              <w:bottom w:w="75" w:type="dxa"/>
              <w:right w:w="75" w:type="dxa"/>
            </w:tcMar>
          </w:tcPr>
          <w:p w14:paraId="1F6240FB" w14:textId="77777777" w:rsidR="00A24356" w:rsidRPr="0010793F" w:rsidRDefault="00000000">
            <w:pPr>
              <w:spacing w:after="0" w:line="252" w:lineRule="auto"/>
              <w:rPr>
                <w:sz w:val="28"/>
                <w:szCs w:val="28"/>
              </w:rPr>
            </w:pPr>
            <w:r w:rsidRPr="0010793F">
              <w:rPr>
                <w:b/>
                <w:color w:val="FFFFFF"/>
                <w:sz w:val="28"/>
                <w:szCs w:val="28"/>
              </w:rPr>
              <w:t>Use Case Name</w:t>
            </w:r>
          </w:p>
        </w:tc>
        <w:tc>
          <w:tcPr>
            <w:tcW w:w="1434" w:type="dxa"/>
            <w:shd w:val="clear" w:color="auto" w:fill="1F4E79"/>
            <w:tcMar>
              <w:top w:w="75" w:type="dxa"/>
              <w:left w:w="75" w:type="dxa"/>
              <w:bottom w:w="75" w:type="dxa"/>
              <w:right w:w="75" w:type="dxa"/>
            </w:tcMar>
          </w:tcPr>
          <w:p w14:paraId="1763A591" w14:textId="77777777" w:rsidR="00A24356" w:rsidRPr="0010793F" w:rsidRDefault="00000000">
            <w:pPr>
              <w:spacing w:after="0" w:line="252" w:lineRule="auto"/>
              <w:rPr>
                <w:sz w:val="28"/>
                <w:szCs w:val="28"/>
              </w:rPr>
            </w:pPr>
            <w:r w:rsidRPr="0010793F">
              <w:rPr>
                <w:b/>
                <w:color w:val="FFFFFF"/>
                <w:sz w:val="28"/>
                <w:szCs w:val="28"/>
              </w:rPr>
              <w:t>Primary Actor</w:t>
            </w:r>
          </w:p>
        </w:tc>
        <w:tc>
          <w:tcPr>
            <w:tcW w:w="1434" w:type="dxa"/>
            <w:shd w:val="clear" w:color="auto" w:fill="1F4E79"/>
            <w:tcMar>
              <w:top w:w="75" w:type="dxa"/>
              <w:left w:w="75" w:type="dxa"/>
              <w:bottom w:w="75" w:type="dxa"/>
              <w:right w:w="75" w:type="dxa"/>
            </w:tcMar>
          </w:tcPr>
          <w:p w14:paraId="64D370FC" w14:textId="77777777" w:rsidR="00A24356" w:rsidRPr="0010793F" w:rsidRDefault="00000000">
            <w:pPr>
              <w:spacing w:after="0" w:line="252" w:lineRule="auto"/>
              <w:rPr>
                <w:sz w:val="28"/>
                <w:szCs w:val="28"/>
              </w:rPr>
            </w:pPr>
            <w:r w:rsidRPr="0010793F">
              <w:rPr>
                <w:b/>
                <w:color w:val="FFFFFF"/>
                <w:sz w:val="28"/>
                <w:szCs w:val="28"/>
              </w:rPr>
              <w:t>Supporting Actor/System</w:t>
            </w:r>
          </w:p>
        </w:tc>
        <w:tc>
          <w:tcPr>
            <w:tcW w:w="1434" w:type="dxa"/>
            <w:shd w:val="clear" w:color="auto" w:fill="1F4E79"/>
            <w:tcMar>
              <w:top w:w="75" w:type="dxa"/>
              <w:left w:w="75" w:type="dxa"/>
              <w:bottom w:w="75" w:type="dxa"/>
              <w:right w:w="75" w:type="dxa"/>
            </w:tcMar>
          </w:tcPr>
          <w:p w14:paraId="1EA24E10" w14:textId="77777777" w:rsidR="00A24356" w:rsidRPr="0010793F" w:rsidRDefault="00000000">
            <w:pPr>
              <w:spacing w:after="0" w:line="252" w:lineRule="auto"/>
              <w:rPr>
                <w:sz w:val="28"/>
                <w:szCs w:val="28"/>
              </w:rPr>
            </w:pPr>
            <w:r w:rsidRPr="0010793F">
              <w:rPr>
                <w:b/>
                <w:color w:val="FFFFFF"/>
                <w:sz w:val="28"/>
                <w:szCs w:val="28"/>
              </w:rPr>
              <w:t>Priority</w:t>
            </w:r>
          </w:p>
        </w:tc>
        <w:tc>
          <w:tcPr>
            <w:tcW w:w="1434" w:type="dxa"/>
            <w:shd w:val="clear" w:color="auto" w:fill="1F4E79"/>
            <w:tcMar>
              <w:top w:w="75" w:type="dxa"/>
              <w:left w:w="75" w:type="dxa"/>
              <w:bottom w:w="75" w:type="dxa"/>
              <w:right w:w="75" w:type="dxa"/>
            </w:tcMar>
          </w:tcPr>
          <w:p w14:paraId="53997F79" w14:textId="77777777" w:rsidR="00A24356" w:rsidRPr="0010793F" w:rsidRDefault="00000000">
            <w:pPr>
              <w:spacing w:after="0" w:line="252" w:lineRule="auto"/>
              <w:rPr>
                <w:sz w:val="28"/>
                <w:szCs w:val="28"/>
              </w:rPr>
            </w:pPr>
            <w:r w:rsidRPr="0010793F">
              <w:rPr>
                <w:b/>
                <w:color w:val="FFFFFF"/>
                <w:sz w:val="28"/>
                <w:szCs w:val="28"/>
              </w:rPr>
              <w:t>Related Module</w:t>
            </w:r>
          </w:p>
        </w:tc>
        <w:tc>
          <w:tcPr>
            <w:tcW w:w="1434" w:type="dxa"/>
            <w:shd w:val="clear" w:color="auto" w:fill="1F4E79"/>
            <w:tcMar>
              <w:top w:w="75" w:type="dxa"/>
              <w:left w:w="75" w:type="dxa"/>
              <w:bottom w:w="75" w:type="dxa"/>
              <w:right w:w="75" w:type="dxa"/>
            </w:tcMar>
          </w:tcPr>
          <w:p w14:paraId="42BC1F9F" w14:textId="77777777" w:rsidR="00A24356" w:rsidRPr="0010793F" w:rsidRDefault="00000000">
            <w:pPr>
              <w:spacing w:after="0" w:line="252" w:lineRule="auto"/>
              <w:rPr>
                <w:sz w:val="28"/>
                <w:szCs w:val="28"/>
              </w:rPr>
            </w:pPr>
            <w:r w:rsidRPr="0010793F">
              <w:rPr>
                <w:b/>
                <w:color w:val="FFFFFF"/>
                <w:sz w:val="28"/>
                <w:szCs w:val="28"/>
              </w:rPr>
              <w:t>Short Description</w:t>
            </w:r>
          </w:p>
        </w:tc>
      </w:tr>
      <w:tr w:rsidR="00A24356" w:rsidRPr="0010793F" w14:paraId="5BC497B7" w14:textId="77777777">
        <w:trPr>
          <w:jc w:val="center"/>
        </w:trPr>
        <w:tc>
          <w:tcPr>
            <w:tcW w:w="1434" w:type="dxa"/>
            <w:tcMar>
              <w:top w:w="75" w:type="dxa"/>
              <w:left w:w="75" w:type="dxa"/>
              <w:bottom w:w="75" w:type="dxa"/>
              <w:right w:w="75" w:type="dxa"/>
            </w:tcMar>
          </w:tcPr>
          <w:p w14:paraId="517FE3D8" w14:textId="77777777" w:rsidR="00A24356" w:rsidRPr="0010793F" w:rsidRDefault="00000000">
            <w:pPr>
              <w:spacing w:after="0" w:line="252" w:lineRule="auto"/>
              <w:rPr>
                <w:sz w:val="28"/>
                <w:szCs w:val="28"/>
              </w:rPr>
            </w:pPr>
            <w:r w:rsidRPr="0010793F">
              <w:rPr>
                <w:sz w:val="28"/>
                <w:szCs w:val="28"/>
              </w:rPr>
              <w:t>UC-ADM-001</w:t>
            </w:r>
          </w:p>
        </w:tc>
        <w:tc>
          <w:tcPr>
            <w:tcW w:w="1434" w:type="dxa"/>
            <w:tcMar>
              <w:top w:w="75" w:type="dxa"/>
              <w:left w:w="75" w:type="dxa"/>
              <w:bottom w:w="75" w:type="dxa"/>
              <w:right w:w="75" w:type="dxa"/>
            </w:tcMar>
          </w:tcPr>
          <w:p w14:paraId="3254A7D1" w14:textId="77777777" w:rsidR="00A24356" w:rsidRPr="0010793F" w:rsidRDefault="00000000">
            <w:pPr>
              <w:spacing w:after="0" w:line="252" w:lineRule="auto"/>
              <w:rPr>
                <w:sz w:val="28"/>
                <w:szCs w:val="28"/>
              </w:rPr>
            </w:pPr>
            <w:r w:rsidRPr="0010793F">
              <w:rPr>
                <w:sz w:val="28"/>
                <w:szCs w:val="28"/>
              </w:rPr>
              <w:t>Log In as Department Admin</w:t>
            </w:r>
          </w:p>
        </w:tc>
        <w:tc>
          <w:tcPr>
            <w:tcW w:w="1434" w:type="dxa"/>
            <w:tcMar>
              <w:top w:w="75" w:type="dxa"/>
              <w:left w:w="75" w:type="dxa"/>
              <w:bottom w:w="75" w:type="dxa"/>
              <w:right w:w="75" w:type="dxa"/>
            </w:tcMar>
          </w:tcPr>
          <w:p w14:paraId="74B6C84D" w14:textId="77777777" w:rsidR="00A24356" w:rsidRPr="0010793F" w:rsidRDefault="00000000">
            <w:pPr>
              <w:spacing w:after="0" w:line="252" w:lineRule="auto"/>
              <w:rPr>
                <w:sz w:val="28"/>
                <w:szCs w:val="28"/>
              </w:rPr>
            </w:pPr>
            <w:r w:rsidRPr="0010793F">
              <w:rPr>
                <w:sz w:val="28"/>
                <w:szCs w:val="28"/>
              </w:rPr>
              <w:t>Department Admin</w:t>
            </w:r>
          </w:p>
        </w:tc>
        <w:tc>
          <w:tcPr>
            <w:tcW w:w="1434" w:type="dxa"/>
            <w:tcMar>
              <w:top w:w="75" w:type="dxa"/>
              <w:left w:w="75" w:type="dxa"/>
              <w:bottom w:w="75" w:type="dxa"/>
              <w:right w:w="75" w:type="dxa"/>
            </w:tcMar>
          </w:tcPr>
          <w:p w14:paraId="232F27D6" w14:textId="77777777" w:rsidR="00A24356" w:rsidRPr="0010793F" w:rsidRDefault="00000000">
            <w:pPr>
              <w:spacing w:after="0" w:line="252" w:lineRule="auto"/>
              <w:rPr>
                <w:sz w:val="28"/>
                <w:szCs w:val="28"/>
              </w:rPr>
            </w:pPr>
            <w:r w:rsidRPr="0010793F">
              <w:rPr>
                <w:sz w:val="28"/>
                <w:szCs w:val="28"/>
              </w:rPr>
              <w:t>Authentication/RBAC Service</w:t>
            </w:r>
          </w:p>
        </w:tc>
        <w:tc>
          <w:tcPr>
            <w:tcW w:w="1434" w:type="dxa"/>
            <w:tcMar>
              <w:top w:w="75" w:type="dxa"/>
              <w:left w:w="75" w:type="dxa"/>
              <w:bottom w:w="75" w:type="dxa"/>
              <w:right w:w="75" w:type="dxa"/>
            </w:tcMar>
          </w:tcPr>
          <w:p w14:paraId="63180BF1" w14:textId="77777777" w:rsidR="00A24356" w:rsidRPr="0010793F" w:rsidRDefault="00000000">
            <w:pPr>
              <w:spacing w:after="0" w:line="252" w:lineRule="auto"/>
              <w:rPr>
                <w:sz w:val="28"/>
                <w:szCs w:val="28"/>
              </w:rPr>
            </w:pPr>
            <w:r w:rsidRPr="0010793F">
              <w:rPr>
                <w:sz w:val="28"/>
                <w:szCs w:val="28"/>
              </w:rPr>
              <w:t>Must</w:t>
            </w:r>
          </w:p>
        </w:tc>
        <w:tc>
          <w:tcPr>
            <w:tcW w:w="1434" w:type="dxa"/>
            <w:tcMar>
              <w:top w:w="75" w:type="dxa"/>
              <w:left w:w="75" w:type="dxa"/>
              <w:bottom w:w="75" w:type="dxa"/>
              <w:right w:w="75" w:type="dxa"/>
            </w:tcMar>
          </w:tcPr>
          <w:p w14:paraId="2C8EF62B" w14:textId="77777777" w:rsidR="00A24356" w:rsidRPr="0010793F" w:rsidRDefault="00000000">
            <w:pPr>
              <w:spacing w:after="0" w:line="252" w:lineRule="auto"/>
              <w:rPr>
                <w:sz w:val="28"/>
                <w:szCs w:val="28"/>
              </w:rPr>
            </w:pPr>
            <w:r w:rsidRPr="0010793F">
              <w:rPr>
                <w:sz w:val="28"/>
                <w:szCs w:val="28"/>
              </w:rPr>
              <w:t xml:space="preserve">Admin Authentication and </w:t>
            </w:r>
            <w:r w:rsidRPr="0010793F">
              <w:rPr>
                <w:sz w:val="28"/>
                <w:szCs w:val="28"/>
              </w:rPr>
              <w:lastRenderedPageBreak/>
              <w:t>Dashboard</w:t>
            </w:r>
          </w:p>
        </w:tc>
        <w:tc>
          <w:tcPr>
            <w:tcW w:w="1434" w:type="dxa"/>
            <w:tcMar>
              <w:top w:w="75" w:type="dxa"/>
              <w:left w:w="75" w:type="dxa"/>
              <w:bottom w:w="75" w:type="dxa"/>
              <w:right w:w="75" w:type="dxa"/>
            </w:tcMar>
          </w:tcPr>
          <w:p w14:paraId="03868C64" w14:textId="77777777" w:rsidR="00A24356" w:rsidRPr="0010793F" w:rsidRDefault="00000000">
            <w:pPr>
              <w:spacing w:after="0" w:line="252" w:lineRule="auto"/>
              <w:rPr>
                <w:sz w:val="28"/>
                <w:szCs w:val="28"/>
              </w:rPr>
            </w:pPr>
            <w:r w:rsidRPr="0010793F">
              <w:rPr>
                <w:sz w:val="28"/>
                <w:szCs w:val="28"/>
              </w:rPr>
              <w:lastRenderedPageBreak/>
              <w:t xml:space="preserve">Predefined Department Admin logs in </w:t>
            </w:r>
            <w:r w:rsidRPr="0010793F">
              <w:rPr>
                <w:sz w:val="28"/>
                <w:szCs w:val="28"/>
              </w:rPr>
              <w:lastRenderedPageBreak/>
              <w:t>with Admin credentials and receives Admin-authorized access.</w:t>
            </w:r>
          </w:p>
        </w:tc>
      </w:tr>
      <w:tr w:rsidR="00A24356" w:rsidRPr="0010793F" w14:paraId="17368499" w14:textId="77777777">
        <w:trPr>
          <w:jc w:val="center"/>
        </w:trPr>
        <w:tc>
          <w:tcPr>
            <w:tcW w:w="1434" w:type="dxa"/>
            <w:shd w:val="clear" w:color="auto" w:fill="F3F6FA"/>
            <w:tcMar>
              <w:top w:w="75" w:type="dxa"/>
              <w:left w:w="75" w:type="dxa"/>
              <w:bottom w:w="75" w:type="dxa"/>
              <w:right w:w="75" w:type="dxa"/>
            </w:tcMar>
          </w:tcPr>
          <w:p w14:paraId="1FFD3AF2" w14:textId="77777777" w:rsidR="00A24356" w:rsidRPr="0010793F" w:rsidRDefault="00000000">
            <w:pPr>
              <w:spacing w:after="0" w:line="252" w:lineRule="auto"/>
              <w:rPr>
                <w:sz w:val="28"/>
                <w:szCs w:val="28"/>
              </w:rPr>
            </w:pPr>
            <w:r w:rsidRPr="0010793F">
              <w:rPr>
                <w:sz w:val="28"/>
                <w:szCs w:val="28"/>
              </w:rPr>
              <w:lastRenderedPageBreak/>
              <w:t>UC-ADM-002</w:t>
            </w:r>
          </w:p>
        </w:tc>
        <w:tc>
          <w:tcPr>
            <w:tcW w:w="1434" w:type="dxa"/>
            <w:shd w:val="clear" w:color="auto" w:fill="F3F6FA"/>
            <w:tcMar>
              <w:top w:w="75" w:type="dxa"/>
              <w:left w:w="75" w:type="dxa"/>
              <w:bottom w:w="75" w:type="dxa"/>
              <w:right w:w="75" w:type="dxa"/>
            </w:tcMar>
          </w:tcPr>
          <w:p w14:paraId="50CB2C3B" w14:textId="77777777" w:rsidR="00A24356" w:rsidRPr="0010793F" w:rsidRDefault="00000000">
            <w:pPr>
              <w:spacing w:after="0" w:line="252" w:lineRule="auto"/>
              <w:rPr>
                <w:sz w:val="28"/>
                <w:szCs w:val="28"/>
              </w:rPr>
            </w:pPr>
            <w:r w:rsidRPr="0010793F">
              <w:rPr>
                <w:sz w:val="28"/>
                <w:szCs w:val="28"/>
              </w:rPr>
              <w:t>View Admin Dashboard</w:t>
            </w:r>
          </w:p>
        </w:tc>
        <w:tc>
          <w:tcPr>
            <w:tcW w:w="1434" w:type="dxa"/>
            <w:shd w:val="clear" w:color="auto" w:fill="F3F6FA"/>
            <w:tcMar>
              <w:top w:w="75" w:type="dxa"/>
              <w:left w:w="75" w:type="dxa"/>
              <w:bottom w:w="75" w:type="dxa"/>
              <w:right w:w="75" w:type="dxa"/>
            </w:tcMar>
          </w:tcPr>
          <w:p w14:paraId="1D6CB6DE" w14:textId="77777777" w:rsidR="00A24356" w:rsidRPr="0010793F" w:rsidRDefault="00000000">
            <w:pPr>
              <w:spacing w:after="0" w:line="252" w:lineRule="auto"/>
              <w:rPr>
                <w:sz w:val="28"/>
                <w:szCs w:val="28"/>
              </w:rPr>
            </w:pPr>
            <w:r w:rsidRPr="0010793F">
              <w:rPr>
                <w:sz w:val="28"/>
                <w:szCs w:val="28"/>
              </w:rPr>
              <w:t>Department Admin</w:t>
            </w:r>
          </w:p>
        </w:tc>
        <w:tc>
          <w:tcPr>
            <w:tcW w:w="1434" w:type="dxa"/>
            <w:shd w:val="clear" w:color="auto" w:fill="F3F6FA"/>
            <w:tcMar>
              <w:top w:w="75" w:type="dxa"/>
              <w:left w:w="75" w:type="dxa"/>
              <w:bottom w:w="75" w:type="dxa"/>
              <w:right w:w="75" w:type="dxa"/>
            </w:tcMar>
          </w:tcPr>
          <w:p w14:paraId="6EB0178C" w14:textId="77777777" w:rsidR="00A24356" w:rsidRPr="0010793F" w:rsidRDefault="00000000">
            <w:pPr>
              <w:spacing w:after="0" w:line="252" w:lineRule="auto"/>
              <w:rPr>
                <w:sz w:val="28"/>
                <w:szCs w:val="28"/>
              </w:rPr>
            </w:pPr>
            <w:r w:rsidRPr="0010793F">
              <w:rPr>
                <w:sz w:val="28"/>
                <w:szCs w:val="28"/>
              </w:rPr>
              <w:t>PostgreSQL Data Store</w:t>
            </w:r>
          </w:p>
        </w:tc>
        <w:tc>
          <w:tcPr>
            <w:tcW w:w="1434" w:type="dxa"/>
            <w:shd w:val="clear" w:color="auto" w:fill="F3F6FA"/>
            <w:tcMar>
              <w:top w:w="75" w:type="dxa"/>
              <w:left w:w="75" w:type="dxa"/>
              <w:bottom w:w="75" w:type="dxa"/>
              <w:right w:w="75" w:type="dxa"/>
            </w:tcMar>
          </w:tcPr>
          <w:p w14:paraId="748438D6" w14:textId="77777777" w:rsidR="00A24356" w:rsidRPr="0010793F" w:rsidRDefault="00000000">
            <w:pPr>
              <w:spacing w:after="0" w:line="252" w:lineRule="auto"/>
              <w:rPr>
                <w:sz w:val="28"/>
                <w:szCs w:val="28"/>
              </w:rPr>
            </w:pPr>
            <w:r w:rsidRPr="0010793F">
              <w:rPr>
                <w:sz w:val="28"/>
                <w:szCs w:val="28"/>
              </w:rPr>
              <w:t>Should</w:t>
            </w:r>
          </w:p>
        </w:tc>
        <w:tc>
          <w:tcPr>
            <w:tcW w:w="1434" w:type="dxa"/>
            <w:shd w:val="clear" w:color="auto" w:fill="F3F6FA"/>
            <w:tcMar>
              <w:top w:w="75" w:type="dxa"/>
              <w:left w:w="75" w:type="dxa"/>
              <w:bottom w:w="75" w:type="dxa"/>
              <w:right w:w="75" w:type="dxa"/>
            </w:tcMar>
          </w:tcPr>
          <w:p w14:paraId="0F856800" w14:textId="77777777" w:rsidR="00A24356" w:rsidRPr="0010793F" w:rsidRDefault="00000000">
            <w:pPr>
              <w:spacing w:after="0" w:line="252" w:lineRule="auto"/>
              <w:rPr>
                <w:sz w:val="28"/>
                <w:szCs w:val="28"/>
              </w:rPr>
            </w:pPr>
            <w:r w:rsidRPr="0010793F">
              <w:rPr>
                <w:sz w:val="28"/>
                <w:szCs w:val="28"/>
              </w:rPr>
              <w:t>Admin Authentication and Dashboard</w:t>
            </w:r>
          </w:p>
        </w:tc>
        <w:tc>
          <w:tcPr>
            <w:tcW w:w="1434" w:type="dxa"/>
            <w:shd w:val="clear" w:color="auto" w:fill="F3F6FA"/>
            <w:tcMar>
              <w:top w:w="75" w:type="dxa"/>
              <w:left w:w="75" w:type="dxa"/>
              <w:bottom w:w="75" w:type="dxa"/>
              <w:right w:w="75" w:type="dxa"/>
            </w:tcMar>
          </w:tcPr>
          <w:p w14:paraId="0BF37E07" w14:textId="77777777" w:rsidR="00A24356" w:rsidRPr="0010793F" w:rsidRDefault="00000000">
            <w:pPr>
              <w:spacing w:after="0" w:line="252" w:lineRule="auto"/>
              <w:rPr>
                <w:sz w:val="28"/>
                <w:szCs w:val="28"/>
              </w:rPr>
            </w:pPr>
            <w:r w:rsidRPr="0010793F">
              <w:rPr>
                <w:sz w:val="28"/>
                <w:szCs w:val="28"/>
              </w:rPr>
              <w:t xml:space="preserve">Admin views </w:t>
            </w:r>
            <w:proofErr w:type="gramStart"/>
            <w:r w:rsidRPr="0010793F">
              <w:rPr>
                <w:sz w:val="28"/>
                <w:szCs w:val="28"/>
              </w:rPr>
              <w:t>persisted</w:t>
            </w:r>
            <w:proofErr w:type="gramEnd"/>
            <w:r w:rsidRPr="0010793F">
              <w:rPr>
                <w:sz w:val="28"/>
                <w:szCs w:val="28"/>
              </w:rPr>
              <w:t xml:space="preserve"> operational metrics and workspace summary information.</w:t>
            </w:r>
          </w:p>
        </w:tc>
      </w:tr>
      <w:tr w:rsidR="00A24356" w:rsidRPr="0010793F" w14:paraId="6C413768" w14:textId="77777777">
        <w:trPr>
          <w:jc w:val="center"/>
        </w:trPr>
        <w:tc>
          <w:tcPr>
            <w:tcW w:w="1434" w:type="dxa"/>
            <w:tcMar>
              <w:top w:w="75" w:type="dxa"/>
              <w:left w:w="75" w:type="dxa"/>
              <w:bottom w:w="75" w:type="dxa"/>
              <w:right w:w="75" w:type="dxa"/>
            </w:tcMar>
          </w:tcPr>
          <w:p w14:paraId="2189A1F3" w14:textId="77777777" w:rsidR="00A24356" w:rsidRPr="0010793F" w:rsidRDefault="00000000">
            <w:pPr>
              <w:spacing w:after="0" w:line="252" w:lineRule="auto"/>
              <w:rPr>
                <w:sz w:val="28"/>
                <w:szCs w:val="28"/>
              </w:rPr>
            </w:pPr>
            <w:r w:rsidRPr="0010793F">
              <w:rPr>
                <w:sz w:val="28"/>
                <w:szCs w:val="28"/>
              </w:rPr>
              <w:t>UC-ADM-003</w:t>
            </w:r>
          </w:p>
        </w:tc>
        <w:tc>
          <w:tcPr>
            <w:tcW w:w="1434" w:type="dxa"/>
            <w:tcMar>
              <w:top w:w="75" w:type="dxa"/>
              <w:left w:w="75" w:type="dxa"/>
              <w:bottom w:w="75" w:type="dxa"/>
              <w:right w:w="75" w:type="dxa"/>
            </w:tcMar>
          </w:tcPr>
          <w:p w14:paraId="38169BE1" w14:textId="77777777" w:rsidR="00A24356" w:rsidRPr="0010793F" w:rsidRDefault="00000000">
            <w:pPr>
              <w:spacing w:after="0" w:line="252" w:lineRule="auto"/>
              <w:rPr>
                <w:sz w:val="28"/>
                <w:szCs w:val="28"/>
              </w:rPr>
            </w:pPr>
            <w:r w:rsidRPr="0010793F">
              <w:rPr>
                <w:sz w:val="28"/>
                <w:szCs w:val="28"/>
              </w:rPr>
              <w:t>Upload and Stage Academic Ledger</w:t>
            </w:r>
          </w:p>
        </w:tc>
        <w:tc>
          <w:tcPr>
            <w:tcW w:w="1434" w:type="dxa"/>
            <w:tcMar>
              <w:top w:w="75" w:type="dxa"/>
              <w:left w:w="75" w:type="dxa"/>
              <w:bottom w:w="75" w:type="dxa"/>
              <w:right w:w="75" w:type="dxa"/>
            </w:tcMar>
          </w:tcPr>
          <w:p w14:paraId="5666CDD8" w14:textId="77777777" w:rsidR="00A24356" w:rsidRPr="0010793F" w:rsidRDefault="00000000">
            <w:pPr>
              <w:spacing w:after="0" w:line="252" w:lineRule="auto"/>
              <w:rPr>
                <w:sz w:val="28"/>
                <w:szCs w:val="28"/>
              </w:rPr>
            </w:pPr>
            <w:r w:rsidRPr="0010793F">
              <w:rPr>
                <w:sz w:val="28"/>
                <w:szCs w:val="28"/>
              </w:rPr>
              <w:t>Department Admin</w:t>
            </w:r>
          </w:p>
        </w:tc>
        <w:tc>
          <w:tcPr>
            <w:tcW w:w="1434" w:type="dxa"/>
            <w:tcMar>
              <w:top w:w="75" w:type="dxa"/>
              <w:left w:w="75" w:type="dxa"/>
              <w:bottom w:w="75" w:type="dxa"/>
              <w:right w:w="75" w:type="dxa"/>
            </w:tcMar>
          </w:tcPr>
          <w:p w14:paraId="40F3BFC5" w14:textId="77777777" w:rsidR="00A24356" w:rsidRPr="0010793F" w:rsidRDefault="00000000">
            <w:pPr>
              <w:spacing w:after="0" w:line="252" w:lineRule="auto"/>
              <w:rPr>
                <w:sz w:val="28"/>
                <w:szCs w:val="28"/>
              </w:rPr>
            </w:pPr>
            <w:r w:rsidRPr="0010793F">
              <w:rPr>
                <w:sz w:val="28"/>
                <w:szCs w:val="28"/>
              </w:rPr>
              <w:t>PostgreSQL Data Store; Audit Logging Service</w:t>
            </w:r>
          </w:p>
        </w:tc>
        <w:tc>
          <w:tcPr>
            <w:tcW w:w="1434" w:type="dxa"/>
            <w:tcMar>
              <w:top w:w="75" w:type="dxa"/>
              <w:left w:w="75" w:type="dxa"/>
              <w:bottom w:w="75" w:type="dxa"/>
              <w:right w:w="75" w:type="dxa"/>
            </w:tcMar>
          </w:tcPr>
          <w:p w14:paraId="6210BC69" w14:textId="77777777" w:rsidR="00A24356" w:rsidRPr="0010793F" w:rsidRDefault="00000000">
            <w:pPr>
              <w:spacing w:after="0" w:line="252" w:lineRule="auto"/>
              <w:rPr>
                <w:sz w:val="28"/>
                <w:szCs w:val="28"/>
              </w:rPr>
            </w:pPr>
            <w:r w:rsidRPr="0010793F">
              <w:rPr>
                <w:sz w:val="28"/>
                <w:szCs w:val="28"/>
              </w:rPr>
              <w:t>Must</w:t>
            </w:r>
          </w:p>
        </w:tc>
        <w:tc>
          <w:tcPr>
            <w:tcW w:w="1434" w:type="dxa"/>
            <w:tcMar>
              <w:top w:w="75" w:type="dxa"/>
              <w:left w:w="75" w:type="dxa"/>
              <w:bottom w:w="75" w:type="dxa"/>
              <w:right w:w="75" w:type="dxa"/>
            </w:tcMar>
          </w:tcPr>
          <w:p w14:paraId="3718EBCD" w14:textId="77777777" w:rsidR="00A24356" w:rsidRPr="0010793F" w:rsidRDefault="00000000">
            <w:pPr>
              <w:spacing w:after="0" w:line="252" w:lineRule="auto"/>
              <w:rPr>
                <w:sz w:val="28"/>
                <w:szCs w:val="28"/>
              </w:rPr>
            </w:pPr>
            <w:r w:rsidRPr="0010793F">
              <w:rPr>
                <w:sz w:val="28"/>
                <w:szCs w:val="28"/>
              </w:rPr>
              <w:t>Academic Ledger Management</w:t>
            </w:r>
          </w:p>
        </w:tc>
        <w:tc>
          <w:tcPr>
            <w:tcW w:w="1434" w:type="dxa"/>
            <w:tcMar>
              <w:top w:w="75" w:type="dxa"/>
              <w:left w:w="75" w:type="dxa"/>
              <w:bottom w:w="75" w:type="dxa"/>
              <w:right w:w="75" w:type="dxa"/>
            </w:tcMar>
          </w:tcPr>
          <w:p w14:paraId="521AE147" w14:textId="77777777" w:rsidR="00A24356" w:rsidRPr="0010793F" w:rsidRDefault="00000000">
            <w:pPr>
              <w:spacing w:after="0" w:line="252" w:lineRule="auto"/>
              <w:rPr>
                <w:sz w:val="28"/>
                <w:szCs w:val="28"/>
              </w:rPr>
            </w:pPr>
            <w:r w:rsidRPr="0010793F">
              <w:rPr>
                <w:sz w:val="28"/>
                <w:szCs w:val="28"/>
              </w:rPr>
              <w:t xml:space="preserve">Admin uploads supported academic ledger </w:t>
            </w:r>
            <w:proofErr w:type="gramStart"/>
            <w:r w:rsidRPr="0010793F">
              <w:rPr>
                <w:sz w:val="28"/>
                <w:szCs w:val="28"/>
              </w:rPr>
              <w:t>data</w:t>
            </w:r>
            <w:proofErr w:type="gramEnd"/>
            <w:r w:rsidRPr="0010793F">
              <w:rPr>
                <w:sz w:val="28"/>
                <w:szCs w:val="28"/>
              </w:rPr>
              <w:t xml:space="preserve"> and the system stages it before commit.</w:t>
            </w:r>
          </w:p>
        </w:tc>
      </w:tr>
      <w:tr w:rsidR="00A24356" w:rsidRPr="0010793F" w14:paraId="70557B27" w14:textId="77777777">
        <w:trPr>
          <w:jc w:val="center"/>
        </w:trPr>
        <w:tc>
          <w:tcPr>
            <w:tcW w:w="1434" w:type="dxa"/>
            <w:shd w:val="clear" w:color="auto" w:fill="F3F6FA"/>
            <w:tcMar>
              <w:top w:w="75" w:type="dxa"/>
              <w:left w:w="75" w:type="dxa"/>
              <w:bottom w:w="75" w:type="dxa"/>
              <w:right w:w="75" w:type="dxa"/>
            </w:tcMar>
          </w:tcPr>
          <w:p w14:paraId="1CF79016" w14:textId="77777777" w:rsidR="00A24356" w:rsidRPr="0010793F" w:rsidRDefault="00000000">
            <w:pPr>
              <w:spacing w:after="0" w:line="252" w:lineRule="auto"/>
              <w:rPr>
                <w:sz w:val="28"/>
                <w:szCs w:val="28"/>
              </w:rPr>
            </w:pPr>
            <w:r w:rsidRPr="0010793F">
              <w:rPr>
                <w:sz w:val="28"/>
                <w:szCs w:val="28"/>
              </w:rPr>
              <w:t>UC-ADM-004</w:t>
            </w:r>
          </w:p>
        </w:tc>
        <w:tc>
          <w:tcPr>
            <w:tcW w:w="1434" w:type="dxa"/>
            <w:shd w:val="clear" w:color="auto" w:fill="F3F6FA"/>
            <w:tcMar>
              <w:top w:w="75" w:type="dxa"/>
              <w:left w:w="75" w:type="dxa"/>
              <w:bottom w:w="75" w:type="dxa"/>
              <w:right w:w="75" w:type="dxa"/>
            </w:tcMar>
          </w:tcPr>
          <w:p w14:paraId="605F66D8" w14:textId="77777777" w:rsidR="00A24356" w:rsidRPr="0010793F" w:rsidRDefault="00000000">
            <w:pPr>
              <w:spacing w:after="0" w:line="252" w:lineRule="auto"/>
              <w:rPr>
                <w:sz w:val="28"/>
                <w:szCs w:val="28"/>
              </w:rPr>
            </w:pPr>
            <w:r w:rsidRPr="0010793F">
              <w:rPr>
                <w:sz w:val="28"/>
                <w:szCs w:val="28"/>
              </w:rPr>
              <w:t>Validate and Commit Academic Records</w:t>
            </w:r>
          </w:p>
        </w:tc>
        <w:tc>
          <w:tcPr>
            <w:tcW w:w="1434" w:type="dxa"/>
            <w:shd w:val="clear" w:color="auto" w:fill="F3F6FA"/>
            <w:tcMar>
              <w:top w:w="75" w:type="dxa"/>
              <w:left w:w="75" w:type="dxa"/>
              <w:bottom w:w="75" w:type="dxa"/>
              <w:right w:w="75" w:type="dxa"/>
            </w:tcMar>
          </w:tcPr>
          <w:p w14:paraId="46F957EA" w14:textId="77777777" w:rsidR="00A24356" w:rsidRPr="0010793F" w:rsidRDefault="00000000">
            <w:pPr>
              <w:spacing w:after="0" w:line="252" w:lineRule="auto"/>
              <w:rPr>
                <w:sz w:val="28"/>
                <w:szCs w:val="28"/>
              </w:rPr>
            </w:pPr>
            <w:r w:rsidRPr="0010793F">
              <w:rPr>
                <w:sz w:val="28"/>
                <w:szCs w:val="28"/>
              </w:rPr>
              <w:t>Department Admin</w:t>
            </w:r>
          </w:p>
        </w:tc>
        <w:tc>
          <w:tcPr>
            <w:tcW w:w="1434" w:type="dxa"/>
            <w:shd w:val="clear" w:color="auto" w:fill="F3F6FA"/>
            <w:tcMar>
              <w:top w:w="75" w:type="dxa"/>
              <w:left w:w="75" w:type="dxa"/>
              <w:bottom w:w="75" w:type="dxa"/>
              <w:right w:w="75" w:type="dxa"/>
            </w:tcMar>
          </w:tcPr>
          <w:p w14:paraId="66AE97FA" w14:textId="77777777" w:rsidR="00A24356" w:rsidRPr="0010793F" w:rsidRDefault="00000000">
            <w:pPr>
              <w:spacing w:after="0" w:line="252" w:lineRule="auto"/>
              <w:rPr>
                <w:sz w:val="28"/>
                <w:szCs w:val="28"/>
              </w:rPr>
            </w:pPr>
            <w:r w:rsidRPr="0010793F">
              <w:rPr>
                <w:sz w:val="28"/>
                <w:szCs w:val="28"/>
              </w:rPr>
              <w:t>PostgreSQL Data Store; Audit Logging Service</w:t>
            </w:r>
          </w:p>
        </w:tc>
        <w:tc>
          <w:tcPr>
            <w:tcW w:w="1434" w:type="dxa"/>
            <w:shd w:val="clear" w:color="auto" w:fill="F3F6FA"/>
            <w:tcMar>
              <w:top w:w="75" w:type="dxa"/>
              <w:left w:w="75" w:type="dxa"/>
              <w:bottom w:w="75" w:type="dxa"/>
              <w:right w:w="75" w:type="dxa"/>
            </w:tcMar>
          </w:tcPr>
          <w:p w14:paraId="53094835" w14:textId="77777777" w:rsidR="00A24356" w:rsidRPr="0010793F" w:rsidRDefault="00000000">
            <w:pPr>
              <w:spacing w:after="0" w:line="252" w:lineRule="auto"/>
              <w:rPr>
                <w:sz w:val="28"/>
                <w:szCs w:val="28"/>
              </w:rPr>
            </w:pPr>
            <w:r w:rsidRPr="0010793F">
              <w:rPr>
                <w:sz w:val="28"/>
                <w:szCs w:val="28"/>
              </w:rPr>
              <w:t>Must</w:t>
            </w:r>
          </w:p>
        </w:tc>
        <w:tc>
          <w:tcPr>
            <w:tcW w:w="1434" w:type="dxa"/>
            <w:shd w:val="clear" w:color="auto" w:fill="F3F6FA"/>
            <w:tcMar>
              <w:top w:w="75" w:type="dxa"/>
              <w:left w:w="75" w:type="dxa"/>
              <w:bottom w:w="75" w:type="dxa"/>
              <w:right w:w="75" w:type="dxa"/>
            </w:tcMar>
          </w:tcPr>
          <w:p w14:paraId="2623F2CC" w14:textId="77777777" w:rsidR="00A24356" w:rsidRPr="0010793F" w:rsidRDefault="00000000">
            <w:pPr>
              <w:spacing w:after="0" w:line="252" w:lineRule="auto"/>
              <w:rPr>
                <w:sz w:val="28"/>
                <w:szCs w:val="28"/>
              </w:rPr>
            </w:pPr>
            <w:r w:rsidRPr="0010793F">
              <w:rPr>
                <w:sz w:val="28"/>
                <w:szCs w:val="28"/>
              </w:rPr>
              <w:t>Academic Ledger Management</w:t>
            </w:r>
          </w:p>
        </w:tc>
        <w:tc>
          <w:tcPr>
            <w:tcW w:w="1434" w:type="dxa"/>
            <w:shd w:val="clear" w:color="auto" w:fill="F3F6FA"/>
            <w:tcMar>
              <w:top w:w="75" w:type="dxa"/>
              <w:left w:w="75" w:type="dxa"/>
              <w:bottom w:w="75" w:type="dxa"/>
              <w:right w:w="75" w:type="dxa"/>
            </w:tcMar>
          </w:tcPr>
          <w:p w14:paraId="4C2631E8" w14:textId="77777777" w:rsidR="00A24356" w:rsidRPr="0010793F" w:rsidRDefault="00000000">
            <w:pPr>
              <w:spacing w:after="0" w:line="252" w:lineRule="auto"/>
              <w:rPr>
                <w:sz w:val="28"/>
                <w:szCs w:val="28"/>
              </w:rPr>
            </w:pPr>
            <w:r w:rsidRPr="0010793F">
              <w:rPr>
                <w:sz w:val="28"/>
                <w:szCs w:val="28"/>
              </w:rPr>
              <w:t xml:space="preserve">Admin validates staged academic </w:t>
            </w:r>
            <w:r w:rsidRPr="0010793F">
              <w:rPr>
                <w:sz w:val="28"/>
                <w:szCs w:val="28"/>
              </w:rPr>
              <w:lastRenderedPageBreak/>
              <w:t>records and commits valid data as official academic records.</w:t>
            </w:r>
          </w:p>
        </w:tc>
      </w:tr>
      <w:tr w:rsidR="00A24356" w:rsidRPr="0010793F" w14:paraId="029463A9" w14:textId="77777777">
        <w:trPr>
          <w:jc w:val="center"/>
        </w:trPr>
        <w:tc>
          <w:tcPr>
            <w:tcW w:w="1434" w:type="dxa"/>
            <w:tcMar>
              <w:top w:w="75" w:type="dxa"/>
              <w:left w:w="75" w:type="dxa"/>
              <w:bottom w:w="75" w:type="dxa"/>
              <w:right w:w="75" w:type="dxa"/>
            </w:tcMar>
          </w:tcPr>
          <w:p w14:paraId="1A627A43" w14:textId="77777777" w:rsidR="00A24356" w:rsidRPr="0010793F" w:rsidRDefault="00000000">
            <w:pPr>
              <w:spacing w:after="0" w:line="252" w:lineRule="auto"/>
              <w:rPr>
                <w:sz w:val="28"/>
                <w:szCs w:val="28"/>
              </w:rPr>
            </w:pPr>
            <w:r w:rsidRPr="0010793F">
              <w:rPr>
                <w:sz w:val="28"/>
                <w:szCs w:val="28"/>
              </w:rPr>
              <w:lastRenderedPageBreak/>
              <w:t>UC-ADM-005</w:t>
            </w:r>
          </w:p>
        </w:tc>
        <w:tc>
          <w:tcPr>
            <w:tcW w:w="1434" w:type="dxa"/>
            <w:tcMar>
              <w:top w:w="75" w:type="dxa"/>
              <w:left w:w="75" w:type="dxa"/>
              <w:bottom w:w="75" w:type="dxa"/>
              <w:right w:w="75" w:type="dxa"/>
            </w:tcMar>
          </w:tcPr>
          <w:p w14:paraId="4EF90FD1" w14:textId="77777777" w:rsidR="00A24356" w:rsidRPr="0010793F" w:rsidRDefault="00000000">
            <w:pPr>
              <w:spacing w:after="0" w:line="252" w:lineRule="auto"/>
              <w:rPr>
                <w:sz w:val="28"/>
                <w:szCs w:val="28"/>
              </w:rPr>
            </w:pPr>
            <w:r w:rsidRPr="0010793F">
              <w:rPr>
                <w:sz w:val="28"/>
                <w:szCs w:val="28"/>
              </w:rPr>
              <w:t>Search, Filter, Sort, and Paginate Registered Students</w:t>
            </w:r>
          </w:p>
        </w:tc>
        <w:tc>
          <w:tcPr>
            <w:tcW w:w="1434" w:type="dxa"/>
            <w:tcMar>
              <w:top w:w="75" w:type="dxa"/>
              <w:left w:w="75" w:type="dxa"/>
              <w:bottom w:w="75" w:type="dxa"/>
              <w:right w:w="75" w:type="dxa"/>
            </w:tcMar>
          </w:tcPr>
          <w:p w14:paraId="43E09699" w14:textId="77777777" w:rsidR="00A24356" w:rsidRPr="0010793F" w:rsidRDefault="00000000">
            <w:pPr>
              <w:spacing w:after="0" w:line="252" w:lineRule="auto"/>
              <w:rPr>
                <w:sz w:val="28"/>
                <w:szCs w:val="28"/>
              </w:rPr>
            </w:pPr>
            <w:r w:rsidRPr="0010793F">
              <w:rPr>
                <w:sz w:val="28"/>
                <w:szCs w:val="28"/>
              </w:rPr>
              <w:t>Department Admin</w:t>
            </w:r>
          </w:p>
        </w:tc>
        <w:tc>
          <w:tcPr>
            <w:tcW w:w="1434" w:type="dxa"/>
            <w:tcMar>
              <w:top w:w="75" w:type="dxa"/>
              <w:left w:w="75" w:type="dxa"/>
              <w:bottom w:w="75" w:type="dxa"/>
              <w:right w:w="75" w:type="dxa"/>
            </w:tcMar>
          </w:tcPr>
          <w:p w14:paraId="19FE44F9" w14:textId="77777777" w:rsidR="00A24356" w:rsidRPr="0010793F" w:rsidRDefault="00000000">
            <w:pPr>
              <w:spacing w:after="0" w:line="252" w:lineRule="auto"/>
              <w:rPr>
                <w:sz w:val="28"/>
                <w:szCs w:val="28"/>
              </w:rPr>
            </w:pPr>
            <w:r w:rsidRPr="0010793F">
              <w:rPr>
                <w:sz w:val="28"/>
                <w:szCs w:val="28"/>
              </w:rPr>
              <w:t>PostgreSQL Data Store</w:t>
            </w:r>
          </w:p>
        </w:tc>
        <w:tc>
          <w:tcPr>
            <w:tcW w:w="1434" w:type="dxa"/>
            <w:tcMar>
              <w:top w:w="75" w:type="dxa"/>
              <w:left w:w="75" w:type="dxa"/>
              <w:bottom w:w="75" w:type="dxa"/>
              <w:right w:w="75" w:type="dxa"/>
            </w:tcMar>
          </w:tcPr>
          <w:p w14:paraId="4AA8D2AF" w14:textId="77777777" w:rsidR="00A24356" w:rsidRPr="0010793F" w:rsidRDefault="00000000">
            <w:pPr>
              <w:spacing w:after="0" w:line="252" w:lineRule="auto"/>
              <w:rPr>
                <w:sz w:val="28"/>
                <w:szCs w:val="28"/>
              </w:rPr>
            </w:pPr>
            <w:r w:rsidRPr="0010793F">
              <w:rPr>
                <w:sz w:val="28"/>
                <w:szCs w:val="28"/>
              </w:rPr>
              <w:t>Must</w:t>
            </w:r>
          </w:p>
        </w:tc>
        <w:tc>
          <w:tcPr>
            <w:tcW w:w="1434" w:type="dxa"/>
            <w:tcMar>
              <w:top w:w="75" w:type="dxa"/>
              <w:left w:w="75" w:type="dxa"/>
              <w:bottom w:w="75" w:type="dxa"/>
              <w:right w:w="75" w:type="dxa"/>
            </w:tcMar>
          </w:tcPr>
          <w:p w14:paraId="49A74F54" w14:textId="77777777" w:rsidR="00A24356" w:rsidRPr="0010793F" w:rsidRDefault="00000000">
            <w:pPr>
              <w:spacing w:after="0" w:line="252" w:lineRule="auto"/>
              <w:rPr>
                <w:sz w:val="28"/>
                <w:szCs w:val="28"/>
              </w:rPr>
            </w:pPr>
            <w:r w:rsidRPr="0010793F">
              <w:rPr>
                <w:sz w:val="28"/>
                <w:szCs w:val="28"/>
              </w:rPr>
              <w:t>Registered Student Inspection</w:t>
            </w:r>
          </w:p>
        </w:tc>
        <w:tc>
          <w:tcPr>
            <w:tcW w:w="1434" w:type="dxa"/>
            <w:tcMar>
              <w:top w:w="75" w:type="dxa"/>
              <w:left w:w="75" w:type="dxa"/>
              <w:bottom w:w="75" w:type="dxa"/>
              <w:right w:w="75" w:type="dxa"/>
            </w:tcMar>
          </w:tcPr>
          <w:p w14:paraId="329B157E" w14:textId="77777777" w:rsidR="00A24356" w:rsidRPr="0010793F" w:rsidRDefault="00000000">
            <w:pPr>
              <w:spacing w:after="0" w:line="252" w:lineRule="auto"/>
              <w:rPr>
                <w:sz w:val="28"/>
                <w:szCs w:val="28"/>
              </w:rPr>
            </w:pPr>
            <w:r w:rsidRPr="0010793F">
              <w:rPr>
                <w:sz w:val="28"/>
                <w:szCs w:val="28"/>
              </w:rPr>
              <w:t>Admin searches, filters, sorts and paginates registered Student records using server-backed data.</w:t>
            </w:r>
          </w:p>
        </w:tc>
      </w:tr>
      <w:tr w:rsidR="00A24356" w:rsidRPr="0010793F" w14:paraId="24178254" w14:textId="77777777">
        <w:trPr>
          <w:jc w:val="center"/>
        </w:trPr>
        <w:tc>
          <w:tcPr>
            <w:tcW w:w="1434" w:type="dxa"/>
            <w:shd w:val="clear" w:color="auto" w:fill="F3F6FA"/>
            <w:tcMar>
              <w:top w:w="75" w:type="dxa"/>
              <w:left w:w="75" w:type="dxa"/>
              <w:bottom w:w="75" w:type="dxa"/>
              <w:right w:w="75" w:type="dxa"/>
            </w:tcMar>
          </w:tcPr>
          <w:p w14:paraId="11BFF88E" w14:textId="77777777" w:rsidR="00A24356" w:rsidRPr="0010793F" w:rsidRDefault="00000000">
            <w:pPr>
              <w:spacing w:after="0" w:line="252" w:lineRule="auto"/>
              <w:rPr>
                <w:sz w:val="28"/>
                <w:szCs w:val="28"/>
              </w:rPr>
            </w:pPr>
            <w:r w:rsidRPr="0010793F">
              <w:rPr>
                <w:sz w:val="28"/>
                <w:szCs w:val="28"/>
              </w:rPr>
              <w:t>UC-ADM-006</w:t>
            </w:r>
          </w:p>
        </w:tc>
        <w:tc>
          <w:tcPr>
            <w:tcW w:w="1434" w:type="dxa"/>
            <w:shd w:val="clear" w:color="auto" w:fill="F3F6FA"/>
            <w:tcMar>
              <w:top w:w="75" w:type="dxa"/>
              <w:left w:w="75" w:type="dxa"/>
              <w:bottom w:w="75" w:type="dxa"/>
              <w:right w:w="75" w:type="dxa"/>
            </w:tcMar>
          </w:tcPr>
          <w:p w14:paraId="0CAF0EDF" w14:textId="77777777" w:rsidR="00A24356" w:rsidRPr="0010793F" w:rsidRDefault="00000000">
            <w:pPr>
              <w:spacing w:after="0" w:line="252" w:lineRule="auto"/>
              <w:rPr>
                <w:sz w:val="28"/>
                <w:szCs w:val="28"/>
              </w:rPr>
            </w:pPr>
            <w:proofErr w:type="gramStart"/>
            <w:r w:rsidRPr="0010793F">
              <w:rPr>
                <w:sz w:val="28"/>
                <w:szCs w:val="28"/>
              </w:rPr>
              <w:t>Inspect</w:t>
            </w:r>
            <w:proofErr w:type="gramEnd"/>
            <w:r w:rsidRPr="0010793F">
              <w:rPr>
                <w:sz w:val="28"/>
                <w:szCs w:val="28"/>
              </w:rPr>
              <w:t xml:space="preserve"> Student Deep-Dive Profile</w:t>
            </w:r>
          </w:p>
        </w:tc>
        <w:tc>
          <w:tcPr>
            <w:tcW w:w="1434" w:type="dxa"/>
            <w:shd w:val="clear" w:color="auto" w:fill="F3F6FA"/>
            <w:tcMar>
              <w:top w:w="75" w:type="dxa"/>
              <w:left w:w="75" w:type="dxa"/>
              <w:bottom w:w="75" w:type="dxa"/>
              <w:right w:w="75" w:type="dxa"/>
            </w:tcMar>
          </w:tcPr>
          <w:p w14:paraId="32DA3CBB" w14:textId="77777777" w:rsidR="00A24356" w:rsidRPr="0010793F" w:rsidRDefault="00000000">
            <w:pPr>
              <w:spacing w:after="0" w:line="252" w:lineRule="auto"/>
              <w:rPr>
                <w:sz w:val="28"/>
                <w:szCs w:val="28"/>
              </w:rPr>
            </w:pPr>
            <w:r w:rsidRPr="0010793F">
              <w:rPr>
                <w:sz w:val="28"/>
                <w:szCs w:val="28"/>
              </w:rPr>
              <w:t>Department Admin</w:t>
            </w:r>
          </w:p>
        </w:tc>
        <w:tc>
          <w:tcPr>
            <w:tcW w:w="1434" w:type="dxa"/>
            <w:shd w:val="clear" w:color="auto" w:fill="F3F6FA"/>
            <w:tcMar>
              <w:top w:w="75" w:type="dxa"/>
              <w:left w:w="75" w:type="dxa"/>
              <w:bottom w:w="75" w:type="dxa"/>
              <w:right w:w="75" w:type="dxa"/>
            </w:tcMar>
          </w:tcPr>
          <w:p w14:paraId="7958A2DA" w14:textId="77777777" w:rsidR="00A24356" w:rsidRPr="0010793F" w:rsidRDefault="00000000">
            <w:pPr>
              <w:spacing w:after="0" w:line="252" w:lineRule="auto"/>
              <w:rPr>
                <w:sz w:val="28"/>
                <w:szCs w:val="28"/>
              </w:rPr>
            </w:pPr>
            <w:r w:rsidRPr="0010793F">
              <w:rPr>
                <w:sz w:val="28"/>
                <w:szCs w:val="28"/>
              </w:rPr>
              <w:t>PostgreSQL Data Store</w:t>
            </w:r>
          </w:p>
        </w:tc>
        <w:tc>
          <w:tcPr>
            <w:tcW w:w="1434" w:type="dxa"/>
            <w:shd w:val="clear" w:color="auto" w:fill="F3F6FA"/>
            <w:tcMar>
              <w:top w:w="75" w:type="dxa"/>
              <w:left w:w="75" w:type="dxa"/>
              <w:bottom w:w="75" w:type="dxa"/>
              <w:right w:w="75" w:type="dxa"/>
            </w:tcMar>
          </w:tcPr>
          <w:p w14:paraId="586C8BFD" w14:textId="77777777" w:rsidR="00A24356" w:rsidRPr="0010793F" w:rsidRDefault="00000000">
            <w:pPr>
              <w:spacing w:after="0" w:line="252" w:lineRule="auto"/>
              <w:rPr>
                <w:sz w:val="28"/>
                <w:szCs w:val="28"/>
              </w:rPr>
            </w:pPr>
            <w:r w:rsidRPr="0010793F">
              <w:rPr>
                <w:sz w:val="28"/>
                <w:szCs w:val="28"/>
              </w:rPr>
              <w:t>Must</w:t>
            </w:r>
          </w:p>
        </w:tc>
        <w:tc>
          <w:tcPr>
            <w:tcW w:w="1434" w:type="dxa"/>
            <w:shd w:val="clear" w:color="auto" w:fill="F3F6FA"/>
            <w:tcMar>
              <w:top w:w="75" w:type="dxa"/>
              <w:left w:w="75" w:type="dxa"/>
              <w:bottom w:w="75" w:type="dxa"/>
              <w:right w:w="75" w:type="dxa"/>
            </w:tcMar>
          </w:tcPr>
          <w:p w14:paraId="5743606B" w14:textId="77777777" w:rsidR="00A24356" w:rsidRPr="0010793F" w:rsidRDefault="00000000">
            <w:pPr>
              <w:spacing w:after="0" w:line="252" w:lineRule="auto"/>
              <w:rPr>
                <w:sz w:val="28"/>
                <w:szCs w:val="28"/>
              </w:rPr>
            </w:pPr>
            <w:r w:rsidRPr="0010793F">
              <w:rPr>
                <w:sz w:val="28"/>
                <w:szCs w:val="28"/>
              </w:rPr>
              <w:t>Registered Student Inspection</w:t>
            </w:r>
          </w:p>
        </w:tc>
        <w:tc>
          <w:tcPr>
            <w:tcW w:w="1434" w:type="dxa"/>
            <w:shd w:val="clear" w:color="auto" w:fill="F3F6FA"/>
            <w:tcMar>
              <w:top w:w="75" w:type="dxa"/>
              <w:left w:w="75" w:type="dxa"/>
              <w:bottom w:w="75" w:type="dxa"/>
              <w:right w:w="75" w:type="dxa"/>
            </w:tcMar>
          </w:tcPr>
          <w:p w14:paraId="4ED6DE35" w14:textId="77777777" w:rsidR="00A24356" w:rsidRPr="0010793F" w:rsidRDefault="00000000">
            <w:pPr>
              <w:spacing w:after="0" w:line="252" w:lineRule="auto"/>
              <w:rPr>
                <w:sz w:val="28"/>
                <w:szCs w:val="28"/>
              </w:rPr>
            </w:pPr>
            <w:r w:rsidRPr="0010793F">
              <w:rPr>
                <w:sz w:val="28"/>
                <w:szCs w:val="28"/>
              </w:rPr>
              <w:t>Admin opens a read-only student deep-dive view with profile, declared skills, projects, academic records and CV-</w:t>
            </w:r>
            <w:r w:rsidRPr="0010793F">
              <w:rPr>
                <w:sz w:val="28"/>
                <w:szCs w:val="28"/>
              </w:rPr>
              <w:lastRenderedPageBreak/>
              <w:t>supporting data.</w:t>
            </w:r>
          </w:p>
        </w:tc>
      </w:tr>
      <w:tr w:rsidR="00A24356" w:rsidRPr="0010793F" w14:paraId="0503A869" w14:textId="77777777">
        <w:trPr>
          <w:jc w:val="center"/>
        </w:trPr>
        <w:tc>
          <w:tcPr>
            <w:tcW w:w="1434" w:type="dxa"/>
            <w:tcMar>
              <w:top w:w="75" w:type="dxa"/>
              <w:left w:w="75" w:type="dxa"/>
              <w:bottom w:w="75" w:type="dxa"/>
              <w:right w:w="75" w:type="dxa"/>
            </w:tcMar>
          </w:tcPr>
          <w:p w14:paraId="34EF99A6" w14:textId="77777777" w:rsidR="00A24356" w:rsidRPr="0010793F" w:rsidRDefault="00000000">
            <w:pPr>
              <w:spacing w:after="0" w:line="252" w:lineRule="auto"/>
              <w:rPr>
                <w:sz w:val="28"/>
                <w:szCs w:val="28"/>
              </w:rPr>
            </w:pPr>
            <w:r w:rsidRPr="0010793F">
              <w:rPr>
                <w:sz w:val="28"/>
                <w:szCs w:val="28"/>
              </w:rPr>
              <w:lastRenderedPageBreak/>
              <w:t>UC-ADM-007</w:t>
            </w:r>
          </w:p>
        </w:tc>
        <w:tc>
          <w:tcPr>
            <w:tcW w:w="1434" w:type="dxa"/>
            <w:tcMar>
              <w:top w:w="75" w:type="dxa"/>
              <w:left w:w="75" w:type="dxa"/>
              <w:bottom w:w="75" w:type="dxa"/>
              <w:right w:w="75" w:type="dxa"/>
            </w:tcMar>
          </w:tcPr>
          <w:p w14:paraId="66E63391" w14:textId="77777777" w:rsidR="00A24356" w:rsidRPr="0010793F" w:rsidRDefault="00000000">
            <w:pPr>
              <w:spacing w:after="0" w:line="252" w:lineRule="auto"/>
              <w:rPr>
                <w:sz w:val="28"/>
                <w:szCs w:val="28"/>
              </w:rPr>
            </w:pPr>
            <w:r w:rsidRPr="0010793F">
              <w:rPr>
                <w:sz w:val="28"/>
                <w:szCs w:val="28"/>
              </w:rPr>
              <w:t>View/Download Latest Saved Student CV Read-Only</w:t>
            </w:r>
          </w:p>
        </w:tc>
        <w:tc>
          <w:tcPr>
            <w:tcW w:w="1434" w:type="dxa"/>
            <w:tcMar>
              <w:top w:w="75" w:type="dxa"/>
              <w:left w:w="75" w:type="dxa"/>
              <w:bottom w:w="75" w:type="dxa"/>
              <w:right w:w="75" w:type="dxa"/>
            </w:tcMar>
          </w:tcPr>
          <w:p w14:paraId="28553FB5" w14:textId="77777777" w:rsidR="00A24356" w:rsidRPr="0010793F" w:rsidRDefault="00000000">
            <w:pPr>
              <w:spacing w:after="0" w:line="252" w:lineRule="auto"/>
              <w:rPr>
                <w:sz w:val="28"/>
                <w:szCs w:val="28"/>
              </w:rPr>
            </w:pPr>
            <w:r w:rsidRPr="0010793F">
              <w:rPr>
                <w:sz w:val="28"/>
                <w:szCs w:val="28"/>
              </w:rPr>
              <w:t>Department Admin</w:t>
            </w:r>
          </w:p>
        </w:tc>
        <w:tc>
          <w:tcPr>
            <w:tcW w:w="1434" w:type="dxa"/>
            <w:tcMar>
              <w:top w:w="75" w:type="dxa"/>
              <w:left w:w="75" w:type="dxa"/>
              <w:bottom w:w="75" w:type="dxa"/>
              <w:right w:w="75" w:type="dxa"/>
            </w:tcMar>
          </w:tcPr>
          <w:p w14:paraId="6979CA29" w14:textId="77777777" w:rsidR="00A24356" w:rsidRPr="0010793F" w:rsidRDefault="00000000">
            <w:pPr>
              <w:spacing w:after="0" w:line="252" w:lineRule="auto"/>
              <w:rPr>
                <w:sz w:val="28"/>
                <w:szCs w:val="28"/>
              </w:rPr>
            </w:pPr>
            <w:r w:rsidRPr="0010793F">
              <w:rPr>
                <w:sz w:val="28"/>
                <w:szCs w:val="28"/>
              </w:rPr>
              <w:t>LaTeX CV Generation Service; PostgreSQL Data Store; Audit Logging Service</w:t>
            </w:r>
          </w:p>
        </w:tc>
        <w:tc>
          <w:tcPr>
            <w:tcW w:w="1434" w:type="dxa"/>
            <w:tcMar>
              <w:top w:w="75" w:type="dxa"/>
              <w:left w:w="75" w:type="dxa"/>
              <w:bottom w:w="75" w:type="dxa"/>
              <w:right w:w="75" w:type="dxa"/>
            </w:tcMar>
          </w:tcPr>
          <w:p w14:paraId="004D64B5" w14:textId="77777777" w:rsidR="00A24356" w:rsidRPr="0010793F" w:rsidRDefault="00000000">
            <w:pPr>
              <w:spacing w:after="0" w:line="252" w:lineRule="auto"/>
              <w:rPr>
                <w:sz w:val="28"/>
                <w:szCs w:val="28"/>
              </w:rPr>
            </w:pPr>
            <w:r w:rsidRPr="0010793F">
              <w:rPr>
                <w:sz w:val="28"/>
                <w:szCs w:val="28"/>
              </w:rPr>
              <w:t>Must</w:t>
            </w:r>
          </w:p>
        </w:tc>
        <w:tc>
          <w:tcPr>
            <w:tcW w:w="1434" w:type="dxa"/>
            <w:tcMar>
              <w:top w:w="75" w:type="dxa"/>
              <w:left w:w="75" w:type="dxa"/>
              <w:bottom w:w="75" w:type="dxa"/>
              <w:right w:w="75" w:type="dxa"/>
            </w:tcMar>
          </w:tcPr>
          <w:p w14:paraId="341D371E" w14:textId="77777777" w:rsidR="00A24356" w:rsidRPr="0010793F" w:rsidRDefault="00000000">
            <w:pPr>
              <w:spacing w:after="0" w:line="252" w:lineRule="auto"/>
              <w:rPr>
                <w:sz w:val="28"/>
                <w:szCs w:val="28"/>
              </w:rPr>
            </w:pPr>
            <w:r w:rsidRPr="0010793F">
              <w:rPr>
                <w:sz w:val="28"/>
                <w:szCs w:val="28"/>
              </w:rPr>
              <w:t>Registered Student Inspection</w:t>
            </w:r>
          </w:p>
        </w:tc>
        <w:tc>
          <w:tcPr>
            <w:tcW w:w="1434" w:type="dxa"/>
            <w:tcMar>
              <w:top w:w="75" w:type="dxa"/>
              <w:left w:w="75" w:type="dxa"/>
              <w:bottom w:w="75" w:type="dxa"/>
              <w:right w:w="75" w:type="dxa"/>
            </w:tcMar>
          </w:tcPr>
          <w:p w14:paraId="5FD838B0" w14:textId="77777777" w:rsidR="00A24356" w:rsidRPr="0010793F" w:rsidRDefault="00000000">
            <w:pPr>
              <w:spacing w:after="0" w:line="252" w:lineRule="auto"/>
              <w:rPr>
                <w:sz w:val="28"/>
                <w:szCs w:val="28"/>
              </w:rPr>
            </w:pPr>
            <w:r w:rsidRPr="0010793F">
              <w:rPr>
                <w:sz w:val="28"/>
                <w:szCs w:val="28"/>
              </w:rPr>
              <w:t>Admin views or downloads the latest saved Student CV version in read-only mode.</w:t>
            </w:r>
          </w:p>
        </w:tc>
      </w:tr>
      <w:tr w:rsidR="00A24356" w:rsidRPr="0010793F" w14:paraId="6575B46D" w14:textId="77777777">
        <w:trPr>
          <w:jc w:val="center"/>
        </w:trPr>
        <w:tc>
          <w:tcPr>
            <w:tcW w:w="1434" w:type="dxa"/>
            <w:shd w:val="clear" w:color="auto" w:fill="F3F6FA"/>
            <w:tcMar>
              <w:top w:w="75" w:type="dxa"/>
              <w:left w:w="75" w:type="dxa"/>
              <w:bottom w:w="75" w:type="dxa"/>
              <w:right w:w="75" w:type="dxa"/>
            </w:tcMar>
          </w:tcPr>
          <w:p w14:paraId="786069E8" w14:textId="77777777" w:rsidR="00A24356" w:rsidRPr="0010793F" w:rsidRDefault="00000000">
            <w:pPr>
              <w:spacing w:after="0" w:line="252" w:lineRule="auto"/>
              <w:rPr>
                <w:sz w:val="28"/>
                <w:szCs w:val="28"/>
              </w:rPr>
            </w:pPr>
            <w:r w:rsidRPr="0010793F">
              <w:rPr>
                <w:sz w:val="28"/>
                <w:szCs w:val="28"/>
              </w:rPr>
              <w:t>UC-ADM-008</w:t>
            </w:r>
          </w:p>
        </w:tc>
        <w:tc>
          <w:tcPr>
            <w:tcW w:w="1434" w:type="dxa"/>
            <w:shd w:val="clear" w:color="auto" w:fill="F3F6FA"/>
            <w:tcMar>
              <w:top w:w="75" w:type="dxa"/>
              <w:left w:w="75" w:type="dxa"/>
              <w:bottom w:w="75" w:type="dxa"/>
              <w:right w:w="75" w:type="dxa"/>
            </w:tcMar>
          </w:tcPr>
          <w:p w14:paraId="25CBD81A" w14:textId="77777777" w:rsidR="00A24356" w:rsidRPr="0010793F" w:rsidRDefault="00000000">
            <w:pPr>
              <w:spacing w:after="0" w:line="252" w:lineRule="auto"/>
              <w:rPr>
                <w:sz w:val="28"/>
                <w:szCs w:val="28"/>
              </w:rPr>
            </w:pPr>
            <w:r w:rsidRPr="0010793F">
              <w:rPr>
                <w:sz w:val="28"/>
                <w:szCs w:val="28"/>
              </w:rPr>
              <w:t>Manage Company Metadata</w:t>
            </w:r>
          </w:p>
        </w:tc>
        <w:tc>
          <w:tcPr>
            <w:tcW w:w="1434" w:type="dxa"/>
            <w:shd w:val="clear" w:color="auto" w:fill="F3F6FA"/>
            <w:tcMar>
              <w:top w:w="75" w:type="dxa"/>
              <w:left w:w="75" w:type="dxa"/>
              <w:bottom w:w="75" w:type="dxa"/>
              <w:right w:w="75" w:type="dxa"/>
            </w:tcMar>
          </w:tcPr>
          <w:p w14:paraId="182E29CD" w14:textId="77777777" w:rsidR="00A24356" w:rsidRPr="0010793F" w:rsidRDefault="00000000">
            <w:pPr>
              <w:spacing w:after="0" w:line="252" w:lineRule="auto"/>
              <w:rPr>
                <w:sz w:val="28"/>
                <w:szCs w:val="28"/>
              </w:rPr>
            </w:pPr>
            <w:r w:rsidRPr="0010793F">
              <w:rPr>
                <w:sz w:val="28"/>
                <w:szCs w:val="28"/>
              </w:rPr>
              <w:t>Department Admin</w:t>
            </w:r>
          </w:p>
        </w:tc>
        <w:tc>
          <w:tcPr>
            <w:tcW w:w="1434" w:type="dxa"/>
            <w:shd w:val="clear" w:color="auto" w:fill="F3F6FA"/>
            <w:tcMar>
              <w:top w:w="75" w:type="dxa"/>
              <w:left w:w="75" w:type="dxa"/>
              <w:bottom w:w="75" w:type="dxa"/>
              <w:right w:w="75" w:type="dxa"/>
            </w:tcMar>
          </w:tcPr>
          <w:p w14:paraId="3E065478" w14:textId="77777777" w:rsidR="00A24356" w:rsidRPr="0010793F" w:rsidRDefault="00000000">
            <w:pPr>
              <w:spacing w:after="0" w:line="252" w:lineRule="auto"/>
              <w:rPr>
                <w:sz w:val="28"/>
                <w:szCs w:val="28"/>
              </w:rPr>
            </w:pPr>
            <w:r w:rsidRPr="0010793F">
              <w:rPr>
                <w:sz w:val="28"/>
                <w:szCs w:val="28"/>
              </w:rPr>
              <w:t>PostgreSQL Data Store; Audit Logging Service</w:t>
            </w:r>
          </w:p>
        </w:tc>
        <w:tc>
          <w:tcPr>
            <w:tcW w:w="1434" w:type="dxa"/>
            <w:shd w:val="clear" w:color="auto" w:fill="F3F6FA"/>
            <w:tcMar>
              <w:top w:w="75" w:type="dxa"/>
              <w:left w:w="75" w:type="dxa"/>
              <w:bottom w:w="75" w:type="dxa"/>
              <w:right w:w="75" w:type="dxa"/>
            </w:tcMar>
          </w:tcPr>
          <w:p w14:paraId="13E365E0" w14:textId="77777777" w:rsidR="00A24356" w:rsidRPr="0010793F" w:rsidRDefault="00000000">
            <w:pPr>
              <w:spacing w:after="0" w:line="252" w:lineRule="auto"/>
              <w:rPr>
                <w:sz w:val="28"/>
                <w:szCs w:val="28"/>
              </w:rPr>
            </w:pPr>
            <w:r w:rsidRPr="0010793F">
              <w:rPr>
                <w:sz w:val="28"/>
                <w:szCs w:val="28"/>
              </w:rPr>
              <w:t>Must</w:t>
            </w:r>
          </w:p>
        </w:tc>
        <w:tc>
          <w:tcPr>
            <w:tcW w:w="1434" w:type="dxa"/>
            <w:shd w:val="clear" w:color="auto" w:fill="F3F6FA"/>
            <w:tcMar>
              <w:top w:w="75" w:type="dxa"/>
              <w:left w:w="75" w:type="dxa"/>
              <w:bottom w:w="75" w:type="dxa"/>
              <w:right w:w="75" w:type="dxa"/>
            </w:tcMar>
          </w:tcPr>
          <w:p w14:paraId="15C7F388" w14:textId="77777777" w:rsidR="00A24356" w:rsidRPr="0010793F" w:rsidRDefault="00000000">
            <w:pPr>
              <w:spacing w:after="0" w:line="252" w:lineRule="auto"/>
              <w:rPr>
                <w:sz w:val="28"/>
                <w:szCs w:val="28"/>
              </w:rPr>
            </w:pPr>
            <w:r w:rsidRPr="0010793F">
              <w:rPr>
                <w:sz w:val="28"/>
                <w:szCs w:val="28"/>
              </w:rPr>
              <w:t>Internship Request Management</w:t>
            </w:r>
          </w:p>
        </w:tc>
        <w:tc>
          <w:tcPr>
            <w:tcW w:w="1434" w:type="dxa"/>
            <w:shd w:val="clear" w:color="auto" w:fill="F3F6FA"/>
            <w:tcMar>
              <w:top w:w="75" w:type="dxa"/>
              <w:left w:w="75" w:type="dxa"/>
              <w:bottom w:w="75" w:type="dxa"/>
              <w:right w:w="75" w:type="dxa"/>
            </w:tcMar>
          </w:tcPr>
          <w:p w14:paraId="32D661E1" w14:textId="77777777" w:rsidR="00A24356" w:rsidRPr="0010793F" w:rsidRDefault="00000000">
            <w:pPr>
              <w:spacing w:after="0" w:line="252" w:lineRule="auto"/>
              <w:rPr>
                <w:sz w:val="28"/>
                <w:szCs w:val="28"/>
              </w:rPr>
            </w:pPr>
            <w:r w:rsidRPr="0010793F">
              <w:rPr>
                <w:sz w:val="28"/>
                <w:szCs w:val="28"/>
              </w:rPr>
              <w:t>Admin maintains company metadata for external company stakeholders that do not log into the system.</w:t>
            </w:r>
          </w:p>
        </w:tc>
      </w:tr>
      <w:tr w:rsidR="00A24356" w:rsidRPr="0010793F" w14:paraId="2A3D4810" w14:textId="77777777">
        <w:trPr>
          <w:jc w:val="center"/>
        </w:trPr>
        <w:tc>
          <w:tcPr>
            <w:tcW w:w="1434" w:type="dxa"/>
            <w:tcMar>
              <w:top w:w="75" w:type="dxa"/>
              <w:left w:w="75" w:type="dxa"/>
              <w:bottom w:w="75" w:type="dxa"/>
              <w:right w:w="75" w:type="dxa"/>
            </w:tcMar>
          </w:tcPr>
          <w:p w14:paraId="6F97A292" w14:textId="77777777" w:rsidR="00A24356" w:rsidRPr="0010793F" w:rsidRDefault="00000000">
            <w:pPr>
              <w:spacing w:after="0" w:line="252" w:lineRule="auto"/>
              <w:rPr>
                <w:sz w:val="28"/>
                <w:szCs w:val="28"/>
              </w:rPr>
            </w:pPr>
            <w:r w:rsidRPr="0010793F">
              <w:rPr>
                <w:sz w:val="28"/>
                <w:szCs w:val="28"/>
              </w:rPr>
              <w:t>UC-ADM-009</w:t>
            </w:r>
          </w:p>
        </w:tc>
        <w:tc>
          <w:tcPr>
            <w:tcW w:w="1434" w:type="dxa"/>
            <w:tcMar>
              <w:top w:w="75" w:type="dxa"/>
              <w:left w:w="75" w:type="dxa"/>
              <w:bottom w:w="75" w:type="dxa"/>
              <w:right w:w="75" w:type="dxa"/>
            </w:tcMar>
          </w:tcPr>
          <w:p w14:paraId="2744A73D" w14:textId="77777777" w:rsidR="00A24356" w:rsidRPr="0010793F" w:rsidRDefault="00000000">
            <w:pPr>
              <w:spacing w:after="0" w:line="252" w:lineRule="auto"/>
              <w:rPr>
                <w:sz w:val="28"/>
                <w:szCs w:val="28"/>
              </w:rPr>
            </w:pPr>
            <w:r w:rsidRPr="0010793F">
              <w:rPr>
                <w:sz w:val="28"/>
                <w:szCs w:val="28"/>
              </w:rPr>
              <w:t>Manage Internship Requests Without GPA Criteria</w:t>
            </w:r>
          </w:p>
        </w:tc>
        <w:tc>
          <w:tcPr>
            <w:tcW w:w="1434" w:type="dxa"/>
            <w:tcMar>
              <w:top w:w="75" w:type="dxa"/>
              <w:left w:w="75" w:type="dxa"/>
              <w:bottom w:w="75" w:type="dxa"/>
              <w:right w:w="75" w:type="dxa"/>
            </w:tcMar>
          </w:tcPr>
          <w:p w14:paraId="0FD08DBB" w14:textId="77777777" w:rsidR="00A24356" w:rsidRPr="0010793F" w:rsidRDefault="00000000">
            <w:pPr>
              <w:spacing w:after="0" w:line="252" w:lineRule="auto"/>
              <w:rPr>
                <w:sz w:val="28"/>
                <w:szCs w:val="28"/>
              </w:rPr>
            </w:pPr>
            <w:r w:rsidRPr="0010793F">
              <w:rPr>
                <w:sz w:val="28"/>
                <w:szCs w:val="28"/>
              </w:rPr>
              <w:t>Department Admin</w:t>
            </w:r>
          </w:p>
        </w:tc>
        <w:tc>
          <w:tcPr>
            <w:tcW w:w="1434" w:type="dxa"/>
            <w:tcMar>
              <w:top w:w="75" w:type="dxa"/>
              <w:left w:w="75" w:type="dxa"/>
              <w:bottom w:w="75" w:type="dxa"/>
              <w:right w:w="75" w:type="dxa"/>
            </w:tcMar>
          </w:tcPr>
          <w:p w14:paraId="4ED9E5BF" w14:textId="77777777" w:rsidR="00A24356" w:rsidRPr="0010793F" w:rsidRDefault="00000000">
            <w:pPr>
              <w:spacing w:after="0" w:line="252" w:lineRule="auto"/>
              <w:rPr>
                <w:sz w:val="28"/>
                <w:szCs w:val="28"/>
              </w:rPr>
            </w:pPr>
            <w:r w:rsidRPr="0010793F">
              <w:rPr>
                <w:sz w:val="28"/>
                <w:szCs w:val="28"/>
              </w:rPr>
              <w:t>PostgreSQL Data Store; Developer-Managed Skill Taxonomy; Audit Logging Service</w:t>
            </w:r>
          </w:p>
        </w:tc>
        <w:tc>
          <w:tcPr>
            <w:tcW w:w="1434" w:type="dxa"/>
            <w:tcMar>
              <w:top w:w="75" w:type="dxa"/>
              <w:left w:w="75" w:type="dxa"/>
              <w:bottom w:w="75" w:type="dxa"/>
              <w:right w:w="75" w:type="dxa"/>
            </w:tcMar>
          </w:tcPr>
          <w:p w14:paraId="184FADAD" w14:textId="77777777" w:rsidR="00A24356" w:rsidRPr="0010793F" w:rsidRDefault="00000000">
            <w:pPr>
              <w:spacing w:after="0" w:line="252" w:lineRule="auto"/>
              <w:rPr>
                <w:sz w:val="28"/>
                <w:szCs w:val="28"/>
              </w:rPr>
            </w:pPr>
            <w:r w:rsidRPr="0010793F">
              <w:rPr>
                <w:sz w:val="28"/>
                <w:szCs w:val="28"/>
              </w:rPr>
              <w:t>Must</w:t>
            </w:r>
          </w:p>
        </w:tc>
        <w:tc>
          <w:tcPr>
            <w:tcW w:w="1434" w:type="dxa"/>
            <w:tcMar>
              <w:top w:w="75" w:type="dxa"/>
              <w:left w:w="75" w:type="dxa"/>
              <w:bottom w:w="75" w:type="dxa"/>
              <w:right w:w="75" w:type="dxa"/>
            </w:tcMar>
          </w:tcPr>
          <w:p w14:paraId="43C67ECB" w14:textId="77777777" w:rsidR="00A24356" w:rsidRPr="0010793F" w:rsidRDefault="00000000">
            <w:pPr>
              <w:spacing w:after="0" w:line="252" w:lineRule="auto"/>
              <w:rPr>
                <w:sz w:val="28"/>
                <w:szCs w:val="28"/>
              </w:rPr>
            </w:pPr>
            <w:r w:rsidRPr="0010793F">
              <w:rPr>
                <w:sz w:val="28"/>
                <w:szCs w:val="28"/>
              </w:rPr>
              <w:t>Internship Request Management</w:t>
            </w:r>
          </w:p>
        </w:tc>
        <w:tc>
          <w:tcPr>
            <w:tcW w:w="1434" w:type="dxa"/>
            <w:tcMar>
              <w:top w:w="75" w:type="dxa"/>
              <w:left w:w="75" w:type="dxa"/>
              <w:bottom w:w="75" w:type="dxa"/>
              <w:right w:w="75" w:type="dxa"/>
            </w:tcMar>
          </w:tcPr>
          <w:p w14:paraId="30FB0D62" w14:textId="77777777" w:rsidR="00A24356" w:rsidRPr="0010793F" w:rsidRDefault="00000000">
            <w:pPr>
              <w:spacing w:after="0" w:line="252" w:lineRule="auto"/>
              <w:rPr>
                <w:sz w:val="28"/>
                <w:szCs w:val="28"/>
              </w:rPr>
            </w:pPr>
            <w:r w:rsidRPr="0010793F">
              <w:rPr>
                <w:sz w:val="28"/>
                <w:szCs w:val="28"/>
              </w:rPr>
              <w:t xml:space="preserve">Admin creates and manages internship requests containing role information, </w:t>
            </w:r>
            <w:r w:rsidRPr="0010793F">
              <w:rPr>
                <w:sz w:val="28"/>
                <w:szCs w:val="28"/>
              </w:rPr>
              <w:lastRenderedPageBreak/>
              <w:t>declared skill requirements and shortlist guidance values, without GPA criteria.</w:t>
            </w:r>
          </w:p>
        </w:tc>
      </w:tr>
      <w:tr w:rsidR="00A24356" w:rsidRPr="0010793F" w14:paraId="1A213855" w14:textId="77777777">
        <w:trPr>
          <w:jc w:val="center"/>
        </w:trPr>
        <w:tc>
          <w:tcPr>
            <w:tcW w:w="1434" w:type="dxa"/>
            <w:shd w:val="clear" w:color="auto" w:fill="F3F6FA"/>
            <w:tcMar>
              <w:top w:w="75" w:type="dxa"/>
              <w:left w:w="75" w:type="dxa"/>
              <w:bottom w:w="75" w:type="dxa"/>
              <w:right w:w="75" w:type="dxa"/>
            </w:tcMar>
          </w:tcPr>
          <w:p w14:paraId="0C025107" w14:textId="77777777" w:rsidR="00A24356" w:rsidRPr="0010793F" w:rsidRDefault="00000000">
            <w:pPr>
              <w:spacing w:after="0" w:line="252" w:lineRule="auto"/>
              <w:rPr>
                <w:sz w:val="28"/>
                <w:szCs w:val="28"/>
              </w:rPr>
            </w:pPr>
            <w:r w:rsidRPr="0010793F">
              <w:rPr>
                <w:sz w:val="28"/>
                <w:szCs w:val="28"/>
              </w:rPr>
              <w:lastRenderedPageBreak/>
              <w:t>UC-ADM-010</w:t>
            </w:r>
          </w:p>
        </w:tc>
        <w:tc>
          <w:tcPr>
            <w:tcW w:w="1434" w:type="dxa"/>
            <w:shd w:val="clear" w:color="auto" w:fill="F3F6FA"/>
            <w:tcMar>
              <w:top w:w="75" w:type="dxa"/>
              <w:left w:w="75" w:type="dxa"/>
              <w:bottom w:w="75" w:type="dxa"/>
              <w:right w:w="75" w:type="dxa"/>
            </w:tcMar>
          </w:tcPr>
          <w:p w14:paraId="4FEB2A65" w14:textId="77777777" w:rsidR="00A24356" w:rsidRPr="0010793F" w:rsidRDefault="00000000">
            <w:pPr>
              <w:spacing w:after="0" w:line="252" w:lineRule="auto"/>
              <w:rPr>
                <w:sz w:val="28"/>
                <w:szCs w:val="28"/>
              </w:rPr>
            </w:pPr>
            <w:r w:rsidRPr="0010793F">
              <w:rPr>
                <w:sz w:val="28"/>
                <w:szCs w:val="28"/>
              </w:rPr>
              <w:t>Run Deterministic Candidate Filtering</w:t>
            </w:r>
          </w:p>
        </w:tc>
        <w:tc>
          <w:tcPr>
            <w:tcW w:w="1434" w:type="dxa"/>
            <w:shd w:val="clear" w:color="auto" w:fill="F3F6FA"/>
            <w:tcMar>
              <w:top w:w="75" w:type="dxa"/>
              <w:left w:w="75" w:type="dxa"/>
              <w:bottom w:w="75" w:type="dxa"/>
              <w:right w:w="75" w:type="dxa"/>
            </w:tcMar>
          </w:tcPr>
          <w:p w14:paraId="0BC64F05" w14:textId="77777777" w:rsidR="00A24356" w:rsidRPr="0010793F" w:rsidRDefault="00000000">
            <w:pPr>
              <w:spacing w:after="0" w:line="252" w:lineRule="auto"/>
              <w:rPr>
                <w:sz w:val="28"/>
                <w:szCs w:val="28"/>
              </w:rPr>
            </w:pPr>
            <w:r w:rsidRPr="0010793F">
              <w:rPr>
                <w:sz w:val="28"/>
                <w:szCs w:val="28"/>
              </w:rPr>
              <w:t>Department Admin</w:t>
            </w:r>
          </w:p>
        </w:tc>
        <w:tc>
          <w:tcPr>
            <w:tcW w:w="1434" w:type="dxa"/>
            <w:shd w:val="clear" w:color="auto" w:fill="F3F6FA"/>
            <w:tcMar>
              <w:top w:w="75" w:type="dxa"/>
              <w:left w:w="75" w:type="dxa"/>
              <w:bottom w:w="75" w:type="dxa"/>
              <w:right w:w="75" w:type="dxa"/>
            </w:tcMar>
          </w:tcPr>
          <w:p w14:paraId="51D21CA0" w14:textId="77777777" w:rsidR="00A24356" w:rsidRPr="0010793F" w:rsidRDefault="00000000">
            <w:pPr>
              <w:spacing w:after="0" w:line="252" w:lineRule="auto"/>
              <w:rPr>
                <w:sz w:val="28"/>
                <w:szCs w:val="28"/>
              </w:rPr>
            </w:pPr>
            <w:r w:rsidRPr="0010793F">
              <w:rPr>
                <w:sz w:val="28"/>
                <w:szCs w:val="28"/>
              </w:rPr>
              <w:t>PostgreSQL Data Store</w:t>
            </w:r>
          </w:p>
        </w:tc>
        <w:tc>
          <w:tcPr>
            <w:tcW w:w="1434" w:type="dxa"/>
            <w:shd w:val="clear" w:color="auto" w:fill="F3F6FA"/>
            <w:tcMar>
              <w:top w:w="75" w:type="dxa"/>
              <w:left w:w="75" w:type="dxa"/>
              <w:bottom w:w="75" w:type="dxa"/>
              <w:right w:w="75" w:type="dxa"/>
            </w:tcMar>
          </w:tcPr>
          <w:p w14:paraId="04A10D9B" w14:textId="77777777" w:rsidR="00A24356" w:rsidRPr="0010793F" w:rsidRDefault="00000000">
            <w:pPr>
              <w:spacing w:after="0" w:line="252" w:lineRule="auto"/>
              <w:rPr>
                <w:sz w:val="28"/>
                <w:szCs w:val="28"/>
              </w:rPr>
            </w:pPr>
            <w:r w:rsidRPr="0010793F">
              <w:rPr>
                <w:sz w:val="28"/>
                <w:szCs w:val="28"/>
              </w:rPr>
              <w:t>Must</w:t>
            </w:r>
          </w:p>
        </w:tc>
        <w:tc>
          <w:tcPr>
            <w:tcW w:w="1434" w:type="dxa"/>
            <w:shd w:val="clear" w:color="auto" w:fill="F3F6FA"/>
            <w:tcMar>
              <w:top w:w="75" w:type="dxa"/>
              <w:left w:w="75" w:type="dxa"/>
              <w:bottom w:w="75" w:type="dxa"/>
              <w:right w:w="75" w:type="dxa"/>
            </w:tcMar>
          </w:tcPr>
          <w:p w14:paraId="3193A0DE" w14:textId="77777777" w:rsidR="00A24356" w:rsidRPr="0010793F" w:rsidRDefault="00000000">
            <w:pPr>
              <w:spacing w:after="0" w:line="252" w:lineRule="auto"/>
              <w:rPr>
                <w:sz w:val="28"/>
                <w:szCs w:val="28"/>
              </w:rPr>
            </w:pPr>
            <w:r w:rsidRPr="0010793F">
              <w:rPr>
                <w:sz w:val="28"/>
                <w:szCs w:val="28"/>
              </w:rPr>
              <w:t>Deterministic Candidate Filtering</w:t>
            </w:r>
          </w:p>
        </w:tc>
        <w:tc>
          <w:tcPr>
            <w:tcW w:w="1434" w:type="dxa"/>
            <w:shd w:val="clear" w:color="auto" w:fill="F3F6FA"/>
            <w:tcMar>
              <w:top w:w="75" w:type="dxa"/>
              <w:left w:w="75" w:type="dxa"/>
              <w:bottom w:w="75" w:type="dxa"/>
              <w:right w:w="75" w:type="dxa"/>
            </w:tcMar>
          </w:tcPr>
          <w:p w14:paraId="078F28E9" w14:textId="77777777" w:rsidR="00A24356" w:rsidRPr="0010793F" w:rsidRDefault="00000000">
            <w:pPr>
              <w:spacing w:after="0" w:line="252" w:lineRule="auto"/>
              <w:rPr>
                <w:sz w:val="28"/>
                <w:szCs w:val="28"/>
              </w:rPr>
            </w:pPr>
            <w:r w:rsidRPr="0010793F">
              <w:rPr>
                <w:sz w:val="28"/>
                <w:szCs w:val="28"/>
              </w:rPr>
              <w:t xml:space="preserve">Admin applies runtime GPA filters and </w:t>
            </w:r>
            <w:proofErr w:type="gramStart"/>
            <w:r w:rsidRPr="0010793F">
              <w:rPr>
                <w:sz w:val="28"/>
                <w:szCs w:val="28"/>
              </w:rPr>
              <w:t>declared</w:t>
            </w:r>
            <w:proofErr w:type="gramEnd"/>
            <w:r w:rsidRPr="0010793F">
              <w:rPr>
                <w:sz w:val="28"/>
                <w:szCs w:val="28"/>
              </w:rPr>
              <w:t xml:space="preserve"> skill filters in an internship request context to produce deterministic candidate results.</w:t>
            </w:r>
          </w:p>
        </w:tc>
      </w:tr>
      <w:tr w:rsidR="00A24356" w:rsidRPr="0010793F" w14:paraId="770306DD" w14:textId="77777777">
        <w:trPr>
          <w:jc w:val="center"/>
        </w:trPr>
        <w:tc>
          <w:tcPr>
            <w:tcW w:w="1434" w:type="dxa"/>
            <w:tcMar>
              <w:top w:w="75" w:type="dxa"/>
              <w:left w:w="75" w:type="dxa"/>
              <w:bottom w:w="75" w:type="dxa"/>
              <w:right w:w="75" w:type="dxa"/>
            </w:tcMar>
          </w:tcPr>
          <w:p w14:paraId="077AC583" w14:textId="77777777" w:rsidR="00A24356" w:rsidRPr="0010793F" w:rsidRDefault="00000000">
            <w:pPr>
              <w:spacing w:after="0" w:line="252" w:lineRule="auto"/>
              <w:rPr>
                <w:sz w:val="28"/>
                <w:szCs w:val="28"/>
              </w:rPr>
            </w:pPr>
            <w:r w:rsidRPr="0010793F">
              <w:rPr>
                <w:sz w:val="28"/>
                <w:szCs w:val="28"/>
              </w:rPr>
              <w:t>UC-ADM-011</w:t>
            </w:r>
          </w:p>
        </w:tc>
        <w:tc>
          <w:tcPr>
            <w:tcW w:w="1434" w:type="dxa"/>
            <w:tcMar>
              <w:top w:w="75" w:type="dxa"/>
              <w:left w:w="75" w:type="dxa"/>
              <w:bottom w:w="75" w:type="dxa"/>
              <w:right w:w="75" w:type="dxa"/>
            </w:tcMar>
          </w:tcPr>
          <w:p w14:paraId="0BF7E1A6" w14:textId="77777777" w:rsidR="00A24356" w:rsidRPr="0010793F" w:rsidRDefault="00000000">
            <w:pPr>
              <w:spacing w:after="0" w:line="252" w:lineRule="auto"/>
              <w:rPr>
                <w:sz w:val="28"/>
                <w:szCs w:val="28"/>
              </w:rPr>
            </w:pPr>
            <w:r w:rsidRPr="0010793F">
              <w:rPr>
                <w:sz w:val="28"/>
                <w:szCs w:val="28"/>
              </w:rPr>
              <w:t>Select Candidates for Shortlist</w:t>
            </w:r>
          </w:p>
        </w:tc>
        <w:tc>
          <w:tcPr>
            <w:tcW w:w="1434" w:type="dxa"/>
            <w:tcMar>
              <w:top w:w="75" w:type="dxa"/>
              <w:left w:w="75" w:type="dxa"/>
              <w:bottom w:w="75" w:type="dxa"/>
              <w:right w:w="75" w:type="dxa"/>
            </w:tcMar>
          </w:tcPr>
          <w:p w14:paraId="3F98537A" w14:textId="77777777" w:rsidR="00A24356" w:rsidRPr="0010793F" w:rsidRDefault="00000000">
            <w:pPr>
              <w:spacing w:after="0" w:line="252" w:lineRule="auto"/>
              <w:rPr>
                <w:sz w:val="28"/>
                <w:szCs w:val="28"/>
              </w:rPr>
            </w:pPr>
            <w:r w:rsidRPr="0010793F">
              <w:rPr>
                <w:sz w:val="28"/>
                <w:szCs w:val="28"/>
              </w:rPr>
              <w:t>Department Admin</w:t>
            </w:r>
          </w:p>
        </w:tc>
        <w:tc>
          <w:tcPr>
            <w:tcW w:w="1434" w:type="dxa"/>
            <w:tcMar>
              <w:top w:w="75" w:type="dxa"/>
              <w:left w:w="75" w:type="dxa"/>
              <w:bottom w:w="75" w:type="dxa"/>
              <w:right w:w="75" w:type="dxa"/>
            </w:tcMar>
          </w:tcPr>
          <w:p w14:paraId="51C755AC" w14:textId="77777777" w:rsidR="00A24356" w:rsidRPr="0010793F" w:rsidRDefault="00000000">
            <w:pPr>
              <w:spacing w:after="0" w:line="252" w:lineRule="auto"/>
              <w:rPr>
                <w:sz w:val="28"/>
                <w:szCs w:val="28"/>
              </w:rPr>
            </w:pPr>
            <w:r w:rsidRPr="0010793F">
              <w:rPr>
                <w:sz w:val="28"/>
                <w:szCs w:val="28"/>
              </w:rPr>
              <w:t>PostgreSQL Data Store; Audit Logging Service</w:t>
            </w:r>
          </w:p>
        </w:tc>
        <w:tc>
          <w:tcPr>
            <w:tcW w:w="1434" w:type="dxa"/>
            <w:tcMar>
              <w:top w:w="75" w:type="dxa"/>
              <w:left w:w="75" w:type="dxa"/>
              <w:bottom w:w="75" w:type="dxa"/>
              <w:right w:w="75" w:type="dxa"/>
            </w:tcMar>
          </w:tcPr>
          <w:p w14:paraId="672E85F8" w14:textId="77777777" w:rsidR="00A24356" w:rsidRPr="0010793F" w:rsidRDefault="00000000">
            <w:pPr>
              <w:spacing w:after="0" w:line="252" w:lineRule="auto"/>
              <w:rPr>
                <w:sz w:val="28"/>
                <w:szCs w:val="28"/>
              </w:rPr>
            </w:pPr>
            <w:r w:rsidRPr="0010793F">
              <w:rPr>
                <w:sz w:val="28"/>
                <w:szCs w:val="28"/>
              </w:rPr>
              <w:t>Must</w:t>
            </w:r>
          </w:p>
        </w:tc>
        <w:tc>
          <w:tcPr>
            <w:tcW w:w="1434" w:type="dxa"/>
            <w:tcMar>
              <w:top w:w="75" w:type="dxa"/>
              <w:left w:w="75" w:type="dxa"/>
              <w:bottom w:w="75" w:type="dxa"/>
              <w:right w:w="75" w:type="dxa"/>
            </w:tcMar>
          </w:tcPr>
          <w:p w14:paraId="7ED656CD" w14:textId="77777777" w:rsidR="00A24356" w:rsidRPr="0010793F" w:rsidRDefault="00000000">
            <w:pPr>
              <w:spacing w:after="0" w:line="252" w:lineRule="auto"/>
              <w:rPr>
                <w:sz w:val="28"/>
                <w:szCs w:val="28"/>
              </w:rPr>
            </w:pPr>
            <w:r w:rsidRPr="0010793F">
              <w:rPr>
                <w:sz w:val="28"/>
                <w:szCs w:val="28"/>
              </w:rPr>
              <w:t xml:space="preserve">Shortlist and </w:t>
            </w:r>
            <w:proofErr w:type="gramStart"/>
            <w:r w:rsidRPr="0010793F">
              <w:rPr>
                <w:sz w:val="28"/>
                <w:szCs w:val="28"/>
              </w:rPr>
              <w:t>Export</w:t>
            </w:r>
            <w:proofErr w:type="gramEnd"/>
          </w:p>
        </w:tc>
        <w:tc>
          <w:tcPr>
            <w:tcW w:w="1434" w:type="dxa"/>
            <w:tcMar>
              <w:top w:w="75" w:type="dxa"/>
              <w:left w:w="75" w:type="dxa"/>
              <w:bottom w:w="75" w:type="dxa"/>
              <w:right w:w="75" w:type="dxa"/>
            </w:tcMar>
          </w:tcPr>
          <w:p w14:paraId="7FCD0342" w14:textId="77777777" w:rsidR="00A24356" w:rsidRPr="0010793F" w:rsidRDefault="00000000">
            <w:pPr>
              <w:spacing w:after="0" w:line="252" w:lineRule="auto"/>
              <w:rPr>
                <w:sz w:val="28"/>
                <w:szCs w:val="28"/>
              </w:rPr>
            </w:pPr>
            <w:r w:rsidRPr="0010793F">
              <w:rPr>
                <w:sz w:val="28"/>
                <w:szCs w:val="28"/>
              </w:rPr>
              <w:t xml:space="preserve">Admin manually selects candidates from deterministic filtering </w:t>
            </w:r>
            <w:r w:rsidRPr="0010793F">
              <w:rPr>
                <w:sz w:val="28"/>
                <w:szCs w:val="28"/>
              </w:rPr>
              <w:lastRenderedPageBreak/>
              <w:t>results for shortlist consideration.</w:t>
            </w:r>
          </w:p>
        </w:tc>
      </w:tr>
      <w:tr w:rsidR="00A24356" w:rsidRPr="0010793F" w14:paraId="5BD9B0A1" w14:textId="77777777">
        <w:trPr>
          <w:jc w:val="center"/>
        </w:trPr>
        <w:tc>
          <w:tcPr>
            <w:tcW w:w="1434" w:type="dxa"/>
            <w:shd w:val="clear" w:color="auto" w:fill="F3F6FA"/>
            <w:tcMar>
              <w:top w:w="75" w:type="dxa"/>
              <w:left w:w="75" w:type="dxa"/>
              <w:bottom w:w="75" w:type="dxa"/>
              <w:right w:w="75" w:type="dxa"/>
            </w:tcMar>
          </w:tcPr>
          <w:p w14:paraId="4A2B5148" w14:textId="77777777" w:rsidR="00A24356" w:rsidRPr="0010793F" w:rsidRDefault="00000000">
            <w:pPr>
              <w:spacing w:after="0" w:line="252" w:lineRule="auto"/>
              <w:rPr>
                <w:sz w:val="28"/>
                <w:szCs w:val="28"/>
              </w:rPr>
            </w:pPr>
            <w:r w:rsidRPr="0010793F">
              <w:rPr>
                <w:sz w:val="28"/>
                <w:szCs w:val="28"/>
              </w:rPr>
              <w:lastRenderedPageBreak/>
              <w:t>UC-ADM-012</w:t>
            </w:r>
          </w:p>
        </w:tc>
        <w:tc>
          <w:tcPr>
            <w:tcW w:w="1434" w:type="dxa"/>
            <w:shd w:val="clear" w:color="auto" w:fill="F3F6FA"/>
            <w:tcMar>
              <w:top w:w="75" w:type="dxa"/>
              <w:left w:w="75" w:type="dxa"/>
              <w:bottom w:w="75" w:type="dxa"/>
              <w:right w:w="75" w:type="dxa"/>
            </w:tcMar>
          </w:tcPr>
          <w:p w14:paraId="7ADA20E0" w14:textId="77777777" w:rsidR="00A24356" w:rsidRPr="0010793F" w:rsidRDefault="00000000">
            <w:pPr>
              <w:spacing w:after="0" w:line="252" w:lineRule="auto"/>
              <w:rPr>
                <w:sz w:val="28"/>
                <w:szCs w:val="28"/>
              </w:rPr>
            </w:pPr>
            <w:r w:rsidRPr="0010793F">
              <w:rPr>
                <w:sz w:val="28"/>
                <w:szCs w:val="28"/>
              </w:rPr>
              <w:t>Finalize Shortlist with Guidance Warning</w:t>
            </w:r>
          </w:p>
        </w:tc>
        <w:tc>
          <w:tcPr>
            <w:tcW w:w="1434" w:type="dxa"/>
            <w:shd w:val="clear" w:color="auto" w:fill="F3F6FA"/>
            <w:tcMar>
              <w:top w:w="75" w:type="dxa"/>
              <w:left w:w="75" w:type="dxa"/>
              <w:bottom w:w="75" w:type="dxa"/>
              <w:right w:w="75" w:type="dxa"/>
            </w:tcMar>
          </w:tcPr>
          <w:p w14:paraId="1D2C3CE5" w14:textId="77777777" w:rsidR="00A24356" w:rsidRPr="0010793F" w:rsidRDefault="00000000">
            <w:pPr>
              <w:spacing w:after="0" w:line="252" w:lineRule="auto"/>
              <w:rPr>
                <w:sz w:val="28"/>
                <w:szCs w:val="28"/>
              </w:rPr>
            </w:pPr>
            <w:r w:rsidRPr="0010793F">
              <w:rPr>
                <w:sz w:val="28"/>
                <w:szCs w:val="28"/>
              </w:rPr>
              <w:t>Department Admin</w:t>
            </w:r>
          </w:p>
        </w:tc>
        <w:tc>
          <w:tcPr>
            <w:tcW w:w="1434" w:type="dxa"/>
            <w:shd w:val="clear" w:color="auto" w:fill="F3F6FA"/>
            <w:tcMar>
              <w:top w:w="75" w:type="dxa"/>
              <w:left w:w="75" w:type="dxa"/>
              <w:bottom w:w="75" w:type="dxa"/>
              <w:right w:w="75" w:type="dxa"/>
            </w:tcMar>
          </w:tcPr>
          <w:p w14:paraId="4528D90F" w14:textId="77777777" w:rsidR="00A24356" w:rsidRPr="0010793F" w:rsidRDefault="00000000">
            <w:pPr>
              <w:spacing w:after="0" w:line="252" w:lineRule="auto"/>
              <w:rPr>
                <w:sz w:val="28"/>
                <w:szCs w:val="28"/>
              </w:rPr>
            </w:pPr>
            <w:r w:rsidRPr="0010793F">
              <w:rPr>
                <w:sz w:val="28"/>
                <w:szCs w:val="28"/>
              </w:rPr>
              <w:t>PostgreSQL Data Store; Audit Logging Service</w:t>
            </w:r>
          </w:p>
        </w:tc>
        <w:tc>
          <w:tcPr>
            <w:tcW w:w="1434" w:type="dxa"/>
            <w:shd w:val="clear" w:color="auto" w:fill="F3F6FA"/>
            <w:tcMar>
              <w:top w:w="75" w:type="dxa"/>
              <w:left w:w="75" w:type="dxa"/>
              <w:bottom w:w="75" w:type="dxa"/>
              <w:right w:w="75" w:type="dxa"/>
            </w:tcMar>
          </w:tcPr>
          <w:p w14:paraId="4B1BF34F" w14:textId="77777777" w:rsidR="00A24356" w:rsidRPr="0010793F" w:rsidRDefault="00000000">
            <w:pPr>
              <w:spacing w:after="0" w:line="252" w:lineRule="auto"/>
              <w:rPr>
                <w:sz w:val="28"/>
                <w:szCs w:val="28"/>
              </w:rPr>
            </w:pPr>
            <w:r w:rsidRPr="0010793F">
              <w:rPr>
                <w:sz w:val="28"/>
                <w:szCs w:val="28"/>
              </w:rPr>
              <w:t>Must</w:t>
            </w:r>
          </w:p>
        </w:tc>
        <w:tc>
          <w:tcPr>
            <w:tcW w:w="1434" w:type="dxa"/>
            <w:shd w:val="clear" w:color="auto" w:fill="F3F6FA"/>
            <w:tcMar>
              <w:top w:w="75" w:type="dxa"/>
              <w:left w:w="75" w:type="dxa"/>
              <w:bottom w:w="75" w:type="dxa"/>
              <w:right w:w="75" w:type="dxa"/>
            </w:tcMar>
          </w:tcPr>
          <w:p w14:paraId="0A51F5E5" w14:textId="77777777" w:rsidR="00A24356" w:rsidRPr="0010793F" w:rsidRDefault="00000000">
            <w:pPr>
              <w:spacing w:after="0" w:line="252" w:lineRule="auto"/>
              <w:rPr>
                <w:sz w:val="28"/>
                <w:szCs w:val="28"/>
              </w:rPr>
            </w:pPr>
            <w:r w:rsidRPr="0010793F">
              <w:rPr>
                <w:sz w:val="28"/>
                <w:szCs w:val="28"/>
              </w:rPr>
              <w:t xml:space="preserve">Shortlist and </w:t>
            </w:r>
            <w:proofErr w:type="gramStart"/>
            <w:r w:rsidRPr="0010793F">
              <w:rPr>
                <w:sz w:val="28"/>
                <w:szCs w:val="28"/>
              </w:rPr>
              <w:t>Export</w:t>
            </w:r>
            <w:proofErr w:type="gramEnd"/>
          </w:p>
        </w:tc>
        <w:tc>
          <w:tcPr>
            <w:tcW w:w="1434" w:type="dxa"/>
            <w:shd w:val="clear" w:color="auto" w:fill="F3F6FA"/>
            <w:tcMar>
              <w:top w:w="75" w:type="dxa"/>
              <w:left w:w="75" w:type="dxa"/>
              <w:bottom w:w="75" w:type="dxa"/>
              <w:right w:w="75" w:type="dxa"/>
            </w:tcMar>
          </w:tcPr>
          <w:p w14:paraId="0552FDA7" w14:textId="77777777" w:rsidR="00A24356" w:rsidRPr="0010793F" w:rsidRDefault="00000000">
            <w:pPr>
              <w:spacing w:after="0" w:line="252" w:lineRule="auto"/>
              <w:rPr>
                <w:sz w:val="28"/>
                <w:szCs w:val="28"/>
              </w:rPr>
            </w:pPr>
            <w:r w:rsidRPr="0010793F">
              <w:rPr>
                <w:sz w:val="28"/>
                <w:szCs w:val="28"/>
              </w:rPr>
              <w:t>Admin reviews selected candidates, acknowledges non-blocking guidance warnings where needed, and finalizes the shortlist.</w:t>
            </w:r>
          </w:p>
        </w:tc>
      </w:tr>
      <w:tr w:rsidR="00A24356" w:rsidRPr="0010793F" w14:paraId="27C02A4E" w14:textId="77777777">
        <w:trPr>
          <w:jc w:val="center"/>
        </w:trPr>
        <w:tc>
          <w:tcPr>
            <w:tcW w:w="1434" w:type="dxa"/>
            <w:tcMar>
              <w:top w:w="75" w:type="dxa"/>
              <w:left w:w="75" w:type="dxa"/>
              <w:bottom w:w="75" w:type="dxa"/>
              <w:right w:w="75" w:type="dxa"/>
            </w:tcMar>
          </w:tcPr>
          <w:p w14:paraId="4959FCD6" w14:textId="77777777" w:rsidR="00A24356" w:rsidRPr="0010793F" w:rsidRDefault="00000000">
            <w:pPr>
              <w:spacing w:after="0" w:line="252" w:lineRule="auto"/>
              <w:rPr>
                <w:sz w:val="28"/>
                <w:szCs w:val="28"/>
              </w:rPr>
            </w:pPr>
            <w:r w:rsidRPr="0010793F">
              <w:rPr>
                <w:sz w:val="28"/>
                <w:szCs w:val="28"/>
              </w:rPr>
              <w:t>UC-ADM-013</w:t>
            </w:r>
          </w:p>
        </w:tc>
        <w:tc>
          <w:tcPr>
            <w:tcW w:w="1434" w:type="dxa"/>
            <w:tcMar>
              <w:top w:w="75" w:type="dxa"/>
              <w:left w:w="75" w:type="dxa"/>
              <w:bottom w:w="75" w:type="dxa"/>
              <w:right w:w="75" w:type="dxa"/>
            </w:tcMar>
          </w:tcPr>
          <w:p w14:paraId="1C456A3F" w14:textId="77777777" w:rsidR="00A24356" w:rsidRPr="0010793F" w:rsidRDefault="00000000">
            <w:pPr>
              <w:spacing w:after="0" w:line="252" w:lineRule="auto"/>
              <w:rPr>
                <w:sz w:val="28"/>
                <w:szCs w:val="28"/>
              </w:rPr>
            </w:pPr>
            <w:r w:rsidRPr="0010793F">
              <w:rPr>
                <w:sz w:val="28"/>
                <w:szCs w:val="28"/>
              </w:rPr>
              <w:t>Export Shortlist and Bulk ATS-Compliant CV PDFs</w:t>
            </w:r>
          </w:p>
        </w:tc>
        <w:tc>
          <w:tcPr>
            <w:tcW w:w="1434" w:type="dxa"/>
            <w:tcMar>
              <w:top w:w="75" w:type="dxa"/>
              <w:left w:w="75" w:type="dxa"/>
              <w:bottom w:w="75" w:type="dxa"/>
              <w:right w:w="75" w:type="dxa"/>
            </w:tcMar>
          </w:tcPr>
          <w:p w14:paraId="2E09B7D2" w14:textId="77777777" w:rsidR="00A24356" w:rsidRPr="0010793F" w:rsidRDefault="00000000">
            <w:pPr>
              <w:spacing w:after="0" w:line="252" w:lineRule="auto"/>
              <w:rPr>
                <w:sz w:val="28"/>
                <w:szCs w:val="28"/>
              </w:rPr>
            </w:pPr>
            <w:r w:rsidRPr="0010793F">
              <w:rPr>
                <w:sz w:val="28"/>
                <w:szCs w:val="28"/>
              </w:rPr>
              <w:t>Department Admin</w:t>
            </w:r>
          </w:p>
        </w:tc>
        <w:tc>
          <w:tcPr>
            <w:tcW w:w="1434" w:type="dxa"/>
            <w:tcMar>
              <w:top w:w="75" w:type="dxa"/>
              <w:left w:w="75" w:type="dxa"/>
              <w:bottom w:w="75" w:type="dxa"/>
              <w:right w:w="75" w:type="dxa"/>
            </w:tcMar>
          </w:tcPr>
          <w:p w14:paraId="45DDD153" w14:textId="77777777" w:rsidR="00A24356" w:rsidRPr="0010793F" w:rsidRDefault="00000000">
            <w:pPr>
              <w:spacing w:after="0" w:line="252" w:lineRule="auto"/>
              <w:rPr>
                <w:sz w:val="28"/>
                <w:szCs w:val="28"/>
              </w:rPr>
            </w:pPr>
            <w:r w:rsidRPr="0010793F">
              <w:rPr>
                <w:sz w:val="28"/>
                <w:szCs w:val="28"/>
              </w:rPr>
              <w:t>LaTeX CV Generation Service; PostgreSQL Data Store; Audit Logging Service</w:t>
            </w:r>
          </w:p>
        </w:tc>
        <w:tc>
          <w:tcPr>
            <w:tcW w:w="1434" w:type="dxa"/>
            <w:tcMar>
              <w:top w:w="75" w:type="dxa"/>
              <w:left w:w="75" w:type="dxa"/>
              <w:bottom w:w="75" w:type="dxa"/>
              <w:right w:w="75" w:type="dxa"/>
            </w:tcMar>
          </w:tcPr>
          <w:p w14:paraId="69B4356A" w14:textId="77777777" w:rsidR="00A24356" w:rsidRPr="0010793F" w:rsidRDefault="00000000">
            <w:pPr>
              <w:spacing w:after="0" w:line="252" w:lineRule="auto"/>
              <w:rPr>
                <w:sz w:val="28"/>
                <w:szCs w:val="28"/>
              </w:rPr>
            </w:pPr>
            <w:r w:rsidRPr="0010793F">
              <w:rPr>
                <w:sz w:val="28"/>
                <w:szCs w:val="28"/>
              </w:rPr>
              <w:t>Must</w:t>
            </w:r>
          </w:p>
        </w:tc>
        <w:tc>
          <w:tcPr>
            <w:tcW w:w="1434" w:type="dxa"/>
            <w:tcMar>
              <w:top w:w="75" w:type="dxa"/>
              <w:left w:w="75" w:type="dxa"/>
              <w:bottom w:w="75" w:type="dxa"/>
              <w:right w:w="75" w:type="dxa"/>
            </w:tcMar>
          </w:tcPr>
          <w:p w14:paraId="417222A9" w14:textId="77777777" w:rsidR="00A24356" w:rsidRPr="0010793F" w:rsidRDefault="00000000">
            <w:pPr>
              <w:spacing w:after="0" w:line="252" w:lineRule="auto"/>
              <w:rPr>
                <w:sz w:val="28"/>
                <w:szCs w:val="28"/>
              </w:rPr>
            </w:pPr>
            <w:r w:rsidRPr="0010793F">
              <w:rPr>
                <w:sz w:val="28"/>
                <w:szCs w:val="28"/>
              </w:rPr>
              <w:t xml:space="preserve">Shortlist and </w:t>
            </w:r>
            <w:proofErr w:type="gramStart"/>
            <w:r w:rsidRPr="0010793F">
              <w:rPr>
                <w:sz w:val="28"/>
                <w:szCs w:val="28"/>
              </w:rPr>
              <w:t>Export</w:t>
            </w:r>
            <w:proofErr w:type="gramEnd"/>
          </w:p>
        </w:tc>
        <w:tc>
          <w:tcPr>
            <w:tcW w:w="1434" w:type="dxa"/>
            <w:tcMar>
              <w:top w:w="75" w:type="dxa"/>
              <w:left w:w="75" w:type="dxa"/>
              <w:bottom w:w="75" w:type="dxa"/>
              <w:right w:w="75" w:type="dxa"/>
            </w:tcMar>
          </w:tcPr>
          <w:p w14:paraId="52A89099" w14:textId="77777777" w:rsidR="00A24356" w:rsidRPr="0010793F" w:rsidRDefault="00000000">
            <w:pPr>
              <w:spacing w:after="0" w:line="252" w:lineRule="auto"/>
              <w:rPr>
                <w:sz w:val="28"/>
                <w:szCs w:val="28"/>
              </w:rPr>
            </w:pPr>
            <w:r w:rsidRPr="0010793F">
              <w:rPr>
                <w:sz w:val="28"/>
                <w:szCs w:val="28"/>
              </w:rPr>
              <w:t>Admin exports shortlist summaries and downloads individual or bulk latest saved ATS-compliant Student CV PDFs.</w:t>
            </w:r>
          </w:p>
        </w:tc>
      </w:tr>
    </w:tbl>
    <w:p w14:paraId="1223BB52" w14:textId="77777777" w:rsidR="00A24356" w:rsidRPr="0010793F" w:rsidRDefault="00000000">
      <w:pPr>
        <w:pStyle w:val="Heading2"/>
        <w:rPr>
          <w:sz w:val="28"/>
          <w:szCs w:val="28"/>
        </w:rPr>
      </w:pPr>
      <w:r w:rsidRPr="0010793F">
        <w:rPr>
          <w:sz w:val="28"/>
          <w:szCs w:val="28"/>
        </w:rPr>
        <w:lastRenderedPageBreak/>
        <w:t>Supporting System Use Cases</w:t>
      </w:r>
    </w:p>
    <w:tbl>
      <w:tblPr>
        <w:tblStyle w:val="TableGrid"/>
        <w:tblW w:w="0" w:type="auto"/>
        <w:jc w:val="center"/>
        <w:tblLook w:val="04A0" w:firstRow="1" w:lastRow="0" w:firstColumn="1" w:lastColumn="0" w:noHBand="0" w:noVBand="1"/>
      </w:tblPr>
      <w:tblGrid>
        <w:gridCol w:w="1434"/>
        <w:gridCol w:w="1769"/>
        <w:gridCol w:w="2731"/>
        <w:gridCol w:w="1904"/>
        <w:gridCol w:w="1434"/>
        <w:gridCol w:w="1475"/>
        <w:gridCol w:w="1660"/>
      </w:tblGrid>
      <w:tr w:rsidR="00A24356" w:rsidRPr="0010793F" w14:paraId="0FD32C38" w14:textId="77777777">
        <w:trPr>
          <w:jc w:val="center"/>
        </w:trPr>
        <w:tc>
          <w:tcPr>
            <w:tcW w:w="1434" w:type="dxa"/>
            <w:shd w:val="clear" w:color="auto" w:fill="1F4E79"/>
            <w:tcMar>
              <w:top w:w="75" w:type="dxa"/>
              <w:left w:w="75" w:type="dxa"/>
              <w:bottom w:w="75" w:type="dxa"/>
              <w:right w:w="75" w:type="dxa"/>
            </w:tcMar>
          </w:tcPr>
          <w:p w14:paraId="7FD5E91D" w14:textId="77777777" w:rsidR="00A24356" w:rsidRPr="0010793F" w:rsidRDefault="00000000">
            <w:pPr>
              <w:spacing w:after="0" w:line="252" w:lineRule="auto"/>
              <w:rPr>
                <w:sz w:val="28"/>
                <w:szCs w:val="28"/>
              </w:rPr>
            </w:pPr>
            <w:r w:rsidRPr="0010793F">
              <w:rPr>
                <w:b/>
                <w:color w:val="FFFFFF"/>
                <w:sz w:val="28"/>
                <w:szCs w:val="28"/>
              </w:rPr>
              <w:t>Use Case ID</w:t>
            </w:r>
          </w:p>
        </w:tc>
        <w:tc>
          <w:tcPr>
            <w:tcW w:w="1434" w:type="dxa"/>
            <w:shd w:val="clear" w:color="auto" w:fill="1F4E79"/>
            <w:tcMar>
              <w:top w:w="75" w:type="dxa"/>
              <w:left w:w="75" w:type="dxa"/>
              <w:bottom w:w="75" w:type="dxa"/>
              <w:right w:w="75" w:type="dxa"/>
            </w:tcMar>
          </w:tcPr>
          <w:p w14:paraId="4C5D03CE" w14:textId="77777777" w:rsidR="00A24356" w:rsidRPr="0010793F" w:rsidRDefault="00000000">
            <w:pPr>
              <w:spacing w:after="0" w:line="252" w:lineRule="auto"/>
              <w:rPr>
                <w:sz w:val="28"/>
                <w:szCs w:val="28"/>
              </w:rPr>
            </w:pPr>
            <w:r w:rsidRPr="0010793F">
              <w:rPr>
                <w:b/>
                <w:color w:val="FFFFFF"/>
                <w:sz w:val="28"/>
                <w:szCs w:val="28"/>
              </w:rPr>
              <w:t>Use Case Name</w:t>
            </w:r>
          </w:p>
        </w:tc>
        <w:tc>
          <w:tcPr>
            <w:tcW w:w="1434" w:type="dxa"/>
            <w:shd w:val="clear" w:color="auto" w:fill="1F4E79"/>
            <w:tcMar>
              <w:top w:w="75" w:type="dxa"/>
              <w:left w:w="75" w:type="dxa"/>
              <w:bottom w:w="75" w:type="dxa"/>
              <w:right w:w="75" w:type="dxa"/>
            </w:tcMar>
          </w:tcPr>
          <w:p w14:paraId="2767E2DC" w14:textId="77777777" w:rsidR="00A24356" w:rsidRPr="0010793F" w:rsidRDefault="00000000">
            <w:pPr>
              <w:spacing w:after="0" w:line="252" w:lineRule="auto"/>
              <w:rPr>
                <w:sz w:val="28"/>
                <w:szCs w:val="28"/>
              </w:rPr>
            </w:pPr>
            <w:r w:rsidRPr="0010793F">
              <w:rPr>
                <w:b/>
                <w:color w:val="FFFFFF"/>
                <w:sz w:val="28"/>
                <w:szCs w:val="28"/>
              </w:rPr>
              <w:t>Primary Actor</w:t>
            </w:r>
          </w:p>
        </w:tc>
        <w:tc>
          <w:tcPr>
            <w:tcW w:w="1434" w:type="dxa"/>
            <w:shd w:val="clear" w:color="auto" w:fill="1F4E79"/>
            <w:tcMar>
              <w:top w:w="75" w:type="dxa"/>
              <w:left w:w="75" w:type="dxa"/>
              <w:bottom w:w="75" w:type="dxa"/>
              <w:right w:w="75" w:type="dxa"/>
            </w:tcMar>
          </w:tcPr>
          <w:p w14:paraId="5776D069" w14:textId="77777777" w:rsidR="00A24356" w:rsidRPr="0010793F" w:rsidRDefault="00000000">
            <w:pPr>
              <w:spacing w:after="0" w:line="252" w:lineRule="auto"/>
              <w:rPr>
                <w:sz w:val="28"/>
                <w:szCs w:val="28"/>
              </w:rPr>
            </w:pPr>
            <w:r w:rsidRPr="0010793F">
              <w:rPr>
                <w:b/>
                <w:color w:val="FFFFFF"/>
                <w:sz w:val="28"/>
                <w:szCs w:val="28"/>
              </w:rPr>
              <w:t>Supporting Actor/System</w:t>
            </w:r>
          </w:p>
        </w:tc>
        <w:tc>
          <w:tcPr>
            <w:tcW w:w="1434" w:type="dxa"/>
            <w:shd w:val="clear" w:color="auto" w:fill="1F4E79"/>
            <w:tcMar>
              <w:top w:w="75" w:type="dxa"/>
              <w:left w:w="75" w:type="dxa"/>
              <w:bottom w:w="75" w:type="dxa"/>
              <w:right w:w="75" w:type="dxa"/>
            </w:tcMar>
          </w:tcPr>
          <w:p w14:paraId="042638B8" w14:textId="77777777" w:rsidR="00A24356" w:rsidRPr="0010793F" w:rsidRDefault="00000000">
            <w:pPr>
              <w:spacing w:after="0" w:line="252" w:lineRule="auto"/>
              <w:rPr>
                <w:sz w:val="28"/>
                <w:szCs w:val="28"/>
              </w:rPr>
            </w:pPr>
            <w:r w:rsidRPr="0010793F">
              <w:rPr>
                <w:b/>
                <w:color w:val="FFFFFF"/>
                <w:sz w:val="28"/>
                <w:szCs w:val="28"/>
              </w:rPr>
              <w:t>Priority</w:t>
            </w:r>
          </w:p>
        </w:tc>
        <w:tc>
          <w:tcPr>
            <w:tcW w:w="1434" w:type="dxa"/>
            <w:shd w:val="clear" w:color="auto" w:fill="1F4E79"/>
            <w:tcMar>
              <w:top w:w="75" w:type="dxa"/>
              <w:left w:w="75" w:type="dxa"/>
              <w:bottom w:w="75" w:type="dxa"/>
              <w:right w:w="75" w:type="dxa"/>
            </w:tcMar>
          </w:tcPr>
          <w:p w14:paraId="495AA5E3" w14:textId="77777777" w:rsidR="00A24356" w:rsidRPr="0010793F" w:rsidRDefault="00000000">
            <w:pPr>
              <w:spacing w:after="0" w:line="252" w:lineRule="auto"/>
              <w:rPr>
                <w:sz w:val="28"/>
                <w:szCs w:val="28"/>
              </w:rPr>
            </w:pPr>
            <w:r w:rsidRPr="0010793F">
              <w:rPr>
                <w:b/>
                <w:color w:val="FFFFFF"/>
                <w:sz w:val="28"/>
                <w:szCs w:val="28"/>
              </w:rPr>
              <w:t>Related Module</w:t>
            </w:r>
          </w:p>
        </w:tc>
        <w:tc>
          <w:tcPr>
            <w:tcW w:w="1434" w:type="dxa"/>
            <w:shd w:val="clear" w:color="auto" w:fill="1F4E79"/>
            <w:tcMar>
              <w:top w:w="75" w:type="dxa"/>
              <w:left w:w="75" w:type="dxa"/>
              <w:bottom w:w="75" w:type="dxa"/>
              <w:right w:w="75" w:type="dxa"/>
            </w:tcMar>
          </w:tcPr>
          <w:p w14:paraId="359AD466" w14:textId="77777777" w:rsidR="00A24356" w:rsidRPr="0010793F" w:rsidRDefault="00000000">
            <w:pPr>
              <w:spacing w:after="0" w:line="252" w:lineRule="auto"/>
              <w:rPr>
                <w:sz w:val="28"/>
                <w:szCs w:val="28"/>
              </w:rPr>
            </w:pPr>
            <w:r w:rsidRPr="0010793F">
              <w:rPr>
                <w:b/>
                <w:color w:val="FFFFFF"/>
                <w:sz w:val="28"/>
                <w:szCs w:val="28"/>
              </w:rPr>
              <w:t>Short Description</w:t>
            </w:r>
          </w:p>
        </w:tc>
      </w:tr>
      <w:tr w:rsidR="00A24356" w:rsidRPr="0010793F" w14:paraId="0D082E18" w14:textId="77777777">
        <w:trPr>
          <w:jc w:val="center"/>
        </w:trPr>
        <w:tc>
          <w:tcPr>
            <w:tcW w:w="1434" w:type="dxa"/>
            <w:tcMar>
              <w:top w:w="75" w:type="dxa"/>
              <w:left w:w="75" w:type="dxa"/>
              <w:bottom w:w="75" w:type="dxa"/>
              <w:right w:w="75" w:type="dxa"/>
            </w:tcMar>
          </w:tcPr>
          <w:p w14:paraId="335407AF" w14:textId="77777777" w:rsidR="00A24356" w:rsidRPr="0010793F" w:rsidRDefault="00000000">
            <w:pPr>
              <w:spacing w:after="0" w:line="252" w:lineRule="auto"/>
              <w:rPr>
                <w:sz w:val="28"/>
                <w:szCs w:val="28"/>
              </w:rPr>
            </w:pPr>
            <w:r w:rsidRPr="0010793F">
              <w:rPr>
                <w:sz w:val="28"/>
                <w:szCs w:val="28"/>
              </w:rPr>
              <w:t>UC-SYS-001</w:t>
            </w:r>
          </w:p>
        </w:tc>
        <w:tc>
          <w:tcPr>
            <w:tcW w:w="1434" w:type="dxa"/>
            <w:tcMar>
              <w:top w:w="75" w:type="dxa"/>
              <w:left w:w="75" w:type="dxa"/>
              <w:bottom w:w="75" w:type="dxa"/>
              <w:right w:w="75" w:type="dxa"/>
            </w:tcMar>
          </w:tcPr>
          <w:p w14:paraId="39B785EA" w14:textId="77777777" w:rsidR="00A24356" w:rsidRPr="0010793F" w:rsidRDefault="00000000">
            <w:pPr>
              <w:spacing w:after="0" w:line="252" w:lineRule="auto"/>
              <w:rPr>
                <w:sz w:val="28"/>
                <w:szCs w:val="28"/>
              </w:rPr>
            </w:pPr>
            <w:r w:rsidRPr="0010793F">
              <w:rPr>
                <w:sz w:val="28"/>
                <w:szCs w:val="28"/>
              </w:rPr>
              <w:t>Send OTP Email</w:t>
            </w:r>
          </w:p>
        </w:tc>
        <w:tc>
          <w:tcPr>
            <w:tcW w:w="1434" w:type="dxa"/>
            <w:tcMar>
              <w:top w:w="75" w:type="dxa"/>
              <w:left w:w="75" w:type="dxa"/>
              <w:bottom w:w="75" w:type="dxa"/>
              <w:right w:w="75" w:type="dxa"/>
            </w:tcMar>
          </w:tcPr>
          <w:p w14:paraId="50992478" w14:textId="77777777" w:rsidR="00A24356" w:rsidRPr="0010793F" w:rsidRDefault="00000000">
            <w:pPr>
              <w:spacing w:after="0" w:line="252" w:lineRule="auto"/>
              <w:rPr>
                <w:sz w:val="28"/>
                <w:szCs w:val="28"/>
              </w:rPr>
            </w:pPr>
            <w:r w:rsidRPr="0010793F">
              <w:rPr>
                <w:sz w:val="28"/>
                <w:szCs w:val="28"/>
              </w:rPr>
              <w:t>Email Service</w:t>
            </w:r>
          </w:p>
        </w:tc>
        <w:tc>
          <w:tcPr>
            <w:tcW w:w="1434" w:type="dxa"/>
            <w:tcMar>
              <w:top w:w="75" w:type="dxa"/>
              <w:left w:w="75" w:type="dxa"/>
              <w:bottom w:w="75" w:type="dxa"/>
              <w:right w:w="75" w:type="dxa"/>
            </w:tcMar>
          </w:tcPr>
          <w:p w14:paraId="1E18EDDB" w14:textId="77777777" w:rsidR="00A24356" w:rsidRPr="0010793F" w:rsidRDefault="00000000">
            <w:pPr>
              <w:spacing w:after="0" w:line="252" w:lineRule="auto"/>
              <w:rPr>
                <w:sz w:val="28"/>
                <w:szCs w:val="28"/>
              </w:rPr>
            </w:pPr>
            <w:r w:rsidRPr="0010793F">
              <w:rPr>
                <w:sz w:val="28"/>
                <w:szCs w:val="28"/>
              </w:rPr>
              <w:t>PostgreSQL Data Store</w:t>
            </w:r>
          </w:p>
        </w:tc>
        <w:tc>
          <w:tcPr>
            <w:tcW w:w="1434" w:type="dxa"/>
            <w:tcMar>
              <w:top w:w="75" w:type="dxa"/>
              <w:left w:w="75" w:type="dxa"/>
              <w:bottom w:w="75" w:type="dxa"/>
              <w:right w:w="75" w:type="dxa"/>
            </w:tcMar>
          </w:tcPr>
          <w:p w14:paraId="3D69B15E" w14:textId="77777777" w:rsidR="00A24356" w:rsidRPr="0010793F" w:rsidRDefault="00000000">
            <w:pPr>
              <w:spacing w:after="0" w:line="252" w:lineRule="auto"/>
              <w:rPr>
                <w:sz w:val="28"/>
                <w:szCs w:val="28"/>
              </w:rPr>
            </w:pPr>
            <w:r w:rsidRPr="0010793F">
              <w:rPr>
                <w:sz w:val="28"/>
                <w:szCs w:val="28"/>
              </w:rPr>
              <w:t>Must</w:t>
            </w:r>
          </w:p>
        </w:tc>
        <w:tc>
          <w:tcPr>
            <w:tcW w:w="1434" w:type="dxa"/>
            <w:tcMar>
              <w:top w:w="75" w:type="dxa"/>
              <w:left w:w="75" w:type="dxa"/>
              <w:bottom w:w="75" w:type="dxa"/>
              <w:right w:w="75" w:type="dxa"/>
            </w:tcMar>
          </w:tcPr>
          <w:p w14:paraId="1AC62F94" w14:textId="77777777" w:rsidR="00A24356" w:rsidRPr="0010793F" w:rsidRDefault="00000000">
            <w:pPr>
              <w:spacing w:after="0" w:line="252" w:lineRule="auto"/>
              <w:rPr>
                <w:sz w:val="28"/>
                <w:szCs w:val="28"/>
              </w:rPr>
            </w:pPr>
            <w:r w:rsidRPr="0010793F">
              <w:rPr>
                <w:sz w:val="28"/>
                <w:szCs w:val="28"/>
              </w:rPr>
              <w:t>Supporting System Services</w:t>
            </w:r>
          </w:p>
        </w:tc>
        <w:tc>
          <w:tcPr>
            <w:tcW w:w="1434" w:type="dxa"/>
            <w:tcMar>
              <w:top w:w="75" w:type="dxa"/>
              <w:left w:w="75" w:type="dxa"/>
              <w:bottom w:w="75" w:type="dxa"/>
              <w:right w:w="75" w:type="dxa"/>
            </w:tcMar>
          </w:tcPr>
          <w:p w14:paraId="401BFEBB" w14:textId="77777777" w:rsidR="00A24356" w:rsidRPr="0010793F" w:rsidRDefault="00000000">
            <w:pPr>
              <w:spacing w:after="0" w:line="252" w:lineRule="auto"/>
              <w:rPr>
                <w:sz w:val="28"/>
                <w:szCs w:val="28"/>
              </w:rPr>
            </w:pPr>
            <w:r w:rsidRPr="0010793F">
              <w:rPr>
                <w:sz w:val="28"/>
                <w:szCs w:val="28"/>
              </w:rPr>
              <w:t>System sends OTP email for signup verification or password recovery.</w:t>
            </w:r>
          </w:p>
        </w:tc>
      </w:tr>
      <w:tr w:rsidR="00A24356" w:rsidRPr="0010793F" w14:paraId="32C810E0" w14:textId="77777777">
        <w:trPr>
          <w:jc w:val="center"/>
        </w:trPr>
        <w:tc>
          <w:tcPr>
            <w:tcW w:w="1434" w:type="dxa"/>
            <w:shd w:val="clear" w:color="auto" w:fill="F3F6FA"/>
            <w:tcMar>
              <w:top w:w="75" w:type="dxa"/>
              <w:left w:w="75" w:type="dxa"/>
              <w:bottom w:w="75" w:type="dxa"/>
              <w:right w:w="75" w:type="dxa"/>
            </w:tcMar>
          </w:tcPr>
          <w:p w14:paraId="0DDD0040" w14:textId="77777777" w:rsidR="00A24356" w:rsidRPr="0010793F" w:rsidRDefault="00000000">
            <w:pPr>
              <w:spacing w:after="0" w:line="252" w:lineRule="auto"/>
              <w:rPr>
                <w:sz w:val="28"/>
                <w:szCs w:val="28"/>
              </w:rPr>
            </w:pPr>
            <w:r w:rsidRPr="0010793F">
              <w:rPr>
                <w:sz w:val="28"/>
                <w:szCs w:val="28"/>
              </w:rPr>
              <w:t>UC-SYS-002</w:t>
            </w:r>
          </w:p>
        </w:tc>
        <w:tc>
          <w:tcPr>
            <w:tcW w:w="1434" w:type="dxa"/>
            <w:shd w:val="clear" w:color="auto" w:fill="F3F6FA"/>
            <w:tcMar>
              <w:top w:w="75" w:type="dxa"/>
              <w:left w:w="75" w:type="dxa"/>
              <w:bottom w:w="75" w:type="dxa"/>
              <w:right w:w="75" w:type="dxa"/>
            </w:tcMar>
          </w:tcPr>
          <w:p w14:paraId="725F4D32" w14:textId="77777777" w:rsidR="00A24356" w:rsidRPr="0010793F" w:rsidRDefault="00000000">
            <w:pPr>
              <w:spacing w:after="0" w:line="252" w:lineRule="auto"/>
              <w:rPr>
                <w:sz w:val="28"/>
                <w:szCs w:val="28"/>
              </w:rPr>
            </w:pPr>
            <w:r w:rsidRPr="0010793F">
              <w:rPr>
                <w:sz w:val="28"/>
                <w:szCs w:val="28"/>
              </w:rPr>
              <w:t>Validate OTP Expiry and Retry Rules</w:t>
            </w:r>
          </w:p>
        </w:tc>
        <w:tc>
          <w:tcPr>
            <w:tcW w:w="1434" w:type="dxa"/>
            <w:shd w:val="clear" w:color="auto" w:fill="F3F6FA"/>
            <w:tcMar>
              <w:top w:w="75" w:type="dxa"/>
              <w:left w:w="75" w:type="dxa"/>
              <w:bottom w:w="75" w:type="dxa"/>
              <w:right w:w="75" w:type="dxa"/>
            </w:tcMar>
          </w:tcPr>
          <w:p w14:paraId="4D216EF9" w14:textId="77777777" w:rsidR="00A24356" w:rsidRPr="0010793F" w:rsidRDefault="00000000">
            <w:pPr>
              <w:spacing w:after="0" w:line="252" w:lineRule="auto"/>
              <w:rPr>
                <w:sz w:val="28"/>
                <w:szCs w:val="28"/>
              </w:rPr>
            </w:pPr>
            <w:r w:rsidRPr="0010793F">
              <w:rPr>
                <w:sz w:val="28"/>
                <w:szCs w:val="28"/>
              </w:rPr>
              <w:t>Authentication/RBAC Service</w:t>
            </w:r>
          </w:p>
        </w:tc>
        <w:tc>
          <w:tcPr>
            <w:tcW w:w="1434" w:type="dxa"/>
            <w:shd w:val="clear" w:color="auto" w:fill="F3F6FA"/>
            <w:tcMar>
              <w:top w:w="75" w:type="dxa"/>
              <w:left w:w="75" w:type="dxa"/>
              <w:bottom w:w="75" w:type="dxa"/>
              <w:right w:w="75" w:type="dxa"/>
            </w:tcMar>
          </w:tcPr>
          <w:p w14:paraId="16AB3162" w14:textId="77777777" w:rsidR="00A24356" w:rsidRPr="0010793F" w:rsidRDefault="00000000">
            <w:pPr>
              <w:spacing w:after="0" w:line="252" w:lineRule="auto"/>
              <w:rPr>
                <w:sz w:val="28"/>
                <w:szCs w:val="28"/>
              </w:rPr>
            </w:pPr>
            <w:r w:rsidRPr="0010793F">
              <w:rPr>
                <w:sz w:val="28"/>
                <w:szCs w:val="28"/>
              </w:rPr>
              <w:t>PostgreSQL Data Store</w:t>
            </w:r>
          </w:p>
        </w:tc>
        <w:tc>
          <w:tcPr>
            <w:tcW w:w="1434" w:type="dxa"/>
            <w:shd w:val="clear" w:color="auto" w:fill="F3F6FA"/>
            <w:tcMar>
              <w:top w:w="75" w:type="dxa"/>
              <w:left w:w="75" w:type="dxa"/>
              <w:bottom w:w="75" w:type="dxa"/>
              <w:right w:w="75" w:type="dxa"/>
            </w:tcMar>
          </w:tcPr>
          <w:p w14:paraId="409237CC" w14:textId="77777777" w:rsidR="00A24356" w:rsidRPr="0010793F" w:rsidRDefault="00000000">
            <w:pPr>
              <w:spacing w:after="0" w:line="252" w:lineRule="auto"/>
              <w:rPr>
                <w:sz w:val="28"/>
                <w:szCs w:val="28"/>
              </w:rPr>
            </w:pPr>
            <w:r w:rsidRPr="0010793F">
              <w:rPr>
                <w:sz w:val="28"/>
                <w:szCs w:val="28"/>
              </w:rPr>
              <w:t>Must</w:t>
            </w:r>
          </w:p>
        </w:tc>
        <w:tc>
          <w:tcPr>
            <w:tcW w:w="1434" w:type="dxa"/>
            <w:shd w:val="clear" w:color="auto" w:fill="F3F6FA"/>
            <w:tcMar>
              <w:top w:w="75" w:type="dxa"/>
              <w:left w:w="75" w:type="dxa"/>
              <w:bottom w:w="75" w:type="dxa"/>
              <w:right w:w="75" w:type="dxa"/>
            </w:tcMar>
          </w:tcPr>
          <w:p w14:paraId="4473539E" w14:textId="77777777" w:rsidR="00A24356" w:rsidRPr="0010793F" w:rsidRDefault="00000000">
            <w:pPr>
              <w:spacing w:after="0" w:line="252" w:lineRule="auto"/>
              <w:rPr>
                <w:sz w:val="28"/>
                <w:szCs w:val="28"/>
              </w:rPr>
            </w:pPr>
            <w:r w:rsidRPr="0010793F">
              <w:rPr>
                <w:sz w:val="28"/>
                <w:szCs w:val="28"/>
              </w:rPr>
              <w:t>Supporting System Services</w:t>
            </w:r>
          </w:p>
        </w:tc>
        <w:tc>
          <w:tcPr>
            <w:tcW w:w="1434" w:type="dxa"/>
            <w:shd w:val="clear" w:color="auto" w:fill="F3F6FA"/>
            <w:tcMar>
              <w:top w:w="75" w:type="dxa"/>
              <w:left w:w="75" w:type="dxa"/>
              <w:bottom w:w="75" w:type="dxa"/>
              <w:right w:w="75" w:type="dxa"/>
            </w:tcMar>
          </w:tcPr>
          <w:p w14:paraId="175BAB51" w14:textId="77777777" w:rsidR="00A24356" w:rsidRPr="0010793F" w:rsidRDefault="00000000">
            <w:pPr>
              <w:spacing w:after="0" w:line="252" w:lineRule="auto"/>
              <w:rPr>
                <w:sz w:val="28"/>
                <w:szCs w:val="28"/>
              </w:rPr>
            </w:pPr>
            <w:r w:rsidRPr="0010793F">
              <w:rPr>
                <w:sz w:val="28"/>
                <w:szCs w:val="28"/>
              </w:rPr>
              <w:t>System validates OTP code, expiry and retry limits before account or password progression.</w:t>
            </w:r>
          </w:p>
        </w:tc>
      </w:tr>
      <w:tr w:rsidR="00A24356" w:rsidRPr="0010793F" w14:paraId="4E3979EB" w14:textId="77777777">
        <w:trPr>
          <w:jc w:val="center"/>
        </w:trPr>
        <w:tc>
          <w:tcPr>
            <w:tcW w:w="1434" w:type="dxa"/>
            <w:tcMar>
              <w:top w:w="75" w:type="dxa"/>
              <w:left w:w="75" w:type="dxa"/>
              <w:bottom w:w="75" w:type="dxa"/>
              <w:right w:w="75" w:type="dxa"/>
            </w:tcMar>
          </w:tcPr>
          <w:p w14:paraId="403C4208" w14:textId="77777777" w:rsidR="00A24356" w:rsidRPr="0010793F" w:rsidRDefault="00000000">
            <w:pPr>
              <w:spacing w:after="0" w:line="252" w:lineRule="auto"/>
              <w:rPr>
                <w:sz w:val="28"/>
                <w:szCs w:val="28"/>
              </w:rPr>
            </w:pPr>
            <w:r w:rsidRPr="0010793F">
              <w:rPr>
                <w:sz w:val="28"/>
                <w:szCs w:val="28"/>
              </w:rPr>
              <w:t>UC-SYS-003</w:t>
            </w:r>
          </w:p>
        </w:tc>
        <w:tc>
          <w:tcPr>
            <w:tcW w:w="1434" w:type="dxa"/>
            <w:tcMar>
              <w:top w:w="75" w:type="dxa"/>
              <w:left w:w="75" w:type="dxa"/>
              <w:bottom w:w="75" w:type="dxa"/>
              <w:right w:w="75" w:type="dxa"/>
            </w:tcMar>
          </w:tcPr>
          <w:p w14:paraId="62BE12E2" w14:textId="77777777" w:rsidR="00A24356" w:rsidRPr="0010793F" w:rsidRDefault="00000000">
            <w:pPr>
              <w:spacing w:after="0" w:line="252" w:lineRule="auto"/>
              <w:rPr>
                <w:sz w:val="28"/>
                <w:szCs w:val="28"/>
              </w:rPr>
            </w:pPr>
            <w:r w:rsidRPr="0010793F">
              <w:rPr>
                <w:sz w:val="28"/>
                <w:szCs w:val="28"/>
              </w:rPr>
              <w:t>Generate ATS-Compliant CV Output</w:t>
            </w:r>
          </w:p>
        </w:tc>
        <w:tc>
          <w:tcPr>
            <w:tcW w:w="1434" w:type="dxa"/>
            <w:tcMar>
              <w:top w:w="75" w:type="dxa"/>
              <w:left w:w="75" w:type="dxa"/>
              <w:bottom w:w="75" w:type="dxa"/>
              <w:right w:w="75" w:type="dxa"/>
            </w:tcMar>
          </w:tcPr>
          <w:p w14:paraId="30E74A1C" w14:textId="77777777" w:rsidR="00A24356" w:rsidRPr="0010793F" w:rsidRDefault="00000000">
            <w:pPr>
              <w:spacing w:after="0" w:line="252" w:lineRule="auto"/>
              <w:rPr>
                <w:sz w:val="28"/>
                <w:szCs w:val="28"/>
              </w:rPr>
            </w:pPr>
            <w:r w:rsidRPr="0010793F">
              <w:rPr>
                <w:sz w:val="28"/>
                <w:szCs w:val="28"/>
              </w:rPr>
              <w:t>LaTeX CV Generation Service</w:t>
            </w:r>
          </w:p>
        </w:tc>
        <w:tc>
          <w:tcPr>
            <w:tcW w:w="1434" w:type="dxa"/>
            <w:tcMar>
              <w:top w:w="75" w:type="dxa"/>
              <w:left w:w="75" w:type="dxa"/>
              <w:bottom w:w="75" w:type="dxa"/>
              <w:right w:w="75" w:type="dxa"/>
            </w:tcMar>
          </w:tcPr>
          <w:p w14:paraId="3412DE21" w14:textId="77777777" w:rsidR="00A24356" w:rsidRPr="0010793F" w:rsidRDefault="00000000">
            <w:pPr>
              <w:spacing w:after="0" w:line="252" w:lineRule="auto"/>
              <w:rPr>
                <w:sz w:val="28"/>
                <w:szCs w:val="28"/>
              </w:rPr>
            </w:pPr>
            <w:r w:rsidRPr="0010793F">
              <w:rPr>
                <w:sz w:val="28"/>
                <w:szCs w:val="28"/>
              </w:rPr>
              <w:t>PostgreSQL Data Store; CV-source APIs</w:t>
            </w:r>
          </w:p>
        </w:tc>
        <w:tc>
          <w:tcPr>
            <w:tcW w:w="1434" w:type="dxa"/>
            <w:tcMar>
              <w:top w:w="75" w:type="dxa"/>
              <w:left w:w="75" w:type="dxa"/>
              <w:bottom w:w="75" w:type="dxa"/>
              <w:right w:w="75" w:type="dxa"/>
            </w:tcMar>
          </w:tcPr>
          <w:p w14:paraId="52E0562E" w14:textId="77777777" w:rsidR="00A24356" w:rsidRPr="0010793F" w:rsidRDefault="00000000">
            <w:pPr>
              <w:spacing w:after="0" w:line="252" w:lineRule="auto"/>
              <w:rPr>
                <w:sz w:val="28"/>
                <w:szCs w:val="28"/>
              </w:rPr>
            </w:pPr>
            <w:r w:rsidRPr="0010793F">
              <w:rPr>
                <w:sz w:val="28"/>
                <w:szCs w:val="28"/>
              </w:rPr>
              <w:t>Must</w:t>
            </w:r>
          </w:p>
        </w:tc>
        <w:tc>
          <w:tcPr>
            <w:tcW w:w="1434" w:type="dxa"/>
            <w:tcMar>
              <w:top w:w="75" w:type="dxa"/>
              <w:left w:w="75" w:type="dxa"/>
              <w:bottom w:w="75" w:type="dxa"/>
              <w:right w:w="75" w:type="dxa"/>
            </w:tcMar>
          </w:tcPr>
          <w:p w14:paraId="0356F36A" w14:textId="77777777" w:rsidR="00A24356" w:rsidRPr="0010793F" w:rsidRDefault="00000000">
            <w:pPr>
              <w:spacing w:after="0" w:line="252" w:lineRule="auto"/>
              <w:rPr>
                <w:sz w:val="28"/>
                <w:szCs w:val="28"/>
              </w:rPr>
            </w:pPr>
            <w:r w:rsidRPr="0010793F">
              <w:rPr>
                <w:sz w:val="28"/>
                <w:szCs w:val="28"/>
              </w:rPr>
              <w:t>Supporting System Services</w:t>
            </w:r>
          </w:p>
        </w:tc>
        <w:tc>
          <w:tcPr>
            <w:tcW w:w="1434" w:type="dxa"/>
            <w:tcMar>
              <w:top w:w="75" w:type="dxa"/>
              <w:left w:w="75" w:type="dxa"/>
              <w:bottom w:w="75" w:type="dxa"/>
              <w:right w:w="75" w:type="dxa"/>
            </w:tcMar>
          </w:tcPr>
          <w:p w14:paraId="39C4CEAC" w14:textId="77777777" w:rsidR="00A24356" w:rsidRPr="0010793F" w:rsidRDefault="00000000">
            <w:pPr>
              <w:spacing w:after="0" w:line="252" w:lineRule="auto"/>
              <w:rPr>
                <w:sz w:val="28"/>
                <w:szCs w:val="28"/>
              </w:rPr>
            </w:pPr>
            <w:r w:rsidRPr="0010793F">
              <w:rPr>
                <w:sz w:val="28"/>
                <w:szCs w:val="28"/>
              </w:rPr>
              <w:t xml:space="preserve">Backend-controlled service generates parser-friendly </w:t>
            </w:r>
            <w:r w:rsidRPr="0010793F">
              <w:rPr>
                <w:sz w:val="28"/>
                <w:szCs w:val="28"/>
              </w:rPr>
              <w:lastRenderedPageBreak/>
              <w:t>ATS-compliant CV output from structured Student data.</w:t>
            </w:r>
          </w:p>
        </w:tc>
      </w:tr>
      <w:tr w:rsidR="00A24356" w:rsidRPr="0010793F" w14:paraId="5D4A4CEB" w14:textId="77777777">
        <w:trPr>
          <w:jc w:val="center"/>
        </w:trPr>
        <w:tc>
          <w:tcPr>
            <w:tcW w:w="1434" w:type="dxa"/>
            <w:shd w:val="clear" w:color="auto" w:fill="F3F6FA"/>
            <w:tcMar>
              <w:top w:w="75" w:type="dxa"/>
              <w:left w:w="75" w:type="dxa"/>
              <w:bottom w:w="75" w:type="dxa"/>
              <w:right w:w="75" w:type="dxa"/>
            </w:tcMar>
          </w:tcPr>
          <w:p w14:paraId="0E07199F" w14:textId="77777777" w:rsidR="00A24356" w:rsidRPr="0010793F" w:rsidRDefault="00000000">
            <w:pPr>
              <w:spacing w:after="0" w:line="252" w:lineRule="auto"/>
              <w:rPr>
                <w:sz w:val="28"/>
                <w:szCs w:val="28"/>
              </w:rPr>
            </w:pPr>
            <w:r w:rsidRPr="0010793F">
              <w:rPr>
                <w:sz w:val="28"/>
                <w:szCs w:val="28"/>
              </w:rPr>
              <w:lastRenderedPageBreak/>
              <w:t>UC-SYS-004</w:t>
            </w:r>
          </w:p>
        </w:tc>
        <w:tc>
          <w:tcPr>
            <w:tcW w:w="1434" w:type="dxa"/>
            <w:shd w:val="clear" w:color="auto" w:fill="F3F6FA"/>
            <w:tcMar>
              <w:top w:w="75" w:type="dxa"/>
              <w:left w:w="75" w:type="dxa"/>
              <w:bottom w:w="75" w:type="dxa"/>
              <w:right w:w="75" w:type="dxa"/>
            </w:tcMar>
          </w:tcPr>
          <w:p w14:paraId="416E95CB" w14:textId="77777777" w:rsidR="00A24356" w:rsidRPr="0010793F" w:rsidRDefault="00000000">
            <w:pPr>
              <w:spacing w:after="0" w:line="252" w:lineRule="auto"/>
              <w:rPr>
                <w:sz w:val="28"/>
                <w:szCs w:val="28"/>
              </w:rPr>
            </w:pPr>
            <w:r w:rsidRPr="0010793F">
              <w:rPr>
                <w:sz w:val="28"/>
                <w:szCs w:val="28"/>
              </w:rPr>
              <w:t>Track CV Source Freshness</w:t>
            </w:r>
          </w:p>
        </w:tc>
        <w:tc>
          <w:tcPr>
            <w:tcW w:w="1434" w:type="dxa"/>
            <w:shd w:val="clear" w:color="auto" w:fill="F3F6FA"/>
            <w:tcMar>
              <w:top w:w="75" w:type="dxa"/>
              <w:left w:w="75" w:type="dxa"/>
              <w:bottom w:w="75" w:type="dxa"/>
              <w:right w:w="75" w:type="dxa"/>
            </w:tcMar>
          </w:tcPr>
          <w:p w14:paraId="4A756CF4" w14:textId="77777777" w:rsidR="00A24356" w:rsidRPr="0010793F" w:rsidRDefault="00000000">
            <w:pPr>
              <w:spacing w:after="0" w:line="252" w:lineRule="auto"/>
              <w:rPr>
                <w:sz w:val="28"/>
                <w:szCs w:val="28"/>
              </w:rPr>
            </w:pPr>
            <w:r w:rsidRPr="0010793F">
              <w:rPr>
                <w:sz w:val="28"/>
                <w:szCs w:val="28"/>
              </w:rPr>
              <w:t>CV Freshness Service</w:t>
            </w:r>
          </w:p>
        </w:tc>
        <w:tc>
          <w:tcPr>
            <w:tcW w:w="1434" w:type="dxa"/>
            <w:shd w:val="clear" w:color="auto" w:fill="F3F6FA"/>
            <w:tcMar>
              <w:top w:w="75" w:type="dxa"/>
              <w:left w:w="75" w:type="dxa"/>
              <w:bottom w:w="75" w:type="dxa"/>
              <w:right w:w="75" w:type="dxa"/>
            </w:tcMar>
          </w:tcPr>
          <w:p w14:paraId="15E1AF2D" w14:textId="77777777" w:rsidR="00A24356" w:rsidRPr="0010793F" w:rsidRDefault="00000000">
            <w:pPr>
              <w:spacing w:after="0" w:line="252" w:lineRule="auto"/>
              <w:rPr>
                <w:sz w:val="28"/>
                <w:szCs w:val="28"/>
              </w:rPr>
            </w:pPr>
            <w:r w:rsidRPr="0010793F">
              <w:rPr>
                <w:sz w:val="28"/>
                <w:szCs w:val="28"/>
              </w:rPr>
              <w:t>PostgreSQL Data Store</w:t>
            </w:r>
          </w:p>
        </w:tc>
        <w:tc>
          <w:tcPr>
            <w:tcW w:w="1434" w:type="dxa"/>
            <w:shd w:val="clear" w:color="auto" w:fill="F3F6FA"/>
            <w:tcMar>
              <w:top w:w="75" w:type="dxa"/>
              <w:left w:w="75" w:type="dxa"/>
              <w:bottom w:w="75" w:type="dxa"/>
              <w:right w:w="75" w:type="dxa"/>
            </w:tcMar>
          </w:tcPr>
          <w:p w14:paraId="0E09FF5B" w14:textId="77777777" w:rsidR="00A24356" w:rsidRPr="0010793F" w:rsidRDefault="00000000">
            <w:pPr>
              <w:spacing w:after="0" w:line="252" w:lineRule="auto"/>
              <w:rPr>
                <w:sz w:val="28"/>
                <w:szCs w:val="28"/>
              </w:rPr>
            </w:pPr>
            <w:r w:rsidRPr="0010793F">
              <w:rPr>
                <w:sz w:val="28"/>
                <w:szCs w:val="28"/>
              </w:rPr>
              <w:t>Must</w:t>
            </w:r>
          </w:p>
        </w:tc>
        <w:tc>
          <w:tcPr>
            <w:tcW w:w="1434" w:type="dxa"/>
            <w:shd w:val="clear" w:color="auto" w:fill="F3F6FA"/>
            <w:tcMar>
              <w:top w:w="75" w:type="dxa"/>
              <w:left w:w="75" w:type="dxa"/>
              <w:bottom w:w="75" w:type="dxa"/>
              <w:right w:w="75" w:type="dxa"/>
            </w:tcMar>
          </w:tcPr>
          <w:p w14:paraId="30960DC4" w14:textId="77777777" w:rsidR="00A24356" w:rsidRPr="0010793F" w:rsidRDefault="00000000">
            <w:pPr>
              <w:spacing w:after="0" w:line="252" w:lineRule="auto"/>
              <w:rPr>
                <w:sz w:val="28"/>
                <w:szCs w:val="28"/>
              </w:rPr>
            </w:pPr>
            <w:r w:rsidRPr="0010793F">
              <w:rPr>
                <w:sz w:val="28"/>
                <w:szCs w:val="28"/>
              </w:rPr>
              <w:t>Supporting System Services</w:t>
            </w:r>
          </w:p>
        </w:tc>
        <w:tc>
          <w:tcPr>
            <w:tcW w:w="1434" w:type="dxa"/>
            <w:shd w:val="clear" w:color="auto" w:fill="F3F6FA"/>
            <w:tcMar>
              <w:top w:w="75" w:type="dxa"/>
              <w:left w:w="75" w:type="dxa"/>
              <w:bottom w:w="75" w:type="dxa"/>
              <w:right w:w="75" w:type="dxa"/>
            </w:tcMar>
          </w:tcPr>
          <w:p w14:paraId="079AEB87" w14:textId="77777777" w:rsidR="00A24356" w:rsidRPr="0010793F" w:rsidRDefault="00000000">
            <w:pPr>
              <w:spacing w:after="0" w:line="252" w:lineRule="auto"/>
              <w:rPr>
                <w:sz w:val="28"/>
                <w:szCs w:val="28"/>
              </w:rPr>
            </w:pPr>
            <w:r w:rsidRPr="0010793F">
              <w:rPr>
                <w:sz w:val="28"/>
                <w:szCs w:val="28"/>
              </w:rPr>
              <w:t>System detects when profile, skills, project or CV-source data changes after the latest saved CV version.</w:t>
            </w:r>
          </w:p>
        </w:tc>
      </w:tr>
      <w:tr w:rsidR="00A24356" w:rsidRPr="0010793F" w14:paraId="16866E8F" w14:textId="77777777">
        <w:trPr>
          <w:jc w:val="center"/>
        </w:trPr>
        <w:tc>
          <w:tcPr>
            <w:tcW w:w="1434" w:type="dxa"/>
            <w:tcMar>
              <w:top w:w="75" w:type="dxa"/>
              <w:left w:w="75" w:type="dxa"/>
              <w:bottom w:w="75" w:type="dxa"/>
              <w:right w:w="75" w:type="dxa"/>
            </w:tcMar>
          </w:tcPr>
          <w:p w14:paraId="0675BA07" w14:textId="77777777" w:rsidR="00A24356" w:rsidRPr="0010793F" w:rsidRDefault="00000000">
            <w:pPr>
              <w:spacing w:after="0" w:line="252" w:lineRule="auto"/>
              <w:rPr>
                <w:sz w:val="28"/>
                <w:szCs w:val="28"/>
              </w:rPr>
            </w:pPr>
            <w:r w:rsidRPr="0010793F">
              <w:rPr>
                <w:sz w:val="28"/>
                <w:szCs w:val="28"/>
              </w:rPr>
              <w:t>UC-SYS-005</w:t>
            </w:r>
          </w:p>
        </w:tc>
        <w:tc>
          <w:tcPr>
            <w:tcW w:w="1434" w:type="dxa"/>
            <w:tcMar>
              <w:top w:w="75" w:type="dxa"/>
              <w:left w:w="75" w:type="dxa"/>
              <w:bottom w:w="75" w:type="dxa"/>
              <w:right w:w="75" w:type="dxa"/>
            </w:tcMar>
          </w:tcPr>
          <w:p w14:paraId="6D6E4C2C" w14:textId="77777777" w:rsidR="00A24356" w:rsidRPr="0010793F" w:rsidRDefault="00000000">
            <w:pPr>
              <w:spacing w:after="0" w:line="252" w:lineRule="auto"/>
              <w:rPr>
                <w:sz w:val="28"/>
                <w:szCs w:val="28"/>
              </w:rPr>
            </w:pPr>
            <w:r w:rsidRPr="0010793F">
              <w:rPr>
                <w:sz w:val="28"/>
                <w:szCs w:val="28"/>
              </w:rPr>
              <w:t>Enforce RBAC and Session Authorization</w:t>
            </w:r>
          </w:p>
        </w:tc>
        <w:tc>
          <w:tcPr>
            <w:tcW w:w="1434" w:type="dxa"/>
            <w:tcMar>
              <w:top w:w="75" w:type="dxa"/>
              <w:left w:w="75" w:type="dxa"/>
              <w:bottom w:w="75" w:type="dxa"/>
              <w:right w:w="75" w:type="dxa"/>
            </w:tcMar>
          </w:tcPr>
          <w:p w14:paraId="3B6D2594" w14:textId="77777777" w:rsidR="00A24356" w:rsidRPr="0010793F" w:rsidRDefault="00000000">
            <w:pPr>
              <w:spacing w:after="0" w:line="252" w:lineRule="auto"/>
              <w:rPr>
                <w:sz w:val="28"/>
                <w:szCs w:val="28"/>
              </w:rPr>
            </w:pPr>
            <w:r w:rsidRPr="0010793F">
              <w:rPr>
                <w:sz w:val="28"/>
                <w:szCs w:val="28"/>
              </w:rPr>
              <w:t>Authentication/RBAC Service</w:t>
            </w:r>
          </w:p>
        </w:tc>
        <w:tc>
          <w:tcPr>
            <w:tcW w:w="1434" w:type="dxa"/>
            <w:tcMar>
              <w:top w:w="75" w:type="dxa"/>
              <w:left w:w="75" w:type="dxa"/>
              <w:bottom w:w="75" w:type="dxa"/>
              <w:right w:w="75" w:type="dxa"/>
            </w:tcMar>
          </w:tcPr>
          <w:p w14:paraId="65476053" w14:textId="77777777" w:rsidR="00A24356" w:rsidRPr="0010793F" w:rsidRDefault="00000000">
            <w:pPr>
              <w:spacing w:after="0" w:line="252" w:lineRule="auto"/>
              <w:rPr>
                <w:sz w:val="28"/>
                <w:szCs w:val="28"/>
              </w:rPr>
            </w:pPr>
            <w:r w:rsidRPr="0010793F">
              <w:rPr>
                <w:sz w:val="28"/>
                <w:szCs w:val="28"/>
              </w:rPr>
              <w:t>PostgreSQL Data Store</w:t>
            </w:r>
          </w:p>
        </w:tc>
        <w:tc>
          <w:tcPr>
            <w:tcW w:w="1434" w:type="dxa"/>
            <w:tcMar>
              <w:top w:w="75" w:type="dxa"/>
              <w:left w:w="75" w:type="dxa"/>
              <w:bottom w:w="75" w:type="dxa"/>
              <w:right w:w="75" w:type="dxa"/>
            </w:tcMar>
          </w:tcPr>
          <w:p w14:paraId="7E474DE1" w14:textId="77777777" w:rsidR="00A24356" w:rsidRPr="0010793F" w:rsidRDefault="00000000">
            <w:pPr>
              <w:spacing w:after="0" w:line="252" w:lineRule="auto"/>
              <w:rPr>
                <w:sz w:val="28"/>
                <w:szCs w:val="28"/>
              </w:rPr>
            </w:pPr>
            <w:r w:rsidRPr="0010793F">
              <w:rPr>
                <w:sz w:val="28"/>
                <w:szCs w:val="28"/>
              </w:rPr>
              <w:t>Must</w:t>
            </w:r>
          </w:p>
        </w:tc>
        <w:tc>
          <w:tcPr>
            <w:tcW w:w="1434" w:type="dxa"/>
            <w:tcMar>
              <w:top w:w="75" w:type="dxa"/>
              <w:left w:w="75" w:type="dxa"/>
              <w:bottom w:w="75" w:type="dxa"/>
              <w:right w:w="75" w:type="dxa"/>
            </w:tcMar>
          </w:tcPr>
          <w:p w14:paraId="1083A900" w14:textId="77777777" w:rsidR="00A24356" w:rsidRPr="0010793F" w:rsidRDefault="00000000">
            <w:pPr>
              <w:spacing w:after="0" w:line="252" w:lineRule="auto"/>
              <w:rPr>
                <w:sz w:val="28"/>
                <w:szCs w:val="28"/>
              </w:rPr>
            </w:pPr>
            <w:r w:rsidRPr="0010793F">
              <w:rPr>
                <w:sz w:val="28"/>
                <w:szCs w:val="28"/>
              </w:rPr>
              <w:t>Supporting System Services</w:t>
            </w:r>
          </w:p>
        </w:tc>
        <w:tc>
          <w:tcPr>
            <w:tcW w:w="1434" w:type="dxa"/>
            <w:tcMar>
              <w:top w:w="75" w:type="dxa"/>
              <w:left w:w="75" w:type="dxa"/>
              <w:bottom w:w="75" w:type="dxa"/>
              <w:right w:w="75" w:type="dxa"/>
            </w:tcMar>
          </w:tcPr>
          <w:p w14:paraId="25F72D02" w14:textId="77777777" w:rsidR="00A24356" w:rsidRPr="0010793F" w:rsidRDefault="00000000">
            <w:pPr>
              <w:spacing w:after="0" w:line="252" w:lineRule="auto"/>
              <w:rPr>
                <w:sz w:val="28"/>
                <w:szCs w:val="28"/>
              </w:rPr>
            </w:pPr>
            <w:r w:rsidRPr="0010793F">
              <w:rPr>
                <w:sz w:val="28"/>
                <w:szCs w:val="28"/>
              </w:rPr>
              <w:t xml:space="preserve">System enforces role-based access control for protected Student and </w:t>
            </w:r>
            <w:r w:rsidRPr="0010793F">
              <w:rPr>
                <w:sz w:val="28"/>
                <w:szCs w:val="28"/>
              </w:rPr>
              <w:lastRenderedPageBreak/>
              <w:t>Admin use cases.</w:t>
            </w:r>
          </w:p>
        </w:tc>
      </w:tr>
      <w:tr w:rsidR="00A24356" w:rsidRPr="0010793F" w14:paraId="624C9282" w14:textId="77777777">
        <w:trPr>
          <w:jc w:val="center"/>
        </w:trPr>
        <w:tc>
          <w:tcPr>
            <w:tcW w:w="1434" w:type="dxa"/>
            <w:shd w:val="clear" w:color="auto" w:fill="F3F6FA"/>
            <w:tcMar>
              <w:top w:w="75" w:type="dxa"/>
              <w:left w:w="75" w:type="dxa"/>
              <w:bottom w:w="75" w:type="dxa"/>
              <w:right w:w="75" w:type="dxa"/>
            </w:tcMar>
          </w:tcPr>
          <w:p w14:paraId="3E4C2CB4" w14:textId="77777777" w:rsidR="00A24356" w:rsidRPr="0010793F" w:rsidRDefault="00000000">
            <w:pPr>
              <w:spacing w:after="0" w:line="252" w:lineRule="auto"/>
              <w:rPr>
                <w:sz w:val="28"/>
                <w:szCs w:val="28"/>
              </w:rPr>
            </w:pPr>
            <w:r w:rsidRPr="0010793F">
              <w:rPr>
                <w:sz w:val="28"/>
                <w:szCs w:val="28"/>
              </w:rPr>
              <w:lastRenderedPageBreak/>
              <w:t>UC-SYS-006</w:t>
            </w:r>
          </w:p>
        </w:tc>
        <w:tc>
          <w:tcPr>
            <w:tcW w:w="1434" w:type="dxa"/>
            <w:shd w:val="clear" w:color="auto" w:fill="F3F6FA"/>
            <w:tcMar>
              <w:top w:w="75" w:type="dxa"/>
              <w:left w:w="75" w:type="dxa"/>
              <w:bottom w:w="75" w:type="dxa"/>
              <w:right w:w="75" w:type="dxa"/>
            </w:tcMar>
          </w:tcPr>
          <w:p w14:paraId="0B5BDD8B" w14:textId="77777777" w:rsidR="00A24356" w:rsidRPr="0010793F" w:rsidRDefault="00000000">
            <w:pPr>
              <w:spacing w:after="0" w:line="252" w:lineRule="auto"/>
              <w:rPr>
                <w:sz w:val="28"/>
                <w:szCs w:val="28"/>
              </w:rPr>
            </w:pPr>
            <w:r w:rsidRPr="0010793F">
              <w:rPr>
                <w:sz w:val="28"/>
                <w:szCs w:val="28"/>
              </w:rPr>
              <w:t>Persist and Refresh Multi-User Data</w:t>
            </w:r>
          </w:p>
        </w:tc>
        <w:tc>
          <w:tcPr>
            <w:tcW w:w="1434" w:type="dxa"/>
            <w:shd w:val="clear" w:color="auto" w:fill="F3F6FA"/>
            <w:tcMar>
              <w:top w:w="75" w:type="dxa"/>
              <w:left w:w="75" w:type="dxa"/>
              <w:bottom w:w="75" w:type="dxa"/>
              <w:right w:w="75" w:type="dxa"/>
            </w:tcMar>
          </w:tcPr>
          <w:p w14:paraId="5E4EE367" w14:textId="77777777" w:rsidR="00A24356" w:rsidRPr="0010793F" w:rsidRDefault="00000000">
            <w:pPr>
              <w:spacing w:after="0" w:line="252" w:lineRule="auto"/>
              <w:rPr>
                <w:sz w:val="28"/>
                <w:szCs w:val="28"/>
              </w:rPr>
            </w:pPr>
            <w:r w:rsidRPr="0010793F">
              <w:rPr>
                <w:sz w:val="28"/>
                <w:szCs w:val="28"/>
              </w:rPr>
              <w:t>PostgreSQL Data Store</w:t>
            </w:r>
          </w:p>
        </w:tc>
        <w:tc>
          <w:tcPr>
            <w:tcW w:w="1434" w:type="dxa"/>
            <w:shd w:val="clear" w:color="auto" w:fill="F3F6FA"/>
            <w:tcMar>
              <w:top w:w="75" w:type="dxa"/>
              <w:left w:w="75" w:type="dxa"/>
              <w:bottom w:w="75" w:type="dxa"/>
              <w:right w:w="75" w:type="dxa"/>
            </w:tcMar>
          </w:tcPr>
          <w:p w14:paraId="1376D251" w14:textId="77777777" w:rsidR="00A24356" w:rsidRPr="0010793F" w:rsidRDefault="00000000">
            <w:pPr>
              <w:spacing w:after="0" w:line="252" w:lineRule="auto"/>
              <w:rPr>
                <w:sz w:val="28"/>
                <w:szCs w:val="28"/>
              </w:rPr>
            </w:pPr>
            <w:r w:rsidRPr="0010793F">
              <w:rPr>
                <w:sz w:val="28"/>
                <w:szCs w:val="28"/>
              </w:rPr>
              <w:t>PostgreSQL Data Store</w:t>
            </w:r>
          </w:p>
        </w:tc>
        <w:tc>
          <w:tcPr>
            <w:tcW w:w="1434" w:type="dxa"/>
            <w:shd w:val="clear" w:color="auto" w:fill="F3F6FA"/>
            <w:tcMar>
              <w:top w:w="75" w:type="dxa"/>
              <w:left w:w="75" w:type="dxa"/>
              <w:bottom w:w="75" w:type="dxa"/>
              <w:right w:w="75" w:type="dxa"/>
            </w:tcMar>
          </w:tcPr>
          <w:p w14:paraId="506F367B" w14:textId="77777777" w:rsidR="00A24356" w:rsidRPr="0010793F" w:rsidRDefault="00000000">
            <w:pPr>
              <w:spacing w:after="0" w:line="252" w:lineRule="auto"/>
              <w:rPr>
                <w:sz w:val="28"/>
                <w:szCs w:val="28"/>
              </w:rPr>
            </w:pPr>
            <w:r w:rsidRPr="0010793F">
              <w:rPr>
                <w:sz w:val="28"/>
                <w:szCs w:val="28"/>
              </w:rPr>
              <w:t>Must</w:t>
            </w:r>
          </w:p>
        </w:tc>
        <w:tc>
          <w:tcPr>
            <w:tcW w:w="1434" w:type="dxa"/>
            <w:shd w:val="clear" w:color="auto" w:fill="F3F6FA"/>
            <w:tcMar>
              <w:top w:w="75" w:type="dxa"/>
              <w:left w:w="75" w:type="dxa"/>
              <w:bottom w:w="75" w:type="dxa"/>
              <w:right w:w="75" w:type="dxa"/>
            </w:tcMar>
          </w:tcPr>
          <w:p w14:paraId="5589EA58" w14:textId="77777777" w:rsidR="00A24356" w:rsidRPr="0010793F" w:rsidRDefault="00000000">
            <w:pPr>
              <w:spacing w:after="0" w:line="252" w:lineRule="auto"/>
              <w:rPr>
                <w:sz w:val="28"/>
                <w:szCs w:val="28"/>
              </w:rPr>
            </w:pPr>
            <w:r w:rsidRPr="0010793F">
              <w:rPr>
                <w:sz w:val="28"/>
                <w:szCs w:val="28"/>
              </w:rPr>
              <w:t>Supporting System Services</w:t>
            </w:r>
          </w:p>
        </w:tc>
        <w:tc>
          <w:tcPr>
            <w:tcW w:w="1434" w:type="dxa"/>
            <w:shd w:val="clear" w:color="auto" w:fill="F3F6FA"/>
            <w:tcMar>
              <w:top w:w="75" w:type="dxa"/>
              <w:left w:w="75" w:type="dxa"/>
              <w:bottom w:w="75" w:type="dxa"/>
              <w:right w:w="75" w:type="dxa"/>
            </w:tcMar>
          </w:tcPr>
          <w:p w14:paraId="26F00DC2" w14:textId="77777777" w:rsidR="00A24356" w:rsidRPr="0010793F" w:rsidRDefault="00000000">
            <w:pPr>
              <w:spacing w:after="0" w:line="252" w:lineRule="auto"/>
              <w:rPr>
                <w:sz w:val="28"/>
                <w:szCs w:val="28"/>
              </w:rPr>
            </w:pPr>
            <w:r w:rsidRPr="0010793F">
              <w:rPr>
                <w:sz w:val="28"/>
                <w:szCs w:val="28"/>
              </w:rPr>
              <w:t>System persists meaningful changes and refreshes committed state after writes.</w:t>
            </w:r>
          </w:p>
        </w:tc>
      </w:tr>
      <w:tr w:rsidR="00A24356" w:rsidRPr="0010793F" w14:paraId="50CEC51C" w14:textId="77777777">
        <w:trPr>
          <w:jc w:val="center"/>
        </w:trPr>
        <w:tc>
          <w:tcPr>
            <w:tcW w:w="1434" w:type="dxa"/>
            <w:tcMar>
              <w:top w:w="75" w:type="dxa"/>
              <w:left w:w="75" w:type="dxa"/>
              <w:bottom w:w="75" w:type="dxa"/>
              <w:right w:w="75" w:type="dxa"/>
            </w:tcMar>
          </w:tcPr>
          <w:p w14:paraId="2E9D668F" w14:textId="77777777" w:rsidR="00A24356" w:rsidRPr="0010793F" w:rsidRDefault="00000000">
            <w:pPr>
              <w:spacing w:after="0" w:line="252" w:lineRule="auto"/>
              <w:rPr>
                <w:sz w:val="28"/>
                <w:szCs w:val="28"/>
              </w:rPr>
            </w:pPr>
            <w:r w:rsidRPr="0010793F">
              <w:rPr>
                <w:sz w:val="28"/>
                <w:szCs w:val="28"/>
              </w:rPr>
              <w:t>UC-SYS-007</w:t>
            </w:r>
          </w:p>
        </w:tc>
        <w:tc>
          <w:tcPr>
            <w:tcW w:w="1434" w:type="dxa"/>
            <w:tcMar>
              <w:top w:w="75" w:type="dxa"/>
              <w:left w:w="75" w:type="dxa"/>
              <w:bottom w:w="75" w:type="dxa"/>
              <w:right w:w="75" w:type="dxa"/>
            </w:tcMar>
          </w:tcPr>
          <w:p w14:paraId="677453EA" w14:textId="77777777" w:rsidR="00A24356" w:rsidRPr="0010793F" w:rsidRDefault="00000000">
            <w:pPr>
              <w:spacing w:after="0" w:line="252" w:lineRule="auto"/>
              <w:rPr>
                <w:sz w:val="28"/>
                <w:szCs w:val="28"/>
              </w:rPr>
            </w:pPr>
            <w:r w:rsidRPr="0010793F">
              <w:rPr>
                <w:sz w:val="28"/>
                <w:szCs w:val="28"/>
              </w:rPr>
              <w:t>Record Audit and Security Events</w:t>
            </w:r>
          </w:p>
        </w:tc>
        <w:tc>
          <w:tcPr>
            <w:tcW w:w="1434" w:type="dxa"/>
            <w:tcMar>
              <w:top w:w="75" w:type="dxa"/>
              <w:left w:w="75" w:type="dxa"/>
              <w:bottom w:w="75" w:type="dxa"/>
              <w:right w:w="75" w:type="dxa"/>
            </w:tcMar>
          </w:tcPr>
          <w:p w14:paraId="74C41B49" w14:textId="77777777" w:rsidR="00A24356" w:rsidRPr="0010793F" w:rsidRDefault="00000000">
            <w:pPr>
              <w:spacing w:after="0" w:line="252" w:lineRule="auto"/>
              <w:rPr>
                <w:sz w:val="28"/>
                <w:szCs w:val="28"/>
              </w:rPr>
            </w:pPr>
            <w:r w:rsidRPr="0010793F">
              <w:rPr>
                <w:sz w:val="28"/>
                <w:szCs w:val="28"/>
              </w:rPr>
              <w:t>Audit Logging Service</w:t>
            </w:r>
          </w:p>
        </w:tc>
        <w:tc>
          <w:tcPr>
            <w:tcW w:w="1434" w:type="dxa"/>
            <w:tcMar>
              <w:top w:w="75" w:type="dxa"/>
              <w:left w:w="75" w:type="dxa"/>
              <w:bottom w:w="75" w:type="dxa"/>
              <w:right w:w="75" w:type="dxa"/>
            </w:tcMar>
          </w:tcPr>
          <w:p w14:paraId="2257B336" w14:textId="77777777" w:rsidR="00A24356" w:rsidRPr="0010793F" w:rsidRDefault="00000000">
            <w:pPr>
              <w:spacing w:after="0" w:line="252" w:lineRule="auto"/>
              <w:rPr>
                <w:sz w:val="28"/>
                <w:szCs w:val="28"/>
              </w:rPr>
            </w:pPr>
            <w:r w:rsidRPr="0010793F">
              <w:rPr>
                <w:sz w:val="28"/>
                <w:szCs w:val="28"/>
              </w:rPr>
              <w:t>PostgreSQL Data Store</w:t>
            </w:r>
          </w:p>
        </w:tc>
        <w:tc>
          <w:tcPr>
            <w:tcW w:w="1434" w:type="dxa"/>
            <w:tcMar>
              <w:top w:w="75" w:type="dxa"/>
              <w:left w:w="75" w:type="dxa"/>
              <w:bottom w:w="75" w:type="dxa"/>
              <w:right w:w="75" w:type="dxa"/>
            </w:tcMar>
          </w:tcPr>
          <w:p w14:paraId="1982E37B" w14:textId="77777777" w:rsidR="00A24356" w:rsidRPr="0010793F" w:rsidRDefault="00000000">
            <w:pPr>
              <w:spacing w:after="0" w:line="252" w:lineRule="auto"/>
              <w:rPr>
                <w:sz w:val="28"/>
                <w:szCs w:val="28"/>
              </w:rPr>
            </w:pPr>
            <w:r w:rsidRPr="0010793F">
              <w:rPr>
                <w:sz w:val="28"/>
                <w:szCs w:val="28"/>
              </w:rPr>
              <w:t>Must</w:t>
            </w:r>
          </w:p>
        </w:tc>
        <w:tc>
          <w:tcPr>
            <w:tcW w:w="1434" w:type="dxa"/>
            <w:tcMar>
              <w:top w:w="75" w:type="dxa"/>
              <w:left w:w="75" w:type="dxa"/>
              <w:bottom w:w="75" w:type="dxa"/>
              <w:right w:w="75" w:type="dxa"/>
            </w:tcMar>
          </w:tcPr>
          <w:p w14:paraId="4D5D9663" w14:textId="77777777" w:rsidR="00A24356" w:rsidRPr="0010793F" w:rsidRDefault="00000000">
            <w:pPr>
              <w:spacing w:after="0" w:line="252" w:lineRule="auto"/>
              <w:rPr>
                <w:sz w:val="28"/>
                <w:szCs w:val="28"/>
              </w:rPr>
            </w:pPr>
            <w:r w:rsidRPr="0010793F">
              <w:rPr>
                <w:sz w:val="28"/>
                <w:szCs w:val="28"/>
              </w:rPr>
              <w:t>Supporting System Services</w:t>
            </w:r>
          </w:p>
        </w:tc>
        <w:tc>
          <w:tcPr>
            <w:tcW w:w="1434" w:type="dxa"/>
            <w:tcMar>
              <w:top w:w="75" w:type="dxa"/>
              <w:left w:w="75" w:type="dxa"/>
              <w:bottom w:w="75" w:type="dxa"/>
              <w:right w:w="75" w:type="dxa"/>
            </w:tcMar>
          </w:tcPr>
          <w:p w14:paraId="1A5F305B" w14:textId="77777777" w:rsidR="00A24356" w:rsidRPr="0010793F" w:rsidRDefault="00000000">
            <w:pPr>
              <w:spacing w:after="0" w:line="252" w:lineRule="auto"/>
              <w:rPr>
                <w:sz w:val="28"/>
                <w:szCs w:val="28"/>
              </w:rPr>
            </w:pPr>
            <w:r w:rsidRPr="0010793F">
              <w:rPr>
                <w:sz w:val="28"/>
                <w:szCs w:val="28"/>
              </w:rPr>
              <w:t>System records Admin-critical, security-relevant and export-related events without logging secrets.</w:t>
            </w:r>
          </w:p>
        </w:tc>
      </w:tr>
    </w:tbl>
    <w:p w14:paraId="276CA9E6" w14:textId="77777777" w:rsidR="00A24356" w:rsidRPr="0010793F" w:rsidRDefault="00000000">
      <w:pPr>
        <w:pStyle w:val="Heading1"/>
        <w:rPr>
          <w:sz w:val="28"/>
        </w:rPr>
      </w:pPr>
      <w:r w:rsidRPr="0010793F">
        <w:rPr>
          <w:sz w:val="28"/>
        </w:rPr>
        <w:lastRenderedPageBreak/>
        <w:t>8. Detailed Use-Case Specification Template</w:t>
      </w:r>
    </w:p>
    <w:p w14:paraId="0EBEB785" w14:textId="77777777" w:rsidR="00A24356" w:rsidRPr="0010793F" w:rsidRDefault="00000000">
      <w:pPr>
        <w:rPr>
          <w:sz w:val="28"/>
          <w:szCs w:val="28"/>
        </w:rPr>
      </w:pPr>
      <w:r w:rsidRPr="0010793F">
        <w:rPr>
          <w:sz w:val="28"/>
          <w:szCs w:val="28"/>
        </w:rPr>
        <w:t>Every detailed use case in this document uses the following standard structure to preserve consistency, testability and traceability.</w:t>
      </w:r>
    </w:p>
    <w:tbl>
      <w:tblPr>
        <w:tblStyle w:val="TableGrid"/>
        <w:tblW w:w="0" w:type="auto"/>
        <w:jc w:val="center"/>
        <w:tblLook w:val="04A0" w:firstRow="1" w:lastRow="0" w:firstColumn="1" w:lastColumn="0" w:noHBand="0" w:noVBand="1"/>
      </w:tblPr>
      <w:tblGrid>
        <w:gridCol w:w="5018"/>
        <w:gridCol w:w="5018"/>
      </w:tblGrid>
      <w:tr w:rsidR="00A24356" w:rsidRPr="0010793F" w14:paraId="611D669D" w14:textId="77777777">
        <w:trPr>
          <w:jc w:val="center"/>
        </w:trPr>
        <w:tc>
          <w:tcPr>
            <w:tcW w:w="5018" w:type="dxa"/>
            <w:shd w:val="clear" w:color="auto" w:fill="1F4E79"/>
            <w:tcMar>
              <w:top w:w="75" w:type="dxa"/>
              <w:left w:w="75" w:type="dxa"/>
              <w:bottom w:w="75" w:type="dxa"/>
              <w:right w:w="75" w:type="dxa"/>
            </w:tcMar>
          </w:tcPr>
          <w:p w14:paraId="4593306C" w14:textId="77777777" w:rsidR="00A24356" w:rsidRPr="0010793F" w:rsidRDefault="00000000">
            <w:pPr>
              <w:spacing w:after="0" w:line="252" w:lineRule="auto"/>
              <w:rPr>
                <w:sz w:val="28"/>
                <w:szCs w:val="28"/>
              </w:rPr>
            </w:pPr>
            <w:r w:rsidRPr="0010793F">
              <w:rPr>
                <w:b/>
                <w:color w:val="FFFFFF"/>
                <w:sz w:val="28"/>
                <w:szCs w:val="28"/>
              </w:rPr>
              <w:t>Section</w:t>
            </w:r>
          </w:p>
        </w:tc>
        <w:tc>
          <w:tcPr>
            <w:tcW w:w="5018" w:type="dxa"/>
            <w:shd w:val="clear" w:color="auto" w:fill="1F4E79"/>
            <w:tcMar>
              <w:top w:w="75" w:type="dxa"/>
              <w:left w:w="75" w:type="dxa"/>
              <w:bottom w:w="75" w:type="dxa"/>
              <w:right w:w="75" w:type="dxa"/>
            </w:tcMar>
          </w:tcPr>
          <w:p w14:paraId="3AB58789" w14:textId="77777777" w:rsidR="00A24356" w:rsidRPr="0010793F" w:rsidRDefault="00000000">
            <w:pPr>
              <w:spacing w:after="0" w:line="252" w:lineRule="auto"/>
              <w:rPr>
                <w:sz w:val="28"/>
                <w:szCs w:val="28"/>
              </w:rPr>
            </w:pPr>
            <w:r w:rsidRPr="0010793F">
              <w:rPr>
                <w:b/>
                <w:color w:val="FFFFFF"/>
                <w:sz w:val="28"/>
                <w:szCs w:val="28"/>
              </w:rPr>
              <w:t>Required Content</w:t>
            </w:r>
          </w:p>
        </w:tc>
      </w:tr>
      <w:tr w:rsidR="00A24356" w:rsidRPr="0010793F" w14:paraId="05552A6E" w14:textId="77777777">
        <w:trPr>
          <w:jc w:val="center"/>
        </w:trPr>
        <w:tc>
          <w:tcPr>
            <w:tcW w:w="5018" w:type="dxa"/>
            <w:tcMar>
              <w:top w:w="75" w:type="dxa"/>
              <w:left w:w="75" w:type="dxa"/>
              <w:bottom w:w="75" w:type="dxa"/>
              <w:right w:w="75" w:type="dxa"/>
            </w:tcMar>
          </w:tcPr>
          <w:p w14:paraId="3FF678B1" w14:textId="77777777" w:rsidR="00A24356" w:rsidRPr="0010793F" w:rsidRDefault="00000000">
            <w:pPr>
              <w:spacing w:after="0" w:line="252" w:lineRule="auto"/>
              <w:rPr>
                <w:sz w:val="28"/>
                <w:szCs w:val="28"/>
              </w:rPr>
            </w:pPr>
            <w:r w:rsidRPr="0010793F">
              <w:rPr>
                <w:sz w:val="28"/>
                <w:szCs w:val="28"/>
              </w:rPr>
              <w:t>Use Case ID</w:t>
            </w:r>
          </w:p>
        </w:tc>
        <w:tc>
          <w:tcPr>
            <w:tcW w:w="5018" w:type="dxa"/>
            <w:tcMar>
              <w:top w:w="75" w:type="dxa"/>
              <w:left w:w="75" w:type="dxa"/>
              <w:bottom w:w="75" w:type="dxa"/>
              <w:right w:w="75" w:type="dxa"/>
            </w:tcMar>
          </w:tcPr>
          <w:p w14:paraId="6D80E81A" w14:textId="77777777" w:rsidR="00A24356" w:rsidRPr="0010793F" w:rsidRDefault="00000000">
            <w:pPr>
              <w:spacing w:after="0" w:line="252" w:lineRule="auto"/>
              <w:rPr>
                <w:sz w:val="28"/>
                <w:szCs w:val="28"/>
              </w:rPr>
            </w:pPr>
            <w:r w:rsidRPr="0010793F">
              <w:rPr>
                <w:sz w:val="28"/>
                <w:szCs w:val="28"/>
              </w:rPr>
              <w:t xml:space="preserve">Unique </w:t>
            </w:r>
            <w:proofErr w:type="gramStart"/>
            <w:r w:rsidRPr="0010793F">
              <w:rPr>
                <w:sz w:val="28"/>
                <w:szCs w:val="28"/>
              </w:rPr>
              <w:t>identifier</w:t>
            </w:r>
            <w:proofErr w:type="gramEnd"/>
            <w:r w:rsidRPr="0010793F">
              <w:rPr>
                <w:sz w:val="28"/>
                <w:szCs w:val="28"/>
              </w:rPr>
              <w:t xml:space="preserve"> such as UC-STU-001.</w:t>
            </w:r>
          </w:p>
        </w:tc>
      </w:tr>
      <w:tr w:rsidR="00A24356" w:rsidRPr="0010793F" w14:paraId="5681571F" w14:textId="77777777">
        <w:trPr>
          <w:jc w:val="center"/>
        </w:trPr>
        <w:tc>
          <w:tcPr>
            <w:tcW w:w="5018" w:type="dxa"/>
            <w:shd w:val="clear" w:color="auto" w:fill="F3F6FA"/>
            <w:tcMar>
              <w:top w:w="75" w:type="dxa"/>
              <w:left w:w="75" w:type="dxa"/>
              <w:bottom w:w="75" w:type="dxa"/>
              <w:right w:w="75" w:type="dxa"/>
            </w:tcMar>
          </w:tcPr>
          <w:p w14:paraId="2F49708A" w14:textId="77777777" w:rsidR="00A24356" w:rsidRPr="0010793F" w:rsidRDefault="00000000">
            <w:pPr>
              <w:spacing w:after="0" w:line="252" w:lineRule="auto"/>
              <w:rPr>
                <w:sz w:val="28"/>
                <w:szCs w:val="28"/>
              </w:rPr>
            </w:pPr>
            <w:r w:rsidRPr="0010793F">
              <w:rPr>
                <w:sz w:val="28"/>
                <w:szCs w:val="28"/>
              </w:rPr>
              <w:t>Use Case Name</w:t>
            </w:r>
          </w:p>
        </w:tc>
        <w:tc>
          <w:tcPr>
            <w:tcW w:w="5018" w:type="dxa"/>
            <w:shd w:val="clear" w:color="auto" w:fill="F3F6FA"/>
            <w:tcMar>
              <w:top w:w="75" w:type="dxa"/>
              <w:left w:w="75" w:type="dxa"/>
              <w:bottom w:w="75" w:type="dxa"/>
              <w:right w:w="75" w:type="dxa"/>
            </w:tcMar>
          </w:tcPr>
          <w:p w14:paraId="2F6F28EA" w14:textId="77777777" w:rsidR="00A24356" w:rsidRPr="0010793F" w:rsidRDefault="00000000">
            <w:pPr>
              <w:spacing w:after="0" w:line="252" w:lineRule="auto"/>
              <w:rPr>
                <w:sz w:val="28"/>
                <w:szCs w:val="28"/>
              </w:rPr>
            </w:pPr>
            <w:r w:rsidRPr="0010793F">
              <w:rPr>
                <w:sz w:val="28"/>
                <w:szCs w:val="28"/>
              </w:rPr>
              <w:t>Clear verb-noun title.</w:t>
            </w:r>
          </w:p>
        </w:tc>
      </w:tr>
      <w:tr w:rsidR="00A24356" w:rsidRPr="0010793F" w14:paraId="38FD16D1" w14:textId="77777777">
        <w:trPr>
          <w:jc w:val="center"/>
        </w:trPr>
        <w:tc>
          <w:tcPr>
            <w:tcW w:w="5018" w:type="dxa"/>
            <w:tcMar>
              <w:top w:w="75" w:type="dxa"/>
              <w:left w:w="75" w:type="dxa"/>
              <w:bottom w:w="75" w:type="dxa"/>
              <w:right w:w="75" w:type="dxa"/>
            </w:tcMar>
          </w:tcPr>
          <w:p w14:paraId="3AF8305B" w14:textId="77777777" w:rsidR="00A24356" w:rsidRPr="0010793F" w:rsidRDefault="00000000">
            <w:pPr>
              <w:spacing w:after="0" w:line="252" w:lineRule="auto"/>
              <w:rPr>
                <w:sz w:val="28"/>
                <w:szCs w:val="28"/>
              </w:rPr>
            </w:pPr>
            <w:r w:rsidRPr="0010793F">
              <w:rPr>
                <w:sz w:val="28"/>
                <w:szCs w:val="28"/>
              </w:rPr>
              <w:t>Primary Actor</w:t>
            </w:r>
          </w:p>
        </w:tc>
        <w:tc>
          <w:tcPr>
            <w:tcW w:w="5018" w:type="dxa"/>
            <w:tcMar>
              <w:top w:w="75" w:type="dxa"/>
              <w:left w:w="75" w:type="dxa"/>
              <w:bottom w:w="75" w:type="dxa"/>
              <w:right w:w="75" w:type="dxa"/>
            </w:tcMar>
          </w:tcPr>
          <w:p w14:paraId="5E63E2B5" w14:textId="77777777" w:rsidR="00A24356" w:rsidRPr="0010793F" w:rsidRDefault="00000000">
            <w:pPr>
              <w:spacing w:after="0" w:line="252" w:lineRule="auto"/>
              <w:rPr>
                <w:sz w:val="28"/>
                <w:szCs w:val="28"/>
              </w:rPr>
            </w:pPr>
            <w:r w:rsidRPr="0010793F">
              <w:rPr>
                <w:sz w:val="28"/>
                <w:szCs w:val="28"/>
              </w:rPr>
              <w:t>Main actor initiating the goal.</w:t>
            </w:r>
          </w:p>
        </w:tc>
      </w:tr>
      <w:tr w:rsidR="00A24356" w:rsidRPr="0010793F" w14:paraId="7E86D649" w14:textId="77777777">
        <w:trPr>
          <w:jc w:val="center"/>
        </w:trPr>
        <w:tc>
          <w:tcPr>
            <w:tcW w:w="5018" w:type="dxa"/>
            <w:shd w:val="clear" w:color="auto" w:fill="F3F6FA"/>
            <w:tcMar>
              <w:top w:w="75" w:type="dxa"/>
              <w:left w:w="75" w:type="dxa"/>
              <w:bottom w:w="75" w:type="dxa"/>
              <w:right w:w="75" w:type="dxa"/>
            </w:tcMar>
          </w:tcPr>
          <w:p w14:paraId="60611A54" w14:textId="77777777" w:rsidR="00A24356" w:rsidRPr="0010793F" w:rsidRDefault="00000000">
            <w:pPr>
              <w:spacing w:after="0" w:line="252" w:lineRule="auto"/>
              <w:rPr>
                <w:sz w:val="28"/>
                <w:szCs w:val="28"/>
              </w:rPr>
            </w:pPr>
            <w:r w:rsidRPr="0010793F">
              <w:rPr>
                <w:sz w:val="28"/>
                <w:szCs w:val="28"/>
              </w:rPr>
              <w:t>Supporting Actor/System</w:t>
            </w:r>
          </w:p>
        </w:tc>
        <w:tc>
          <w:tcPr>
            <w:tcW w:w="5018" w:type="dxa"/>
            <w:shd w:val="clear" w:color="auto" w:fill="F3F6FA"/>
            <w:tcMar>
              <w:top w:w="75" w:type="dxa"/>
              <w:left w:w="75" w:type="dxa"/>
              <w:bottom w:w="75" w:type="dxa"/>
              <w:right w:w="75" w:type="dxa"/>
            </w:tcMar>
          </w:tcPr>
          <w:p w14:paraId="083BF085" w14:textId="77777777" w:rsidR="00A24356" w:rsidRPr="0010793F" w:rsidRDefault="00000000">
            <w:pPr>
              <w:spacing w:after="0" w:line="252" w:lineRule="auto"/>
              <w:rPr>
                <w:sz w:val="28"/>
                <w:szCs w:val="28"/>
              </w:rPr>
            </w:pPr>
            <w:r w:rsidRPr="0010793F">
              <w:rPr>
                <w:sz w:val="28"/>
                <w:szCs w:val="28"/>
              </w:rPr>
              <w:t>Services, data stores or supporting systems involved.</w:t>
            </w:r>
          </w:p>
        </w:tc>
      </w:tr>
      <w:tr w:rsidR="00A24356" w:rsidRPr="0010793F" w14:paraId="56EF7879" w14:textId="77777777">
        <w:trPr>
          <w:jc w:val="center"/>
        </w:trPr>
        <w:tc>
          <w:tcPr>
            <w:tcW w:w="5018" w:type="dxa"/>
            <w:tcMar>
              <w:top w:w="75" w:type="dxa"/>
              <w:left w:w="75" w:type="dxa"/>
              <w:bottom w:w="75" w:type="dxa"/>
              <w:right w:w="75" w:type="dxa"/>
            </w:tcMar>
          </w:tcPr>
          <w:p w14:paraId="15D7A2A9" w14:textId="77777777" w:rsidR="00A24356" w:rsidRPr="0010793F" w:rsidRDefault="00000000">
            <w:pPr>
              <w:spacing w:after="0" w:line="252" w:lineRule="auto"/>
              <w:rPr>
                <w:sz w:val="28"/>
                <w:szCs w:val="28"/>
              </w:rPr>
            </w:pPr>
            <w:r w:rsidRPr="0010793F">
              <w:rPr>
                <w:sz w:val="28"/>
                <w:szCs w:val="28"/>
              </w:rPr>
              <w:t>Goal</w:t>
            </w:r>
          </w:p>
        </w:tc>
        <w:tc>
          <w:tcPr>
            <w:tcW w:w="5018" w:type="dxa"/>
            <w:tcMar>
              <w:top w:w="75" w:type="dxa"/>
              <w:left w:w="75" w:type="dxa"/>
              <w:bottom w:w="75" w:type="dxa"/>
              <w:right w:w="75" w:type="dxa"/>
            </w:tcMar>
          </w:tcPr>
          <w:p w14:paraId="0C87F5DB" w14:textId="77777777" w:rsidR="00A24356" w:rsidRPr="0010793F" w:rsidRDefault="00000000">
            <w:pPr>
              <w:spacing w:after="0" w:line="252" w:lineRule="auto"/>
              <w:rPr>
                <w:sz w:val="28"/>
                <w:szCs w:val="28"/>
              </w:rPr>
            </w:pPr>
            <w:r w:rsidRPr="0010793F">
              <w:rPr>
                <w:sz w:val="28"/>
                <w:szCs w:val="28"/>
              </w:rPr>
              <w:t>The business or system outcome the actor wants to achieve.</w:t>
            </w:r>
          </w:p>
        </w:tc>
      </w:tr>
      <w:tr w:rsidR="00A24356" w:rsidRPr="0010793F" w14:paraId="3A082D13" w14:textId="77777777">
        <w:trPr>
          <w:jc w:val="center"/>
        </w:trPr>
        <w:tc>
          <w:tcPr>
            <w:tcW w:w="5018" w:type="dxa"/>
            <w:shd w:val="clear" w:color="auto" w:fill="F3F6FA"/>
            <w:tcMar>
              <w:top w:w="75" w:type="dxa"/>
              <w:left w:w="75" w:type="dxa"/>
              <w:bottom w:w="75" w:type="dxa"/>
              <w:right w:w="75" w:type="dxa"/>
            </w:tcMar>
          </w:tcPr>
          <w:p w14:paraId="3BED905A" w14:textId="77777777" w:rsidR="00A24356" w:rsidRPr="0010793F" w:rsidRDefault="00000000">
            <w:pPr>
              <w:spacing w:after="0" w:line="252" w:lineRule="auto"/>
              <w:rPr>
                <w:sz w:val="28"/>
                <w:szCs w:val="28"/>
              </w:rPr>
            </w:pPr>
            <w:r w:rsidRPr="0010793F">
              <w:rPr>
                <w:sz w:val="28"/>
                <w:szCs w:val="28"/>
              </w:rPr>
              <w:t>Scope</w:t>
            </w:r>
          </w:p>
        </w:tc>
        <w:tc>
          <w:tcPr>
            <w:tcW w:w="5018" w:type="dxa"/>
            <w:shd w:val="clear" w:color="auto" w:fill="F3F6FA"/>
            <w:tcMar>
              <w:top w:w="75" w:type="dxa"/>
              <w:left w:w="75" w:type="dxa"/>
              <w:bottom w:w="75" w:type="dxa"/>
              <w:right w:w="75" w:type="dxa"/>
            </w:tcMar>
          </w:tcPr>
          <w:p w14:paraId="23C790BB" w14:textId="77777777" w:rsidR="00A24356" w:rsidRPr="0010793F" w:rsidRDefault="00000000">
            <w:pPr>
              <w:spacing w:after="0" w:line="252" w:lineRule="auto"/>
              <w:rPr>
                <w:sz w:val="28"/>
                <w:szCs w:val="28"/>
              </w:rPr>
            </w:pPr>
            <w:r w:rsidRPr="0010793F">
              <w:rPr>
                <w:sz w:val="28"/>
                <w:szCs w:val="28"/>
              </w:rPr>
              <w:t>In-scope boundary and package context.</w:t>
            </w:r>
          </w:p>
        </w:tc>
      </w:tr>
      <w:tr w:rsidR="00A24356" w:rsidRPr="0010793F" w14:paraId="0F1F932C" w14:textId="77777777">
        <w:trPr>
          <w:jc w:val="center"/>
        </w:trPr>
        <w:tc>
          <w:tcPr>
            <w:tcW w:w="5018" w:type="dxa"/>
            <w:tcMar>
              <w:top w:w="75" w:type="dxa"/>
              <w:left w:w="75" w:type="dxa"/>
              <w:bottom w:w="75" w:type="dxa"/>
              <w:right w:w="75" w:type="dxa"/>
            </w:tcMar>
          </w:tcPr>
          <w:p w14:paraId="66B61541" w14:textId="77777777" w:rsidR="00A24356" w:rsidRPr="0010793F" w:rsidRDefault="00000000">
            <w:pPr>
              <w:spacing w:after="0" w:line="252" w:lineRule="auto"/>
              <w:rPr>
                <w:sz w:val="28"/>
                <w:szCs w:val="28"/>
              </w:rPr>
            </w:pPr>
            <w:r w:rsidRPr="0010793F">
              <w:rPr>
                <w:sz w:val="28"/>
                <w:szCs w:val="28"/>
              </w:rPr>
              <w:t>Preconditions</w:t>
            </w:r>
          </w:p>
        </w:tc>
        <w:tc>
          <w:tcPr>
            <w:tcW w:w="5018" w:type="dxa"/>
            <w:tcMar>
              <w:top w:w="75" w:type="dxa"/>
              <w:left w:w="75" w:type="dxa"/>
              <w:bottom w:w="75" w:type="dxa"/>
              <w:right w:w="75" w:type="dxa"/>
            </w:tcMar>
          </w:tcPr>
          <w:p w14:paraId="725A5945" w14:textId="77777777" w:rsidR="00A24356" w:rsidRPr="0010793F" w:rsidRDefault="00000000">
            <w:pPr>
              <w:spacing w:after="0" w:line="252" w:lineRule="auto"/>
              <w:rPr>
                <w:sz w:val="28"/>
                <w:szCs w:val="28"/>
              </w:rPr>
            </w:pPr>
            <w:r w:rsidRPr="0010793F">
              <w:rPr>
                <w:sz w:val="28"/>
                <w:szCs w:val="28"/>
              </w:rPr>
              <w:t>System/user state required before the use case starts.</w:t>
            </w:r>
          </w:p>
        </w:tc>
      </w:tr>
      <w:tr w:rsidR="00A24356" w:rsidRPr="0010793F" w14:paraId="48638D05" w14:textId="77777777">
        <w:trPr>
          <w:jc w:val="center"/>
        </w:trPr>
        <w:tc>
          <w:tcPr>
            <w:tcW w:w="5018" w:type="dxa"/>
            <w:shd w:val="clear" w:color="auto" w:fill="F3F6FA"/>
            <w:tcMar>
              <w:top w:w="75" w:type="dxa"/>
              <w:left w:w="75" w:type="dxa"/>
              <w:bottom w:w="75" w:type="dxa"/>
              <w:right w:w="75" w:type="dxa"/>
            </w:tcMar>
          </w:tcPr>
          <w:p w14:paraId="495DB010" w14:textId="77777777" w:rsidR="00A24356" w:rsidRPr="0010793F" w:rsidRDefault="00000000">
            <w:pPr>
              <w:spacing w:after="0" w:line="252" w:lineRule="auto"/>
              <w:rPr>
                <w:sz w:val="28"/>
                <w:szCs w:val="28"/>
              </w:rPr>
            </w:pPr>
            <w:r w:rsidRPr="0010793F">
              <w:rPr>
                <w:sz w:val="28"/>
                <w:szCs w:val="28"/>
              </w:rPr>
              <w:t>Trigger</w:t>
            </w:r>
          </w:p>
        </w:tc>
        <w:tc>
          <w:tcPr>
            <w:tcW w:w="5018" w:type="dxa"/>
            <w:shd w:val="clear" w:color="auto" w:fill="F3F6FA"/>
            <w:tcMar>
              <w:top w:w="75" w:type="dxa"/>
              <w:left w:w="75" w:type="dxa"/>
              <w:bottom w:w="75" w:type="dxa"/>
              <w:right w:w="75" w:type="dxa"/>
            </w:tcMar>
          </w:tcPr>
          <w:p w14:paraId="2A382EAE" w14:textId="77777777" w:rsidR="00A24356" w:rsidRPr="0010793F" w:rsidRDefault="00000000">
            <w:pPr>
              <w:spacing w:after="0" w:line="252" w:lineRule="auto"/>
              <w:rPr>
                <w:sz w:val="28"/>
                <w:szCs w:val="28"/>
              </w:rPr>
            </w:pPr>
            <w:r w:rsidRPr="0010793F">
              <w:rPr>
                <w:sz w:val="28"/>
                <w:szCs w:val="28"/>
              </w:rPr>
              <w:t>Event that starts the use case.</w:t>
            </w:r>
          </w:p>
        </w:tc>
      </w:tr>
      <w:tr w:rsidR="00A24356" w:rsidRPr="0010793F" w14:paraId="4D94773D" w14:textId="77777777">
        <w:trPr>
          <w:jc w:val="center"/>
        </w:trPr>
        <w:tc>
          <w:tcPr>
            <w:tcW w:w="5018" w:type="dxa"/>
            <w:tcMar>
              <w:top w:w="75" w:type="dxa"/>
              <w:left w:w="75" w:type="dxa"/>
              <w:bottom w:w="75" w:type="dxa"/>
              <w:right w:w="75" w:type="dxa"/>
            </w:tcMar>
          </w:tcPr>
          <w:p w14:paraId="2E25E16B" w14:textId="77777777" w:rsidR="00A24356" w:rsidRPr="0010793F" w:rsidRDefault="00000000">
            <w:pPr>
              <w:spacing w:after="0" w:line="252" w:lineRule="auto"/>
              <w:rPr>
                <w:sz w:val="28"/>
                <w:szCs w:val="28"/>
              </w:rPr>
            </w:pPr>
            <w:r w:rsidRPr="0010793F">
              <w:rPr>
                <w:sz w:val="28"/>
                <w:szCs w:val="28"/>
              </w:rPr>
              <w:t>Main Success Scenario</w:t>
            </w:r>
          </w:p>
        </w:tc>
        <w:tc>
          <w:tcPr>
            <w:tcW w:w="5018" w:type="dxa"/>
            <w:tcMar>
              <w:top w:w="75" w:type="dxa"/>
              <w:left w:w="75" w:type="dxa"/>
              <w:bottom w:w="75" w:type="dxa"/>
              <w:right w:w="75" w:type="dxa"/>
            </w:tcMar>
          </w:tcPr>
          <w:p w14:paraId="7E458F39" w14:textId="77777777" w:rsidR="00A24356" w:rsidRPr="0010793F" w:rsidRDefault="00000000">
            <w:pPr>
              <w:spacing w:after="0" w:line="252" w:lineRule="auto"/>
              <w:rPr>
                <w:sz w:val="28"/>
                <w:szCs w:val="28"/>
              </w:rPr>
            </w:pPr>
            <w:r w:rsidRPr="0010793F">
              <w:rPr>
                <w:sz w:val="28"/>
                <w:szCs w:val="28"/>
              </w:rPr>
              <w:t>Numbered normal-flow steps.</w:t>
            </w:r>
          </w:p>
        </w:tc>
      </w:tr>
      <w:tr w:rsidR="00A24356" w:rsidRPr="0010793F" w14:paraId="4681AAE3" w14:textId="77777777">
        <w:trPr>
          <w:jc w:val="center"/>
        </w:trPr>
        <w:tc>
          <w:tcPr>
            <w:tcW w:w="5018" w:type="dxa"/>
            <w:shd w:val="clear" w:color="auto" w:fill="F3F6FA"/>
            <w:tcMar>
              <w:top w:w="75" w:type="dxa"/>
              <w:left w:w="75" w:type="dxa"/>
              <w:bottom w:w="75" w:type="dxa"/>
              <w:right w:w="75" w:type="dxa"/>
            </w:tcMar>
          </w:tcPr>
          <w:p w14:paraId="53AF50FA" w14:textId="77777777" w:rsidR="00A24356" w:rsidRPr="0010793F" w:rsidRDefault="00000000">
            <w:pPr>
              <w:spacing w:after="0" w:line="252" w:lineRule="auto"/>
              <w:rPr>
                <w:sz w:val="28"/>
                <w:szCs w:val="28"/>
              </w:rPr>
            </w:pPr>
            <w:r w:rsidRPr="0010793F">
              <w:rPr>
                <w:sz w:val="28"/>
                <w:szCs w:val="28"/>
              </w:rPr>
              <w:t>Alternate Flows</w:t>
            </w:r>
          </w:p>
        </w:tc>
        <w:tc>
          <w:tcPr>
            <w:tcW w:w="5018" w:type="dxa"/>
            <w:shd w:val="clear" w:color="auto" w:fill="F3F6FA"/>
            <w:tcMar>
              <w:top w:w="75" w:type="dxa"/>
              <w:left w:w="75" w:type="dxa"/>
              <w:bottom w:w="75" w:type="dxa"/>
              <w:right w:w="75" w:type="dxa"/>
            </w:tcMar>
          </w:tcPr>
          <w:p w14:paraId="07C25D4B" w14:textId="77777777" w:rsidR="00A24356" w:rsidRPr="0010793F" w:rsidRDefault="00000000">
            <w:pPr>
              <w:spacing w:after="0" w:line="252" w:lineRule="auto"/>
              <w:rPr>
                <w:sz w:val="28"/>
                <w:szCs w:val="28"/>
              </w:rPr>
            </w:pPr>
            <w:r w:rsidRPr="0010793F">
              <w:rPr>
                <w:sz w:val="28"/>
                <w:szCs w:val="28"/>
              </w:rPr>
              <w:t>Valid variations that still satisfy the goal.</w:t>
            </w:r>
          </w:p>
        </w:tc>
      </w:tr>
      <w:tr w:rsidR="00A24356" w:rsidRPr="0010793F" w14:paraId="42435C24" w14:textId="77777777">
        <w:trPr>
          <w:jc w:val="center"/>
        </w:trPr>
        <w:tc>
          <w:tcPr>
            <w:tcW w:w="5018" w:type="dxa"/>
            <w:tcMar>
              <w:top w:w="75" w:type="dxa"/>
              <w:left w:w="75" w:type="dxa"/>
              <w:bottom w:w="75" w:type="dxa"/>
              <w:right w:w="75" w:type="dxa"/>
            </w:tcMar>
          </w:tcPr>
          <w:p w14:paraId="7785997B" w14:textId="77777777" w:rsidR="00A24356" w:rsidRPr="0010793F" w:rsidRDefault="00000000">
            <w:pPr>
              <w:spacing w:after="0" w:line="252" w:lineRule="auto"/>
              <w:rPr>
                <w:sz w:val="28"/>
                <w:szCs w:val="28"/>
              </w:rPr>
            </w:pPr>
            <w:r w:rsidRPr="0010793F">
              <w:rPr>
                <w:sz w:val="28"/>
                <w:szCs w:val="28"/>
              </w:rPr>
              <w:t>Exception Flows</w:t>
            </w:r>
          </w:p>
        </w:tc>
        <w:tc>
          <w:tcPr>
            <w:tcW w:w="5018" w:type="dxa"/>
            <w:tcMar>
              <w:top w:w="75" w:type="dxa"/>
              <w:left w:w="75" w:type="dxa"/>
              <w:bottom w:w="75" w:type="dxa"/>
              <w:right w:w="75" w:type="dxa"/>
            </w:tcMar>
          </w:tcPr>
          <w:p w14:paraId="5B5E0DC6" w14:textId="77777777" w:rsidR="00A24356" w:rsidRPr="0010793F" w:rsidRDefault="00000000">
            <w:pPr>
              <w:spacing w:after="0" w:line="252" w:lineRule="auto"/>
              <w:rPr>
                <w:sz w:val="28"/>
                <w:szCs w:val="28"/>
              </w:rPr>
            </w:pPr>
            <w:r w:rsidRPr="0010793F">
              <w:rPr>
                <w:sz w:val="28"/>
                <w:szCs w:val="28"/>
              </w:rPr>
              <w:t>Failure, validation and security handling.</w:t>
            </w:r>
          </w:p>
        </w:tc>
      </w:tr>
      <w:tr w:rsidR="00A24356" w:rsidRPr="0010793F" w14:paraId="2FC12CEF" w14:textId="77777777">
        <w:trPr>
          <w:jc w:val="center"/>
        </w:trPr>
        <w:tc>
          <w:tcPr>
            <w:tcW w:w="5018" w:type="dxa"/>
            <w:shd w:val="clear" w:color="auto" w:fill="F3F6FA"/>
            <w:tcMar>
              <w:top w:w="75" w:type="dxa"/>
              <w:left w:w="75" w:type="dxa"/>
              <w:bottom w:w="75" w:type="dxa"/>
              <w:right w:w="75" w:type="dxa"/>
            </w:tcMar>
          </w:tcPr>
          <w:p w14:paraId="2D32AA8B" w14:textId="77777777" w:rsidR="00A24356" w:rsidRPr="0010793F" w:rsidRDefault="00000000">
            <w:pPr>
              <w:spacing w:after="0" w:line="252" w:lineRule="auto"/>
              <w:rPr>
                <w:sz w:val="28"/>
                <w:szCs w:val="28"/>
              </w:rPr>
            </w:pPr>
            <w:r w:rsidRPr="0010793F">
              <w:rPr>
                <w:sz w:val="28"/>
                <w:szCs w:val="28"/>
              </w:rPr>
              <w:t>Postconditions</w:t>
            </w:r>
          </w:p>
        </w:tc>
        <w:tc>
          <w:tcPr>
            <w:tcW w:w="5018" w:type="dxa"/>
            <w:shd w:val="clear" w:color="auto" w:fill="F3F6FA"/>
            <w:tcMar>
              <w:top w:w="75" w:type="dxa"/>
              <w:left w:w="75" w:type="dxa"/>
              <w:bottom w:w="75" w:type="dxa"/>
              <w:right w:w="75" w:type="dxa"/>
            </w:tcMar>
          </w:tcPr>
          <w:p w14:paraId="0BC56BB1" w14:textId="77777777" w:rsidR="00A24356" w:rsidRPr="0010793F" w:rsidRDefault="00000000">
            <w:pPr>
              <w:spacing w:after="0" w:line="252" w:lineRule="auto"/>
              <w:rPr>
                <w:sz w:val="28"/>
                <w:szCs w:val="28"/>
              </w:rPr>
            </w:pPr>
            <w:r w:rsidRPr="0010793F">
              <w:rPr>
                <w:sz w:val="28"/>
                <w:szCs w:val="28"/>
              </w:rPr>
              <w:t xml:space="preserve">System state after successful or safe </w:t>
            </w:r>
            <w:r w:rsidRPr="0010793F">
              <w:rPr>
                <w:sz w:val="28"/>
                <w:szCs w:val="28"/>
              </w:rPr>
              <w:lastRenderedPageBreak/>
              <w:t>completion.</w:t>
            </w:r>
          </w:p>
        </w:tc>
      </w:tr>
      <w:tr w:rsidR="00A24356" w:rsidRPr="0010793F" w14:paraId="57837608" w14:textId="77777777">
        <w:trPr>
          <w:jc w:val="center"/>
        </w:trPr>
        <w:tc>
          <w:tcPr>
            <w:tcW w:w="5018" w:type="dxa"/>
            <w:tcMar>
              <w:top w:w="75" w:type="dxa"/>
              <w:left w:w="75" w:type="dxa"/>
              <w:bottom w:w="75" w:type="dxa"/>
              <w:right w:w="75" w:type="dxa"/>
            </w:tcMar>
          </w:tcPr>
          <w:p w14:paraId="20E5992E" w14:textId="77777777" w:rsidR="00A24356" w:rsidRPr="0010793F" w:rsidRDefault="00000000">
            <w:pPr>
              <w:spacing w:after="0" w:line="252" w:lineRule="auto"/>
              <w:rPr>
                <w:sz w:val="28"/>
                <w:szCs w:val="28"/>
              </w:rPr>
            </w:pPr>
            <w:r w:rsidRPr="0010793F">
              <w:rPr>
                <w:sz w:val="28"/>
                <w:szCs w:val="28"/>
              </w:rPr>
              <w:lastRenderedPageBreak/>
              <w:t>Data Used/Updated</w:t>
            </w:r>
          </w:p>
        </w:tc>
        <w:tc>
          <w:tcPr>
            <w:tcW w:w="5018" w:type="dxa"/>
            <w:tcMar>
              <w:top w:w="75" w:type="dxa"/>
              <w:left w:w="75" w:type="dxa"/>
              <w:bottom w:w="75" w:type="dxa"/>
              <w:right w:w="75" w:type="dxa"/>
            </w:tcMar>
          </w:tcPr>
          <w:p w14:paraId="233230B6" w14:textId="77777777" w:rsidR="00A24356" w:rsidRPr="0010793F" w:rsidRDefault="00000000">
            <w:pPr>
              <w:spacing w:after="0" w:line="252" w:lineRule="auto"/>
              <w:rPr>
                <w:sz w:val="28"/>
                <w:szCs w:val="28"/>
              </w:rPr>
            </w:pPr>
            <w:r w:rsidRPr="0010793F">
              <w:rPr>
                <w:sz w:val="28"/>
                <w:szCs w:val="28"/>
              </w:rPr>
              <w:t>Primary records read, created or updated.</w:t>
            </w:r>
          </w:p>
        </w:tc>
      </w:tr>
      <w:tr w:rsidR="00A24356" w:rsidRPr="0010793F" w14:paraId="02010D3B" w14:textId="77777777">
        <w:trPr>
          <w:jc w:val="center"/>
        </w:trPr>
        <w:tc>
          <w:tcPr>
            <w:tcW w:w="5018" w:type="dxa"/>
            <w:shd w:val="clear" w:color="auto" w:fill="F3F6FA"/>
            <w:tcMar>
              <w:top w:w="75" w:type="dxa"/>
              <w:left w:w="75" w:type="dxa"/>
              <w:bottom w:w="75" w:type="dxa"/>
              <w:right w:w="75" w:type="dxa"/>
            </w:tcMar>
          </w:tcPr>
          <w:p w14:paraId="6953E86C" w14:textId="77777777" w:rsidR="00A24356" w:rsidRPr="0010793F" w:rsidRDefault="00000000">
            <w:pPr>
              <w:spacing w:after="0" w:line="252" w:lineRule="auto"/>
              <w:rPr>
                <w:sz w:val="28"/>
                <w:szCs w:val="28"/>
              </w:rPr>
            </w:pPr>
            <w:r w:rsidRPr="0010793F">
              <w:rPr>
                <w:sz w:val="28"/>
                <w:szCs w:val="28"/>
              </w:rPr>
              <w:t>Security/RBAC Notes</w:t>
            </w:r>
          </w:p>
        </w:tc>
        <w:tc>
          <w:tcPr>
            <w:tcW w:w="5018" w:type="dxa"/>
            <w:shd w:val="clear" w:color="auto" w:fill="F3F6FA"/>
            <w:tcMar>
              <w:top w:w="75" w:type="dxa"/>
              <w:left w:w="75" w:type="dxa"/>
              <w:bottom w:w="75" w:type="dxa"/>
              <w:right w:w="75" w:type="dxa"/>
            </w:tcMar>
          </w:tcPr>
          <w:p w14:paraId="53085711" w14:textId="77777777" w:rsidR="00A24356" w:rsidRPr="0010793F" w:rsidRDefault="00000000">
            <w:pPr>
              <w:spacing w:after="0" w:line="252" w:lineRule="auto"/>
              <w:rPr>
                <w:sz w:val="28"/>
                <w:szCs w:val="28"/>
              </w:rPr>
            </w:pPr>
            <w:r w:rsidRPr="0010793F">
              <w:rPr>
                <w:sz w:val="28"/>
                <w:szCs w:val="28"/>
              </w:rPr>
              <w:t>Role, ownership, session and privacy constraints.</w:t>
            </w:r>
          </w:p>
        </w:tc>
      </w:tr>
      <w:tr w:rsidR="00A24356" w:rsidRPr="0010793F" w14:paraId="48E088CF" w14:textId="77777777">
        <w:trPr>
          <w:jc w:val="center"/>
        </w:trPr>
        <w:tc>
          <w:tcPr>
            <w:tcW w:w="5018" w:type="dxa"/>
            <w:tcMar>
              <w:top w:w="75" w:type="dxa"/>
              <w:left w:w="75" w:type="dxa"/>
              <w:bottom w:w="75" w:type="dxa"/>
              <w:right w:w="75" w:type="dxa"/>
            </w:tcMar>
          </w:tcPr>
          <w:p w14:paraId="7D65530B" w14:textId="77777777" w:rsidR="00A24356" w:rsidRPr="0010793F" w:rsidRDefault="00000000">
            <w:pPr>
              <w:spacing w:after="0" w:line="252" w:lineRule="auto"/>
              <w:rPr>
                <w:sz w:val="28"/>
                <w:szCs w:val="28"/>
              </w:rPr>
            </w:pPr>
            <w:r w:rsidRPr="0010793F">
              <w:rPr>
                <w:sz w:val="28"/>
                <w:szCs w:val="28"/>
              </w:rPr>
              <w:t>UI Entry Point</w:t>
            </w:r>
          </w:p>
        </w:tc>
        <w:tc>
          <w:tcPr>
            <w:tcW w:w="5018" w:type="dxa"/>
            <w:tcMar>
              <w:top w:w="75" w:type="dxa"/>
              <w:left w:w="75" w:type="dxa"/>
              <w:bottom w:w="75" w:type="dxa"/>
              <w:right w:w="75" w:type="dxa"/>
            </w:tcMar>
          </w:tcPr>
          <w:p w14:paraId="332FB932" w14:textId="77777777" w:rsidR="00A24356" w:rsidRPr="0010793F" w:rsidRDefault="00000000">
            <w:pPr>
              <w:spacing w:after="0" w:line="252" w:lineRule="auto"/>
              <w:rPr>
                <w:sz w:val="28"/>
                <w:szCs w:val="28"/>
              </w:rPr>
            </w:pPr>
            <w:r w:rsidRPr="0010793F">
              <w:rPr>
                <w:sz w:val="28"/>
                <w:szCs w:val="28"/>
              </w:rPr>
              <w:t>Conceptual route/page reference from the UI specification.</w:t>
            </w:r>
          </w:p>
        </w:tc>
      </w:tr>
      <w:tr w:rsidR="00A24356" w:rsidRPr="0010793F" w14:paraId="3BDA3944" w14:textId="77777777">
        <w:trPr>
          <w:jc w:val="center"/>
        </w:trPr>
        <w:tc>
          <w:tcPr>
            <w:tcW w:w="5018" w:type="dxa"/>
            <w:shd w:val="clear" w:color="auto" w:fill="F3F6FA"/>
            <w:tcMar>
              <w:top w:w="75" w:type="dxa"/>
              <w:left w:w="75" w:type="dxa"/>
              <w:bottom w:w="75" w:type="dxa"/>
              <w:right w:w="75" w:type="dxa"/>
            </w:tcMar>
          </w:tcPr>
          <w:p w14:paraId="68ED3846" w14:textId="77777777" w:rsidR="00A24356" w:rsidRPr="0010793F" w:rsidRDefault="00000000">
            <w:pPr>
              <w:spacing w:after="0" w:line="252" w:lineRule="auto"/>
              <w:rPr>
                <w:sz w:val="28"/>
                <w:szCs w:val="28"/>
              </w:rPr>
            </w:pPr>
            <w:r w:rsidRPr="0010793F">
              <w:rPr>
                <w:sz w:val="28"/>
                <w:szCs w:val="28"/>
              </w:rPr>
              <w:t>Related SRS Requirements</w:t>
            </w:r>
          </w:p>
        </w:tc>
        <w:tc>
          <w:tcPr>
            <w:tcW w:w="5018" w:type="dxa"/>
            <w:shd w:val="clear" w:color="auto" w:fill="F3F6FA"/>
            <w:tcMar>
              <w:top w:w="75" w:type="dxa"/>
              <w:left w:w="75" w:type="dxa"/>
              <w:bottom w:w="75" w:type="dxa"/>
              <w:right w:w="75" w:type="dxa"/>
            </w:tcMar>
          </w:tcPr>
          <w:p w14:paraId="6F94D5C7" w14:textId="77777777" w:rsidR="00A24356" w:rsidRPr="0010793F" w:rsidRDefault="00000000">
            <w:pPr>
              <w:spacing w:after="0" w:line="252" w:lineRule="auto"/>
              <w:rPr>
                <w:sz w:val="28"/>
                <w:szCs w:val="28"/>
              </w:rPr>
            </w:pPr>
            <w:r w:rsidRPr="0010793F">
              <w:rPr>
                <w:sz w:val="28"/>
                <w:szCs w:val="28"/>
              </w:rPr>
              <w:t>Relevant FR/NFR identifiers or requirement areas.</w:t>
            </w:r>
          </w:p>
        </w:tc>
      </w:tr>
      <w:tr w:rsidR="00A24356" w:rsidRPr="0010793F" w14:paraId="5D4C94B1" w14:textId="77777777">
        <w:trPr>
          <w:jc w:val="center"/>
        </w:trPr>
        <w:tc>
          <w:tcPr>
            <w:tcW w:w="5018" w:type="dxa"/>
            <w:tcMar>
              <w:top w:w="75" w:type="dxa"/>
              <w:left w:w="75" w:type="dxa"/>
              <w:bottom w:w="75" w:type="dxa"/>
              <w:right w:w="75" w:type="dxa"/>
            </w:tcMar>
          </w:tcPr>
          <w:p w14:paraId="3DD3B6DA" w14:textId="77777777" w:rsidR="00A24356" w:rsidRPr="0010793F" w:rsidRDefault="00000000">
            <w:pPr>
              <w:spacing w:after="0" w:line="252" w:lineRule="auto"/>
              <w:rPr>
                <w:sz w:val="28"/>
                <w:szCs w:val="28"/>
              </w:rPr>
            </w:pPr>
            <w:r w:rsidRPr="0010793F">
              <w:rPr>
                <w:sz w:val="28"/>
                <w:szCs w:val="28"/>
              </w:rPr>
              <w:t>Acceptance Criteria</w:t>
            </w:r>
          </w:p>
        </w:tc>
        <w:tc>
          <w:tcPr>
            <w:tcW w:w="5018" w:type="dxa"/>
            <w:tcMar>
              <w:top w:w="75" w:type="dxa"/>
              <w:left w:w="75" w:type="dxa"/>
              <w:bottom w:w="75" w:type="dxa"/>
              <w:right w:w="75" w:type="dxa"/>
            </w:tcMar>
          </w:tcPr>
          <w:p w14:paraId="7E1A982B" w14:textId="77777777" w:rsidR="00A24356" w:rsidRPr="0010793F" w:rsidRDefault="00000000">
            <w:pPr>
              <w:spacing w:after="0" w:line="252" w:lineRule="auto"/>
              <w:rPr>
                <w:sz w:val="28"/>
                <w:szCs w:val="28"/>
              </w:rPr>
            </w:pPr>
            <w:r w:rsidRPr="0010793F">
              <w:rPr>
                <w:sz w:val="28"/>
                <w:szCs w:val="28"/>
              </w:rPr>
              <w:t>Testable conditions for pass/fail evaluation.</w:t>
            </w:r>
          </w:p>
        </w:tc>
      </w:tr>
      <w:tr w:rsidR="00A24356" w:rsidRPr="0010793F" w14:paraId="3678756F" w14:textId="77777777">
        <w:trPr>
          <w:jc w:val="center"/>
        </w:trPr>
        <w:tc>
          <w:tcPr>
            <w:tcW w:w="5018" w:type="dxa"/>
            <w:shd w:val="clear" w:color="auto" w:fill="F3F6FA"/>
            <w:tcMar>
              <w:top w:w="75" w:type="dxa"/>
              <w:left w:w="75" w:type="dxa"/>
              <w:bottom w:w="75" w:type="dxa"/>
              <w:right w:w="75" w:type="dxa"/>
            </w:tcMar>
          </w:tcPr>
          <w:p w14:paraId="5DF139DE" w14:textId="77777777" w:rsidR="00A24356" w:rsidRPr="0010793F" w:rsidRDefault="00000000">
            <w:pPr>
              <w:spacing w:after="0" w:line="252" w:lineRule="auto"/>
              <w:rPr>
                <w:sz w:val="28"/>
                <w:szCs w:val="28"/>
              </w:rPr>
            </w:pPr>
            <w:r w:rsidRPr="0010793F">
              <w:rPr>
                <w:sz w:val="28"/>
                <w:szCs w:val="28"/>
              </w:rPr>
              <w:t>Explicit Exclusions</w:t>
            </w:r>
          </w:p>
        </w:tc>
        <w:tc>
          <w:tcPr>
            <w:tcW w:w="5018" w:type="dxa"/>
            <w:shd w:val="clear" w:color="auto" w:fill="F3F6FA"/>
            <w:tcMar>
              <w:top w:w="75" w:type="dxa"/>
              <w:left w:w="75" w:type="dxa"/>
              <w:bottom w:w="75" w:type="dxa"/>
              <w:right w:w="75" w:type="dxa"/>
            </w:tcMar>
          </w:tcPr>
          <w:p w14:paraId="0A45E540" w14:textId="77777777" w:rsidR="00A24356" w:rsidRPr="0010793F" w:rsidRDefault="00000000">
            <w:pPr>
              <w:spacing w:after="0" w:line="252" w:lineRule="auto"/>
              <w:rPr>
                <w:sz w:val="28"/>
                <w:szCs w:val="28"/>
              </w:rPr>
            </w:pPr>
            <w:r w:rsidRPr="0010793F">
              <w:rPr>
                <w:sz w:val="28"/>
                <w:szCs w:val="28"/>
              </w:rPr>
              <w:t>Removed-scope guardrails for this use case.</w:t>
            </w:r>
          </w:p>
        </w:tc>
      </w:tr>
    </w:tbl>
    <w:p w14:paraId="463DEB1B" w14:textId="77777777" w:rsidR="00A24356" w:rsidRPr="0010793F" w:rsidRDefault="00000000">
      <w:pPr>
        <w:pStyle w:val="Heading1"/>
        <w:rPr>
          <w:sz w:val="28"/>
        </w:rPr>
      </w:pPr>
      <w:r w:rsidRPr="0010793F">
        <w:rPr>
          <w:sz w:val="28"/>
        </w:rPr>
        <w:t>9. Detailed Student Use Cases</w:t>
      </w:r>
    </w:p>
    <w:p w14:paraId="50714519" w14:textId="77777777" w:rsidR="00A24356" w:rsidRPr="0010793F" w:rsidRDefault="00000000">
      <w:pPr>
        <w:pStyle w:val="Heading2"/>
        <w:rPr>
          <w:sz w:val="28"/>
          <w:szCs w:val="28"/>
        </w:rPr>
      </w:pPr>
      <w:r w:rsidRPr="0010793F">
        <w:rPr>
          <w:sz w:val="28"/>
          <w:szCs w:val="28"/>
        </w:rPr>
        <w:t>UC-STU-001 - Sign Up with Auto Verification</w:t>
      </w:r>
    </w:p>
    <w:tbl>
      <w:tblPr>
        <w:tblStyle w:val="TableGrid"/>
        <w:tblW w:w="0" w:type="auto"/>
        <w:jc w:val="center"/>
        <w:tblLook w:val="04A0" w:firstRow="1" w:lastRow="0" w:firstColumn="1" w:lastColumn="0" w:noHBand="0" w:noVBand="1"/>
      </w:tblPr>
      <w:tblGrid>
        <w:gridCol w:w="5018"/>
        <w:gridCol w:w="5018"/>
      </w:tblGrid>
      <w:tr w:rsidR="00A24356" w:rsidRPr="0010793F" w14:paraId="56A1240F" w14:textId="77777777">
        <w:trPr>
          <w:jc w:val="center"/>
        </w:trPr>
        <w:tc>
          <w:tcPr>
            <w:tcW w:w="5018" w:type="dxa"/>
            <w:shd w:val="clear" w:color="auto" w:fill="5B3F91"/>
            <w:tcMar>
              <w:top w:w="75" w:type="dxa"/>
              <w:left w:w="75" w:type="dxa"/>
              <w:bottom w:w="75" w:type="dxa"/>
              <w:right w:w="75" w:type="dxa"/>
            </w:tcMar>
          </w:tcPr>
          <w:p w14:paraId="2474A534" w14:textId="77777777" w:rsidR="00A24356" w:rsidRPr="0010793F" w:rsidRDefault="00000000">
            <w:pPr>
              <w:spacing w:after="0" w:line="252" w:lineRule="auto"/>
              <w:rPr>
                <w:sz w:val="28"/>
                <w:szCs w:val="28"/>
              </w:rPr>
            </w:pPr>
            <w:r w:rsidRPr="0010793F">
              <w:rPr>
                <w:b/>
                <w:color w:val="FFFFFF"/>
                <w:sz w:val="28"/>
                <w:szCs w:val="28"/>
              </w:rPr>
              <w:t>Use-Case Section</w:t>
            </w:r>
          </w:p>
        </w:tc>
        <w:tc>
          <w:tcPr>
            <w:tcW w:w="5018" w:type="dxa"/>
            <w:shd w:val="clear" w:color="auto" w:fill="5B3F91"/>
            <w:tcMar>
              <w:top w:w="75" w:type="dxa"/>
              <w:left w:w="75" w:type="dxa"/>
              <w:bottom w:w="75" w:type="dxa"/>
              <w:right w:w="75" w:type="dxa"/>
            </w:tcMar>
          </w:tcPr>
          <w:p w14:paraId="29F27C8E" w14:textId="77777777" w:rsidR="00A24356" w:rsidRPr="0010793F" w:rsidRDefault="00000000">
            <w:pPr>
              <w:spacing w:after="0" w:line="252" w:lineRule="auto"/>
              <w:rPr>
                <w:sz w:val="28"/>
                <w:szCs w:val="28"/>
              </w:rPr>
            </w:pPr>
            <w:r w:rsidRPr="0010793F">
              <w:rPr>
                <w:b/>
                <w:color w:val="FFFFFF"/>
                <w:sz w:val="28"/>
                <w:szCs w:val="28"/>
              </w:rPr>
              <w:t>Specification</w:t>
            </w:r>
          </w:p>
        </w:tc>
      </w:tr>
      <w:tr w:rsidR="00A24356" w:rsidRPr="0010793F" w14:paraId="63641D62" w14:textId="77777777">
        <w:trPr>
          <w:jc w:val="center"/>
        </w:trPr>
        <w:tc>
          <w:tcPr>
            <w:tcW w:w="5018" w:type="dxa"/>
            <w:tcMar>
              <w:top w:w="75" w:type="dxa"/>
              <w:left w:w="75" w:type="dxa"/>
              <w:bottom w:w="75" w:type="dxa"/>
              <w:right w:w="75" w:type="dxa"/>
            </w:tcMar>
          </w:tcPr>
          <w:p w14:paraId="7EF1306F" w14:textId="77777777" w:rsidR="00A24356" w:rsidRPr="0010793F" w:rsidRDefault="00000000">
            <w:pPr>
              <w:spacing w:after="0" w:line="252" w:lineRule="auto"/>
              <w:rPr>
                <w:sz w:val="28"/>
                <w:szCs w:val="28"/>
              </w:rPr>
            </w:pPr>
            <w:r w:rsidRPr="0010793F">
              <w:rPr>
                <w:sz w:val="28"/>
                <w:szCs w:val="28"/>
              </w:rPr>
              <w:t>Use Case ID</w:t>
            </w:r>
          </w:p>
        </w:tc>
        <w:tc>
          <w:tcPr>
            <w:tcW w:w="5018" w:type="dxa"/>
            <w:tcMar>
              <w:top w:w="75" w:type="dxa"/>
              <w:left w:w="75" w:type="dxa"/>
              <w:bottom w:w="75" w:type="dxa"/>
              <w:right w:w="75" w:type="dxa"/>
            </w:tcMar>
          </w:tcPr>
          <w:p w14:paraId="05DBFC20" w14:textId="77777777" w:rsidR="00A24356" w:rsidRPr="0010793F" w:rsidRDefault="00000000">
            <w:pPr>
              <w:spacing w:after="0" w:line="252" w:lineRule="auto"/>
              <w:rPr>
                <w:sz w:val="28"/>
                <w:szCs w:val="28"/>
              </w:rPr>
            </w:pPr>
            <w:r w:rsidRPr="0010793F">
              <w:rPr>
                <w:sz w:val="28"/>
                <w:szCs w:val="28"/>
              </w:rPr>
              <w:t>UC-STU-001</w:t>
            </w:r>
          </w:p>
        </w:tc>
      </w:tr>
      <w:tr w:rsidR="00A24356" w:rsidRPr="0010793F" w14:paraId="72F83495" w14:textId="77777777">
        <w:trPr>
          <w:jc w:val="center"/>
        </w:trPr>
        <w:tc>
          <w:tcPr>
            <w:tcW w:w="5018" w:type="dxa"/>
            <w:shd w:val="clear" w:color="auto" w:fill="F4F0FA"/>
            <w:tcMar>
              <w:top w:w="75" w:type="dxa"/>
              <w:left w:w="75" w:type="dxa"/>
              <w:bottom w:w="75" w:type="dxa"/>
              <w:right w:w="75" w:type="dxa"/>
            </w:tcMar>
          </w:tcPr>
          <w:p w14:paraId="12C81691" w14:textId="77777777" w:rsidR="00A24356" w:rsidRPr="0010793F" w:rsidRDefault="00000000">
            <w:pPr>
              <w:spacing w:after="0" w:line="252" w:lineRule="auto"/>
              <w:rPr>
                <w:sz w:val="28"/>
                <w:szCs w:val="28"/>
              </w:rPr>
            </w:pPr>
            <w:r w:rsidRPr="0010793F">
              <w:rPr>
                <w:sz w:val="28"/>
                <w:szCs w:val="28"/>
              </w:rPr>
              <w:t>Use Case Name</w:t>
            </w:r>
          </w:p>
        </w:tc>
        <w:tc>
          <w:tcPr>
            <w:tcW w:w="5018" w:type="dxa"/>
            <w:shd w:val="clear" w:color="auto" w:fill="F4F0FA"/>
            <w:tcMar>
              <w:top w:w="75" w:type="dxa"/>
              <w:left w:w="75" w:type="dxa"/>
              <w:bottom w:w="75" w:type="dxa"/>
              <w:right w:w="75" w:type="dxa"/>
            </w:tcMar>
          </w:tcPr>
          <w:p w14:paraId="2116639D" w14:textId="77777777" w:rsidR="00A24356" w:rsidRPr="0010793F" w:rsidRDefault="00000000">
            <w:pPr>
              <w:spacing w:after="0" w:line="252" w:lineRule="auto"/>
              <w:rPr>
                <w:sz w:val="28"/>
                <w:szCs w:val="28"/>
              </w:rPr>
            </w:pPr>
            <w:r w:rsidRPr="0010793F">
              <w:rPr>
                <w:sz w:val="28"/>
                <w:szCs w:val="28"/>
              </w:rPr>
              <w:t>Sign Up with Auto Verification</w:t>
            </w:r>
          </w:p>
        </w:tc>
      </w:tr>
      <w:tr w:rsidR="00A24356" w:rsidRPr="0010793F" w14:paraId="75E94357" w14:textId="77777777">
        <w:trPr>
          <w:jc w:val="center"/>
        </w:trPr>
        <w:tc>
          <w:tcPr>
            <w:tcW w:w="5018" w:type="dxa"/>
            <w:tcMar>
              <w:top w:w="75" w:type="dxa"/>
              <w:left w:w="75" w:type="dxa"/>
              <w:bottom w:w="75" w:type="dxa"/>
              <w:right w:w="75" w:type="dxa"/>
            </w:tcMar>
          </w:tcPr>
          <w:p w14:paraId="37061AF6" w14:textId="77777777" w:rsidR="00A24356" w:rsidRPr="0010793F" w:rsidRDefault="00000000">
            <w:pPr>
              <w:spacing w:after="0" w:line="252" w:lineRule="auto"/>
              <w:rPr>
                <w:sz w:val="28"/>
                <w:szCs w:val="28"/>
              </w:rPr>
            </w:pPr>
            <w:r w:rsidRPr="0010793F">
              <w:rPr>
                <w:sz w:val="28"/>
                <w:szCs w:val="28"/>
              </w:rPr>
              <w:t>Primary Actor</w:t>
            </w:r>
          </w:p>
        </w:tc>
        <w:tc>
          <w:tcPr>
            <w:tcW w:w="5018" w:type="dxa"/>
            <w:tcMar>
              <w:top w:w="75" w:type="dxa"/>
              <w:left w:w="75" w:type="dxa"/>
              <w:bottom w:w="75" w:type="dxa"/>
              <w:right w:w="75" w:type="dxa"/>
            </w:tcMar>
          </w:tcPr>
          <w:p w14:paraId="00451953" w14:textId="77777777" w:rsidR="00A24356" w:rsidRPr="0010793F" w:rsidRDefault="00000000">
            <w:pPr>
              <w:spacing w:after="0" w:line="252" w:lineRule="auto"/>
              <w:rPr>
                <w:sz w:val="28"/>
                <w:szCs w:val="28"/>
              </w:rPr>
            </w:pPr>
            <w:r w:rsidRPr="0010793F">
              <w:rPr>
                <w:sz w:val="28"/>
                <w:szCs w:val="28"/>
              </w:rPr>
              <w:t>Student</w:t>
            </w:r>
          </w:p>
        </w:tc>
      </w:tr>
      <w:tr w:rsidR="00A24356" w:rsidRPr="0010793F" w14:paraId="6A77B2C7" w14:textId="77777777">
        <w:trPr>
          <w:jc w:val="center"/>
        </w:trPr>
        <w:tc>
          <w:tcPr>
            <w:tcW w:w="5018" w:type="dxa"/>
            <w:shd w:val="clear" w:color="auto" w:fill="F4F0FA"/>
            <w:tcMar>
              <w:top w:w="75" w:type="dxa"/>
              <w:left w:w="75" w:type="dxa"/>
              <w:bottom w:w="75" w:type="dxa"/>
              <w:right w:w="75" w:type="dxa"/>
            </w:tcMar>
          </w:tcPr>
          <w:p w14:paraId="10C957AC" w14:textId="77777777" w:rsidR="00A24356" w:rsidRPr="0010793F" w:rsidRDefault="00000000">
            <w:pPr>
              <w:spacing w:after="0" w:line="252" w:lineRule="auto"/>
              <w:rPr>
                <w:sz w:val="28"/>
                <w:szCs w:val="28"/>
              </w:rPr>
            </w:pPr>
            <w:r w:rsidRPr="0010793F">
              <w:rPr>
                <w:sz w:val="28"/>
                <w:szCs w:val="28"/>
              </w:rPr>
              <w:t>Supporting Actor/System</w:t>
            </w:r>
          </w:p>
        </w:tc>
        <w:tc>
          <w:tcPr>
            <w:tcW w:w="5018" w:type="dxa"/>
            <w:shd w:val="clear" w:color="auto" w:fill="F4F0FA"/>
            <w:tcMar>
              <w:top w:w="75" w:type="dxa"/>
              <w:left w:w="75" w:type="dxa"/>
              <w:bottom w:w="75" w:type="dxa"/>
              <w:right w:w="75" w:type="dxa"/>
            </w:tcMar>
          </w:tcPr>
          <w:p w14:paraId="1735151D" w14:textId="77777777" w:rsidR="00A24356" w:rsidRPr="0010793F" w:rsidRDefault="00000000">
            <w:pPr>
              <w:spacing w:after="0" w:line="252" w:lineRule="auto"/>
              <w:rPr>
                <w:sz w:val="28"/>
                <w:szCs w:val="28"/>
              </w:rPr>
            </w:pPr>
            <w:r w:rsidRPr="0010793F">
              <w:rPr>
                <w:sz w:val="28"/>
                <w:szCs w:val="28"/>
              </w:rPr>
              <w:t>Authentication/RBAC Service; Email Service; PostgreSQL Data Store</w:t>
            </w:r>
          </w:p>
        </w:tc>
      </w:tr>
      <w:tr w:rsidR="00A24356" w:rsidRPr="0010793F" w14:paraId="251B1446" w14:textId="77777777">
        <w:trPr>
          <w:jc w:val="center"/>
        </w:trPr>
        <w:tc>
          <w:tcPr>
            <w:tcW w:w="5018" w:type="dxa"/>
            <w:tcMar>
              <w:top w:w="75" w:type="dxa"/>
              <w:left w:w="75" w:type="dxa"/>
              <w:bottom w:w="75" w:type="dxa"/>
              <w:right w:w="75" w:type="dxa"/>
            </w:tcMar>
          </w:tcPr>
          <w:p w14:paraId="0D1273CF" w14:textId="77777777" w:rsidR="00A24356" w:rsidRPr="0010793F" w:rsidRDefault="00000000">
            <w:pPr>
              <w:spacing w:after="0" w:line="252" w:lineRule="auto"/>
              <w:rPr>
                <w:sz w:val="28"/>
                <w:szCs w:val="28"/>
              </w:rPr>
            </w:pPr>
            <w:r w:rsidRPr="0010793F">
              <w:rPr>
                <w:sz w:val="28"/>
                <w:szCs w:val="28"/>
              </w:rPr>
              <w:lastRenderedPageBreak/>
              <w:t>Goal</w:t>
            </w:r>
          </w:p>
        </w:tc>
        <w:tc>
          <w:tcPr>
            <w:tcW w:w="5018" w:type="dxa"/>
            <w:tcMar>
              <w:top w:w="75" w:type="dxa"/>
              <w:left w:w="75" w:type="dxa"/>
              <w:bottom w:w="75" w:type="dxa"/>
              <w:right w:w="75" w:type="dxa"/>
            </w:tcMar>
          </w:tcPr>
          <w:p w14:paraId="17F174D0" w14:textId="77777777" w:rsidR="00A24356" w:rsidRPr="0010793F" w:rsidRDefault="00000000">
            <w:pPr>
              <w:spacing w:after="0" w:line="252" w:lineRule="auto"/>
              <w:rPr>
                <w:sz w:val="28"/>
                <w:szCs w:val="28"/>
              </w:rPr>
            </w:pPr>
            <w:r w:rsidRPr="0010793F">
              <w:rPr>
                <w:sz w:val="28"/>
                <w:szCs w:val="28"/>
              </w:rPr>
              <w:t xml:space="preserve">Create a </w:t>
            </w:r>
            <w:proofErr w:type="gramStart"/>
            <w:r w:rsidRPr="0010793F">
              <w:rPr>
                <w:sz w:val="28"/>
                <w:szCs w:val="28"/>
              </w:rPr>
              <w:t>Student</w:t>
            </w:r>
            <w:proofErr w:type="gramEnd"/>
            <w:r w:rsidRPr="0010793F">
              <w:rPr>
                <w:sz w:val="28"/>
                <w:szCs w:val="28"/>
              </w:rPr>
              <w:t xml:space="preserve"> account only after identity auto-verification against eligible Level 3/Level 4 database records.</w:t>
            </w:r>
          </w:p>
        </w:tc>
      </w:tr>
      <w:tr w:rsidR="00A24356" w:rsidRPr="0010793F" w14:paraId="19E2296F" w14:textId="77777777">
        <w:trPr>
          <w:jc w:val="center"/>
        </w:trPr>
        <w:tc>
          <w:tcPr>
            <w:tcW w:w="5018" w:type="dxa"/>
            <w:shd w:val="clear" w:color="auto" w:fill="F4F0FA"/>
            <w:tcMar>
              <w:top w:w="75" w:type="dxa"/>
              <w:left w:w="75" w:type="dxa"/>
              <w:bottom w:w="75" w:type="dxa"/>
              <w:right w:w="75" w:type="dxa"/>
            </w:tcMar>
          </w:tcPr>
          <w:p w14:paraId="1AE58A90" w14:textId="77777777" w:rsidR="00A24356" w:rsidRPr="0010793F" w:rsidRDefault="00000000">
            <w:pPr>
              <w:spacing w:after="0" w:line="252" w:lineRule="auto"/>
              <w:rPr>
                <w:sz w:val="28"/>
                <w:szCs w:val="28"/>
              </w:rPr>
            </w:pPr>
            <w:r w:rsidRPr="0010793F">
              <w:rPr>
                <w:sz w:val="28"/>
                <w:szCs w:val="28"/>
              </w:rPr>
              <w:t>Scope</w:t>
            </w:r>
          </w:p>
        </w:tc>
        <w:tc>
          <w:tcPr>
            <w:tcW w:w="5018" w:type="dxa"/>
            <w:shd w:val="clear" w:color="auto" w:fill="F4F0FA"/>
            <w:tcMar>
              <w:top w:w="75" w:type="dxa"/>
              <w:left w:w="75" w:type="dxa"/>
              <w:bottom w:w="75" w:type="dxa"/>
              <w:right w:w="75" w:type="dxa"/>
            </w:tcMar>
          </w:tcPr>
          <w:p w14:paraId="73017493" w14:textId="77777777" w:rsidR="00A24356" w:rsidRPr="0010793F" w:rsidRDefault="00000000">
            <w:pPr>
              <w:spacing w:after="0" w:line="252" w:lineRule="auto"/>
              <w:rPr>
                <w:sz w:val="28"/>
                <w:szCs w:val="28"/>
              </w:rPr>
            </w:pPr>
            <w:r w:rsidRPr="0010793F">
              <w:rPr>
                <w:sz w:val="28"/>
                <w:szCs w:val="28"/>
              </w:rPr>
              <w:t>Student self-registration; auto verification; OTP initiation.</w:t>
            </w:r>
          </w:p>
        </w:tc>
      </w:tr>
      <w:tr w:rsidR="00A24356" w:rsidRPr="0010793F" w14:paraId="3B51EB87" w14:textId="77777777">
        <w:trPr>
          <w:jc w:val="center"/>
        </w:trPr>
        <w:tc>
          <w:tcPr>
            <w:tcW w:w="5018" w:type="dxa"/>
            <w:tcMar>
              <w:top w:w="75" w:type="dxa"/>
              <w:left w:w="75" w:type="dxa"/>
              <w:bottom w:w="75" w:type="dxa"/>
              <w:right w:w="75" w:type="dxa"/>
            </w:tcMar>
          </w:tcPr>
          <w:p w14:paraId="145C4EE2" w14:textId="77777777" w:rsidR="00A24356" w:rsidRPr="0010793F" w:rsidRDefault="00000000">
            <w:pPr>
              <w:spacing w:after="0" w:line="252" w:lineRule="auto"/>
              <w:rPr>
                <w:sz w:val="28"/>
                <w:szCs w:val="28"/>
              </w:rPr>
            </w:pPr>
            <w:r w:rsidRPr="0010793F">
              <w:rPr>
                <w:sz w:val="28"/>
                <w:szCs w:val="28"/>
              </w:rPr>
              <w:t>Preconditions</w:t>
            </w:r>
          </w:p>
        </w:tc>
        <w:tc>
          <w:tcPr>
            <w:tcW w:w="5018" w:type="dxa"/>
            <w:tcMar>
              <w:top w:w="75" w:type="dxa"/>
              <w:left w:w="75" w:type="dxa"/>
              <w:bottom w:w="75" w:type="dxa"/>
              <w:right w:w="75" w:type="dxa"/>
            </w:tcMar>
          </w:tcPr>
          <w:p w14:paraId="344AF97C" w14:textId="77777777" w:rsidR="00A24356" w:rsidRPr="0010793F" w:rsidRDefault="00000000">
            <w:pPr>
              <w:spacing w:after="0" w:line="252" w:lineRule="auto"/>
              <w:rPr>
                <w:sz w:val="28"/>
                <w:szCs w:val="28"/>
              </w:rPr>
            </w:pPr>
            <w:r w:rsidRPr="0010793F">
              <w:rPr>
                <w:sz w:val="28"/>
                <w:szCs w:val="28"/>
              </w:rPr>
              <w:t>Eligible Level 3/Level 4 Student record already exists; Student has access to university email; system email service is configured.</w:t>
            </w:r>
          </w:p>
        </w:tc>
      </w:tr>
      <w:tr w:rsidR="00A24356" w:rsidRPr="0010793F" w14:paraId="4150FBB7" w14:textId="77777777">
        <w:trPr>
          <w:jc w:val="center"/>
        </w:trPr>
        <w:tc>
          <w:tcPr>
            <w:tcW w:w="5018" w:type="dxa"/>
            <w:shd w:val="clear" w:color="auto" w:fill="F4F0FA"/>
            <w:tcMar>
              <w:top w:w="75" w:type="dxa"/>
              <w:left w:w="75" w:type="dxa"/>
              <w:bottom w:w="75" w:type="dxa"/>
              <w:right w:w="75" w:type="dxa"/>
            </w:tcMar>
          </w:tcPr>
          <w:p w14:paraId="50C57FF2" w14:textId="77777777" w:rsidR="00A24356" w:rsidRPr="0010793F" w:rsidRDefault="00000000">
            <w:pPr>
              <w:spacing w:after="0" w:line="252" w:lineRule="auto"/>
              <w:rPr>
                <w:sz w:val="28"/>
                <w:szCs w:val="28"/>
              </w:rPr>
            </w:pPr>
            <w:r w:rsidRPr="0010793F">
              <w:rPr>
                <w:sz w:val="28"/>
                <w:szCs w:val="28"/>
              </w:rPr>
              <w:t>Trigger</w:t>
            </w:r>
          </w:p>
        </w:tc>
        <w:tc>
          <w:tcPr>
            <w:tcW w:w="5018" w:type="dxa"/>
            <w:shd w:val="clear" w:color="auto" w:fill="F4F0FA"/>
            <w:tcMar>
              <w:top w:w="75" w:type="dxa"/>
              <w:left w:w="75" w:type="dxa"/>
              <w:bottom w:w="75" w:type="dxa"/>
              <w:right w:w="75" w:type="dxa"/>
            </w:tcMar>
          </w:tcPr>
          <w:p w14:paraId="43CA41F4" w14:textId="77777777" w:rsidR="00A24356" w:rsidRPr="0010793F" w:rsidRDefault="00000000">
            <w:pPr>
              <w:spacing w:after="0" w:line="252" w:lineRule="auto"/>
              <w:rPr>
                <w:sz w:val="28"/>
                <w:szCs w:val="28"/>
              </w:rPr>
            </w:pPr>
            <w:r w:rsidRPr="0010793F">
              <w:rPr>
                <w:sz w:val="28"/>
                <w:szCs w:val="28"/>
              </w:rPr>
              <w:t xml:space="preserve">Student opens the </w:t>
            </w:r>
            <w:proofErr w:type="gramStart"/>
            <w:r w:rsidRPr="0010793F">
              <w:rPr>
                <w:sz w:val="28"/>
                <w:szCs w:val="28"/>
              </w:rPr>
              <w:t>Sign Up</w:t>
            </w:r>
            <w:proofErr w:type="gramEnd"/>
            <w:r w:rsidRPr="0010793F">
              <w:rPr>
                <w:sz w:val="28"/>
                <w:szCs w:val="28"/>
              </w:rPr>
              <w:t xml:space="preserve"> page and submits Full Name, Index Number and University Email.</w:t>
            </w:r>
          </w:p>
        </w:tc>
      </w:tr>
      <w:tr w:rsidR="00A24356" w:rsidRPr="0010793F" w14:paraId="532E492B" w14:textId="77777777">
        <w:trPr>
          <w:jc w:val="center"/>
        </w:trPr>
        <w:tc>
          <w:tcPr>
            <w:tcW w:w="5018" w:type="dxa"/>
            <w:tcMar>
              <w:top w:w="75" w:type="dxa"/>
              <w:left w:w="75" w:type="dxa"/>
              <w:bottom w:w="75" w:type="dxa"/>
              <w:right w:w="75" w:type="dxa"/>
            </w:tcMar>
          </w:tcPr>
          <w:p w14:paraId="5AD57FA9" w14:textId="77777777" w:rsidR="00A24356" w:rsidRPr="0010793F" w:rsidRDefault="00000000">
            <w:pPr>
              <w:spacing w:after="0" w:line="252" w:lineRule="auto"/>
              <w:rPr>
                <w:sz w:val="28"/>
                <w:szCs w:val="28"/>
              </w:rPr>
            </w:pPr>
            <w:r w:rsidRPr="0010793F">
              <w:rPr>
                <w:sz w:val="28"/>
                <w:szCs w:val="28"/>
              </w:rPr>
              <w:t>Main Success Scenario</w:t>
            </w:r>
          </w:p>
        </w:tc>
        <w:tc>
          <w:tcPr>
            <w:tcW w:w="5018" w:type="dxa"/>
            <w:tcMar>
              <w:top w:w="75" w:type="dxa"/>
              <w:left w:w="75" w:type="dxa"/>
              <w:bottom w:w="75" w:type="dxa"/>
              <w:right w:w="75" w:type="dxa"/>
            </w:tcMar>
          </w:tcPr>
          <w:p w14:paraId="4B8F4A9D" w14:textId="77777777" w:rsidR="00A24356" w:rsidRPr="0010793F" w:rsidRDefault="00000000">
            <w:pPr>
              <w:spacing w:after="0" w:line="252" w:lineRule="auto"/>
              <w:rPr>
                <w:sz w:val="28"/>
                <w:szCs w:val="28"/>
              </w:rPr>
            </w:pPr>
            <w:r w:rsidRPr="0010793F">
              <w:rPr>
                <w:sz w:val="28"/>
                <w:szCs w:val="28"/>
              </w:rPr>
              <w:t>1. Student enters Full Name, Index Number and University Email.</w:t>
            </w:r>
            <w:r w:rsidRPr="0010793F">
              <w:rPr>
                <w:sz w:val="28"/>
                <w:szCs w:val="28"/>
              </w:rPr>
              <w:br/>
              <w:t>2. Frontend validates required fields and supported formats.</w:t>
            </w:r>
            <w:r w:rsidRPr="0010793F">
              <w:rPr>
                <w:sz w:val="28"/>
                <w:szCs w:val="28"/>
              </w:rPr>
              <w:br/>
              <w:t>3. System uses only Index Number + University Email for identity matching.</w:t>
            </w:r>
            <w:r w:rsidRPr="0010793F">
              <w:rPr>
                <w:sz w:val="28"/>
                <w:szCs w:val="28"/>
              </w:rPr>
              <w:br/>
              <w:t>4. System finds one eligible Level 3/Level 4 record.</w:t>
            </w:r>
            <w:r w:rsidRPr="0010793F">
              <w:rPr>
                <w:sz w:val="28"/>
                <w:szCs w:val="28"/>
              </w:rPr>
              <w:br/>
              <w:t>5. System creates or updates the pending verification context.</w:t>
            </w:r>
            <w:r w:rsidRPr="0010793F">
              <w:rPr>
                <w:sz w:val="28"/>
                <w:szCs w:val="28"/>
              </w:rPr>
              <w:br/>
              <w:t>6. System sends a six-digit OTP to the university email.</w:t>
            </w:r>
            <w:r w:rsidRPr="0010793F">
              <w:rPr>
                <w:sz w:val="28"/>
                <w:szCs w:val="28"/>
              </w:rPr>
              <w:br/>
              <w:t xml:space="preserve">7. UI shows successful verification state </w:t>
            </w:r>
            <w:r w:rsidRPr="0010793F">
              <w:rPr>
                <w:sz w:val="28"/>
                <w:szCs w:val="28"/>
              </w:rPr>
              <w:lastRenderedPageBreak/>
              <w:t>and redirects the Student to OTP entry.</w:t>
            </w:r>
          </w:p>
        </w:tc>
      </w:tr>
      <w:tr w:rsidR="00A24356" w:rsidRPr="0010793F" w14:paraId="4DFDDB02" w14:textId="77777777">
        <w:trPr>
          <w:jc w:val="center"/>
        </w:trPr>
        <w:tc>
          <w:tcPr>
            <w:tcW w:w="5018" w:type="dxa"/>
            <w:shd w:val="clear" w:color="auto" w:fill="F4F0FA"/>
            <w:tcMar>
              <w:top w:w="75" w:type="dxa"/>
              <w:left w:w="75" w:type="dxa"/>
              <w:bottom w:w="75" w:type="dxa"/>
              <w:right w:w="75" w:type="dxa"/>
            </w:tcMar>
          </w:tcPr>
          <w:p w14:paraId="31B9D22F" w14:textId="77777777" w:rsidR="00A24356" w:rsidRPr="0010793F" w:rsidRDefault="00000000">
            <w:pPr>
              <w:spacing w:after="0" w:line="252" w:lineRule="auto"/>
              <w:rPr>
                <w:sz w:val="28"/>
                <w:szCs w:val="28"/>
              </w:rPr>
            </w:pPr>
            <w:r w:rsidRPr="0010793F">
              <w:rPr>
                <w:sz w:val="28"/>
                <w:szCs w:val="28"/>
              </w:rPr>
              <w:lastRenderedPageBreak/>
              <w:t>Alternate Flows</w:t>
            </w:r>
          </w:p>
        </w:tc>
        <w:tc>
          <w:tcPr>
            <w:tcW w:w="5018" w:type="dxa"/>
            <w:shd w:val="clear" w:color="auto" w:fill="F4F0FA"/>
            <w:tcMar>
              <w:top w:w="75" w:type="dxa"/>
              <w:left w:w="75" w:type="dxa"/>
              <w:bottom w:w="75" w:type="dxa"/>
              <w:right w:w="75" w:type="dxa"/>
            </w:tcMar>
          </w:tcPr>
          <w:p w14:paraId="40C12D91" w14:textId="77777777" w:rsidR="00A24356" w:rsidRPr="0010793F" w:rsidRDefault="00000000">
            <w:pPr>
              <w:spacing w:after="0" w:line="252" w:lineRule="auto"/>
              <w:rPr>
                <w:sz w:val="28"/>
                <w:szCs w:val="28"/>
              </w:rPr>
            </w:pPr>
            <w:r w:rsidRPr="0010793F">
              <w:rPr>
                <w:sz w:val="28"/>
                <w:szCs w:val="28"/>
              </w:rPr>
              <w:t>A1: Full Name is saved only as display/profile data and is not used as identity proof.</w:t>
            </w:r>
            <w:r w:rsidRPr="0010793F">
              <w:rPr>
                <w:sz w:val="28"/>
                <w:szCs w:val="28"/>
              </w:rPr>
              <w:br/>
              <w:t>A2: The Student may correct input values before submitting the form.</w:t>
            </w:r>
          </w:p>
        </w:tc>
      </w:tr>
      <w:tr w:rsidR="00A24356" w:rsidRPr="0010793F" w14:paraId="02DC9D19" w14:textId="77777777">
        <w:trPr>
          <w:jc w:val="center"/>
        </w:trPr>
        <w:tc>
          <w:tcPr>
            <w:tcW w:w="5018" w:type="dxa"/>
            <w:tcMar>
              <w:top w:w="75" w:type="dxa"/>
              <w:left w:w="75" w:type="dxa"/>
              <w:bottom w:w="75" w:type="dxa"/>
              <w:right w:w="75" w:type="dxa"/>
            </w:tcMar>
          </w:tcPr>
          <w:p w14:paraId="1EC7B292" w14:textId="77777777" w:rsidR="00A24356" w:rsidRPr="0010793F" w:rsidRDefault="00000000">
            <w:pPr>
              <w:spacing w:after="0" w:line="252" w:lineRule="auto"/>
              <w:rPr>
                <w:sz w:val="28"/>
                <w:szCs w:val="28"/>
              </w:rPr>
            </w:pPr>
            <w:r w:rsidRPr="0010793F">
              <w:rPr>
                <w:sz w:val="28"/>
                <w:szCs w:val="28"/>
              </w:rPr>
              <w:t>Exception Flows</w:t>
            </w:r>
          </w:p>
        </w:tc>
        <w:tc>
          <w:tcPr>
            <w:tcW w:w="5018" w:type="dxa"/>
            <w:tcMar>
              <w:top w:w="75" w:type="dxa"/>
              <w:left w:w="75" w:type="dxa"/>
              <w:bottom w:w="75" w:type="dxa"/>
              <w:right w:w="75" w:type="dxa"/>
            </w:tcMar>
          </w:tcPr>
          <w:p w14:paraId="6E1A5285" w14:textId="77777777" w:rsidR="00A24356" w:rsidRPr="0010793F" w:rsidRDefault="00000000">
            <w:pPr>
              <w:spacing w:after="0" w:line="252" w:lineRule="auto"/>
              <w:rPr>
                <w:sz w:val="28"/>
                <w:szCs w:val="28"/>
              </w:rPr>
            </w:pPr>
            <w:r w:rsidRPr="0010793F">
              <w:rPr>
                <w:sz w:val="28"/>
                <w:szCs w:val="28"/>
              </w:rPr>
              <w:t>E1: No matching eligible record - show verification failure and prevent OTP progression.</w:t>
            </w:r>
            <w:r w:rsidRPr="0010793F">
              <w:rPr>
                <w:sz w:val="28"/>
                <w:szCs w:val="28"/>
              </w:rPr>
              <w:br/>
              <w:t>E2: Existing activated account - block duplicate registration and direct user to login/recovery.</w:t>
            </w:r>
            <w:r w:rsidRPr="0010793F">
              <w:rPr>
                <w:sz w:val="28"/>
                <w:szCs w:val="28"/>
              </w:rPr>
              <w:br/>
              <w:t>E3: Email service failure - keep account unactivated and show safe retry guidance.</w:t>
            </w:r>
          </w:p>
        </w:tc>
      </w:tr>
      <w:tr w:rsidR="00A24356" w:rsidRPr="0010793F" w14:paraId="5D6F94E1" w14:textId="77777777">
        <w:trPr>
          <w:jc w:val="center"/>
        </w:trPr>
        <w:tc>
          <w:tcPr>
            <w:tcW w:w="5018" w:type="dxa"/>
            <w:shd w:val="clear" w:color="auto" w:fill="F4F0FA"/>
            <w:tcMar>
              <w:top w:w="75" w:type="dxa"/>
              <w:left w:w="75" w:type="dxa"/>
              <w:bottom w:w="75" w:type="dxa"/>
              <w:right w:w="75" w:type="dxa"/>
            </w:tcMar>
          </w:tcPr>
          <w:p w14:paraId="64838765" w14:textId="77777777" w:rsidR="00A24356" w:rsidRPr="0010793F" w:rsidRDefault="00000000">
            <w:pPr>
              <w:spacing w:after="0" w:line="252" w:lineRule="auto"/>
              <w:rPr>
                <w:sz w:val="28"/>
                <w:szCs w:val="28"/>
              </w:rPr>
            </w:pPr>
            <w:r w:rsidRPr="0010793F">
              <w:rPr>
                <w:sz w:val="28"/>
                <w:szCs w:val="28"/>
              </w:rPr>
              <w:t>Postconditions</w:t>
            </w:r>
          </w:p>
        </w:tc>
        <w:tc>
          <w:tcPr>
            <w:tcW w:w="5018" w:type="dxa"/>
            <w:shd w:val="clear" w:color="auto" w:fill="F4F0FA"/>
            <w:tcMar>
              <w:top w:w="75" w:type="dxa"/>
              <w:left w:w="75" w:type="dxa"/>
              <w:bottom w:w="75" w:type="dxa"/>
              <w:right w:w="75" w:type="dxa"/>
            </w:tcMar>
          </w:tcPr>
          <w:p w14:paraId="24EE1A31" w14:textId="77777777" w:rsidR="00A24356" w:rsidRPr="0010793F" w:rsidRDefault="00000000">
            <w:pPr>
              <w:spacing w:after="0" w:line="252" w:lineRule="auto"/>
              <w:rPr>
                <w:sz w:val="28"/>
                <w:szCs w:val="28"/>
              </w:rPr>
            </w:pPr>
            <w:r w:rsidRPr="0010793F">
              <w:rPr>
                <w:sz w:val="28"/>
                <w:szCs w:val="28"/>
              </w:rPr>
              <w:t xml:space="preserve">A verification session and OTP exist for the </w:t>
            </w:r>
            <w:proofErr w:type="gramStart"/>
            <w:r w:rsidRPr="0010793F">
              <w:rPr>
                <w:sz w:val="28"/>
                <w:szCs w:val="28"/>
              </w:rPr>
              <w:t>Student</w:t>
            </w:r>
            <w:proofErr w:type="gramEnd"/>
            <w:r w:rsidRPr="0010793F">
              <w:rPr>
                <w:sz w:val="28"/>
                <w:szCs w:val="28"/>
              </w:rPr>
              <w:t xml:space="preserve">; the </w:t>
            </w:r>
            <w:proofErr w:type="gramStart"/>
            <w:r w:rsidRPr="0010793F">
              <w:rPr>
                <w:sz w:val="28"/>
                <w:szCs w:val="28"/>
              </w:rPr>
              <w:t>Student</w:t>
            </w:r>
            <w:proofErr w:type="gramEnd"/>
            <w:r w:rsidRPr="0010793F">
              <w:rPr>
                <w:sz w:val="28"/>
                <w:szCs w:val="28"/>
              </w:rPr>
              <w:t xml:space="preserve"> is not fully active until OTP and password creation are completed.</w:t>
            </w:r>
          </w:p>
        </w:tc>
      </w:tr>
      <w:tr w:rsidR="00A24356" w:rsidRPr="0010793F" w14:paraId="67A5D5DB" w14:textId="77777777">
        <w:trPr>
          <w:jc w:val="center"/>
        </w:trPr>
        <w:tc>
          <w:tcPr>
            <w:tcW w:w="5018" w:type="dxa"/>
            <w:tcMar>
              <w:top w:w="75" w:type="dxa"/>
              <w:left w:w="75" w:type="dxa"/>
              <w:bottom w:w="75" w:type="dxa"/>
              <w:right w:w="75" w:type="dxa"/>
            </w:tcMar>
          </w:tcPr>
          <w:p w14:paraId="1CAF55BB" w14:textId="77777777" w:rsidR="00A24356" w:rsidRPr="0010793F" w:rsidRDefault="00000000">
            <w:pPr>
              <w:spacing w:after="0" w:line="252" w:lineRule="auto"/>
              <w:rPr>
                <w:sz w:val="28"/>
                <w:szCs w:val="28"/>
              </w:rPr>
            </w:pPr>
            <w:r w:rsidRPr="0010793F">
              <w:rPr>
                <w:sz w:val="28"/>
                <w:szCs w:val="28"/>
              </w:rPr>
              <w:t>Data Used/Updated</w:t>
            </w:r>
          </w:p>
        </w:tc>
        <w:tc>
          <w:tcPr>
            <w:tcW w:w="5018" w:type="dxa"/>
            <w:tcMar>
              <w:top w:w="75" w:type="dxa"/>
              <w:left w:w="75" w:type="dxa"/>
              <w:bottom w:w="75" w:type="dxa"/>
              <w:right w:w="75" w:type="dxa"/>
            </w:tcMar>
          </w:tcPr>
          <w:p w14:paraId="0D78A02F" w14:textId="77777777" w:rsidR="00A24356" w:rsidRPr="0010793F" w:rsidRDefault="00000000">
            <w:pPr>
              <w:spacing w:after="0" w:line="252" w:lineRule="auto"/>
              <w:rPr>
                <w:sz w:val="28"/>
                <w:szCs w:val="28"/>
              </w:rPr>
            </w:pPr>
            <w:r w:rsidRPr="0010793F">
              <w:rPr>
                <w:sz w:val="28"/>
                <w:szCs w:val="28"/>
              </w:rPr>
              <w:t>Reads eligible Student record. Writes verification context, OTP metadata and display Full Name where appropriate.</w:t>
            </w:r>
          </w:p>
        </w:tc>
      </w:tr>
      <w:tr w:rsidR="00A24356" w:rsidRPr="0010793F" w14:paraId="7DEB64D4" w14:textId="77777777">
        <w:trPr>
          <w:jc w:val="center"/>
        </w:trPr>
        <w:tc>
          <w:tcPr>
            <w:tcW w:w="5018" w:type="dxa"/>
            <w:shd w:val="clear" w:color="auto" w:fill="F4F0FA"/>
            <w:tcMar>
              <w:top w:w="75" w:type="dxa"/>
              <w:left w:w="75" w:type="dxa"/>
              <w:bottom w:w="75" w:type="dxa"/>
              <w:right w:w="75" w:type="dxa"/>
            </w:tcMar>
          </w:tcPr>
          <w:p w14:paraId="600A27E5" w14:textId="77777777" w:rsidR="00A24356" w:rsidRPr="0010793F" w:rsidRDefault="00000000">
            <w:pPr>
              <w:spacing w:after="0" w:line="252" w:lineRule="auto"/>
              <w:rPr>
                <w:sz w:val="28"/>
                <w:szCs w:val="28"/>
              </w:rPr>
            </w:pPr>
            <w:r w:rsidRPr="0010793F">
              <w:rPr>
                <w:sz w:val="28"/>
                <w:szCs w:val="28"/>
              </w:rPr>
              <w:t>Security/RBAC Notes</w:t>
            </w:r>
          </w:p>
        </w:tc>
        <w:tc>
          <w:tcPr>
            <w:tcW w:w="5018" w:type="dxa"/>
            <w:shd w:val="clear" w:color="auto" w:fill="F4F0FA"/>
            <w:tcMar>
              <w:top w:w="75" w:type="dxa"/>
              <w:left w:w="75" w:type="dxa"/>
              <w:bottom w:w="75" w:type="dxa"/>
              <w:right w:w="75" w:type="dxa"/>
            </w:tcMar>
          </w:tcPr>
          <w:p w14:paraId="00A96745" w14:textId="77777777" w:rsidR="00A24356" w:rsidRPr="0010793F" w:rsidRDefault="00000000">
            <w:pPr>
              <w:spacing w:after="0" w:line="252" w:lineRule="auto"/>
              <w:rPr>
                <w:sz w:val="28"/>
                <w:szCs w:val="28"/>
              </w:rPr>
            </w:pPr>
            <w:r w:rsidRPr="0010793F">
              <w:rPr>
                <w:sz w:val="28"/>
                <w:szCs w:val="28"/>
              </w:rPr>
              <w:t xml:space="preserve">No Admin participates in registration. Full Name cannot be used to impersonate identity. OTP and secrets </w:t>
            </w:r>
            <w:r w:rsidRPr="0010793F">
              <w:rPr>
                <w:sz w:val="28"/>
                <w:szCs w:val="28"/>
              </w:rPr>
              <w:lastRenderedPageBreak/>
              <w:t>must not be logged.</w:t>
            </w:r>
          </w:p>
        </w:tc>
      </w:tr>
      <w:tr w:rsidR="00A24356" w:rsidRPr="0010793F" w14:paraId="476FCE0D" w14:textId="77777777">
        <w:trPr>
          <w:jc w:val="center"/>
        </w:trPr>
        <w:tc>
          <w:tcPr>
            <w:tcW w:w="5018" w:type="dxa"/>
            <w:tcMar>
              <w:top w:w="75" w:type="dxa"/>
              <w:left w:w="75" w:type="dxa"/>
              <w:bottom w:w="75" w:type="dxa"/>
              <w:right w:w="75" w:type="dxa"/>
            </w:tcMar>
          </w:tcPr>
          <w:p w14:paraId="4A882402" w14:textId="77777777" w:rsidR="00A24356" w:rsidRPr="0010793F" w:rsidRDefault="00000000">
            <w:pPr>
              <w:spacing w:after="0" w:line="252" w:lineRule="auto"/>
              <w:rPr>
                <w:sz w:val="28"/>
                <w:szCs w:val="28"/>
              </w:rPr>
            </w:pPr>
            <w:r w:rsidRPr="0010793F">
              <w:rPr>
                <w:sz w:val="28"/>
                <w:szCs w:val="28"/>
              </w:rPr>
              <w:lastRenderedPageBreak/>
              <w:t>UI Entry Point</w:t>
            </w:r>
          </w:p>
        </w:tc>
        <w:tc>
          <w:tcPr>
            <w:tcW w:w="5018" w:type="dxa"/>
            <w:tcMar>
              <w:top w:w="75" w:type="dxa"/>
              <w:left w:w="75" w:type="dxa"/>
              <w:bottom w:w="75" w:type="dxa"/>
              <w:right w:w="75" w:type="dxa"/>
            </w:tcMar>
          </w:tcPr>
          <w:p w14:paraId="63DA4401" w14:textId="77777777" w:rsidR="00A24356" w:rsidRPr="0010793F" w:rsidRDefault="00000000">
            <w:pPr>
              <w:spacing w:after="0" w:line="252" w:lineRule="auto"/>
              <w:rPr>
                <w:sz w:val="28"/>
                <w:szCs w:val="28"/>
              </w:rPr>
            </w:pPr>
            <w:r w:rsidRPr="0010793F">
              <w:rPr>
                <w:sz w:val="28"/>
                <w:szCs w:val="28"/>
              </w:rPr>
              <w:t>/student/sign-up</w:t>
            </w:r>
          </w:p>
        </w:tc>
      </w:tr>
      <w:tr w:rsidR="00A24356" w:rsidRPr="0010793F" w14:paraId="68D87691" w14:textId="77777777">
        <w:trPr>
          <w:jc w:val="center"/>
        </w:trPr>
        <w:tc>
          <w:tcPr>
            <w:tcW w:w="5018" w:type="dxa"/>
            <w:shd w:val="clear" w:color="auto" w:fill="F4F0FA"/>
            <w:tcMar>
              <w:top w:w="75" w:type="dxa"/>
              <w:left w:w="75" w:type="dxa"/>
              <w:bottom w:w="75" w:type="dxa"/>
              <w:right w:w="75" w:type="dxa"/>
            </w:tcMar>
          </w:tcPr>
          <w:p w14:paraId="2740B3F2" w14:textId="77777777" w:rsidR="00A24356" w:rsidRPr="0010793F" w:rsidRDefault="00000000">
            <w:pPr>
              <w:spacing w:after="0" w:line="252" w:lineRule="auto"/>
              <w:rPr>
                <w:sz w:val="28"/>
                <w:szCs w:val="28"/>
              </w:rPr>
            </w:pPr>
            <w:r w:rsidRPr="0010793F">
              <w:rPr>
                <w:sz w:val="28"/>
                <w:szCs w:val="28"/>
              </w:rPr>
              <w:t>Related SRS Requirements</w:t>
            </w:r>
          </w:p>
        </w:tc>
        <w:tc>
          <w:tcPr>
            <w:tcW w:w="5018" w:type="dxa"/>
            <w:shd w:val="clear" w:color="auto" w:fill="F4F0FA"/>
            <w:tcMar>
              <w:top w:w="75" w:type="dxa"/>
              <w:left w:w="75" w:type="dxa"/>
              <w:bottom w:w="75" w:type="dxa"/>
              <w:right w:w="75" w:type="dxa"/>
            </w:tcMar>
          </w:tcPr>
          <w:p w14:paraId="784421FA" w14:textId="77777777" w:rsidR="00A24356" w:rsidRPr="0010793F" w:rsidRDefault="00000000">
            <w:pPr>
              <w:spacing w:after="0" w:line="252" w:lineRule="auto"/>
              <w:rPr>
                <w:sz w:val="28"/>
                <w:szCs w:val="28"/>
              </w:rPr>
            </w:pPr>
            <w:r w:rsidRPr="0010793F">
              <w:rPr>
                <w:sz w:val="28"/>
                <w:szCs w:val="28"/>
              </w:rPr>
              <w:t>FR-AUTH-STU-001 to FR-AUTH-STU-008, FR-AUTH-STU-015, FR-AUTH-STU-017, FR-AUTH-STU-018</w:t>
            </w:r>
          </w:p>
        </w:tc>
      </w:tr>
      <w:tr w:rsidR="00A24356" w:rsidRPr="0010793F" w14:paraId="44674081" w14:textId="77777777">
        <w:trPr>
          <w:jc w:val="center"/>
        </w:trPr>
        <w:tc>
          <w:tcPr>
            <w:tcW w:w="5018" w:type="dxa"/>
            <w:tcMar>
              <w:top w:w="75" w:type="dxa"/>
              <w:left w:w="75" w:type="dxa"/>
              <w:bottom w:w="75" w:type="dxa"/>
              <w:right w:w="75" w:type="dxa"/>
            </w:tcMar>
          </w:tcPr>
          <w:p w14:paraId="53499787" w14:textId="77777777" w:rsidR="00A24356" w:rsidRPr="0010793F" w:rsidRDefault="00000000">
            <w:pPr>
              <w:spacing w:after="0" w:line="252" w:lineRule="auto"/>
              <w:rPr>
                <w:sz w:val="28"/>
                <w:szCs w:val="28"/>
              </w:rPr>
            </w:pPr>
            <w:r w:rsidRPr="0010793F">
              <w:rPr>
                <w:sz w:val="28"/>
                <w:szCs w:val="28"/>
              </w:rPr>
              <w:t>Acceptance Criteria</w:t>
            </w:r>
          </w:p>
        </w:tc>
        <w:tc>
          <w:tcPr>
            <w:tcW w:w="5018" w:type="dxa"/>
            <w:tcMar>
              <w:top w:w="75" w:type="dxa"/>
              <w:left w:w="75" w:type="dxa"/>
              <w:bottom w:w="75" w:type="dxa"/>
              <w:right w:w="75" w:type="dxa"/>
            </w:tcMar>
          </w:tcPr>
          <w:p w14:paraId="494703BD" w14:textId="77777777" w:rsidR="00A24356" w:rsidRPr="0010793F" w:rsidRDefault="00000000">
            <w:pPr>
              <w:spacing w:after="0" w:line="252" w:lineRule="auto"/>
              <w:rPr>
                <w:sz w:val="28"/>
                <w:szCs w:val="28"/>
              </w:rPr>
            </w:pPr>
            <w:r w:rsidRPr="0010793F">
              <w:rPr>
                <w:sz w:val="28"/>
                <w:szCs w:val="28"/>
              </w:rPr>
              <w:t>Signup succeeds only for a matching Index Number + University Email pair; failure states are clear; Admin approval and temporary password do not appear.</w:t>
            </w:r>
          </w:p>
        </w:tc>
      </w:tr>
      <w:tr w:rsidR="00A24356" w:rsidRPr="0010793F" w14:paraId="778104FD" w14:textId="77777777">
        <w:trPr>
          <w:jc w:val="center"/>
        </w:trPr>
        <w:tc>
          <w:tcPr>
            <w:tcW w:w="5018" w:type="dxa"/>
            <w:shd w:val="clear" w:color="auto" w:fill="F4F0FA"/>
            <w:tcMar>
              <w:top w:w="75" w:type="dxa"/>
              <w:left w:w="75" w:type="dxa"/>
              <w:bottom w:w="75" w:type="dxa"/>
              <w:right w:w="75" w:type="dxa"/>
            </w:tcMar>
          </w:tcPr>
          <w:p w14:paraId="48225C58" w14:textId="77777777" w:rsidR="00A24356" w:rsidRPr="0010793F" w:rsidRDefault="00000000">
            <w:pPr>
              <w:spacing w:after="0" w:line="252" w:lineRule="auto"/>
              <w:rPr>
                <w:sz w:val="28"/>
                <w:szCs w:val="28"/>
              </w:rPr>
            </w:pPr>
            <w:r w:rsidRPr="0010793F">
              <w:rPr>
                <w:sz w:val="28"/>
                <w:szCs w:val="28"/>
              </w:rPr>
              <w:t>Explicit Exclusions</w:t>
            </w:r>
          </w:p>
        </w:tc>
        <w:tc>
          <w:tcPr>
            <w:tcW w:w="5018" w:type="dxa"/>
            <w:shd w:val="clear" w:color="auto" w:fill="F4F0FA"/>
            <w:tcMar>
              <w:top w:w="75" w:type="dxa"/>
              <w:left w:w="75" w:type="dxa"/>
              <w:bottom w:w="75" w:type="dxa"/>
              <w:right w:w="75" w:type="dxa"/>
            </w:tcMar>
          </w:tcPr>
          <w:p w14:paraId="693D80BF" w14:textId="77777777" w:rsidR="00A24356" w:rsidRPr="0010793F" w:rsidRDefault="00000000">
            <w:pPr>
              <w:spacing w:after="0" w:line="252" w:lineRule="auto"/>
              <w:rPr>
                <w:sz w:val="28"/>
                <w:szCs w:val="28"/>
              </w:rPr>
            </w:pPr>
            <w:r w:rsidRPr="0010793F">
              <w:rPr>
                <w:sz w:val="28"/>
                <w:szCs w:val="28"/>
              </w:rPr>
              <w:t>Admin approval, pending/rejected registration state, temporary password, company registration.</w:t>
            </w:r>
          </w:p>
        </w:tc>
      </w:tr>
    </w:tbl>
    <w:p w14:paraId="2BA94371" w14:textId="77777777" w:rsidR="00A24356" w:rsidRPr="0010793F" w:rsidRDefault="00000000">
      <w:pPr>
        <w:pStyle w:val="Heading2"/>
        <w:rPr>
          <w:sz w:val="28"/>
          <w:szCs w:val="28"/>
        </w:rPr>
      </w:pPr>
      <w:r w:rsidRPr="0010793F">
        <w:rPr>
          <w:sz w:val="28"/>
          <w:szCs w:val="28"/>
        </w:rPr>
        <w:t>UC-STU-002 - Verify OTP</w:t>
      </w:r>
    </w:p>
    <w:tbl>
      <w:tblPr>
        <w:tblStyle w:val="TableGrid"/>
        <w:tblW w:w="0" w:type="auto"/>
        <w:jc w:val="center"/>
        <w:tblLook w:val="04A0" w:firstRow="1" w:lastRow="0" w:firstColumn="1" w:lastColumn="0" w:noHBand="0" w:noVBand="1"/>
      </w:tblPr>
      <w:tblGrid>
        <w:gridCol w:w="5018"/>
        <w:gridCol w:w="5018"/>
      </w:tblGrid>
      <w:tr w:rsidR="00A24356" w:rsidRPr="0010793F" w14:paraId="48109BDF" w14:textId="77777777">
        <w:trPr>
          <w:jc w:val="center"/>
        </w:trPr>
        <w:tc>
          <w:tcPr>
            <w:tcW w:w="5018" w:type="dxa"/>
            <w:shd w:val="clear" w:color="auto" w:fill="5B3F91"/>
            <w:tcMar>
              <w:top w:w="75" w:type="dxa"/>
              <w:left w:w="75" w:type="dxa"/>
              <w:bottom w:w="75" w:type="dxa"/>
              <w:right w:w="75" w:type="dxa"/>
            </w:tcMar>
          </w:tcPr>
          <w:p w14:paraId="178CFE53" w14:textId="77777777" w:rsidR="00A24356" w:rsidRPr="0010793F" w:rsidRDefault="00000000">
            <w:pPr>
              <w:spacing w:after="0" w:line="252" w:lineRule="auto"/>
              <w:rPr>
                <w:sz w:val="28"/>
                <w:szCs w:val="28"/>
              </w:rPr>
            </w:pPr>
            <w:r w:rsidRPr="0010793F">
              <w:rPr>
                <w:b/>
                <w:color w:val="FFFFFF"/>
                <w:sz w:val="28"/>
                <w:szCs w:val="28"/>
              </w:rPr>
              <w:t>Use-Case Section</w:t>
            </w:r>
          </w:p>
        </w:tc>
        <w:tc>
          <w:tcPr>
            <w:tcW w:w="5018" w:type="dxa"/>
            <w:shd w:val="clear" w:color="auto" w:fill="5B3F91"/>
            <w:tcMar>
              <w:top w:w="75" w:type="dxa"/>
              <w:left w:w="75" w:type="dxa"/>
              <w:bottom w:w="75" w:type="dxa"/>
              <w:right w:w="75" w:type="dxa"/>
            </w:tcMar>
          </w:tcPr>
          <w:p w14:paraId="17057971" w14:textId="77777777" w:rsidR="00A24356" w:rsidRPr="0010793F" w:rsidRDefault="00000000">
            <w:pPr>
              <w:spacing w:after="0" w:line="252" w:lineRule="auto"/>
              <w:rPr>
                <w:sz w:val="28"/>
                <w:szCs w:val="28"/>
              </w:rPr>
            </w:pPr>
            <w:r w:rsidRPr="0010793F">
              <w:rPr>
                <w:b/>
                <w:color w:val="FFFFFF"/>
                <w:sz w:val="28"/>
                <w:szCs w:val="28"/>
              </w:rPr>
              <w:t>Specification</w:t>
            </w:r>
          </w:p>
        </w:tc>
      </w:tr>
      <w:tr w:rsidR="00A24356" w:rsidRPr="0010793F" w14:paraId="2C70D500" w14:textId="77777777">
        <w:trPr>
          <w:jc w:val="center"/>
        </w:trPr>
        <w:tc>
          <w:tcPr>
            <w:tcW w:w="5018" w:type="dxa"/>
            <w:tcMar>
              <w:top w:w="75" w:type="dxa"/>
              <w:left w:w="75" w:type="dxa"/>
              <w:bottom w:w="75" w:type="dxa"/>
              <w:right w:w="75" w:type="dxa"/>
            </w:tcMar>
          </w:tcPr>
          <w:p w14:paraId="4038A037" w14:textId="77777777" w:rsidR="00A24356" w:rsidRPr="0010793F" w:rsidRDefault="00000000">
            <w:pPr>
              <w:spacing w:after="0" w:line="252" w:lineRule="auto"/>
              <w:rPr>
                <w:sz w:val="28"/>
                <w:szCs w:val="28"/>
              </w:rPr>
            </w:pPr>
            <w:r w:rsidRPr="0010793F">
              <w:rPr>
                <w:sz w:val="28"/>
                <w:szCs w:val="28"/>
              </w:rPr>
              <w:t>Use Case ID</w:t>
            </w:r>
          </w:p>
        </w:tc>
        <w:tc>
          <w:tcPr>
            <w:tcW w:w="5018" w:type="dxa"/>
            <w:tcMar>
              <w:top w:w="75" w:type="dxa"/>
              <w:left w:w="75" w:type="dxa"/>
              <w:bottom w:w="75" w:type="dxa"/>
              <w:right w:w="75" w:type="dxa"/>
            </w:tcMar>
          </w:tcPr>
          <w:p w14:paraId="57672E87" w14:textId="77777777" w:rsidR="00A24356" w:rsidRPr="0010793F" w:rsidRDefault="00000000">
            <w:pPr>
              <w:spacing w:after="0" w:line="252" w:lineRule="auto"/>
              <w:rPr>
                <w:sz w:val="28"/>
                <w:szCs w:val="28"/>
              </w:rPr>
            </w:pPr>
            <w:r w:rsidRPr="0010793F">
              <w:rPr>
                <w:sz w:val="28"/>
                <w:szCs w:val="28"/>
              </w:rPr>
              <w:t>UC-STU-002</w:t>
            </w:r>
          </w:p>
        </w:tc>
      </w:tr>
      <w:tr w:rsidR="00A24356" w:rsidRPr="0010793F" w14:paraId="60660D63" w14:textId="77777777">
        <w:trPr>
          <w:jc w:val="center"/>
        </w:trPr>
        <w:tc>
          <w:tcPr>
            <w:tcW w:w="5018" w:type="dxa"/>
            <w:shd w:val="clear" w:color="auto" w:fill="F4F0FA"/>
            <w:tcMar>
              <w:top w:w="75" w:type="dxa"/>
              <w:left w:w="75" w:type="dxa"/>
              <w:bottom w:w="75" w:type="dxa"/>
              <w:right w:w="75" w:type="dxa"/>
            </w:tcMar>
          </w:tcPr>
          <w:p w14:paraId="7FA82050" w14:textId="77777777" w:rsidR="00A24356" w:rsidRPr="0010793F" w:rsidRDefault="00000000">
            <w:pPr>
              <w:spacing w:after="0" w:line="252" w:lineRule="auto"/>
              <w:rPr>
                <w:sz w:val="28"/>
                <w:szCs w:val="28"/>
              </w:rPr>
            </w:pPr>
            <w:r w:rsidRPr="0010793F">
              <w:rPr>
                <w:sz w:val="28"/>
                <w:szCs w:val="28"/>
              </w:rPr>
              <w:t>Use Case Name</w:t>
            </w:r>
          </w:p>
        </w:tc>
        <w:tc>
          <w:tcPr>
            <w:tcW w:w="5018" w:type="dxa"/>
            <w:shd w:val="clear" w:color="auto" w:fill="F4F0FA"/>
            <w:tcMar>
              <w:top w:w="75" w:type="dxa"/>
              <w:left w:w="75" w:type="dxa"/>
              <w:bottom w:w="75" w:type="dxa"/>
              <w:right w:w="75" w:type="dxa"/>
            </w:tcMar>
          </w:tcPr>
          <w:p w14:paraId="6FEC898E" w14:textId="77777777" w:rsidR="00A24356" w:rsidRPr="0010793F" w:rsidRDefault="00000000">
            <w:pPr>
              <w:spacing w:after="0" w:line="252" w:lineRule="auto"/>
              <w:rPr>
                <w:sz w:val="28"/>
                <w:szCs w:val="28"/>
              </w:rPr>
            </w:pPr>
            <w:r w:rsidRPr="0010793F">
              <w:rPr>
                <w:sz w:val="28"/>
                <w:szCs w:val="28"/>
              </w:rPr>
              <w:t>Verify OTP</w:t>
            </w:r>
          </w:p>
        </w:tc>
      </w:tr>
      <w:tr w:rsidR="00A24356" w:rsidRPr="0010793F" w14:paraId="7D50370E" w14:textId="77777777">
        <w:trPr>
          <w:jc w:val="center"/>
        </w:trPr>
        <w:tc>
          <w:tcPr>
            <w:tcW w:w="5018" w:type="dxa"/>
            <w:tcMar>
              <w:top w:w="75" w:type="dxa"/>
              <w:left w:w="75" w:type="dxa"/>
              <w:bottom w:w="75" w:type="dxa"/>
              <w:right w:w="75" w:type="dxa"/>
            </w:tcMar>
          </w:tcPr>
          <w:p w14:paraId="461C7218" w14:textId="77777777" w:rsidR="00A24356" w:rsidRPr="0010793F" w:rsidRDefault="00000000">
            <w:pPr>
              <w:spacing w:after="0" w:line="252" w:lineRule="auto"/>
              <w:rPr>
                <w:sz w:val="28"/>
                <w:szCs w:val="28"/>
              </w:rPr>
            </w:pPr>
            <w:r w:rsidRPr="0010793F">
              <w:rPr>
                <w:sz w:val="28"/>
                <w:szCs w:val="28"/>
              </w:rPr>
              <w:t>Primary Actor</w:t>
            </w:r>
          </w:p>
        </w:tc>
        <w:tc>
          <w:tcPr>
            <w:tcW w:w="5018" w:type="dxa"/>
            <w:tcMar>
              <w:top w:w="75" w:type="dxa"/>
              <w:left w:w="75" w:type="dxa"/>
              <w:bottom w:w="75" w:type="dxa"/>
              <w:right w:w="75" w:type="dxa"/>
            </w:tcMar>
          </w:tcPr>
          <w:p w14:paraId="4C51E879" w14:textId="77777777" w:rsidR="00A24356" w:rsidRPr="0010793F" w:rsidRDefault="00000000">
            <w:pPr>
              <w:spacing w:after="0" w:line="252" w:lineRule="auto"/>
              <w:rPr>
                <w:sz w:val="28"/>
                <w:szCs w:val="28"/>
              </w:rPr>
            </w:pPr>
            <w:r w:rsidRPr="0010793F">
              <w:rPr>
                <w:sz w:val="28"/>
                <w:szCs w:val="28"/>
              </w:rPr>
              <w:t>Student</w:t>
            </w:r>
          </w:p>
        </w:tc>
      </w:tr>
      <w:tr w:rsidR="00A24356" w:rsidRPr="0010793F" w14:paraId="3E2CAC1D" w14:textId="77777777">
        <w:trPr>
          <w:jc w:val="center"/>
        </w:trPr>
        <w:tc>
          <w:tcPr>
            <w:tcW w:w="5018" w:type="dxa"/>
            <w:shd w:val="clear" w:color="auto" w:fill="F4F0FA"/>
            <w:tcMar>
              <w:top w:w="75" w:type="dxa"/>
              <w:left w:w="75" w:type="dxa"/>
              <w:bottom w:w="75" w:type="dxa"/>
              <w:right w:w="75" w:type="dxa"/>
            </w:tcMar>
          </w:tcPr>
          <w:p w14:paraId="095D10C5" w14:textId="77777777" w:rsidR="00A24356" w:rsidRPr="0010793F" w:rsidRDefault="00000000">
            <w:pPr>
              <w:spacing w:after="0" w:line="252" w:lineRule="auto"/>
              <w:rPr>
                <w:sz w:val="28"/>
                <w:szCs w:val="28"/>
              </w:rPr>
            </w:pPr>
            <w:r w:rsidRPr="0010793F">
              <w:rPr>
                <w:sz w:val="28"/>
                <w:szCs w:val="28"/>
              </w:rPr>
              <w:t>Supporting Actor/System</w:t>
            </w:r>
          </w:p>
        </w:tc>
        <w:tc>
          <w:tcPr>
            <w:tcW w:w="5018" w:type="dxa"/>
            <w:shd w:val="clear" w:color="auto" w:fill="F4F0FA"/>
            <w:tcMar>
              <w:top w:w="75" w:type="dxa"/>
              <w:left w:w="75" w:type="dxa"/>
              <w:bottom w:w="75" w:type="dxa"/>
              <w:right w:w="75" w:type="dxa"/>
            </w:tcMar>
          </w:tcPr>
          <w:p w14:paraId="525912A2" w14:textId="77777777" w:rsidR="00A24356" w:rsidRPr="0010793F" w:rsidRDefault="00000000">
            <w:pPr>
              <w:spacing w:after="0" w:line="252" w:lineRule="auto"/>
              <w:rPr>
                <w:sz w:val="28"/>
                <w:szCs w:val="28"/>
              </w:rPr>
            </w:pPr>
            <w:r w:rsidRPr="0010793F">
              <w:rPr>
                <w:sz w:val="28"/>
                <w:szCs w:val="28"/>
              </w:rPr>
              <w:t>Authentication/RBAC Service; Email Service</w:t>
            </w:r>
          </w:p>
        </w:tc>
      </w:tr>
      <w:tr w:rsidR="00A24356" w:rsidRPr="0010793F" w14:paraId="2CF3CCE9" w14:textId="77777777">
        <w:trPr>
          <w:jc w:val="center"/>
        </w:trPr>
        <w:tc>
          <w:tcPr>
            <w:tcW w:w="5018" w:type="dxa"/>
            <w:tcMar>
              <w:top w:w="75" w:type="dxa"/>
              <w:left w:w="75" w:type="dxa"/>
              <w:bottom w:w="75" w:type="dxa"/>
              <w:right w:w="75" w:type="dxa"/>
            </w:tcMar>
          </w:tcPr>
          <w:p w14:paraId="52D3B784" w14:textId="77777777" w:rsidR="00A24356" w:rsidRPr="0010793F" w:rsidRDefault="00000000">
            <w:pPr>
              <w:spacing w:after="0" w:line="252" w:lineRule="auto"/>
              <w:rPr>
                <w:sz w:val="28"/>
                <w:szCs w:val="28"/>
              </w:rPr>
            </w:pPr>
            <w:r w:rsidRPr="0010793F">
              <w:rPr>
                <w:sz w:val="28"/>
                <w:szCs w:val="28"/>
              </w:rPr>
              <w:t>Goal</w:t>
            </w:r>
          </w:p>
        </w:tc>
        <w:tc>
          <w:tcPr>
            <w:tcW w:w="5018" w:type="dxa"/>
            <w:tcMar>
              <w:top w:w="75" w:type="dxa"/>
              <w:left w:w="75" w:type="dxa"/>
              <w:bottom w:w="75" w:type="dxa"/>
              <w:right w:w="75" w:type="dxa"/>
            </w:tcMar>
          </w:tcPr>
          <w:p w14:paraId="1F341AC5" w14:textId="77777777" w:rsidR="00A24356" w:rsidRPr="0010793F" w:rsidRDefault="00000000">
            <w:pPr>
              <w:spacing w:after="0" w:line="252" w:lineRule="auto"/>
              <w:rPr>
                <w:sz w:val="28"/>
                <w:szCs w:val="28"/>
              </w:rPr>
            </w:pPr>
            <w:r w:rsidRPr="0010793F">
              <w:rPr>
                <w:sz w:val="28"/>
                <w:szCs w:val="28"/>
              </w:rPr>
              <w:t xml:space="preserve">Verify the OTP sent to the </w:t>
            </w:r>
            <w:proofErr w:type="gramStart"/>
            <w:r w:rsidRPr="0010793F">
              <w:rPr>
                <w:sz w:val="28"/>
                <w:szCs w:val="28"/>
              </w:rPr>
              <w:t>Student</w:t>
            </w:r>
            <w:proofErr w:type="gramEnd"/>
            <w:r w:rsidRPr="0010793F">
              <w:rPr>
                <w:sz w:val="28"/>
                <w:szCs w:val="28"/>
              </w:rPr>
              <w:t xml:space="preserve"> university email.</w:t>
            </w:r>
          </w:p>
        </w:tc>
      </w:tr>
      <w:tr w:rsidR="00A24356" w:rsidRPr="0010793F" w14:paraId="655EC677" w14:textId="77777777">
        <w:trPr>
          <w:jc w:val="center"/>
        </w:trPr>
        <w:tc>
          <w:tcPr>
            <w:tcW w:w="5018" w:type="dxa"/>
            <w:shd w:val="clear" w:color="auto" w:fill="F4F0FA"/>
            <w:tcMar>
              <w:top w:w="75" w:type="dxa"/>
              <w:left w:w="75" w:type="dxa"/>
              <w:bottom w:w="75" w:type="dxa"/>
              <w:right w:w="75" w:type="dxa"/>
            </w:tcMar>
          </w:tcPr>
          <w:p w14:paraId="2008DC37" w14:textId="77777777" w:rsidR="00A24356" w:rsidRPr="0010793F" w:rsidRDefault="00000000">
            <w:pPr>
              <w:spacing w:after="0" w:line="252" w:lineRule="auto"/>
              <w:rPr>
                <w:sz w:val="28"/>
                <w:szCs w:val="28"/>
              </w:rPr>
            </w:pPr>
            <w:r w:rsidRPr="0010793F">
              <w:rPr>
                <w:sz w:val="28"/>
                <w:szCs w:val="28"/>
              </w:rPr>
              <w:lastRenderedPageBreak/>
              <w:t>Scope</w:t>
            </w:r>
          </w:p>
        </w:tc>
        <w:tc>
          <w:tcPr>
            <w:tcW w:w="5018" w:type="dxa"/>
            <w:shd w:val="clear" w:color="auto" w:fill="F4F0FA"/>
            <w:tcMar>
              <w:top w:w="75" w:type="dxa"/>
              <w:left w:w="75" w:type="dxa"/>
              <w:bottom w:w="75" w:type="dxa"/>
              <w:right w:w="75" w:type="dxa"/>
            </w:tcMar>
          </w:tcPr>
          <w:p w14:paraId="0EF4EE18" w14:textId="77777777" w:rsidR="00A24356" w:rsidRPr="0010793F" w:rsidRDefault="00000000">
            <w:pPr>
              <w:spacing w:after="0" w:line="252" w:lineRule="auto"/>
              <w:rPr>
                <w:sz w:val="28"/>
                <w:szCs w:val="28"/>
              </w:rPr>
            </w:pPr>
            <w:r w:rsidRPr="0010793F">
              <w:rPr>
                <w:sz w:val="28"/>
                <w:szCs w:val="28"/>
              </w:rPr>
              <w:t>OTP verification for signup or password recovery.</w:t>
            </w:r>
          </w:p>
        </w:tc>
      </w:tr>
      <w:tr w:rsidR="00A24356" w:rsidRPr="0010793F" w14:paraId="7BF1F248" w14:textId="77777777">
        <w:trPr>
          <w:jc w:val="center"/>
        </w:trPr>
        <w:tc>
          <w:tcPr>
            <w:tcW w:w="5018" w:type="dxa"/>
            <w:tcMar>
              <w:top w:w="75" w:type="dxa"/>
              <w:left w:w="75" w:type="dxa"/>
              <w:bottom w:w="75" w:type="dxa"/>
              <w:right w:w="75" w:type="dxa"/>
            </w:tcMar>
          </w:tcPr>
          <w:p w14:paraId="7FF0A276" w14:textId="77777777" w:rsidR="00A24356" w:rsidRPr="0010793F" w:rsidRDefault="00000000">
            <w:pPr>
              <w:spacing w:after="0" w:line="252" w:lineRule="auto"/>
              <w:rPr>
                <w:sz w:val="28"/>
                <w:szCs w:val="28"/>
              </w:rPr>
            </w:pPr>
            <w:r w:rsidRPr="0010793F">
              <w:rPr>
                <w:sz w:val="28"/>
                <w:szCs w:val="28"/>
              </w:rPr>
              <w:t>Preconditions</w:t>
            </w:r>
          </w:p>
        </w:tc>
        <w:tc>
          <w:tcPr>
            <w:tcW w:w="5018" w:type="dxa"/>
            <w:tcMar>
              <w:top w:w="75" w:type="dxa"/>
              <w:left w:w="75" w:type="dxa"/>
              <w:bottom w:w="75" w:type="dxa"/>
              <w:right w:w="75" w:type="dxa"/>
            </w:tcMar>
          </w:tcPr>
          <w:p w14:paraId="4D9583E6" w14:textId="77777777" w:rsidR="00A24356" w:rsidRPr="0010793F" w:rsidRDefault="00000000">
            <w:pPr>
              <w:spacing w:after="0" w:line="252" w:lineRule="auto"/>
              <w:rPr>
                <w:sz w:val="28"/>
                <w:szCs w:val="28"/>
              </w:rPr>
            </w:pPr>
            <w:r w:rsidRPr="0010793F">
              <w:rPr>
                <w:sz w:val="28"/>
                <w:szCs w:val="28"/>
              </w:rPr>
              <w:t>Valid OTP context exists; OTP is within configured validity period.</w:t>
            </w:r>
          </w:p>
        </w:tc>
      </w:tr>
      <w:tr w:rsidR="00A24356" w:rsidRPr="0010793F" w14:paraId="3A13C814" w14:textId="77777777">
        <w:trPr>
          <w:jc w:val="center"/>
        </w:trPr>
        <w:tc>
          <w:tcPr>
            <w:tcW w:w="5018" w:type="dxa"/>
            <w:shd w:val="clear" w:color="auto" w:fill="F4F0FA"/>
            <w:tcMar>
              <w:top w:w="75" w:type="dxa"/>
              <w:left w:w="75" w:type="dxa"/>
              <w:bottom w:w="75" w:type="dxa"/>
              <w:right w:w="75" w:type="dxa"/>
            </w:tcMar>
          </w:tcPr>
          <w:p w14:paraId="0BE8AB4C" w14:textId="77777777" w:rsidR="00A24356" w:rsidRPr="0010793F" w:rsidRDefault="00000000">
            <w:pPr>
              <w:spacing w:after="0" w:line="252" w:lineRule="auto"/>
              <w:rPr>
                <w:sz w:val="28"/>
                <w:szCs w:val="28"/>
              </w:rPr>
            </w:pPr>
            <w:r w:rsidRPr="0010793F">
              <w:rPr>
                <w:sz w:val="28"/>
                <w:szCs w:val="28"/>
              </w:rPr>
              <w:t>Trigger</w:t>
            </w:r>
          </w:p>
        </w:tc>
        <w:tc>
          <w:tcPr>
            <w:tcW w:w="5018" w:type="dxa"/>
            <w:shd w:val="clear" w:color="auto" w:fill="F4F0FA"/>
            <w:tcMar>
              <w:top w:w="75" w:type="dxa"/>
              <w:left w:w="75" w:type="dxa"/>
              <w:bottom w:w="75" w:type="dxa"/>
              <w:right w:w="75" w:type="dxa"/>
            </w:tcMar>
          </w:tcPr>
          <w:p w14:paraId="78002EE4" w14:textId="77777777" w:rsidR="00A24356" w:rsidRPr="0010793F" w:rsidRDefault="00000000">
            <w:pPr>
              <w:spacing w:after="0" w:line="252" w:lineRule="auto"/>
              <w:rPr>
                <w:sz w:val="28"/>
                <w:szCs w:val="28"/>
              </w:rPr>
            </w:pPr>
            <w:r w:rsidRPr="0010793F">
              <w:rPr>
                <w:sz w:val="28"/>
                <w:szCs w:val="28"/>
              </w:rPr>
              <w:t>Student submits the six-digit OTP on the OTP page.</w:t>
            </w:r>
          </w:p>
        </w:tc>
      </w:tr>
      <w:tr w:rsidR="00A24356" w:rsidRPr="0010793F" w14:paraId="6C3F6104" w14:textId="77777777">
        <w:trPr>
          <w:jc w:val="center"/>
        </w:trPr>
        <w:tc>
          <w:tcPr>
            <w:tcW w:w="5018" w:type="dxa"/>
            <w:tcMar>
              <w:top w:w="75" w:type="dxa"/>
              <w:left w:w="75" w:type="dxa"/>
              <w:bottom w:w="75" w:type="dxa"/>
              <w:right w:w="75" w:type="dxa"/>
            </w:tcMar>
          </w:tcPr>
          <w:p w14:paraId="23EF8CCC" w14:textId="77777777" w:rsidR="00A24356" w:rsidRPr="0010793F" w:rsidRDefault="00000000">
            <w:pPr>
              <w:spacing w:after="0" w:line="252" w:lineRule="auto"/>
              <w:rPr>
                <w:sz w:val="28"/>
                <w:szCs w:val="28"/>
              </w:rPr>
            </w:pPr>
            <w:r w:rsidRPr="0010793F">
              <w:rPr>
                <w:sz w:val="28"/>
                <w:szCs w:val="28"/>
              </w:rPr>
              <w:t>Main Success Scenario</w:t>
            </w:r>
          </w:p>
        </w:tc>
        <w:tc>
          <w:tcPr>
            <w:tcW w:w="5018" w:type="dxa"/>
            <w:tcMar>
              <w:top w:w="75" w:type="dxa"/>
              <w:left w:w="75" w:type="dxa"/>
              <w:bottom w:w="75" w:type="dxa"/>
              <w:right w:w="75" w:type="dxa"/>
            </w:tcMar>
          </w:tcPr>
          <w:p w14:paraId="37F9264E" w14:textId="77777777" w:rsidR="00A24356" w:rsidRPr="0010793F" w:rsidRDefault="00000000">
            <w:pPr>
              <w:spacing w:after="0" w:line="252" w:lineRule="auto"/>
              <w:rPr>
                <w:sz w:val="28"/>
                <w:szCs w:val="28"/>
              </w:rPr>
            </w:pPr>
            <w:r w:rsidRPr="0010793F">
              <w:rPr>
                <w:sz w:val="28"/>
                <w:szCs w:val="28"/>
              </w:rPr>
              <w:t>1. Student enters the six-digit OTP.</w:t>
            </w:r>
            <w:r w:rsidRPr="0010793F">
              <w:rPr>
                <w:sz w:val="28"/>
                <w:szCs w:val="28"/>
              </w:rPr>
              <w:br/>
              <w:t>2. System validates OTP format.</w:t>
            </w:r>
            <w:r w:rsidRPr="0010793F">
              <w:rPr>
                <w:sz w:val="28"/>
                <w:szCs w:val="28"/>
              </w:rPr>
              <w:br/>
              <w:t>3. System checks OTP value, expiry and retry limits.</w:t>
            </w:r>
            <w:r w:rsidRPr="0010793F">
              <w:rPr>
                <w:sz w:val="28"/>
                <w:szCs w:val="28"/>
              </w:rPr>
              <w:br/>
              <w:t>4. System marks the OTP context as verified.</w:t>
            </w:r>
            <w:r w:rsidRPr="0010793F">
              <w:rPr>
                <w:sz w:val="28"/>
                <w:szCs w:val="28"/>
              </w:rPr>
              <w:br/>
              <w:t>5. System allows progression to password creation.</w:t>
            </w:r>
          </w:p>
        </w:tc>
      </w:tr>
      <w:tr w:rsidR="00A24356" w:rsidRPr="0010793F" w14:paraId="3E911468" w14:textId="77777777">
        <w:trPr>
          <w:jc w:val="center"/>
        </w:trPr>
        <w:tc>
          <w:tcPr>
            <w:tcW w:w="5018" w:type="dxa"/>
            <w:shd w:val="clear" w:color="auto" w:fill="F4F0FA"/>
            <w:tcMar>
              <w:top w:w="75" w:type="dxa"/>
              <w:left w:w="75" w:type="dxa"/>
              <w:bottom w:w="75" w:type="dxa"/>
              <w:right w:w="75" w:type="dxa"/>
            </w:tcMar>
          </w:tcPr>
          <w:p w14:paraId="5679B8C2" w14:textId="77777777" w:rsidR="00A24356" w:rsidRPr="0010793F" w:rsidRDefault="00000000">
            <w:pPr>
              <w:spacing w:after="0" w:line="252" w:lineRule="auto"/>
              <w:rPr>
                <w:sz w:val="28"/>
                <w:szCs w:val="28"/>
              </w:rPr>
            </w:pPr>
            <w:r w:rsidRPr="0010793F">
              <w:rPr>
                <w:sz w:val="28"/>
                <w:szCs w:val="28"/>
              </w:rPr>
              <w:t>Alternate Flows</w:t>
            </w:r>
          </w:p>
        </w:tc>
        <w:tc>
          <w:tcPr>
            <w:tcW w:w="5018" w:type="dxa"/>
            <w:shd w:val="clear" w:color="auto" w:fill="F4F0FA"/>
            <w:tcMar>
              <w:top w:w="75" w:type="dxa"/>
              <w:left w:w="75" w:type="dxa"/>
              <w:bottom w:w="75" w:type="dxa"/>
              <w:right w:w="75" w:type="dxa"/>
            </w:tcMar>
          </w:tcPr>
          <w:p w14:paraId="16B1D04F" w14:textId="77777777" w:rsidR="00A24356" w:rsidRPr="0010793F" w:rsidRDefault="00000000">
            <w:pPr>
              <w:spacing w:after="0" w:line="252" w:lineRule="auto"/>
              <w:rPr>
                <w:sz w:val="28"/>
                <w:szCs w:val="28"/>
              </w:rPr>
            </w:pPr>
            <w:r w:rsidRPr="0010793F">
              <w:rPr>
                <w:sz w:val="28"/>
                <w:szCs w:val="28"/>
              </w:rPr>
              <w:t>A1: Student requests a resend if permitted by security limits.</w:t>
            </w:r>
            <w:r w:rsidRPr="0010793F">
              <w:rPr>
                <w:sz w:val="28"/>
                <w:szCs w:val="28"/>
              </w:rPr>
              <w:br/>
              <w:t>A2: Verification can be used for signup or forgot-password flow depending on context.</w:t>
            </w:r>
          </w:p>
        </w:tc>
      </w:tr>
      <w:tr w:rsidR="00A24356" w:rsidRPr="0010793F" w14:paraId="1C98C6DE" w14:textId="77777777">
        <w:trPr>
          <w:jc w:val="center"/>
        </w:trPr>
        <w:tc>
          <w:tcPr>
            <w:tcW w:w="5018" w:type="dxa"/>
            <w:tcMar>
              <w:top w:w="75" w:type="dxa"/>
              <w:left w:w="75" w:type="dxa"/>
              <w:bottom w:w="75" w:type="dxa"/>
              <w:right w:w="75" w:type="dxa"/>
            </w:tcMar>
          </w:tcPr>
          <w:p w14:paraId="5EC8ABFA" w14:textId="77777777" w:rsidR="00A24356" w:rsidRPr="0010793F" w:rsidRDefault="00000000">
            <w:pPr>
              <w:spacing w:after="0" w:line="252" w:lineRule="auto"/>
              <w:rPr>
                <w:sz w:val="28"/>
                <w:szCs w:val="28"/>
              </w:rPr>
            </w:pPr>
            <w:r w:rsidRPr="0010793F">
              <w:rPr>
                <w:sz w:val="28"/>
                <w:szCs w:val="28"/>
              </w:rPr>
              <w:t>Exception Flows</w:t>
            </w:r>
          </w:p>
        </w:tc>
        <w:tc>
          <w:tcPr>
            <w:tcW w:w="5018" w:type="dxa"/>
            <w:tcMar>
              <w:top w:w="75" w:type="dxa"/>
              <w:left w:w="75" w:type="dxa"/>
              <w:bottom w:w="75" w:type="dxa"/>
              <w:right w:w="75" w:type="dxa"/>
            </w:tcMar>
          </w:tcPr>
          <w:p w14:paraId="537A79A0" w14:textId="77777777" w:rsidR="00A24356" w:rsidRPr="0010793F" w:rsidRDefault="00000000">
            <w:pPr>
              <w:spacing w:after="0" w:line="252" w:lineRule="auto"/>
              <w:rPr>
                <w:sz w:val="28"/>
                <w:szCs w:val="28"/>
              </w:rPr>
            </w:pPr>
            <w:r w:rsidRPr="0010793F">
              <w:rPr>
                <w:sz w:val="28"/>
                <w:szCs w:val="28"/>
              </w:rPr>
              <w:t>E1: Incorrect OTP - show retry message while limits remain.</w:t>
            </w:r>
            <w:r w:rsidRPr="0010793F">
              <w:rPr>
                <w:sz w:val="28"/>
                <w:szCs w:val="28"/>
              </w:rPr>
              <w:br/>
              <w:t>E2: Expired OTP - reject code and require resend.</w:t>
            </w:r>
            <w:r w:rsidRPr="0010793F">
              <w:rPr>
                <w:sz w:val="28"/>
                <w:szCs w:val="28"/>
              </w:rPr>
              <w:br/>
              <w:t xml:space="preserve">E3: Retry limit reached - block further attempts according to security </w:t>
            </w:r>
            <w:r w:rsidRPr="0010793F">
              <w:rPr>
                <w:sz w:val="28"/>
                <w:szCs w:val="28"/>
              </w:rPr>
              <w:lastRenderedPageBreak/>
              <w:t>configuration.</w:t>
            </w:r>
          </w:p>
        </w:tc>
      </w:tr>
      <w:tr w:rsidR="00A24356" w:rsidRPr="0010793F" w14:paraId="1D665AC0" w14:textId="77777777">
        <w:trPr>
          <w:jc w:val="center"/>
        </w:trPr>
        <w:tc>
          <w:tcPr>
            <w:tcW w:w="5018" w:type="dxa"/>
            <w:shd w:val="clear" w:color="auto" w:fill="F4F0FA"/>
            <w:tcMar>
              <w:top w:w="75" w:type="dxa"/>
              <w:left w:w="75" w:type="dxa"/>
              <w:bottom w:w="75" w:type="dxa"/>
              <w:right w:w="75" w:type="dxa"/>
            </w:tcMar>
          </w:tcPr>
          <w:p w14:paraId="2C120106" w14:textId="77777777" w:rsidR="00A24356" w:rsidRPr="0010793F" w:rsidRDefault="00000000">
            <w:pPr>
              <w:spacing w:after="0" w:line="252" w:lineRule="auto"/>
              <w:rPr>
                <w:sz w:val="28"/>
                <w:szCs w:val="28"/>
              </w:rPr>
            </w:pPr>
            <w:r w:rsidRPr="0010793F">
              <w:rPr>
                <w:sz w:val="28"/>
                <w:szCs w:val="28"/>
              </w:rPr>
              <w:lastRenderedPageBreak/>
              <w:t>Postconditions</w:t>
            </w:r>
          </w:p>
        </w:tc>
        <w:tc>
          <w:tcPr>
            <w:tcW w:w="5018" w:type="dxa"/>
            <w:shd w:val="clear" w:color="auto" w:fill="F4F0FA"/>
            <w:tcMar>
              <w:top w:w="75" w:type="dxa"/>
              <w:left w:w="75" w:type="dxa"/>
              <w:bottom w:w="75" w:type="dxa"/>
              <w:right w:w="75" w:type="dxa"/>
            </w:tcMar>
          </w:tcPr>
          <w:p w14:paraId="49BE1CDE" w14:textId="77777777" w:rsidR="00A24356" w:rsidRPr="0010793F" w:rsidRDefault="00000000">
            <w:pPr>
              <w:spacing w:after="0" w:line="252" w:lineRule="auto"/>
              <w:rPr>
                <w:sz w:val="28"/>
                <w:szCs w:val="28"/>
              </w:rPr>
            </w:pPr>
            <w:r w:rsidRPr="0010793F">
              <w:rPr>
                <w:sz w:val="28"/>
                <w:szCs w:val="28"/>
              </w:rPr>
              <w:t>OTP context is verified and password creation can proceed.</w:t>
            </w:r>
          </w:p>
        </w:tc>
      </w:tr>
      <w:tr w:rsidR="00A24356" w:rsidRPr="0010793F" w14:paraId="60155431" w14:textId="77777777">
        <w:trPr>
          <w:jc w:val="center"/>
        </w:trPr>
        <w:tc>
          <w:tcPr>
            <w:tcW w:w="5018" w:type="dxa"/>
            <w:tcMar>
              <w:top w:w="75" w:type="dxa"/>
              <w:left w:w="75" w:type="dxa"/>
              <w:bottom w:w="75" w:type="dxa"/>
              <w:right w:w="75" w:type="dxa"/>
            </w:tcMar>
          </w:tcPr>
          <w:p w14:paraId="7AB43304" w14:textId="77777777" w:rsidR="00A24356" w:rsidRPr="0010793F" w:rsidRDefault="00000000">
            <w:pPr>
              <w:spacing w:after="0" w:line="252" w:lineRule="auto"/>
              <w:rPr>
                <w:sz w:val="28"/>
                <w:szCs w:val="28"/>
              </w:rPr>
            </w:pPr>
            <w:r w:rsidRPr="0010793F">
              <w:rPr>
                <w:sz w:val="28"/>
                <w:szCs w:val="28"/>
              </w:rPr>
              <w:t>Data Used/Updated</w:t>
            </w:r>
          </w:p>
        </w:tc>
        <w:tc>
          <w:tcPr>
            <w:tcW w:w="5018" w:type="dxa"/>
            <w:tcMar>
              <w:top w:w="75" w:type="dxa"/>
              <w:left w:w="75" w:type="dxa"/>
              <w:bottom w:w="75" w:type="dxa"/>
              <w:right w:w="75" w:type="dxa"/>
            </w:tcMar>
          </w:tcPr>
          <w:p w14:paraId="6E16144A" w14:textId="77777777" w:rsidR="00A24356" w:rsidRPr="0010793F" w:rsidRDefault="00000000">
            <w:pPr>
              <w:spacing w:after="0" w:line="252" w:lineRule="auto"/>
              <w:rPr>
                <w:sz w:val="28"/>
                <w:szCs w:val="28"/>
              </w:rPr>
            </w:pPr>
            <w:r w:rsidRPr="0010793F">
              <w:rPr>
                <w:sz w:val="28"/>
                <w:szCs w:val="28"/>
              </w:rPr>
              <w:t>Reads/writes OTP metadata, attempt count and verification state.</w:t>
            </w:r>
          </w:p>
        </w:tc>
      </w:tr>
      <w:tr w:rsidR="00A24356" w:rsidRPr="0010793F" w14:paraId="3FBCCA44" w14:textId="77777777">
        <w:trPr>
          <w:jc w:val="center"/>
        </w:trPr>
        <w:tc>
          <w:tcPr>
            <w:tcW w:w="5018" w:type="dxa"/>
            <w:shd w:val="clear" w:color="auto" w:fill="F4F0FA"/>
            <w:tcMar>
              <w:top w:w="75" w:type="dxa"/>
              <w:left w:w="75" w:type="dxa"/>
              <w:bottom w:w="75" w:type="dxa"/>
              <w:right w:w="75" w:type="dxa"/>
            </w:tcMar>
          </w:tcPr>
          <w:p w14:paraId="2D4BB8A3" w14:textId="77777777" w:rsidR="00A24356" w:rsidRPr="0010793F" w:rsidRDefault="00000000">
            <w:pPr>
              <w:spacing w:after="0" w:line="252" w:lineRule="auto"/>
              <w:rPr>
                <w:sz w:val="28"/>
                <w:szCs w:val="28"/>
              </w:rPr>
            </w:pPr>
            <w:r w:rsidRPr="0010793F">
              <w:rPr>
                <w:sz w:val="28"/>
                <w:szCs w:val="28"/>
              </w:rPr>
              <w:t>Security/RBAC Notes</w:t>
            </w:r>
          </w:p>
        </w:tc>
        <w:tc>
          <w:tcPr>
            <w:tcW w:w="5018" w:type="dxa"/>
            <w:shd w:val="clear" w:color="auto" w:fill="F4F0FA"/>
            <w:tcMar>
              <w:top w:w="75" w:type="dxa"/>
              <w:left w:w="75" w:type="dxa"/>
              <w:bottom w:w="75" w:type="dxa"/>
              <w:right w:w="75" w:type="dxa"/>
            </w:tcMar>
          </w:tcPr>
          <w:p w14:paraId="4CF72114" w14:textId="77777777" w:rsidR="00A24356" w:rsidRPr="0010793F" w:rsidRDefault="00000000">
            <w:pPr>
              <w:spacing w:after="0" w:line="252" w:lineRule="auto"/>
              <w:rPr>
                <w:sz w:val="28"/>
                <w:szCs w:val="28"/>
              </w:rPr>
            </w:pPr>
            <w:r w:rsidRPr="0010793F">
              <w:rPr>
                <w:sz w:val="28"/>
                <w:szCs w:val="28"/>
              </w:rPr>
              <w:t>Raw OTP values must not be logged or stored in recoverable form.</w:t>
            </w:r>
          </w:p>
        </w:tc>
      </w:tr>
      <w:tr w:rsidR="00A24356" w:rsidRPr="0010793F" w14:paraId="4F4A0217" w14:textId="77777777">
        <w:trPr>
          <w:jc w:val="center"/>
        </w:trPr>
        <w:tc>
          <w:tcPr>
            <w:tcW w:w="5018" w:type="dxa"/>
            <w:tcMar>
              <w:top w:w="75" w:type="dxa"/>
              <w:left w:w="75" w:type="dxa"/>
              <w:bottom w:w="75" w:type="dxa"/>
              <w:right w:w="75" w:type="dxa"/>
            </w:tcMar>
          </w:tcPr>
          <w:p w14:paraId="48A86FEA" w14:textId="77777777" w:rsidR="00A24356" w:rsidRPr="0010793F" w:rsidRDefault="00000000">
            <w:pPr>
              <w:spacing w:after="0" w:line="252" w:lineRule="auto"/>
              <w:rPr>
                <w:sz w:val="28"/>
                <w:szCs w:val="28"/>
              </w:rPr>
            </w:pPr>
            <w:r w:rsidRPr="0010793F">
              <w:rPr>
                <w:sz w:val="28"/>
                <w:szCs w:val="28"/>
              </w:rPr>
              <w:t>UI Entry Point</w:t>
            </w:r>
          </w:p>
        </w:tc>
        <w:tc>
          <w:tcPr>
            <w:tcW w:w="5018" w:type="dxa"/>
            <w:tcMar>
              <w:top w:w="75" w:type="dxa"/>
              <w:left w:w="75" w:type="dxa"/>
              <w:bottom w:w="75" w:type="dxa"/>
              <w:right w:w="75" w:type="dxa"/>
            </w:tcMar>
          </w:tcPr>
          <w:p w14:paraId="00DA3C5A" w14:textId="77777777" w:rsidR="00A24356" w:rsidRPr="0010793F" w:rsidRDefault="00000000">
            <w:pPr>
              <w:spacing w:after="0" w:line="252" w:lineRule="auto"/>
              <w:rPr>
                <w:sz w:val="28"/>
                <w:szCs w:val="28"/>
              </w:rPr>
            </w:pPr>
            <w:r w:rsidRPr="0010793F">
              <w:rPr>
                <w:sz w:val="28"/>
                <w:szCs w:val="28"/>
              </w:rPr>
              <w:t>/student/verify-otp</w:t>
            </w:r>
          </w:p>
        </w:tc>
      </w:tr>
      <w:tr w:rsidR="00A24356" w:rsidRPr="0010793F" w14:paraId="1E2A14B2" w14:textId="77777777">
        <w:trPr>
          <w:jc w:val="center"/>
        </w:trPr>
        <w:tc>
          <w:tcPr>
            <w:tcW w:w="5018" w:type="dxa"/>
            <w:shd w:val="clear" w:color="auto" w:fill="F4F0FA"/>
            <w:tcMar>
              <w:top w:w="75" w:type="dxa"/>
              <w:left w:w="75" w:type="dxa"/>
              <w:bottom w:w="75" w:type="dxa"/>
              <w:right w:w="75" w:type="dxa"/>
            </w:tcMar>
          </w:tcPr>
          <w:p w14:paraId="653F0B70" w14:textId="77777777" w:rsidR="00A24356" w:rsidRPr="0010793F" w:rsidRDefault="00000000">
            <w:pPr>
              <w:spacing w:after="0" w:line="252" w:lineRule="auto"/>
              <w:rPr>
                <w:sz w:val="28"/>
                <w:szCs w:val="28"/>
              </w:rPr>
            </w:pPr>
            <w:r w:rsidRPr="0010793F">
              <w:rPr>
                <w:sz w:val="28"/>
                <w:szCs w:val="28"/>
              </w:rPr>
              <w:t>Related SRS Requirements</w:t>
            </w:r>
          </w:p>
        </w:tc>
        <w:tc>
          <w:tcPr>
            <w:tcW w:w="5018" w:type="dxa"/>
            <w:shd w:val="clear" w:color="auto" w:fill="F4F0FA"/>
            <w:tcMar>
              <w:top w:w="75" w:type="dxa"/>
              <w:left w:w="75" w:type="dxa"/>
              <w:bottom w:w="75" w:type="dxa"/>
              <w:right w:w="75" w:type="dxa"/>
            </w:tcMar>
          </w:tcPr>
          <w:p w14:paraId="3EA6C03F" w14:textId="77777777" w:rsidR="00A24356" w:rsidRPr="0010793F" w:rsidRDefault="00000000">
            <w:pPr>
              <w:spacing w:after="0" w:line="252" w:lineRule="auto"/>
              <w:rPr>
                <w:sz w:val="28"/>
                <w:szCs w:val="28"/>
              </w:rPr>
            </w:pPr>
            <w:r w:rsidRPr="0010793F">
              <w:rPr>
                <w:sz w:val="28"/>
                <w:szCs w:val="28"/>
              </w:rPr>
              <w:t>FR-AUTH-STU-009 to FR-AUTH-STU-011, FR-AUTH-STU-019</w:t>
            </w:r>
          </w:p>
        </w:tc>
      </w:tr>
      <w:tr w:rsidR="00A24356" w:rsidRPr="0010793F" w14:paraId="0B546C34" w14:textId="77777777">
        <w:trPr>
          <w:jc w:val="center"/>
        </w:trPr>
        <w:tc>
          <w:tcPr>
            <w:tcW w:w="5018" w:type="dxa"/>
            <w:tcMar>
              <w:top w:w="75" w:type="dxa"/>
              <w:left w:w="75" w:type="dxa"/>
              <w:bottom w:w="75" w:type="dxa"/>
              <w:right w:w="75" w:type="dxa"/>
            </w:tcMar>
          </w:tcPr>
          <w:p w14:paraId="4F68A20B" w14:textId="77777777" w:rsidR="00A24356" w:rsidRPr="0010793F" w:rsidRDefault="00000000">
            <w:pPr>
              <w:spacing w:after="0" w:line="252" w:lineRule="auto"/>
              <w:rPr>
                <w:sz w:val="28"/>
                <w:szCs w:val="28"/>
              </w:rPr>
            </w:pPr>
            <w:r w:rsidRPr="0010793F">
              <w:rPr>
                <w:sz w:val="28"/>
                <w:szCs w:val="28"/>
              </w:rPr>
              <w:t>Acceptance Criteria</w:t>
            </w:r>
          </w:p>
        </w:tc>
        <w:tc>
          <w:tcPr>
            <w:tcW w:w="5018" w:type="dxa"/>
            <w:tcMar>
              <w:top w:w="75" w:type="dxa"/>
              <w:left w:w="75" w:type="dxa"/>
              <w:bottom w:w="75" w:type="dxa"/>
              <w:right w:w="75" w:type="dxa"/>
            </w:tcMar>
          </w:tcPr>
          <w:p w14:paraId="7C1D4E5E" w14:textId="77777777" w:rsidR="00A24356" w:rsidRPr="0010793F" w:rsidRDefault="00000000">
            <w:pPr>
              <w:spacing w:after="0" w:line="252" w:lineRule="auto"/>
              <w:rPr>
                <w:sz w:val="28"/>
                <w:szCs w:val="28"/>
              </w:rPr>
            </w:pPr>
            <w:r w:rsidRPr="0010793F">
              <w:rPr>
                <w:sz w:val="28"/>
                <w:szCs w:val="28"/>
              </w:rPr>
              <w:t>Correct OTP advances the flow; incorrect or expired OTP does not activate the account.</w:t>
            </w:r>
          </w:p>
        </w:tc>
      </w:tr>
      <w:tr w:rsidR="00A24356" w:rsidRPr="0010793F" w14:paraId="715572D7" w14:textId="77777777">
        <w:trPr>
          <w:jc w:val="center"/>
        </w:trPr>
        <w:tc>
          <w:tcPr>
            <w:tcW w:w="5018" w:type="dxa"/>
            <w:shd w:val="clear" w:color="auto" w:fill="F4F0FA"/>
            <w:tcMar>
              <w:top w:w="75" w:type="dxa"/>
              <w:left w:w="75" w:type="dxa"/>
              <w:bottom w:w="75" w:type="dxa"/>
              <w:right w:w="75" w:type="dxa"/>
            </w:tcMar>
          </w:tcPr>
          <w:p w14:paraId="40C7CAB3" w14:textId="77777777" w:rsidR="00A24356" w:rsidRPr="0010793F" w:rsidRDefault="00000000">
            <w:pPr>
              <w:spacing w:after="0" w:line="252" w:lineRule="auto"/>
              <w:rPr>
                <w:sz w:val="28"/>
                <w:szCs w:val="28"/>
              </w:rPr>
            </w:pPr>
            <w:r w:rsidRPr="0010793F">
              <w:rPr>
                <w:sz w:val="28"/>
                <w:szCs w:val="28"/>
              </w:rPr>
              <w:t>Explicit Exclusions</w:t>
            </w:r>
          </w:p>
        </w:tc>
        <w:tc>
          <w:tcPr>
            <w:tcW w:w="5018" w:type="dxa"/>
            <w:shd w:val="clear" w:color="auto" w:fill="F4F0FA"/>
            <w:tcMar>
              <w:top w:w="75" w:type="dxa"/>
              <w:left w:w="75" w:type="dxa"/>
              <w:bottom w:w="75" w:type="dxa"/>
              <w:right w:w="75" w:type="dxa"/>
            </w:tcMar>
          </w:tcPr>
          <w:p w14:paraId="4BB81DA0" w14:textId="77777777" w:rsidR="00A24356" w:rsidRPr="0010793F" w:rsidRDefault="00000000">
            <w:pPr>
              <w:spacing w:after="0" w:line="252" w:lineRule="auto"/>
              <w:rPr>
                <w:sz w:val="28"/>
                <w:szCs w:val="28"/>
              </w:rPr>
            </w:pPr>
            <w:r w:rsidRPr="0010793F">
              <w:rPr>
                <w:sz w:val="28"/>
                <w:szCs w:val="28"/>
              </w:rPr>
              <w:t>Temporary password entry or Admin-mediated verification.</w:t>
            </w:r>
          </w:p>
        </w:tc>
      </w:tr>
    </w:tbl>
    <w:p w14:paraId="76239BA3" w14:textId="77777777" w:rsidR="00A24356" w:rsidRPr="0010793F" w:rsidRDefault="00000000">
      <w:pPr>
        <w:pStyle w:val="Heading2"/>
        <w:rPr>
          <w:sz w:val="28"/>
          <w:szCs w:val="28"/>
        </w:rPr>
      </w:pPr>
      <w:r w:rsidRPr="0010793F">
        <w:rPr>
          <w:sz w:val="28"/>
          <w:szCs w:val="28"/>
        </w:rPr>
        <w:t>UC-STU-003 - Create Initial Password</w:t>
      </w:r>
    </w:p>
    <w:tbl>
      <w:tblPr>
        <w:tblStyle w:val="TableGrid"/>
        <w:tblW w:w="0" w:type="auto"/>
        <w:jc w:val="center"/>
        <w:tblLook w:val="04A0" w:firstRow="1" w:lastRow="0" w:firstColumn="1" w:lastColumn="0" w:noHBand="0" w:noVBand="1"/>
      </w:tblPr>
      <w:tblGrid>
        <w:gridCol w:w="5018"/>
        <w:gridCol w:w="5018"/>
      </w:tblGrid>
      <w:tr w:rsidR="00A24356" w:rsidRPr="0010793F" w14:paraId="2DD1F0C0" w14:textId="77777777">
        <w:trPr>
          <w:jc w:val="center"/>
        </w:trPr>
        <w:tc>
          <w:tcPr>
            <w:tcW w:w="5018" w:type="dxa"/>
            <w:shd w:val="clear" w:color="auto" w:fill="5B3F91"/>
            <w:tcMar>
              <w:top w:w="75" w:type="dxa"/>
              <w:left w:w="75" w:type="dxa"/>
              <w:bottom w:w="75" w:type="dxa"/>
              <w:right w:w="75" w:type="dxa"/>
            </w:tcMar>
          </w:tcPr>
          <w:p w14:paraId="4F16AE08" w14:textId="77777777" w:rsidR="00A24356" w:rsidRPr="0010793F" w:rsidRDefault="00000000">
            <w:pPr>
              <w:spacing w:after="0" w:line="252" w:lineRule="auto"/>
              <w:rPr>
                <w:sz w:val="28"/>
                <w:szCs w:val="28"/>
              </w:rPr>
            </w:pPr>
            <w:r w:rsidRPr="0010793F">
              <w:rPr>
                <w:b/>
                <w:color w:val="FFFFFF"/>
                <w:sz w:val="28"/>
                <w:szCs w:val="28"/>
              </w:rPr>
              <w:t>Use-Case Section</w:t>
            </w:r>
          </w:p>
        </w:tc>
        <w:tc>
          <w:tcPr>
            <w:tcW w:w="5018" w:type="dxa"/>
            <w:shd w:val="clear" w:color="auto" w:fill="5B3F91"/>
            <w:tcMar>
              <w:top w:w="75" w:type="dxa"/>
              <w:left w:w="75" w:type="dxa"/>
              <w:bottom w:w="75" w:type="dxa"/>
              <w:right w:w="75" w:type="dxa"/>
            </w:tcMar>
          </w:tcPr>
          <w:p w14:paraId="341F3F73" w14:textId="77777777" w:rsidR="00A24356" w:rsidRPr="0010793F" w:rsidRDefault="00000000">
            <w:pPr>
              <w:spacing w:after="0" w:line="252" w:lineRule="auto"/>
              <w:rPr>
                <w:sz w:val="28"/>
                <w:szCs w:val="28"/>
              </w:rPr>
            </w:pPr>
            <w:r w:rsidRPr="0010793F">
              <w:rPr>
                <w:b/>
                <w:color w:val="FFFFFF"/>
                <w:sz w:val="28"/>
                <w:szCs w:val="28"/>
              </w:rPr>
              <w:t>Specification</w:t>
            </w:r>
          </w:p>
        </w:tc>
      </w:tr>
      <w:tr w:rsidR="00A24356" w:rsidRPr="0010793F" w14:paraId="3D6FA165" w14:textId="77777777">
        <w:trPr>
          <w:jc w:val="center"/>
        </w:trPr>
        <w:tc>
          <w:tcPr>
            <w:tcW w:w="5018" w:type="dxa"/>
            <w:tcMar>
              <w:top w:w="75" w:type="dxa"/>
              <w:left w:w="75" w:type="dxa"/>
              <w:bottom w:w="75" w:type="dxa"/>
              <w:right w:w="75" w:type="dxa"/>
            </w:tcMar>
          </w:tcPr>
          <w:p w14:paraId="6A0DC4A6" w14:textId="77777777" w:rsidR="00A24356" w:rsidRPr="0010793F" w:rsidRDefault="00000000">
            <w:pPr>
              <w:spacing w:after="0" w:line="252" w:lineRule="auto"/>
              <w:rPr>
                <w:sz w:val="28"/>
                <w:szCs w:val="28"/>
              </w:rPr>
            </w:pPr>
            <w:r w:rsidRPr="0010793F">
              <w:rPr>
                <w:sz w:val="28"/>
                <w:szCs w:val="28"/>
              </w:rPr>
              <w:t>Use Case ID</w:t>
            </w:r>
          </w:p>
        </w:tc>
        <w:tc>
          <w:tcPr>
            <w:tcW w:w="5018" w:type="dxa"/>
            <w:tcMar>
              <w:top w:w="75" w:type="dxa"/>
              <w:left w:w="75" w:type="dxa"/>
              <w:bottom w:w="75" w:type="dxa"/>
              <w:right w:w="75" w:type="dxa"/>
            </w:tcMar>
          </w:tcPr>
          <w:p w14:paraId="2D3DF869" w14:textId="77777777" w:rsidR="00A24356" w:rsidRPr="0010793F" w:rsidRDefault="00000000">
            <w:pPr>
              <w:spacing w:after="0" w:line="252" w:lineRule="auto"/>
              <w:rPr>
                <w:sz w:val="28"/>
                <w:szCs w:val="28"/>
              </w:rPr>
            </w:pPr>
            <w:r w:rsidRPr="0010793F">
              <w:rPr>
                <w:sz w:val="28"/>
                <w:szCs w:val="28"/>
              </w:rPr>
              <w:t>UC-STU-003</w:t>
            </w:r>
          </w:p>
        </w:tc>
      </w:tr>
      <w:tr w:rsidR="00A24356" w:rsidRPr="0010793F" w14:paraId="55E7DF88" w14:textId="77777777">
        <w:trPr>
          <w:jc w:val="center"/>
        </w:trPr>
        <w:tc>
          <w:tcPr>
            <w:tcW w:w="5018" w:type="dxa"/>
            <w:shd w:val="clear" w:color="auto" w:fill="F4F0FA"/>
            <w:tcMar>
              <w:top w:w="75" w:type="dxa"/>
              <w:left w:w="75" w:type="dxa"/>
              <w:bottom w:w="75" w:type="dxa"/>
              <w:right w:w="75" w:type="dxa"/>
            </w:tcMar>
          </w:tcPr>
          <w:p w14:paraId="7E8F83F1" w14:textId="77777777" w:rsidR="00A24356" w:rsidRPr="0010793F" w:rsidRDefault="00000000">
            <w:pPr>
              <w:spacing w:after="0" w:line="252" w:lineRule="auto"/>
              <w:rPr>
                <w:sz w:val="28"/>
                <w:szCs w:val="28"/>
              </w:rPr>
            </w:pPr>
            <w:r w:rsidRPr="0010793F">
              <w:rPr>
                <w:sz w:val="28"/>
                <w:szCs w:val="28"/>
              </w:rPr>
              <w:t>Use Case Name</w:t>
            </w:r>
          </w:p>
        </w:tc>
        <w:tc>
          <w:tcPr>
            <w:tcW w:w="5018" w:type="dxa"/>
            <w:shd w:val="clear" w:color="auto" w:fill="F4F0FA"/>
            <w:tcMar>
              <w:top w:w="75" w:type="dxa"/>
              <w:left w:w="75" w:type="dxa"/>
              <w:bottom w:w="75" w:type="dxa"/>
              <w:right w:w="75" w:type="dxa"/>
            </w:tcMar>
          </w:tcPr>
          <w:p w14:paraId="62C5B61A" w14:textId="77777777" w:rsidR="00A24356" w:rsidRPr="0010793F" w:rsidRDefault="00000000">
            <w:pPr>
              <w:spacing w:after="0" w:line="252" w:lineRule="auto"/>
              <w:rPr>
                <w:sz w:val="28"/>
                <w:szCs w:val="28"/>
              </w:rPr>
            </w:pPr>
            <w:r w:rsidRPr="0010793F">
              <w:rPr>
                <w:sz w:val="28"/>
                <w:szCs w:val="28"/>
              </w:rPr>
              <w:t>Create Initial Password</w:t>
            </w:r>
          </w:p>
        </w:tc>
      </w:tr>
      <w:tr w:rsidR="00A24356" w:rsidRPr="0010793F" w14:paraId="5AB1FC1C" w14:textId="77777777">
        <w:trPr>
          <w:jc w:val="center"/>
        </w:trPr>
        <w:tc>
          <w:tcPr>
            <w:tcW w:w="5018" w:type="dxa"/>
            <w:tcMar>
              <w:top w:w="75" w:type="dxa"/>
              <w:left w:w="75" w:type="dxa"/>
              <w:bottom w:w="75" w:type="dxa"/>
              <w:right w:w="75" w:type="dxa"/>
            </w:tcMar>
          </w:tcPr>
          <w:p w14:paraId="3B774750" w14:textId="77777777" w:rsidR="00A24356" w:rsidRPr="0010793F" w:rsidRDefault="00000000">
            <w:pPr>
              <w:spacing w:after="0" w:line="252" w:lineRule="auto"/>
              <w:rPr>
                <w:sz w:val="28"/>
                <w:szCs w:val="28"/>
              </w:rPr>
            </w:pPr>
            <w:r w:rsidRPr="0010793F">
              <w:rPr>
                <w:sz w:val="28"/>
                <w:szCs w:val="28"/>
              </w:rPr>
              <w:t>Primary Actor</w:t>
            </w:r>
          </w:p>
        </w:tc>
        <w:tc>
          <w:tcPr>
            <w:tcW w:w="5018" w:type="dxa"/>
            <w:tcMar>
              <w:top w:w="75" w:type="dxa"/>
              <w:left w:w="75" w:type="dxa"/>
              <w:bottom w:w="75" w:type="dxa"/>
              <w:right w:w="75" w:type="dxa"/>
            </w:tcMar>
          </w:tcPr>
          <w:p w14:paraId="69F798E8" w14:textId="77777777" w:rsidR="00A24356" w:rsidRPr="0010793F" w:rsidRDefault="00000000">
            <w:pPr>
              <w:spacing w:after="0" w:line="252" w:lineRule="auto"/>
              <w:rPr>
                <w:sz w:val="28"/>
                <w:szCs w:val="28"/>
              </w:rPr>
            </w:pPr>
            <w:r w:rsidRPr="0010793F">
              <w:rPr>
                <w:sz w:val="28"/>
                <w:szCs w:val="28"/>
              </w:rPr>
              <w:t>Student</w:t>
            </w:r>
          </w:p>
        </w:tc>
      </w:tr>
      <w:tr w:rsidR="00A24356" w:rsidRPr="0010793F" w14:paraId="029E7903" w14:textId="77777777">
        <w:trPr>
          <w:jc w:val="center"/>
        </w:trPr>
        <w:tc>
          <w:tcPr>
            <w:tcW w:w="5018" w:type="dxa"/>
            <w:shd w:val="clear" w:color="auto" w:fill="F4F0FA"/>
            <w:tcMar>
              <w:top w:w="75" w:type="dxa"/>
              <w:left w:w="75" w:type="dxa"/>
              <w:bottom w:w="75" w:type="dxa"/>
              <w:right w:w="75" w:type="dxa"/>
            </w:tcMar>
          </w:tcPr>
          <w:p w14:paraId="7921935D" w14:textId="77777777" w:rsidR="00A24356" w:rsidRPr="0010793F" w:rsidRDefault="00000000">
            <w:pPr>
              <w:spacing w:after="0" w:line="252" w:lineRule="auto"/>
              <w:rPr>
                <w:sz w:val="28"/>
                <w:szCs w:val="28"/>
              </w:rPr>
            </w:pPr>
            <w:r w:rsidRPr="0010793F">
              <w:rPr>
                <w:sz w:val="28"/>
                <w:szCs w:val="28"/>
              </w:rPr>
              <w:t>Supporting Actor/System</w:t>
            </w:r>
          </w:p>
        </w:tc>
        <w:tc>
          <w:tcPr>
            <w:tcW w:w="5018" w:type="dxa"/>
            <w:shd w:val="clear" w:color="auto" w:fill="F4F0FA"/>
            <w:tcMar>
              <w:top w:w="75" w:type="dxa"/>
              <w:left w:w="75" w:type="dxa"/>
              <w:bottom w:w="75" w:type="dxa"/>
              <w:right w:w="75" w:type="dxa"/>
            </w:tcMar>
          </w:tcPr>
          <w:p w14:paraId="181F44C8" w14:textId="77777777" w:rsidR="00A24356" w:rsidRPr="0010793F" w:rsidRDefault="00000000">
            <w:pPr>
              <w:spacing w:after="0" w:line="252" w:lineRule="auto"/>
              <w:rPr>
                <w:sz w:val="28"/>
                <w:szCs w:val="28"/>
              </w:rPr>
            </w:pPr>
            <w:r w:rsidRPr="0010793F">
              <w:rPr>
                <w:sz w:val="28"/>
                <w:szCs w:val="28"/>
              </w:rPr>
              <w:t xml:space="preserve">Authentication/RBAC Service; </w:t>
            </w:r>
            <w:r w:rsidRPr="0010793F">
              <w:rPr>
                <w:sz w:val="28"/>
                <w:szCs w:val="28"/>
              </w:rPr>
              <w:lastRenderedPageBreak/>
              <w:t>PostgreSQL Data Store</w:t>
            </w:r>
          </w:p>
        </w:tc>
      </w:tr>
      <w:tr w:rsidR="00A24356" w:rsidRPr="0010793F" w14:paraId="395DC696" w14:textId="77777777">
        <w:trPr>
          <w:jc w:val="center"/>
        </w:trPr>
        <w:tc>
          <w:tcPr>
            <w:tcW w:w="5018" w:type="dxa"/>
            <w:tcMar>
              <w:top w:w="75" w:type="dxa"/>
              <w:left w:w="75" w:type="dxa"/>
              <w:bottom w:w="75" w:type="dxa"/>
              <w:right w:w="75" w:type="dxa"/>
            </w:tcMar>
          </w:tcPr>
          <w:p w14:paraId="14951F17" w14:textId="77777777" w:rsidR="00A24356" w:rsidRPr="0010793F" w:rsidRDefault="00000000">
            <w:pPr>
              <w:spacing w:after="0" w:line="252" w:lineRule="auto"/>
              <w:rPr>
                <w:sz w:val="28"/>
                <w:szCs w:val="28"/>
              </w:rPr>
            </w:pPr>
            <w:r w:rsidRPr="0010793F">
              <w:rPr>
                <w:sz w:val="28"/>
                <w:szCs w:val="28"/>
              </w:rPr>
              <w:lastRenderedPageBreak/>
              <w:t>Goal</w:t>
            </w:r>
          </w:p>
        </w:tc>
        <w:tc>
          <w:tcPr>
            <w:tcW w:w="5018" w:type="dxa"/>
            <w:tcMar>
              <w:top w:w="75" w:type="dxa"/>
              <w:left w:w="75" w:type="dxa"/>
              <w:bottom w:w="75" w:type="dxa"/>
              <w:right w:w="75" w:type="dxa"/>
            </w:tcMar>
          </w:tcPr>
          <w:p w14:paraId="37D67546" w14:textId="77777777" w:rsidR="00A24356" w:rsidRPr="0010793F" w:rsidRDefault="00000000">
            <w:pPr>
              <w:spacing w:after="0" w:line="252" w:lineRule="auto"/>
              <w:rPr>
                <w:sz w:val="28"/>
                <w:szCs w:val="28"/>
              </w:rPr>
            </w:pPr>
            <w:r w:rsidRPr="0010793F">
              <w:rPr>
                <w:sz w:val="28"/>
                <w:szCs w:val="28"/>
              </w:rPr>
              <w:t>Create the Student password after OTP success.</w:t>
            </w:r>
          </w:p>
        </w:tc>
      </w:tr>
      <w:tr w:rsidR="00A24356" w:rsidRPr="0010793F" w14:paraId="387D6D19" w14:textId="77777777">
        <w:trPr>
          <w:jc w:val="center"/>
        </w:trPr>
        <w:tc>
          <w:tcPr>
            <w:tcW w:w="5018" w:type="dxa"/>
            <w:shd w:val="clear" w:color="auto" w:fill="F4F0FA"/>
            <w:tcMar>
              <w:top w:w="75" w:type="dxa"/>
              <w:left w:w="75" w:type="dxa"/>
              <w:bottom w:w="75" w:type="dxa"/>
              <w:right w:w="75" w:type="dxa"/>
            </w:tcMar>
          </w:tcPr>
          <w:p w14:paraId="5D983F42" w14:textId="77777777" w:rsidR="00A24356" w:rsidRPr="0010793F" w:rsidRDefault="00000000">
            <w:pPr>
              <w:spacing w:after="0" w:line="252" w:lineRule="auto"/>
              <w:rPr>
                <w:sz w:val="28"/>
                <w:szCs w:val="28"/>
              </w:rPr>
            </w:pPr>
            <w:r w:rsidRPr="0010793F">
              <w:rPr>
                <w:sz w:val="28"/>
                <w:szCs w:val="28"/>
              </w:rPr>
              <w:t>Scope</w:t>
            </w:r>
          </w:p>
        </w:tc>
        <w:tc>
          <w:tcPr>
            <w:tcW w:w="5018" w:type="dxa"/>
            <w:shd w:val="clear" w:color="auto" w:fill="F4F0FA"/>
            <w:tcMar>
              <w:top w:w="75" w:type="dxa"/>
              <w:left w:w="75" w:type="dxa"/>
              <w:bottom w:w="75" w:type="dxa"/>
              <w:right w:w="75" w:type="dxa"/>
            </w:tcMar>
          </w:tcPr>
          <w:p w14:paraId="34BFADDB" w14:textId="77777777" w:rsidR="00A24356" w:rsidRPr="0010793F" w:rsidRDefault="00000000">
            <w:pPr>
              <w:spacing w:after="0" w:line="252" w:lineRule="auto"/>
              <w:rPr>
                <w:sz w:val="28"/>
                <w:szCs w:val="28"/>
              </w:rPr>
            </w:pPr>
            <w:r w:rsidRPr="0010793F">
              <w:rPr>
                <w:sz w:val="28"/>
                <w:szCs w:val="28"/>
              </w:rPr>
              <w:t>Initial password creation.</w:t>
            </w:r>
          </w:p>
        </w:tc>
      </w:tr>
      <w:tr w:rsidR="00A24356" w:rsidRPr="0010793F" w14:paraId="666D1288" w14:textId="77777777">
        <w:trPr>
          <w:jc w:val="center"/>
        </w:trPr>
        <w:tc>
          <w:tcPr>
            <w:tcW w:w="5018" w:type="dxa"/>
            <w:tcMar>
              <w:top w:w="75" w:type="dxa"/>
              <w:left w:w="75" w:type="dxa"/>
              <w:bottom w:w="75" w:type="dxa"/>
              <w:right w:w="75" w:type="dxa"/>
            </w:tcMar>
          </w:tcPr>
          <w:p w14:paraId="3ECF16F3" w14:textId="77777777" w:rsidR="00A24356" w:rsidRPr="0010793F" w:rsidRDefault="00000000">
            <w:pPr>
              <w:spacing w:after="0" w:line="252" w:lineRule="auto"/>
              <w:rPr>
                <w:sz w:val="28"/>
                <w:szCs w:val="28"/>
              </w:rPr>
            </w:pPr>
            <w:r w:rsidRPr="0010793F">
              <w:rPr>
                <w:sz w:val="28"/>
                <w:szCs w:val="28"/>
              </w:rPr>
              <w:t>Preconditions</w:t>
            </w:r>
          </w:p>
        </w:tc>
        <w:tc>
          <w:tcPr>
            <w:tcW w:w="5018" w:type="dxa"/>
            <w:tcMar>
              <w:top w:w="75" w:type="dxa"/>
              <w:left w:w="75" w:type="dxa"/>
              <w:bottom w:w="75" w:type="dxa"/>
              <w:right w:w="75" w:type="dxa"/>
            </w:tcMar>
          </w:tcPr>
          <w:p w14:paraId="29B02AF7" w14:textId="77777777" w:rsidR="00A24356" w:rsidRPr="0010793F" w:rsidRDefault="00000000">
            <w:pPr>
              <w:spacing w:after="0" w:line="252" w:lineRule="auto"/>
              <w:rPr>
                <w:sz w:val="28"/>
                <w:szCs w:val="28"/>
              </w:rPr>
            </w:pPr>
            <w:r w:rsidRPr="0010793F">
              <w:rPr>
                <w:sz w:val="28"/>
                <w:szCs w:val="28"/>
              </w:rPr>
              <w:t>OTP context is verified; Student account is not fully active or requires password reset.</w:t>
            </w:r>
          </w:p>
        </w:tc>
      </w:tr>
      <w:tr w:rsidR="00A24356" w:rsidRPr="0010793F" w14:paraId="3670662C" w14:textId="77777777">
        <w:trPr>
          <w:jc w:val="center"/>
        </w:trPr>
        <w:tc>
          <w:tcPr>
            <w:tcW w:w="5018" w:type="dxa"/>
            <w:shd w:val="clear" w:color="auto" w:fill="F4F0FA"/>
            <w:tcMar>
              <w:top w:w="75" w:type="dxa"/>
              <w:left w:w="75" w:type="dxa"/>
              <w:bottom w:w="75" w:type="dxa"/>
              <w:right w:w="75" w:type="dxa"/>
            </w:tcMar>
          </w:tcPr>
          <w:p w14:paraId="016CCC38" w14:textId="77777777" w:rsidR="00A24356" w:rsidRPr="0010793F" w:rsidRDefault="00000000">
            <w:pPr>
              <w:spacing w:after="0" w:line="252" w:lineRule="auto"/>
              <w:rPr>
                <w:sz w:val="28"/>
                <w:szCs w:val="28"/>
              </w:rPr>
            </w:pPr>
            <w:r w:rsidRPr="0010793F">
              <w:rPr>
                <w:sz w:val="28"/>
                <w:szCs w:val="28"/>
              </w:rPr>
              <w:t>Trigger</w:t>
            </w:r>
          </w:p>
        </w:tc>
        <w:tc>
          <w:tcPr>
            <w:tcW w:w="5018" w:type="dxa"/>
            <w:shd w:val="clear" w:color="auto" w:fill="F4F0FA"/>
            <w:tcMar>
              <w:top w:w="75" w:type="dxa"/>
              <w:left w:w="75" w:type="dxa"/>
              <w:bottom w:w="75" w:type="dxa"/>
              <w:right w:w="75" w:type="dxa"/>
            </w:tcMar>
          </w:tcPr>
          <w:p w14:paraId="45E32788" w14:textId="77777777" w:rsidR="00A24356" w:rsidRPr="0010793F" w:rsidRDefault="00000000">
            <w:pPr>
              <w:spacing w:after="0" w:line="252" w:lineRule="auto"/>
              <w:rPr>
                <w:sz w:val="28"/>
                <w:szCs w:val="28"/>
              </w:rPr>
            </w:pPr>
            <w:r w:rsidRPr="0010793F">
              <w:rPr>
                <w:sz w:val="28"/>
                <w:szCs w:val="28"/>
              </w:rPr>
              <w:t>Student submits New Password and Confirm New Password.</w:t>
            </w:r>
          </w:p>
        </w:tc>
      </w:tr>
      <w:tr w:rsidR="00A24356" w:rsidRPr="0010793F" w14:paraId="54F66BE6" w14:textId="77777777">
        <w:trPr>
          <w:jc w:val="center"/>
        </w:trPr>
        <w:tc>
          <w:tcPr>
            <w:tcW w:w="5018" w:type="dxa"/>
            <w:tcMar>
              <w:top w:w="75" w:type="dxa"/>
              <w:left w:w="75" w:type="dxa"/>
              <w:bottom w:w="75" w:type="dxa"/>
              <w:right w:w="75" w:type="dxa"/>
            </w:tcMar>
          </w:tcPr>
          <w:p w14:paraId="110C7C28" w14:textId="77777777" w:rsidR="00A24356" w:rsidRPr="0010793F" w:rsidRDefault="00000000">
            <w:pPr>
              <w:spacing w:after="0" w:line="252" w:lineRule="auto"/>
              <w:rPr>
                <w:sz w:val="28"/>
                <w:szCs w:val="28"/>
              </w:rPr>
            </w:pPr>
            <w:r w:rsidRPr="0010793F">
              <w:rPr>
                <w:sz w:val="28"/>
                <w:szCs w:val="28"/>
              </w:rPr>
              <w:t>Main Success Scenario</w:t>
            </w:r>
          </w:p>
        </w:tc>
        <w:tc>
          <w:tcPr>
            <w:tcW w:w="5018" w:type="dxa"/>
            <w:tcMar>
              <w:top w:w="75" w:type="dxa"/>
              <w:left w:w="75" w:type="dxa"/>
              <w:bottom w:w="75" w:type="dxa"/>
              <w:right w:w="75" w:type="dxa"/>
            </w:tcMar>
          </w:tcPr>
          <w:p w14:paraId="2703B9AA" w14:textId="77777777" w:rsidR="00A24356" w:rsidRPr="0010793F" w:rsidRDefault="00000000">
            <w:pPr>
              <w:spacing w:after="0" w:line="252" w:lineRule="auto"/>
              <w:rPr>
                <w:sz w:val="28"/>
                <w:szCs w:val="28"/>
              </w:rPr>
            </w:pPr>
            <w:r w:rsidRPr="0010793F">
              <w:rPr>
                <w:sz w:val="28"/>
                <w:szCs w:val="28"/>
              </w:rPr>
              <w:t>1. Student enters New Password and Confirm New Password.</w:t>
            </w:r>
            <w:r w:rsidRPr="0010793F">
              <w:rPr>
                <w:sz w:val="28"/>
                <w:szCs w:val="28"/>
              </w:rPr>
              <w:br/>
              <w:t>2. System validates password policy.</w:t>
            </w:r>
            <w:r w:rsidRPr="0010793F">
              <w:rPr>
                <w:sz w:val="28"/>
                <w:szCs w:val="28"/>
              </w:rPr>
              <w:br/>
              <w:t>3. System confirms both password fields match.</w:t>
            </w:r>
            <w:r w:rsidRPr="0010793F">
              <w:rPr>
                <w:sz w:val="28"/>
                <w:szCs w:val="28"/>
              </w:rPr>
              <w:br/>
              <w:t>4. System stores password securely as a hash.</w:t>
            </w:r>
            <w:r w:rsidRPr="0010793F">
              <w:rPr>
                <w:sz w:val="28"/>
                <w:szCs w:val="28"/>
              </w:rPr>
              <w:br/>
              <w:t xml:space="preserve">5. System activates the </w:t>
            </w:r>
            <w:proofErr w:type="gramStart"/>
            <w:r w:rsidRPr="0010793F">
              <w:rPr>
                <w:sz w:val="28"/>
                <w:szCs w:val="28"/>
              </w:rPr>
              <w:t>Student</w:t>
            </w:r>
            <w:proofErr w:type="gramEnd"/>
            <w:r w:rsidRPr="0010793F">
              <w:rPr>
                <w:sz w:val="28"/>
                <w:szCs w:val="28"/>
              </w:rPr>
              <w:t xml:space="preserve"> account or completes password reset.</w:t>
            </w:r>
            <w:r w:rsidRPr="0010793F">
              <w:rPr>
                <w:sz w:val="28"/>
                <w:szCs w:val="28"/>
              </w:rPr>
              <w:br/>
              <w:t xml:space="preserve">6. System redirects the </w:t>
            </w:r>
            <w:proofErr w:type="gramStart"/>
            <w:r w:rsidRPr="0010793F">
              <w:rPr>
                <w:sz w:val="28"/>
                <w:szCs w:val="28"/>
              </w:rPr>
              <w:t>Student</w:t>
            </w:r>
            <w:proofErr w:type="gramEnd"/>
            <w:r w:rsidRPr="0010793F">
              <w:rPr>
                <w:sz w:val="28"/>
                <w:szCs w:val="28"/>
              </w:rPr>
              <w:t xml:space="preserve"> according to final authentication flow.</w:t>
            </w:r>
          </w:p>
        </w:tc>
      </w:tr>
      <w:tr w:rsidR="00A24356" w:rsidRPr="0010793F" w14:paraId="6CA470ED" w14:textId="77777777">
        <w:trPr>
          <w:jc w:val="center"/>
        </w:trPr>
        <w:tc>
          <w:tcPr>
            <w:tcW w:w="5018" w:type="dxa"/>
            <w:shd w:val="clear" w:color="auto" w:fill="F4F0FA"/>
            <w:tcMar>
              <w:top w:w="75" w:type="dxa"/>
              <w:left w:w="75" w:type="dxa"/>
              <w:bottom w:w="75" w:type="dxa"/>
              <w:right w:w="75" w:type="dxa"/>
            </w:tcMar>
          </w:tcPr>
          <w:p w14:paraId="0C9638CA" w14:textId="77777777" w:rsidR="00A24356" w:rsidRPr="0010793F" w:rsidRDefault="00000000">
            <w:pPr>
              <w:spacing w:after="0" w:line="252" w:lineRule="auto"/>
              <w:rPr>
                <w:sz w:val="28"/>
                <w:szCs w:val="28"/>
              </w:rPr>
            </w:pPr>
            <w:r w:rsidRPr="0010793F">
              <w:rPr>
                <w:sz w:val="28"/>
                <w:szCs w:val="28"/>
              </w:rPr>
              <w:t>Alternate Flows</w:t>
            </w:r>
          </w:p>
        </w:tc>
        <w:tc>
          <w:tcPr>
            <w:tcW w:w="5018" w:type="dxa"/>
            <w:shd w:val="clear" w:color="auto" w:fill="F4F0FA"/>
            <w:tcMar>
              <w:top w:w="75" w:type="dxa"/>
              <w:left w:w="75" w:type="dxa"/>
              <w:bottom w:w="75" w:type="dxa"/>
              <w:right w:w="75" w:type="dxa"/>
            </w:tcMar>
          </w:tcPr>
          <w:p w14:paraId="7A0D55E0" w14:textId="77777777" w:rsidR="00A24356" w:rsidRPr="0010793F" w:rsidRDefault="00000000">
            <w:pPr>
              <w:spacing w:after="0" w:line="252" w:lineRule="auto"/>
              <w:rPr>
                <w:sz w:val="28"/>
                <w:szCs w:val="28"/>
              </w:rPr>
            </w:pPr>
            <w:r w:rsidRPr="0010793F">
              <w:rPr>
                <w:sz w:val="28"/>
                <w:szCs w:val="28"/>
              </w:rPr>
              <w:t>A1: Same screen may be reused after forgot-password OTP verification.</w:t>
            </w:r>
          </w:p>
        </w:tc>
      </w:tr>
      <w:tr w:rsidR="00A24356" w:rsidRPr="0010793F" w14:paraId="749D7DDD" w14:textId="77777777">
        <w:trPr>
          <w:jc w:val="center"/>
        </w:trPr>
        <w:tc>
          <w:tcPr>
            <w:tcW w:w="5018" w:type="dxa"/>
            <w:tcMar>
              <w:top w:w="75" w:type="dxa"/>
              <w:left w:w="75" w:type="dxa"/>
              <w:bottom w:w="75" w:type="dxa"/>
              <w:right w:w="75" w:type="dxa"/>
            </w:tcMar>
          </w:tcPr>
          <w:p w14:paraId="7B8D2C5B" w14:textId="77777777" w:rsidR="00A24356" w:rsidRPr="0010793F" w:rsidRDefault="00000000">
            <w:pPr>
              <w:spacing w:after="0" w:line="252" w:lineRule="auto"/>
              <w:rPr>
                <w:sz w:val="28"/>
                <w:szCs w:val="28"/>
              </w:rPr>
            </w:pPr>
            <w:r w:rsidRPr="0010793F">
              <w:rPr>
                <w:sz w:val="28"/>
                <w:szCs w:val="28"/>
              </w:rPr>
              <w:t>Exception Flows</w:t>
            </w:r>
          </w:p>
        </w:tc>
        <w:tc>
          <w:tcPr>
            <w:tcW w:w="5018" w:type="dxa"/>
            <w:tcMar>
              <w:top w:w="75" w:type="dxa"/>
              <w:left w:w="75" w:type="dxa"/>
              <w:bottom w:w="75" w:type="dxa"/>
              <w:right w:w="75" w:type="dxa"/>
            </w:tcMar>
          </w:tcPr>
          <w:p w14:paraId="71EB8D6D" w14:textId="77777777" w:rsidR="00A24356" w:rsidRPr="0010793F" w:rsidRDefault="00000000">
            <w:pPr>
              <w:spacing w:after="0" w:line="252" w:lineRule="auto"/>
              <w:rPr>
                <w:sz w:val="28"/>
                <w:szCs w:val="28"/>
              </w:rPr>
            </w:pPr>
            <w:r w:rsidRPr="0010793F">
              <w:rPr>
                <w:sz w:val="28"/>
                <w:szCs w:val="28"/>
              </w:rPr>
              <w:t>E1: Passwords do not match - reject and show field-level error.</w:t>
            </w:r>
            <w:r w:rsidRPr="0010793F">
              <w:rPr>
                <w:sz w:val="28"/>
                <w:szCs w:val="28"/>
              </w:rPr>
              <w:br/>
            </w:r>
            <w:r w:rsidRPr="0010793F">
              <w:rPr>
                <w:sz w:val="28"/>
                <w:szCs w:val="28"/>
              </w:rPr>
              <w:lastRenderedPageBreak/>
              <w:t>E2: Password rules not satisfied - reject and show safe policy guidance.</w:t>
            </w:r>
            <w:r w:rsidRPr="0010793F">
              <w:rPr>
                <w:sz w:val="28"/>
                <w:szCs w:val="28"/>
              </w:rPr>
              <w:br/>
              <w:t>E3: Expired verification context - require restarting OTP verification.</w:t>
            </w:r>
          </w:p>
        </w:tc>
      </w:tr>
      <w:tr w:rsidR="00A24356" w:rsidRPr="0010793F" w14:paraId="08B2A98B" w14:textId="77777777">
        <w:trPr>
          <w:jc w:val="center"/>
        </w:trPr>
        <w:tc>
          <w:tcPr>
            <w:tcW w:w="5018" w:type="dxa"/>
            <w:shd w:val="clear" w:color="auto" w:fill="F4F0FA"/>
            <w:tcMar>
              <w:top w:w="75" w:type="dxa"/>
              <w:left w:w="75" w:type="dxa"/>
              <w:bottom w:w="75" w:type="dxa"/>
              <w:right w:w="75" w:type="dxa"/>
            </w:tcMar>
          </w:tcPr>
          <w:p w14:paraId="58F27D72" w14:textId="77777777" w:rsidR="00A24356" w:rsidRPr="0010793F" w:rsidRDefault="00000000">
            <w:pPr>
              <w:spacing w:after="0" w:line="252" w:lineRule="auto"/>
              <w:rPr>
                <w:sz w:val="28"/>
                <w:szCs w:val="28"/>
              </w:rPr>
            </w:pPr>
            <w:r w:rsidRPr="0010793F">
              <w:rPr>
                <w:sz w:val="28"/>
                <w:szCs w:val="28"/>
              </w:rPr>
              <w:lastRenderedPageBreak/>
              <w:t>Postconditions</w:t>
            </w:r>
          </w:p>
        </w:tc>
        <w:tc>
          <w:tcPr>
            <w:tcW w:w="5018" w:type="dxa"/>
            <w:shd w:val="clear" w:color="auto" w:fill="F4F0FA"/>
            <w:tcMar>
              <w:top w:w="75" w:type="dxa"/>
              <w:left w:w="75" w:type="dxa"/>
              <w:bottom w:w="75" w:type="dxa"/>
              <w:right w:w="75" w:type="dxa"/>
            </w:tcMar>
          </w:tcPr>
          <w:p w14:paraId="69C3697C" w14:textId="77777777" w:rsidR="00A24356" w:rsidRPr="0010793F" w:rsidRDefault="00000000">
            <w:pPr>
              <w:spacing w:after="0" w:line="252" w:lineRule="auto"/>
              <w:rPr>
                <w:sz w:val="28"/>
                <w:szCs w:val="28"/>
              </w:rPr>
            </w:pPr>
            <w:r w:rsidRPr="0010793F">
              <w:rPr>
                <w:sz w:val="28"/>
                <w:szCs w:val="28"/>
              </w:rPr>
              <w:t xml:space="preserve">Student </w:t>
            </w:r>
            <w:proofErr w:type="gramStart"/>
            <w:r w:rsidRPr="0010793F">
              <w:rPr>
                <w:sz w:val="28"/>
                <w:szCs w:val="28"/>
              </w:rPr>
              <w:t>account has</w:t>
            </w:r>
            <w:proofErr w:type="gramEnd"/>
            <w:r w:rsidRPr="0010793F">
              <w:rPr>
                <w:sz w:val="28"/>
                <w:szCs w:val="28"/>
              </w:rPr>
              <w:t xml:space="preserve"> a valid password and can authenticate.</w:t>
            </w:r>
          </w:p>
        </w:tc>
      </w:tr>
      <w:tr w:rsidR="00A24356" w:rsidRPr="0010793F" w14:paraId="467301A2" w14:textId="77777777">
        <w:trPr>
          <w:jc w:val="center"/>
        </w:trPr>
        <w:tc>
          <w:tcPr>
            <w:tcW w:w="5018" w:type="dxa"/>
            <w:tcMar>
              <w:top w:w="75" w:type="dxa"/>
              <w:left w:w="75" w:type="dxa"/>
              <w:bottom w:w="75" w:type="dxa"/>
              <w:right w:w="75" w:type="dxa"/>
            </w:tcMar>
          </w:tcPr>
          <w:p w14:paraId="491EF7C3" w14:textId="77777777" w:rsidR="00A24356" w:rsidRPr="0010793F" w:rsidRDefault="00000000">
            <w:pPr>
              <w:spacing w:after="0" w:line="252" w:lineRule="auto"/>
              <w:rPr>
                <w:sz w:val="28"/>
                <w:szCs w:val="28"/>
              </w:rPr>
            </w:pPr>
            <w:r w:rsidRPr="0010793F">
              <w:rPr>
                <w:sz w:val="28"/>
                <w:szCs w:val="28"/>
              </w:rPr>
              <w:t>Data Used/Updated</w:t>
            </w:r>
          </w:p>
        </w:tc>
        <w:tc>
          <w:tcPr>
            <w:tcW w:w="5018" w:type="dxa"/>
            <w:tcMar>
              <w:top w:w="75" w:type="dxa"/>
              <w:left w:w="75" w:type="dxa"/>
              <w:bottom w:w="75" w:type="dxa"/>
              <w:right w:w="75" w:type="dxa"/>
            </w:tcMar>
          </w:tcPr>
          <w:p w14:paraId="4413CB82" w14:textId="77777777" w:rsidR="00A24356" w:rsidRPr="0010793F" w:rsidRDefault="00000000">
            <w:pPr>
              <w:spacing w:after="0" w:line="252" w:lineRule="auto"/>
              <w:rPr>
                <w:sz w:val="28"/>
                <w:szCs w:val="28"/>
              </w:rPr>
            </w:pPr>
            <w:r w:rsidRPr="0010793F">
              <w:rPr>
                <w:sz w:val="28"/>
                <w:szCs w:val="28"/>
              </w:rPr>
              <w:t>Writes secure password hash and account activation/reset status.</w:t>
            </w:r>
          </w:p>
        </w:tc>
      </w:tr>
      <w:tr w:rsidR="00A24356" w:rsidRPr="0010793F" w14:paraId="48C7D60D" w14:textId="77777777">
        <w:trPr>
          <w:jc w:val="center"/>
        </w:trPr>
        <w:tc>
          <w:tcPr>
            <w:tcW w:w="5018" w:type="dxa"/>
            <w:shd w:val="clear" w:color="auto" w:fill="F4F0FA"/>
            <w:tcMar>
              <w:top w:w="75" w:type="dxa"/>
              <w:left w:w="75" w:type="dxa"/>
              <w:bottom w:w="75" w:type="dxa"/>
              <w:right w:w="75" w:type="dxa"/>
            </w:tcMar>
          </w:tcPr>
          <w:p w14:paraId="451281A9" w14:textId="77777777" w:rsidR="00A24356" w:rsidRPr="0010793F" w:rsidRDefault="00000000">
            <w:pPr>
              <w:spacing w:after="0" w:line="252" w:lineRule="auto"/>
              <w:rPr>
                <w:sz w:val="28"/>
                <w:szCs w:val="28"/>
              </w:rPr>
            </w:pPr>
            <w:r w:rsidRPr="0010793F">
              <w:rPr>
                <w:sz w:val="28"/>
                <w:szCs w:val="28"/>
              </w:rPr>
              <w:t>Security/RBAC Notes</w:t>
            </w:r>
          </w:p>
        </w:tc>
        <w:tc>
          <w:tcPr>
            <w:tcW w:w="5018" w:type="dxa"/>
            <w:shd w:val="clear" w:color="auto" w:fill="F4F0FA"/>
            <w:tcMar>
              <w:top w:w="75" w:type="dxa"/>
              <w:left w:w="75" w:type="dxa"/>
              <w:bottom w:w="75" w:type="dxa"/>
              <w:right w:w="75" w:type="dxa"/>
            </w:tcMar>
          </w:tcPr>
          <w:p w14:paraId="72051A1E" w14:textId="77777777" w:rsidR="00A24356" w:rsidRPr="0010793F" w:rsidRDefault="00000000">
            <w:pPr>
              <w:spacing w:after="0" w:line="252" w:lineRule="auto"/>
              <w:rPr>
                <w:sz w:val="28"/>
                <w:szCs w:val="28"/>
              </w:rPr>
            </w:pPr>
            <w:r w:rsidRPr="0010793F">
              <w:rPr>
                <w:sz w:val="28"/>
                <w:szCs w:val="28"/>
              </w:rPr>
              <w:t>Password is never stored, displayed or logged in plain text.</w:t>
            </w:r>
          </w:p>
        </w:tc>
      </w:tr>
      <w:tr w:rsidR="00A24356" w:rsidRPr="0010793F" w14:paraId="1CCEFBB1" w14:textId="77777777">
        <w:trPr>
          <w:jc w:val="center"/>
        </w:trPr>
        <w:tc>
          <w:tcPr>
            <w:tcW w:w="5018" w:type="dxa"/>
            <w:tcMar>
              <w:top w:w="75" w:type="dxa"/>
              <w:left w:w="75" w:type="dxa"/>
              <w:bottom w:w="75" w:type="dxa"/>
              <w:right w:w="75" w:type="dxa"/>
            </w:tcMar>
          </w:tcPr>
          <w:p w14:paraId="356B92F4" w14:textId="77777777" w:rsidR="00A24356" w:rsidRPr="0010793F" w:rsidRDefault="00000000">
            <w:pPr>
              <w:spacing w:after="0" w:line="252" w:lineRule="auto"/>
              <w:rPr>
                <w:sz w:val="28"/>
                <w:szCs w:val="28"/>
              </w:rPr>
            </w:pPr>
            <w:r w:rsidRPr="0010793F">
              <w:rPr>
                <w:sz w:val="28"/>
                <w:szCs w:val="28"/>
              </w:rPr>
              <w:t>UI Entry Point</w:t>
            </w:r>
          </w:p>
        </w:tc>
        <w:tc>
          <w:tcPr>
            <w:tcW w:w="5018" w:type="dxa"/>
            <w:tcMar>
              <w:top w:w="75" w:type="dxa"/>
              <w:left w:w="75" w:type="dxa"/>
              <w:bottom w:w="75" w:type="dxa"/>
              <w:right w:w="75" w:type="dxa"/>
            </w:tcMar>
          </w:tcPr>
          <w:p w14:paraId="7AF1797F" w14:textId="77777777" w:rsidR="00A24356" w:rsidRPr="0010793F" w:rsidRDefault="00000000">
            <w:pPr>
              <w:spacing w:after="0" w:line="252" w:lineRule="auto"/>
              <w:rPr>
                <w:sz w:val="28"/>
                <w:szCs w:val="28"/>
              </w:rPr>
            </w:pPr>
            <w:r w:rsidRPr="0010793F">
              <w:rPr>
                <w:sz w:val="28"/>
                <w:szCs w:val="28"/>
              </w:rPr>
              <w:t>/student/create-password</w:t>
            </w:r>
          </w:p>
        </w:tc>
      </w:tr>
      <w:tr w:rsidR="00A24356" w:rsidRPr="0010793F" w14:paraId="2490ABBB" w14:textId="77777777">
        <w:trPr>
          <w:jc w:val="center"/>
        </w:trPr>
        <w:tc>
          <w:tcPr>
            <w:tcW w:w="5018" w:type="dxa"/>
            <w:shd w:val="clear" w:color="auto" w:fill="F4F0FA"/>
            <w:tcMar>
              <w:top w:w="75" w:type="dxa"/>
              <w:left w:w="75" w:type="dxa"/>
              <w:bottom w:w="75" w:type="dxa"/>
              <w:right w:w="75" w:type="dxa"/>
            </w:tcMar>
          </w:tcPr>
          <w:p w14:paraId="4B9A8732" w14:textId="77777777" w:rsidR="00A24356" w:rsidRPr="0010793F" w:rsidRDefault="00000000">
            <w:pPr>
              <w:spacing w:after="0" w:line="252" w:lineRule="auto"/>
              <w:rPr>
                <w:sz w:val="28"/>
                <w:szCs w:val="28"/>
              </w:rPr>
            </w:pPr>
            <w:r w:rsidRPr="0010793F">
              <w:rPr>
                <w:sz w:val="28"/>
                <w:szCs w:val="28"/>
              </w:rPr>
              <w:t>Related SRS Requirements</w:t>
            </w:r>
          </w:p>
        </w:tc>
        <w:tc>
          <w:tcPr>
            <w:tcW w:w="5018" w:type="dxa"/>
            <w:shd w:val="clear" w:color="auto" w:fill="F4F0FA"/>
            <w:tcMar>
              <w:top w:w="75" w:type="dxa"/>
              <w:left w:w="75" w:type="dxa"/>
              <w:bottom w:w="75" w:type="dxa"/>
              <w:right w:w="75" w:type="dxa"/>
            </w:tcMar>
          </w:tcPr>
          <w:p w14:paraId="02417776" w14:textId="77777777" w:rsidR="00A24356" w:rsidRPr="0010793F" w:rsidRDefault="00000000">
            <w:pPr>
              <w:spacing w:after="0" w:line="252" w:lineRule="auto"/>
              <w:rPr>
                <w:sz w:val="28"/>
                <w:szCs w:val="28"/>
              </w:rPr>
            </w:pPr>
            <w:r w:rsidRPr="0010793F">
              <w:rPr>
                <w:sz w:val="28"/>
                <w:szCs w:val="28"/>
              </w:rPr>
              <w:t>FR-AUTH-STU-012, FR-AUTH-STU-020</w:t>
            </w:r>
          </w:p>
        </w:tc>
      </w:tr>
      <w:tr w:rsidR="00A24356" w:rsidRPr="0010793F" w14:paraId="5423AD8C" w14:textId="77777777">
        <w:trPr>
          <w:jc w:val="center"/>
        </w:trPr>
        <w:tc>
          <w:tcPr>
            <w:tcW w:w="5018" w:type="dxa"/>
            <w:tcMar>
              <w:top w:w="75" w:type="dxa"/>
              <w:left w:w="75" w:type="dxa"/>
              <w:bottom w:w="75" w:type="dxa"/>
              <w:right w:w="75" w:type="dxa"/>
            </w:tcMar>
          </w:tcPr>
          <w:p w14:paraId="5D18F1D0" w14:textId="77777777" w:rsidR="00A24356" w:rsidRPr="0010793F" w:rsidRDefault="00000000">
            <w:pPr>
              <w:spacing w:after="0" w:line="252" w:lineRule="auto"/>
              <w:rPr>
                <w:sz w:val="28"/>
                <w:szCs w:val="28"/>
              </w:rPr>
            </w:pPr>
            <w:r w:rsidRPr="0010793F">
              <w:rPr>
                <w:sz w:val="28"/>
                <w:szCs w:val="28"/>
              </w:rPr>
              <w:t>Acceptance Criteria</w:t>
            </w:r>
          </w:p>
        </w:tc>
        <w:tc>
          <w:tcPr>
            <w:tcW w:w="5018" w:type="dxa"/>
            <w:tcMar>
              <w:top w:w="75" w:type="dxa"/>
              <w:left w:w="75" w:type="dxa"/>
              <w:bottom w:w="75" w:type="dxa"/>
              <w:right w:w="75" w:type="dxa"/>
            </w:tcMar>
          </w:tcPr>
          <w:p w14:paraId="210190FB" w14:textId="77777777" w:rsidR="00A24356" w:rsidRPr="0010793F" w:rsidRDefault="00000000">
            <w:pPr>
              <w:spacing w:after="0" w:line="252" w:lineRule="auto"/>
              <w:rPr>
                <w:sz w:val="28"/>
                <w:szCs w:val="28"/>
              </w:rPr>
            </w:pPr>
            <w:r w:rsidRPr="0010793F">
              <w:rPr>
                <w:sz w:val="28"/>
                <w:szCs w:val="28"/>
              </w:rPr>
              <w:t>Password creation is allowed only after OTP success; confirmation mismatch blocks completion.</w:t>
            </w:r>
          </w:p>
        </w:tc>
      </w:tr>
      <w:tr w:rsidR="00A24356" w:rsidRPr="0010793F" w14:paraId="5EF449DA" w14:textId="77777777">
        <w:trPr>
          <w:jc w:val="center"/>
        </w:trPr>
        <w:tc>
          <w:tcPr>
            <w:tcW w:w="5018" w:type="dxa"/>
            <w:shd w:val="clear" w:color="auto" w:fill="F4F0FA"/>
            <w:tcMar>
              <w:top w:w="75" w:type="dxa"/>
              <w:left w:w="75" w:type="dxa"/>
              <w:bottom w:w="75" w:type="dxa"/>
              <w:right w:w="75" w:type="dxa"/>
            </w:tcMar>
          </w:tcPr>
          <w:p w14:paraId="77C5AED2" w14:textId="77777777" w:rsidR="00A24356" w:rsidRPr="0010793F" w:rsidRDefault="00000000">
            <w:pPr>
              <w:spacing w:after="0" w:line="252" w:lineRule="auto"/>
              <w:rPr>
                <w:sz w:val="28"/>
                <w:szCs w:val="28"/>
              </w:rPr>
            </w:pPr>
            <w:r w:rsidRPr="0010793F">
              <w:rPr>
                <w:sz w:val="28"/>
                <w:szCs w:val="28"/>
              </w:rPr>
              <w:t>Explicit Exclusions</w:t>
            </w:r>
          </w:p>
        </w:tc>
        <w:tc>
          <w:tcPr>
            <w:tcW w:w="5018" w:type="dxa"/>
            <w:shd w:val="clear" w:color="auto" w:fill="F4F0FA"/>
            <w:tcMar>
              <w:top w:w="75" w:type="dxa"/>
              <w:left w:w="75" w:type="dxa"/>
              <w:bottom w:w="75" w:type="dxa"/>
              <w:right w:w="75" w:type="dxa"/>
            </w:tcMar>
          </w:tcPr>
          <w:p w14:paraId="75D09BC2" w14:textId="77777777" w:rsidR="00A24356" w:rsidRPr="0010793F" w:rsidRDefault="00000000">
            <w:pPr>
              <w:spacing w:after="0" w:line="252" w:lineRule="auto"/>
              <w:rPr>
                <w:sz w:val="28"/>
                <w:szCs w:val="28"/>
              </w:rPr>
            </w:pPr>
            <w:r w:rsidRPr="0010793F">
              <w:rPr>
                <w:sz w:val="28"/>
                <w:szCs w:val="28"/>
              </w:rPr>
              <w:t>Temporary password lifecycle or Admin-issued password.</w:t>
            </w:r>
          </w:p>
        </w:tc>
      </w:tr>
    </w:tbl>
    <w:p w14:paraId="5CC20B15" w14:textId="77777777" w:rsidR="00A24356" w:rsidRPr="0010793F" w:rsidRDefault="00000000">
      <w:pPr>
        <w:pStyle w:val="Heading2"/>
        <w:rPr>
          <w:sz w:val="28"/>
          <w:szCs w:val="28"/>
        </w:rPr>
      </w:pPr>
      <w:r w:rsidRPr="0010793F">
        <w:rPr>
          <w:sz w:val="28"/>
          <w:szCs w:val="28"/>
        </w:rPr>
        <w:t>UC-STU-004 - Log In</w:t>
      </w:r>
    </w:p>
    <w:tbl>
      <w:tblPr>
        <w:tblStyle w:val="TableGrid"/>
        <w:tblW w:w="0" w:type="auto"/>
        <w:jc w:val="center"/>
        <w:tblLook w:val="04A0" w:firstRow="1" w:lastRow="0" w:firstColumn="1" w:lastColumn="0" w:noHBand="0" w:noVBand="1"/>
      </w:tblPr>
      <w:tblGrid>
        <w:gridCol w:w="5018"/>
        <w:gridCol w:w="5018"/>
      </w:tblGrid>
      <w:tr w:rsidR="00A24356" w:rsidRPr="0010793F" w14:paraId="1D65D89E" w14:textId="77777777">
        <w:trPr>
          <w:jc w:val="center"/>
        </w:trPr>
        <w:tc>
          <w:tcPr>
            <w:tcW w:w="5018" w:type="dxa"/>
            <w:shd w:val="clear" w:color="auto" w:fill="5B3F91"/>
            <w:tcMar>
              <w:top w:w="75" w:type="dxa"/>
              <w:left w:w="75" w:type="dxa"/>
              <w:bottom w:w="75" w:type="dxa"/>
              <w:right w:w="75" w:type="dxa"/>
            </w:tcMar>
          </w:tcPr>
          <w:p w14:paraId="1B300B22" w14:textId="77777777" w:rsidR="00A24356" w:rsidRPr="0010793F" w:rsidRDefault="00000000">
            <w:pPr>
              <w:spacing w:after="0" w:line="252" w:lineRule="auto"/>
              <w:rPr>
                <w:sz w:val="28"/>
                <w:szCs w:val="28"/>
              </w:rPr>
            </w:pPr>
            <w:r w:rsidRPr="0010793F">
              <w:rPr>
                <w:b/>
                <w:color w:val="FFFFFF"/>
                <w:sz w:val="28"/>
                <w:szCs w:val="28"/>
              </w:rPr>
              <w:t>Use-Case Section</w:t>
            </w:r>
          </w:p>
        </w:tc>
        <w:tc>
          <w:tcPr>
            <w:tcW w:w="5018" w:type="dxa"/>
            <w:shd w:val="clear" w:color="auto" w:fill="5B3F91"/>
            <w:tcMar>
              <w:top w:w="75" w:type="dxa"/>
              <w:left w:w="75" w:type="dxa"/>
              <w:bottom w:w="75" w:type="dxa"/>
              <w:right w:w="75" w:type="dxa"/>
            </w:tcMar>
          </w:tcPr>
          <w:p w14:paraId="1D27DD69" w14:textId="77777777" w:rsidR="00A24356" w:rsidRPr="0010793F" w:rsidRDefault="00000000">
            <w:pPr>
              <w:spacing w:after="0" w:line="252" w:lineRule="auto"/>
              <w:rPr>
                <w:sz w:val="28"/>
                <w:szCs w:val="28"/>
              </w:rPr>
            </w:pPr>
            <w:r w:rsidRPr="0010793F">
              <w:rPr>
                <w:b/>
                <w:color w:val="FFFFFF"/>
                <w:sz w:val="28"/>
                <w:szCs w:val="28"/>
              </w:rPr>
              <w:t>Specification</w:t>
            </w:r>
          </w:p>
        </w:tc>
      </w:tr>
      <w:tr w:rsidR="00A24356" w:rsidRPr="0010793F" w14:paraId="00BCD54B" w14:textId="77777777">
        <w:trPr>
          <w:jc w:val="center"/>
        </w:trPr>
        <w:tc>
          <w:tcPr>
            <w:tcW w:w="5018" w:type="dxa"/>
            <w:tcMar>
              <w:top w:w="75" w:type="dxa"/>
              <w:left w:w="75" w:type="dxa"/>
              <w:bottom w:w="75" w:type="dxa"/>
              <w:right w:w="75" w:type="dxa"/>
            </w:tcMar>
          </w:tcPr>
          <w:p w14:paraId="6733E636" w14:textId="77777777" w:rsidR="00A24356" w:rsidRPr="0010793F" w:rsidRDefault="00000000">
            <w:pPr>
              <w:spacing w:after="0" w:line="252" w:lineRule="auto"/>
              <w:rPr>
                <w:sz w:val="28"/>
                <w:szCs w:val="28"/>
              </w:rPr>
            </w:pPr>
            <w:r w:rsidRPr="0010793F">
              <w:rPr>
                <w:sz w:val="28"/>
                <w:szCs w:val="28"/>
              </w:rPr>
              <w:t>Use Case ID</w:t>
            </w:r>
          </w:p>
        </w:tc>
        <w:tc>
          <w:tcPr>
            <w:tcW w:w="5018" w:type="dxa"/>
            <w:tcMar>
              <w:top w:w="75" w:type="dxa"/>
              <w:left w:w="75" w:type="dxa"/>
              <w:bottom w:w="75" w:type="dxa"/>
              <w:right w:w="75" w:type="dxa"/>
            </w:tcMar>
          </w:tcPr>
          <w:p w14:paraId="4D138407" w14:textId="77777777" w:rsidR="00A24356" w:rsidRPr="0010793F" w:rsidRDefault="00000000">
            <w:pPr>
              <w:spacing w:after="0" w:line="252" w:lineRule="auto"/>
              <w:rPr>
                <w:sz w:val="28"/>
                <w:szCs w:val="28"/>
              </w:rPr>
            </w:pPr>
            <w:r w:rsidRPr="0010793F">
              <w:rPr>
                <w:sz w:val="28"/>
                <w:szCs w:val="28"/>
              </w:rPr>
              <w:t>UC-STU-004</w:t>
            </w:r>
          </w:p>
        </w:tc>
      </w:tr>
      <w:tr w:rsidR="00A24356" w:rsidRPr="0010793F" w14:paraId="1AFACD31" w14:textId="77777777">
        <w:trPr>
          <w:jc w:val="center"/>
        </w:trPr>
        <w:tc>
          <w:tcPr>
            <w:tcW w:w="5018" w:type="dxa"/>
            <w:shd w:val="clear" w:color="auto" w:fill="F4F0FA"/>
            <w:tcMar>
              <w:top w:w="75" w:type="dxa"/>
              <w:left w:w="75" w:type="dxa"/>
              <w:bottom w:w="75" w:type="dxa"/>
              <w:right w:w="75" w:type="dxa"/>
            </w:tcMar>
          </w:tcPr>
          <w:p w14:paraId="674F3C11" w14:textId="77777777" w:rsidR="00A24356" w:rsidRPr="0010793F" w:rsidRDefault="00000000">
            <w:pPr>
              <w:spacing w:after="0" w:line="252" w:lineRule="auto"/>
              <w:rPr>
                <w:sz w:val="28"/>
                <w:szCs w:val="28"/>
              </w:rPr>
            </w:pPr>
            <w:r w:rsidRPr="0010793F">
              <w:rPr>
                <w:sz w:val="28"/>
                <w:szCs w:val="28"/>
              </w:rPr>
              <w:t>Use Case Name</w:t>
            </w:r>
          </w:p>
        </w:tc>
        <w:tc>
          <w:tcPr>
            <w:tcW w:w="5018" w:type="dxa"/>
            <w:shd w:val="clear" w:color="auto" w:fill="F4F0FA"/>
            <w:tcMar>
              <w:top w:w="75" w:type="dxa"/>
              <w:left w:w="75" w:type="dxa"/>
              <w:bottom w:w="75" w:type="dxa"/>
              <w:right w:w="75" w:type="dxa"/>
            </w:tcMar>
          </w:tcPr>
          <w:p w14:paraId="65C03D41" w14:textId="77777777" w:rsidR="00A24356" w:rsidRPr="0010793F" w:rsidRDefault="00000000">
            <w:pPr>
              <w:spacing w:after="0" w:line="252" w:lineRule="auto"/>
              <w:rPr>
                <w:sz w:val="28"/>
                <w:szCs w:val="28"/>
              </w:rPr>
            </w:pPr>
            <w:r w:rsidRPr="0010793F">
              <w:rPr>
                <w:sz w:val="28"/>
                <w:szCs w:val="28"/>
              </w:rPr>
              <w:t>Log In</w:t>
            </w:r>
          </w:p>
        </w:tc>
      </w:tr>
      <w:tr w:rsidR="00A24356" w:rsidRPr="0010793F" w14:paraId="03B6E057" w14:textId="77777777">
        <w:trPr>
          <w:jc w:val="center"/>
        </w:trPr>
        <w:tc>
          <w:tcPr>
            <w:tcW w:w="5018" w:type="dxa"/>
            <w:tcMar>
              <w:top w:w="75" w:type="dxa"/>
              <w:left w:w="75" w:type="dxa"/>
              <w:bottom w:w="75" w:type="dxa"/>
              <w:right w:w="75" w:type="dxa"/>
            </w:tcMar>
          </w:tcPr>
          <w:p w14:paraId="229E9DD4" w14:textId="77777777" w:rsidR="00A24356" w:rsidRPr="0010793F" w:rsidRDefault="00000000">
            <w:pPr>
              <w:spacing w:after="0" w:line="252" w:lineRule="auto"/>
              <w:rPr>
                <w:sz w:val="28"/>
                <w:szCs w:val="28"/>
              </w:rPr>
            </w:pPr>
            <w:r w:rsidRPr="0010793F">
              <w:rPr>
                <w:sz w:val="28"/>
                <w:szCs w:val="28"/>
              </w:rPr>
              <w:lastRenderedPageBreak/>
              <w:t>Primary Actor</w:t>
            </w:r>
          </w:p>
        </w:tc>
        <w:tc>
          <w:tcPr>
            <w:tcW w:w="5018" w:type="dxa"/>
            <w:tcMar>
              <w:top w:w="75" w:type="dxa"/>
              <w:left w:w="75" w:type="dxa"/>
              <w:bottom w:w="75" w:type="dxa"/>
              <w:right w:w="75" w:type="dxa"/>
            </w:tcMar>
          </w:tcPr>
          <w:p w14:paraId="3A199D5E" w14:textId="77777777" w:rsidR="00A24356" w:rsidRPr="0010793F" w:rsidRDefault="00000000">
            <w:pPr>
              <w:spacing w:after="0" w:line="252" w:lineRule="auto"/>
              <w:rPr>
                <w:sz w:val="28"/>
                <w:szCs w:val="28"/>
              </w:rPr>
            </w:pPr>
            <w:r w:rsidRPr="0010793F">
              <w:rPr>
                <w:sz w:val="28"/>
                <w:szCs w:val="28"/>
              </w:rPr>
              <w:t>Student</w:t>
            </w:r>
          </w:p>
        </w:tc>
      </w:tr>
      <w:tr w:rsidR="00A24356" w:rsidRPr="0010793F" w14:paraId="32B9ADD5" w14:textId="77777777">
        <w:trPr>
          <w:jc w:val="center"/>
        </w:trPr>
        <w:tc>
          <w:tcPr>
            <w:tcW w:w="5018" w:type="dxa"/>
            <w:shd w:val="clear" w:color="auto" w:fill="F4F0FA"/>
            <w:tcMar>
              <w:top w:w="75" w:type="dxa"/>
              <w:left w:w="75" w:type="dxa"/>
              <w:bottom w:w="75" w:type="dxa"/>
              <w:right w:w="75" w:type="dxa"/>
            </w:tcMar>
          </w:tcPr>
          <w:p w14:paraId="19C91E22" w14:textId="77777777" w:rsidR="00A24356" w:rsidRPr="0010793F" w:rsidRDefault="00000000">
            <w:pPr>
              <w:spacing w:after="0" w:line="252" w:lineRule="auto"/>
              <w:rPr>
                <w:sz w:val="28"/>
                <w:szCs w:val="28"/>
              </w:rPr>
            </w:pPr>
            <w:r w:rsidRPr="0010793F">
              <w:rPr>
                <w:sz w:val="28"/>
                <w:szCs w:val="28"/>
              </w:rPr>
              <w:t>Supporting Actor/System</w:t>
            </w:r>
          </w:p>
        </w:tc>
        <w:tc>
          <w:tcPr>
            <w:tcW w:w="5018" w:type="dxa"/>
            <w:shd w:val="clear" w:color="auto" w:fill="F4F0FA"/>
            <w:tcMar>
              <w:top w:w="75" w:type="dxa"/>
              <w:left w:w="75" w:type="dxa"/>
              <w:bottom w:w="75" w:type="dxa"/>
              <w:right w:w="75" w:type="dxa"/>
            </w:tcMar>
          </w:tcPr>
          <w:p w14:paraId="5395BE7D" w14:textId="77777777" w:rsidR="00A24356" w:rsidRPr="0010793F" w:rsidRDefault="00000000">
            <w:pPr>
              <w:spacing w:after="0" w:line="252" w:lineRule="auto"/>
              <w:rPr>
                <w:sz w:val="28"/>
                <w:szCs w:val="28"/>
              </w:rPr>
            </w:pPr>
            <w:r w:rsidRPr="0010793F">
              <w:rPr>
                <w:sz w:val="28"/>
                <w:szCs w:val="28"/>
              </w:rPr>
              <w:t>Authentication/RBAC Service</w:t>
            </w:r>
          </w:p>
        </w:tc>
      </w:tr>
      <w:tr w:rsidR="00A24356" w:rsidRPr="0010793F" w14:paraId="7CC4F622" w14:textId="77777777">
        <w:trPr>
          <w:jc w:val="center"/>
        </w:trPr>
        <w:tc>
          <w:tcPr>
            <w:tcW w:w="5018" w:type="dxa"/>
            <w:tcMar>
              <w:top w:w="75" w:type="dxa"/>
              <w:left w:w="75" w:type="dxa"/>
              <w:bottom w:w="75" w:type="dxa"/>
              <w:right w:w="75" w:type="dxa"/>
            </w:tcMar>
          </w:tcPr>
          <w:p w14:paraId="184E97DA" w14:textId="77777777" w:rsidR="00A24356" w:rsidRPr="0010793F" w:rsidRDefault="00000000">
            <w:pPr>
              <w:spacing w:after="0" w:line="252" w:lineRule="auto"/>
              <w:rPr>
                <w:sz w:val="28"/>
                <w:szCs w:val="28"/>
              </w:rPr>
            </w:pPr>
            <w:r w:rsidRPr="0010793F">
              <w:rPr>
                <w:sz w:val="28"/>
                <w:szCs w:val="28"/>
              </w:rPr>
              <w:t>Goal</w:t>
            </w:r>
          </w:p>
        </w:tc>
        <w:tc>
          <w:tcPr>
            <w:tcW w:w="5018" w:type="dxa"/>
            <w:tcMar>
              <w:top w:w="75" w:type="dxa"/>
              <w:left w:w="75" w:type="dxa"/>
              <w:bottom w:w="75" w:type="dxa"/>
              <w:right w:w="75" w:type="dxa"/>
            </w:tcMar>
          </w:tcPr>
          <w:p w14:paraId="1A244703" w14:textId="77777777" w:rsidR="00A24356" w:rsidRPr="0010793F" w:rsidRDefault="00000000">
            <w:pPr>
              <w:spacing w:after="0" w:line="252" w:lineRule="auto"/>
              <w:rPr>
                <w:sz w:val="28"/>
                <w:szCs w:val="28"/>
              </w:rPr>
            </w:pPr>
            <w:r w:rsidRPr="0010793F">
              <w:rPr>
                <w:sz w:val="28"/>
                <w:szCs w:val="28"/>
              </w:rPr>
              <w:t xml:space="preserve">Authenticate as an active Student and access the </w:t>
            </w:r>
            <w:proofErr w:type="gramStart"/>
            <w:r w:rsidRPr="0010793F">
              <w:rPr>
                <w:sz w:val="28"/>
                <w:szCs w:val="28"/>
              </w:rPr>
              <w:t>Student</w:t>
            </w:r>
            <w:proofErr w:type="gramEnd"/>
            <w:r w:rsidRPr="0010793F">
              <w:rPr>
                <w:sz w:val="28"/>
                <w:szCs w:val="28"/>
              </w:rPr>
              <w:t xml:space="preserve"> dashboard.</w:t>
            </w:r>
          </w:p>
        </w:tc>
      </w:tr>
      <w:tr w:rsidR="00A24356" w:rsidRPr="0010793F" w14:paraId="527437AC" w14:textId="77777777">
        <w:trPr>
          <w:jc w:val="center"/>
        </w:trPr>
        <w:tc>
          <w:tcPr>
            <w:tcW w:w="5018" w:type="dxa"/>
            <w:shd w:val="clear" w:color="auto" w:fill="F4F0FA"/>
            <w:tcMar>
              <w:top w:w="75" w:type="dxa"/>
              <w:left w:w="75" w:type="dxa"/>
              <w:bottom w:w="75" w:type="dxa"/>
              <w:right w:w="75" w:type="dxa"/>
            </w:tcMar>
          </w:tcPr>
          <w:p w14:paraId="2B237176" w14:textId="77777777" w:rsidR="00A24356" w:rsidRPr="0010793F" w:rsidRDefault="00000000">
            <w:pPr>
              <w:spacing w:after="0" w:line="252" w:lineRule="auto"/>
              <w:rPr>
                <w:sz w:val="28"/>
                <w:szCs w:val="28"/>
              </w:rPr>
            </w:pPr>
            <w:r w:rsidRPr="0010793F">
              <w:rPr>
                <w:sz w:val="28"/>
                <w:szCs w:val="28"/>
              </w:rPr>
              <w:t>Scope</w:t>
            </w:r>
          </w:p>
        </w:tc>
        <w:tc>
          <w:tcPr>
            <w:tcW w:w="5018" w:type="dxa"/>
            <w:shd w:val="clear" w:color="auto" w:fill="F4F0FA"/>
            <w:tcMar>
              <w:top w:w="75" w:type="dxa"/>
              <w:left w:w="75" w:type="dxa"/>
              <w:bottom w:w="75" w:type="dxa"/>
              <w:right w:w="75" w:type="dxa"/>
            </w:tcMar>
          </w:tcPr>
          <w:p w14:paraId="09C48021" w14:textId="77777777" w:rsidR="00A24356" w:rsidRPr="0010793F" w:rsidRDefault="00000000">
            <w:pPr>
              <w:spacing w:after="0" w:line="252" w:lineRule="auto"/>
              <w:rPr>
                <w:sz w:val="28"/>
                <w:szCs w:val="28"/>
              </w:rPr>
            </w:pPr>
            <w:r w:rsidRPr="0010793F">
              <w:rPr>
                <w:sz w:val="28"/>
                <w:szCs w:val="28"/>
              </w:rPr>
              <w:t>Student login.</w:t>
            </w:r>
          </w:p>
        </w:tc>
      </w:tr>
      <w:tr w:rsidR="00A24356" w:rsidRPr="0010793F" w14:paraId="463C1032" w14:textId="77777777">
        <w:trPr>
          <w:jc w:val="center"/>
        </w:trPr>
        <w:tc>
          <w:tcPr>
            <w:tcW w:w="5018" w:type="dxa"/>
            <w:tcMar>
              <w:top w:w="75" w:type="dxa"/>
              <w:left w:w="75" w:type="dxa"/>
              <w:bottom w:w="75" w:type="dxa"/>
              <w:right w:w="75" w:type="dxa"/>
            </w:tcMar>
          </w:tcPr>
          <w:p w14:paraId="4F88987A" w14:textId="77777777" w:rsidR="00A24356" w:rsidRPr="0010793F" w:rsidRDefault="00000000">
            <w:pPr>
              <w:spacing w:after="0" w:line="252" w:lineRule="auto"/>
              <w:rPr>
                <w:sz w:val="28"/>
                <w:szCs w:val="28"/>
              </w:rPr>
            </w:pPr>
            <w:r w:rsidRPr="0010793F">
              <w:rPr>
                <w:sz w:val="28"/>
                <w:szCs w:val="28"/>
              </w:rPr>
              <w:t>Preconditions</w:t>
            </w:r>
          </w:p>
        </w:tc>
        <w:tc>
          <w:tcPr>
            <w:tcW w:w="5018" w:type="dxa"/>
            <w:tcMar>
              <w:top w:w="75" w:type="dxa"/>
              <w:left w:w="75" w:type="dxa"/>
              <w:bottom w:w="75" w:type="dxa"/>
              <w:right w:w="75" w:type="dxa"/>
            </w:tcMar>
          </w:tcPr>
          <w:p w14:paraId="464E55BD" w14:textId="77777777" w:rsidR="00A24356" w:rsidRPr="0010793F" w:rsidRDefault="00000000">
            <w:pPr>
              <w:spacing w:after="0" w:line="252" w:lineRule="auto"/>
              <w:rPr>
                <w:sz w:val="28"/>
                <w:szCs w:val="28"/>
              </w:rPr>
            </w:pPr>
            <w:proofErr w:type="gramStart"/>
            <w:r w:rsidRPr="0010793F">
              <w:rPr>
                <w:sz w:val="28"/>
                <w:szCs w:val="28"/>
              </w:rPr>
              <w:t>Student has</w:t>
            </w:r>
            <w:proofErr w:type="gramEnd"/>
            <w:r w:rsidRPr="0010793F">
              <w:rPr>
                <w:sz w:val="28"/>
                <w:szCs w:val="28"/>
              </w:rPr>
              <w:t xml:space="preserve"> an active account and password.</w:t>
            </w:r>
          </w:p>
        </w:tc>
      </w:tr>
      <w:tr w:rsidR="00A24356" w:rsidRPr="0010793F" w14:paraId="3720C667" w14:textId="77777777">
        <w:trPr>
          <w:jc w:val="center"/>
        </w:trPr>
        <w:tc>
          <w:tcPr>
            <w:tcW w:w="5018" w:type="dxa"/>
            <w:shd w:val="clear" w:color="auto" w:fill="F4F0FA"/>
            <w:tcMar>
              <w:top w:w="75" w:type="dxa"/>
              <w:left w:w="75" w:type="dxa"/>
              <w:bottom w:w="75" w:type="dxa"/>
              <w:right w:w="75" w:type="dxa"/>
            </w:tcMar>
          </w:tcPr>
          <w:p w14:paraId="09463485" w14:textId="77777777" w:rsidR="00A24356" w:rsidRPr="0010793F" w:rsidRDefault="00000000">
            <w:pPr>
              <w:spacing w:after="0" w:line="252" w:lineRule="auto"/>
              <w:rPr>
                <w:sz w:val="28"/>
                <w:szCs w:val="28"/>
              </w:rPr>
            </w:pPr>
            <w:r w:rsidRPr="0010793F">
              <w:rPr>
                <w:sz w:val="28"/>
                <w:szCs w:val="28"/>
              </w:rPr>
              <w:t>Trigger</w:t>
            </w:r>
          </w:p>
        </w:tc>
        <w:tc>
          <w:tcPr>
            <w:tcW w:w="5018" w:type="dxa"/>
            <w:shd w:val="clear" w:color="auto" w:fill="F4F0FA"/>
            <w:tcMar>
              <w:top w:w="75" w:type="dxa"/>
              <w:left w:w="75" w:type="dxa"/>
              <w:bottom w:w="75" w:type="dxa"/>
              <w:right w:w="75" w:type="dxa"/>
            </w:tcMar>
          </w:tcPr>
          <w:p w14:paraId="65598A70" w14:textId="77777777" w:rsidR="00A24356" w:rsidRPr="0010793F" w:rsidRDefault="00000000">
            <w:pPr>
              <w:spacing w:after="0" w:line="252" w:lineRule="auto"/>
              <w:rPr>
                <w:sz w:val="28"/>
                <w:szCs w:val="28"/>
              </w:rPr>
            </w:pPr>
            <w:r w:rsidRPr="0010793F">
              <w:rPr>
                <w:sz w:val="28"/>
                <w:szCs w:val="28"/>
              </w:rPr>
              <w:t xml:space="preserve">Student submits university </w:t>
            </w:r>
            <w:proofErr w:type="gramStart"/>
            <w:r w:rsidRPr="0010793F">
              <w:rPr>
                <w:sz w:val="28"/>
                <w:szCs w:val="28"/>
              </w:rPr>
              <w:t>email</w:t>
            </w:r>
            <w:proofErr w:type="gramEnd"/>
            <w:r w:rsidRPr="0010793F">
              <w:rPr>
                <w:sz w:val="28"/>
                <w:szCs w:val="28"/>
              </w:rPr>
              <w:t xml:space="preserve"> and password.</w:t>
            </w:r>
          </w:p>
        </w:tc>
      </w:tr>
      <w:tr w:rsidR="00A24356" w:rsidRPr="0010793F" w14:paraId="25135F75" w14:textId="77777777">
        <w:trPr>
          <w:jc w:val="center"/>
        </w:trPr>
        <w:tc>
          <w:tcPr>
            <w:tcW w:w="5018" w:type="dxa"/>
            <w:tcMar>
              <w:top w:w="75" w:type="dxa"/>
              <w:left w:w="75" w:type="dxa"/>
              <w:bottom w:w="75" w:type="dxa"/>
              <w:right w:w="75" w:type="dxa"/>
            </w:tcMar>
          </w:tcPr>
          <w:p w14:paraId="7F681D7A" w14:textId="77777777" w:rsidR="00A24356" w:rsidRPr="0010793F" w:rsidRDefault="00000000">
            <w:pPr>
              <w:spacing w:after="0" w:line="252" w:lineRule="auto"/>
              <w:rPr>
                <w:sz w:val="28"/>
                <w:szCs w:val="28"/>
              </w:rPr>
            </w:pPr>
            <w:r w:rsidRPr="0010793F">
              <w:rPr>
                <w:sz w:val="28"/>
                <w:szCs w:val="28"/>
              </w:rPr>
              <w:t>Main Success Scenario</w:t>
            </w:r>
          </w:p>
        </w:tc>
        <w:tc>
          <w:tcPr>
            <w:tcW w:w="5018" w:type="dxa"/>
            <w:tcMar>
              <w:top w:w="75" w:type="dxa"/>
              <w:left w:w="75" w:type="dxa"/>
              <w:bottom w:w="75" w:type="dxa"/>
              <w:right w:w="75" w:type="dxa"/>
            </w:tcMar>
          </w:tcPr>
          <w:p w14:paraId="583FDD23" w14:textId="77777777" w:rsidR="00A24356" w:rsidRPr="0010793F" w:rsidRDefault="00000000">
            <w:pPr>
              <w:spacing w:after="0" w:line="252" w:lineRule="auto"/>
              <w:rPr>
                <w:sz w:val="28"/>
                <w:szCs w:val="28"/>
              </w:rPr>
            </w:pPr>
            <w:r w:rsidRPr="0010793F">
              <w:rPr>
                <w:sz w:val="28"/>
                <w:szCs w:val="28"/>
              </w:rPr>
              <w:t>1. Student enters university email and password.</w:t>
            </w:r>
            <w:r w:rsidRPr="0010793F">
              <w:rPr>
                <w:sz w:val="28"/>
                <w:szCs w:val="28"/>
              </w:rPr>
              <w:br/>
              <w:t>2. System validates credentials.</w:t>
            </w:r>
            <w:r w:rsidRPr="0010793F">
              <w:rPr>
                <w:sz w:val="28"/>
                <w:szCs w:val="28"/>
              </w:rPr>
              <w:br/>
              <w:t>3. System verifies Student role and account status.</w:t>
            </w:r>
            <w:r w:rsidRPr="0010793F">
              <w:rPr>
                <w:sz w:val="28"/>
                <w:szCs w:val="28"/>
              </w:rPr>
              <w:br/>
              <w:t>4. System creates an authenticated session/JWT.</w:t>
            </w:r>
            <w:r w:rsidRPr="0010793F">
              <w:rPr>
                <w:sz w:val="28"/>
                <w:szCs w:val="28"/>
              </w:rPr>
              <w:br/>
              <w:t>5. System routes Student to dashboard.</w:t>
            </w:r>
          </w:p>
        </w:tc>
      </w:tr>
      <w:tr w:rsidR="00A24356" w:rsidRPr="0010793F" w14:paraId="67764DC5" w14:textId="77777777">
        <w:trPr>
          <w:jc w:val="center"/>
        </w:trPr>
        <w:tc>
          <w:tcPr>
            <w:tcW w:w="5018" w:type="dxa"/>
            <w:shd w:val="clear" w:color="auto" w:fill="F4F0FA"/>
            <w:tcMar>
              <w:top w:w="75" w:type="dxa"/>
              <w:left w:w="75" w:type="dxa"/>
              <w:bottom w:w="75" w:type="dxa"/>
              <w:right w:w="75" w:type="dxa"/>
            </w:tcMar>
          </w:tcPr>
          <w:p w14:paraId="7341D9E0" w14:textId="77777777" w:rsidR="00A24356" w:rsidRPr="0010793F" w:rsidRDefault="00000000">
            <w:pPr>
              <w:spacing w:after="0" w:line="252" w:lineRule="auto"/>
              <w:rPr>
                <w:sz w:val="28"/>
                <w:szCs w:val="28"/>
              </w:rPr>
            </w:pPr>
            <w:r w:rsidRPr="0010793F">
              <w:rPr>
                <w:sz w:val="28"/>
                <w:szCs w:val="28"/>
              </w:rPr>
              <w:t>Alternate Flows</w:t>
            </w:r>
          </w:p>
        </w:tc>
        <w:tc>
          <w:tcPr>
            <w:tcW w:w="5018" w:type="dxa"/>
            <w:shd w:val="clear" w:color="auto" w:fill="F4F0FA"/>
            <w:tcMar>
              <w:top w:w="75" w:type="dxa"/>
              <w:left w:w="75" w:type="dxa"/>
              <w:bottom w:w="75" w:type="dxa"/>
              <w:right w:w="75" w:type="dxa"/>
            </w:tcMar>
          </w:tcPr>
          <w:p w14:paraId="4050666E" w14:textId="77777777" w:rsidR="00A24356" w:rsidRPr="0010793F" w:rsidRDefault="00000000">
            <w:pPr>
              <w:spacing w:after="0" w:line="252" w:lineRule="auto"/>
              <w:rPr>
                <w:sz w:val="28"/>
                <w:szCs w:val="28"/>
              </w:rPr>
            </w:pPr>
            <w:r w:rsidRPr="0010793F">
              <w:rPr>
                <w:sz w:val="28"/>
                <w:szCs w:val="28"/>
              </w:rPr>
              <w:t xml:space="preserve">A1: Student may choose </w:t>
            </w:r>
            <w:proofErr w:type="gramStart"/>
            <w:r w:rsidRPr="0010793F">
              <w:rPr>
                <w:sz w:val="28"/>
                <w:szCs w:val="28"/>
              </w:rPr>
              <w:t>forgot-password</w:t>
            </w:r>
            <w:proofErr w:type="gramEnd"/>
            <w:r w:rsidRPr="0010793F">
              <w:rPr>
                <w:sz w:val="28"/>
                <w:szCs w:val="28"/>
              </w:rPr>
              <w:t xml:space="preserve"> if credentials are not remembered.</w:t>
            </w:r>
          </w:p>
        </w:tc>
      </w:tr>
      <w:tr w:rsidR="00A24356" w:rsidRPr="0010793F" w14:paraId="6DC83AFD" w14:textId="77777777">
        <w:trPr>
          <w:jc w:val="center"/>
        </w:trPr>
        <w:tc>
          <w:tcPr>
            <w:tcW w:w="5018" w:type="dxa"/>
            <w:tcMar>
              <w:top w:w="75" w:type="dxa"/>
              <w:left w:w="75" w:type="dxa"/>
              <w:bottom w:w="75" w:type="dxa"/>
              <w:right w:w="75" w:type="dxa"/>
            </w:tcMar>
          </w:tcPr>
          <w:p w14:paraId="4092672B" w14:textId="77777777" w:rsidR="00A24356" w:rsidRPr="0010793F" w:rsidRDefault="00000000">
            <w:pPr>
              <w:spacing w:after="0" w:line="252" w:lineRule="auto"/>
              <w:rPr>
                <w:sz w:val="28"/>
                <w:szCs w:val="28"/>
              </w:rPr>
            </w:pPr>
            <w:r w:rsidRPr="0010793F">
              <w:rPr>
                <w:sz w:val="28"/>
                <w:szCs w:val="28"/>
              </w:rPr>
              <w:t>Exception Flows</w:t>
            </w:r>
          </w:p>
        </w:tc>
        <w:tc>
          <w:tcPr>
            <w:tcW w:w="5018" w:type="dxa"/>
            <w:tcMar>
              <w:top w:w="75" w:type="dxa"/>
              <w:left w:w="75" w:type="dxa"/>
              <w:bottom w:w="75" w:type="dxa"/>
              <w:right w:w="75" w:type="dxa"/>
            </w:tcMar>
          </w:tcPr>
          <w:p w14:paraId="4B8CA5FA" w14:textId="77777777" w:rsidR="00A24356" w:rsidRPr="0010793F" w:rsidRDefault="00000000">
            <w:pPr>
              <w:spacing w:after="0" w:line="252" w:lineRule="auto"/>
              <w:rPr>
                <w:sz w:val="28"/>
                <w:szCs w:val="28"/>
              </w:rPr>
            </w:pPr>
            <w:r w:rsidRPr="0010793F">
              <w:rPr>
                <w:sz w:val="28"/>
                <w:szCs w:val="28"/>
              </w:rPr>
              <w:t>E1: Invalid credentials - show safe error without identifying which field failed.</w:t>
            </w:r>
            <w:r w:rsidRPr="0010793F">
              <w:rPr>
                <w:sz w:val="28"/>
                <w:szCs w:val="28"/>
              </w:rPr>
              <w:br/>
              <w:t xml:space="preserve">E2: Unauthorized role - deny access to </w:t>
            </w:r>
            <w:r w:rsidRPr="0010793F">
              <w:rPr>
                <w:sz w:val="28"/>
                <w:szCs w:val="28"/>
              </w:rPr>
              <w:lastRenderedPageBreak/>
              <w:t>Student routes.</w:t>
            </w:r>
            <w:r w:rsidRPr="0010793F">
              <w:rPr>
                <w:sz w:val="28"/>
                <w:szCs w:val="28"/>
              </w:rPr>
              <w:br/>
              <w:t>E3: Suspended/disabled account where supported - block dashboard access.</w:t>
            </w:r>
          </w:p>
        </w:tc>
      </w:tr>
      <w:tr w:rsidR="00A24356" w:rsidRPr="0010793F" w14:paraId="532889B9" w14:textId="77777777">
        <w:trPr>
          <w:jc w:val="center"/>
        </w:trPr>
        <w:tc>
          <w:tcPr>
            <w:tcW w:w="5018" w:type="dxa"/>
            <w:shd w:val="clear" w:color="auto" w:fill="F4F0FA"/>
            <w:tcMar>
              <w:top w:w="75" w:type="dxa"/>
              <w:left w:w="75" w:type="dxa"/>
              <w:bottom w:w="75" w:type="dxa"/>
              <w:right w:w="75" w:type="dxa"/>
            </w:tcMar>
          </w:tcPr>
          <w:p w14:paraId="358BED94" w14:textId="77777777" w:rsidR="00A24356" w:rsidRPr="0010793F" w:rsidRDefault="00000000">
            <w:pPr>
              <w:spacing w:after="0" w:line="252" w:lineRule="auto"/>
              <w:rPr>
                <w:sz w:val="28"/>
                <w:szCs w:val="28"/>
              </w:rPr>
            </w:pPr>
            <w:r w:rsidRPr="0010793F">
              <w:rPr>
                <w:sz w:val="28"/>
                <w:szCs w:val="28"/>
              </w:rPr>
              <w:lastRenderedPageBreak/>
              <w:t>Postconditions</w:t>
            </w:r>
          </w:p>
        </w:tc>
        <w:tc>
          <w:tcPr>
            <w:tcW w:w="5018" w:type="dxa"/>
            <w:shd w:val="clear" w:color="auto" w:fill="F4F0FA"/>
            <w:tcMar>
              <w:top w:w="75" w:type="dxa"/>
              <w:left w:w="75" w:type="dxa"/>
              <w:bottom w:w="75" w:type="dxa"/>
              <w:right w:w="75" w:type="dxa"/>
            </w:tcMar>
          </w:tcPr>
          <w:p w14:paraId="54260F5F" w14:textId="77777777" w:rsidR="00A24356" w:rsidRPr="0010793F" w:rsidRDefault="00000000">
            <w:pPr>
              <w:spacing w:after="0" w:line="252" w:lineRule="auto"/>
              <w:rPr>
                <w:sz w:val="28"/>
                <w:szCs w:val="28"/>
              </w:rPr>
            </w:pPr>
            <w:proofErr w:type="gramStart"/>
            <w:r w:rsidRPr="0010793F">
              <w:rPr>
                <w:sz w:val="28"/>
                <w:szCs w:val="28"/>
              </w:rPr>
              <w:t>Student has</w:t>
            </w:r>
            <w:proofErr w:type="gramEnd"/>
            <w:r w:rsidRPr="0010793F">
              <w:rPr>
                <w:sz w:val="28"/>
                <w:szCs w:val="28"/>
              </w:rPr>
              <w:t xml:space="preserve"> authenticated </w:t>
            </w:r>
            <w:proofErr w:type="gramStart"/>
            <w:r w:rsidRPr="0010793F">
              <w:rPr>
                <w:sz w:val="28"/>
                <w:szCs w:val="28"/>
              </w:rPr>
              <w:t>session</w:t>
            </w:r>
            <w:proofErr w:type="gramEnd"/>
            <w:r w:rsidRPr="0010793F">
              <w:rPr>
                <w:sz w:val="28"/>
                <w:szCs w:val="28"/>
              </w:rPr>
              <w:t xml:space="preserve"> scoped to Student permissions.</w:t>
            </w:r>
          </w:p>
        </w:tc>
      </w:tr>
      <w:tr w:rsidR="00A24356" w:rsidRPr="0010793F" w14:paraId="1EF1CB60" w14:textId="77777777">
        <w:trPr>
          <w:jc w:val="center"/>
        </w:trPr>
        <w:tc>
          <w:tcPr>
            <w:tcW w:w="5018" w:type="dxa"/>
            <w:tcMar>
              <w:top w:w="75" w:type="dxa"/>
              <w:left w:w="75" w:type="dxa"/>
              <w:bottom w:w="75" w:type="dxa"/>
              <w:right w:w="75" w:type="dxa"/>
            </w:tcMar>
          </w:tcPr>
          <w:p w14:paraId="553872B8" w14:textId="77777777" w:rsidR="00A24356" w:rsidRPr="0010793F" w:rsidRDefault="00000000">
            <w:pPr>
              <w:spacing w:after="0" w:line="252" w:lineRule="auto"/>
              <w:rPr>
                <w:sz w:val="28"/>
                <w:szCs w:val="28"/>
              </w:rPr>
            </w:pPr>
            <w:r w:rsidRPr="0010793F">
              <w:rPr>
                <w:sz w:val="28"/>
                <w:szCs w:val="28"/>
              </w:rPr>
              <w:t>Data Used/Updated</w:t>
            </w:r>
          </w:p>
        </w:tc>
        <w:tc>
          <w:tcPr>
            <w:tcW w:w="5018" w:type="dxa"/>
            <w:tcMar>
              <w:top w:w="75" w:type="dxa"/>
              <w:left w:w="75" w:type="dxa"/>
              <w:bottom w:w="75" w:type="dxa"/>
              <w:right w:w="75" w:type="dxa"/>
            </w:tcMar>
          </w:tcPr>
          <w:p w14:paraId="7195E7FD" w14:textId="77777777" w:rsidR="00A24356" w:rsidRPr="0010793F" w:rsidRDefault="00000000">
            <w:pPr>
              <w:spacing w:after="0" w:line="252" w:lineRule="auto"/>
              <w:rPr>
                <w:sz w:val="28"/>
                <w:szCs w:val="28"/>
              </w:rPr>
            </w:pPr>
            <w:r w:rsidRPr="0010793F">
              <w:rPr>
                <w:sz w:val="28"/>
                <w:szCs w:val="28"/>
              </w:rPr>
              <w:t>Reads Student account and writes session metadata.</w:t>
            </w:r>
          </w:p>
        </w:tc>
      </w:tr>
      <w:tr w:rsidR="00A24356" w:rsidRPr="0010793F" w14:paraId="23D1BCB3" w14:textId="77777777">
        <w:trPr>
          <w:jc w:val="center"/>
        </w:trPr>
        <w:tc>
          <w:tcPr>
            <w:tcW w:w="5018" w:type="dxa"/>
            <w:shd w:val="clear" w:color="auto" w:fill="F4F0FA"/>
            <w:tcMar>
              <w:top w:w="75" w:type="dxa"/>
              <w:left w:w="75" w:type="dxa"/>
              <w:bottom w:w="75" w:type="dxa"/>
              <w:right w:w="75" w:type="dxa"/>
            </w:tcMar>
          </w:tcPr>
          <w:p w14:paraId="3D13DC18" w14:textId="77777777" w:rsidR="00A24356" w:rsidRPr="0010793F" w:rsidRDefault="00000000">
            <w:pPr>
              <w:spacing w:after="0" w:line="252" w:lineRule="auto"/>
              <w:rPr>
                <w:sz w:val="28"/>
                <w:szCs w:val="28"/>
              </w:rPr>
            </w:pPr>
            <w:r w:rsidRPr="0010793F">
              <w:rPr>
                <w:sz w:val="28"/>
                <w:szCs w:val="28"/>
              </w:rPr>
              <w:t>Security/RBAC Notes</w:t>
            </w:r>
          </w:p>
        </w:tc>
        <w:tc>
          <w:tcPr>
            <w:tcW w:w="5018" w:type="dxa"/>
            <w:shd w:val="clear" w:color="auto" w:fill="F4F0FA"/>
            <w:tcMar>
              <w:top w:w="75" w:type="dxa"/>
              <w:left w:w="75" w:type="dxa"/>
              <w:bottom w:w="75" w:type="dxa"/>
              <w:right w:w="75" w:type="dxa"/>
            </w:tcMar>
          </w:tcPr>
          <w:p w14:paraId="3DEF63BA" w14:textId="77777777" w:rsidR="00A24356" w:rsidRPr="0010793F" w:rsidRDefault="00000000">
            <w:pPr>
              <w:spacing w:after="0" w:line="252" w:lineRule="auto"/>
              <w:rPr>
                <w:sz w:val="28"/>
                <w:szCs w:val="28"/>
              </w:rPr>
            </w:pPr>
            <w:r w:rsidRPr="0010793F">
              <w:rPr>
                <w:sz w:val="28"/>
                <w:szCs w:val="28"/>
              </w:rPr>
              <w:t>Role guard prevents Admin route access; backend authorization remains mandatory.</w:t>
            </w:r>
          </w:p>
        </w:tc>
      </w:tr>
      <w:tr w:rsidR="00A24356" w:rsidRPr="0010793F" w14:paraId="4A8616E7" w14:textId="77777777">
        <w:trPr>
          <w:jc w:val="center"/>
        </w:trPr>
        <w:tc>
          <w:tcPr>
            <w:tcW w:w="5018" w:type="dxa"/>
            <w:tcMar>
              <w:top w:w="75" w:type="dxa"/>
              <w:left w:w="75" w:type="dxa"/>
              <w:bottom w:w="75" w:type="dxa"/>
              <w:right w:w="75" w:type="dxa"/>
            </w:tcMar>
          </w:tcPr>
          <w:p w14:paraId="4040E89B" w14:textId="77777777" w:rsidR="00A24356" w:rsidRPr="0010793F" w:rsidRDefault="00000000">
            <w:pPr>
              <w:spacing w:after="0" w:line="252" w:lineRule="auto"/>
              <w:rPr>
                <w:sz w:val="28"/>
                <w:szCs w:val="28"/>
              </w:rPr>
            </w:pPr>
            <w:r w:rsidRPr="0010793F">
              <w:rPr>
                <w:sz w:val="28"/>
                <w:szCs w:val="28"/>
              </w:rPr>
              <w:t>UI Entry Point</w:t>
            </w:r>
          </w:p>
        </w:tc>
        <w:tc>
          <w:tcPr>
            <w:tcW w:w="5018" w:type="dxa"/>
            <w:tcMar>
              <w:top w:w="75" w:type="dxa"/>
              <w:left w:w="75" w:type="dxa"/>
              <w:bottom w:w="75" w:type="dxa"/>
              <w:right w:w="75" w:type="dxa"/>
            </w:tcMar>
          </w:tcPr>
          <w:p w14:paraId="15286A63" w14:textId="77777777" w:rsidR="00A24356" w:rsidRPr="0010793F" w:rsidRDefault="00000000">
            <w:pPr>
              <w:spacing w:after="0" w:line="252" w:lineRule="auto"/>
              <w:rPr>
                <w:sz w:val="28"/>
                <w:szCs w:val="28"/>
              </w:rPr>
            </w:pPr>
            <w:r w:rsidRPr="0010793F">
              <w:rPr>
                <w:sz w:val="28"/>
                <w:szCs w:val="28"/>
              </w:rPr>
              <w:t>/student/login</w:t>
            </w:r>
          </w:p>
        </w:tc>
      </w:tr>
      <w:tr w:rsidR="00A24356" w:rsidRPr="0010793F" w14:paraId="367AABD5" w14:textId="77777777">
        <w:trPr>
          <w:jc w:val="center"/>
        </w:trPr>
        <w:tc>
          <w:tcPr>
            <w:tcW w:w="5018" w:type="dxa"/>
            <w:shd w:val="clear" w:color="auto" w:fill="F4F0FA"/>
            <w:tcMar>
              <w:top w:w="75" w:type="dxa"/>
              <w:left w:w="75" w:type="dxa"/>
              <w:bottom w:w="75" w:type="dxa"/>
              <w:right w:w="75" w:type="dxa"/>
            </w:tcMar>
          </w:tcPr>
          <w:p w14:paraId="15298BF0" w14:textId="77777777" w:rsidR="00A24356" w:rsidRPr="0010793F" w:rsidRDefault="00000000">
            <w:pPr>
              <w:spacing w:after="0" w:line="252" w:lineRule="auto"/>
              <w:rPr>
                <w:sz w:val="28"/>
                <w:szCs w:val="28"/>
              </w:rPr>
            </w:pPr>
            <w:r w:rsidRPr="0010793F">
              <w:rPr>
                <w:sz w:val="28"/>
                <w:szCs w:val="28"/>
              </w:rPr>
              <w:t>Related SRS Requirements</w:t>
            </w:r>
          </w:p>
        </w:tc>
        <w:tc>
          <w:tcPr>
            <w:tcW w:w="5018" w:type="dxa"/>
            <w:shd w:val="clear" w:color="auto" w:fill="F4F0FA"/>
            <w:tcMar>
              <w:top w:w="75" w:type="dxa"/>
              <w:left w:w="75" w:type="dxa"/>
              <w:bottom w:w="75" w:type="dxa"/>
              <w:right w:w="75" w:type="dxa"/>
            </w:tcMar>
          </w:tcPr>
          <w:p w14:paraId="75EA3EDD" w14:textId="77777777" w:rsidR="00A24356" w:rsidRPr="0010793F" w:rsidRDefault="00000000">
            <w:pPr>
              <w:spacing w:after="0" w:line="252" w:lineRule="auto"/>
              <w:rPr>
                <w:sz w:val="28"/>
                <w:szCs w:val="28"/>
              </w:rPr>
            </w:pPr>
            <w:r w:rsidRPr="0010793F">
              <w:rPr>
                <w:sz w:val="28"/>
                <w:szCs w:val="28"/>
              </w:rPr>
              <w:t>FR-AUTH-STU-013, FR-AUTH-STU-016, NFR-001</w:t>
            </w:r>
          </w:p>
        </w:tc>
      </w:tr>
      <w:tr w:rsidR="00A24356" w:rsidRPr="0010793F" w14:paraId="579837CD" w14:textId="77777777">
        <w:trPr>
          <w:jc w:val="center"/>
        </w:trPr>
        <w:tc>
          <w:tcPr>
            <w:tcW w:w="5018" w:type="dxa"/>
            <w:tcMar>
              <w:top w:w="75" w:type="dxa"/>
              <w:left w:w="75" w:type="dxa"/>
              <w:bottom w:w="75" w:type="dxa"/>
              <w:right w:w="75" w:type="dxa"/>
            </w:tcMar>
          </w:tcPr>
          <w:p w14:paraId="1B1ED47C" w14:textId="77777777" w:rsidR="00A24356" w:rsidRPr="0010793F" w:rsidRDefault="00000000">
            <w:pPr>
              <w:spacing w:after="0" w:line="252" w:lineRule="auto"/>
              <w:rPr>
                <w:sz w:val="28"/>
                <w:szCs w:val="28"/>
              </w:rPr>
            </w:pPr>
            <w:r w:rsidRPr="0010793F">
              <w:rPr>
                <w:sz w:val="28"/>
                <w:szCs w:val="28"/>
              </w:rPr>
              <w:t>Acceptance Criteria</w:t>
            </w:r>
          </w:p>
        </w:tc>
        <w:tc>
          <w:tcPr>
            <w:tcW w:w="5018" w:type="dxa"/>
            <w:tcMar>
              <w:top w:w="75" w:type="dxa"/>
              <w:left w:w="75" w:type="dxa"/>
              <w:bottom w:w="75" w:type="dxa"/>
              <w:right w:w="75" w:type="dxa"/>
            </w:tcMar>
          </w:tcPr>
          <w:p w14:paraId="08CA652D" w14:textId="77777777" w:rsidR="00A24356" w:rsidRPr="0010793F" w:rsidRDefault="00000000">
            <w:pPr>
              <w:spacing w:after="0" w:line="252" w:lineRule="auto"/>
              <w:rPr>
                <w:sz w:val="28"/>
                <w:szCs w:val="28"/>
              </w:rPr>
            </w:pPr>
            <w:r w:rsidRPr="0010793F">
              <w:rPr>
                <w:sz w:val="28"/>
                <w:szCs w:val="28"/>
              </w:rPr>
              <w:t>Only active Student accounts reach Student dashboard; unauthorized access is denied.</w:t>
            </w:r>
          </w:p>
        </w:tc>
      </w:tr>
      <w:tr w:rsidR="00A24356" w:rsidRPr="0010793F" w14:paraId="1ABB7A80" w14:textId="77777777">
        <w:trPr>
          <w:jc w:val="center"/>
        </w:trPr>
        <w:tc>
          <w:tcPr>
            <w:tcW w:w="5018" w:type="dxa"/>
            <w:shd w:val="clear" w:color="auto" w:fill="F4F0FA"/>
            <w:tcMar>
              <w:top w:w="75" w:type="dxa"/>
              <w:left w:w="75" w:type="dxa"/>
              <w:bottom w:w="75" w:type="dxa"/>
              <w:right w:w="75" w:type="dxa"/>
            </w:tcMar>
          </w:tcPr>
          <w:p w14:paraId="05A1A61E" w14:textId="77777777" w:rsidR="00A24356" w:rsidRPr="0010793F" w:rsidRDefault="00000000">
            <w:pPr>
              <w:spacing w:after="0" w:line="252" w:lineRule="auto"/>
              <w:rPr>
                <w:sz w:val="28"/>
                <w:szCs w:val="28"/>
              </w:rPr>
            </w:pPr>
            <w:r w:rsidRPr="0010793F">
              <w:rPr>
                <w:sz w:val="28"/>
                <w:szCs w:val="28"/>
              </w:rPr>
              <w:t>Explicit Exclusions</w:t>
            </w:r>
          </w:p>
        </w:tc>
        <w:tc>
          <w:tcPr>
            <w:tcW w:w="5018" w:type="dxa"/>
            <w:shd w:val="clear" w:color="auto" w:fill="F4F0FA"/>
            <w:tcMar>
              <w:top w:w="75" w:type="dxa"/>
              <w:left w:w="75" w:type="dxa"/>
              <w:bottom w:w="75" w:type="dxa"/>
              <w:right w:w="75" w:type="dxa"/>
            </w:tcMar>
          </w:tcPr>
          <w:p w14:paraId="256E7CEE" w14:textId="77777777" w:rsidR="00A24356" w:rsidRPr="0010793F" w:rsidRDefault="00000000">
            <w:pPr>
              <w:spacing w:after="0" w:line="252" w:lineRule="auto"/>
              <w:rPr>
                <w:sz w:val="28"/>
                <w:szCs w:val="28"/>
              </w:rPr>
            </w:pPr>
            <w:r w:rsidRPr="0010793F">
              <w:rPr>
                <w:sz w:val="28"/>
                <w:szCs w:val="28"/>
              </w:rPr>
              <w:t>Admin login, company login, pending/rejected registration behavior.</w:t>
            </w:r>
          </w:p>
        </w:tc>
      </w:tr>
    </w:tbl>
    <w:p w14:paraId="25573148" w14:textId="77777777" w:rsidR="00A24356" w:rsidRPr="0010793F" w:rsidRDefault="00000000">
      <w:pPr>
        <w:pStyle w:val="Heading2"/>
        <w:rPr>
          <w:sz w:val="28"/>
          <w:szCs w:val="28"/>
        </w:rPr>
      </w:pPr>
      <w:r w:rsidRPr="0010793F">
        <w:rPr>
          <w:sz w:val="28"/>
          <w:szCs w:val="28"/>
        </w:rPr>
        <w:t>UC-STU-005 - Reset Forgotten Password</w:t>
      </w:r>
    </w:p>
    <w:tbl>
      <w:tblPr>
        <w:tblStyle w:val="TableGrid"/>
        <w:tblW w:w="0" w:type="auto"/>
        <w:jc w:val="center"/>
        <w:tblLook w:val="04A0" w:firstRow="1" w:lastRow="0" w:firstColumn="1" w:lastColumn="0" w:noHBand="0" w:noVBand="1"/>
      </w:tblPr>
      <w:tblGrid>
        <w:gridCol w:w="5018"/>
        <w:gridCol w:w="5018"/>
      </w:tblGrid>
      <w:tr w:rsidR="00A24356" w:rsidRPr="0010793F" w14:paraId="49CF482F" w14:textId="77777777">
        <w:trPr>
          <w:jc w:val="center"/>
        </w:trPr>
        <w:tc>
          <w:tcPr>
            <w:tcW w:w="5018" w:type="dxa"/>
            <w:shd w:val="clear" w:color="auto" w:fill="5B3F91"/>
            <w:tcMar>
              <w:top w:w="75" w:type="dxa"/>
              <w:left w:w="75" w:type="dxa"/>
              <w:bottom w:w="75" w:type="dxa"/>
              <w:right w:w="75" w:type="dxa"/>
            </w:tcMar>
          </w:tcPr>
          <w:p w14:paraId="1D0A5426" w14:textId="77777777" w:rsidR="00A24356" w:rsidRPr="0010793F" w:rsidRDefault="00000000">
            <w:pPr>
              <w:spacing w:after="0" w:line="252" w:lineRule="auto"/>
              <w:rPr>
                <w:sz w:val="28"/>
                <w:szCs w:val="28"/>
              </w:rPr>
            </w:pPr>
            <w:r w:rsidRPr="0010793F">
              <w:rPr>
                <w:b/>
                <w:color w:val="FFFFFF"/>
                <w:sz w:val="28"/>
                <w:szCs w:val="28"/>
              </w:rPr>
              <w:t>Use-Case Section</w:t>
            </w:r>
          </w:p>
        </w:tc>
        <w:tc>
          <w:tcPr>
            <w:tcW w:w="5018" w:type="dxa"/>
            <w:shd w:val="clear" w:color="auto" w:fill="5B3F91"/>
            <w:tcMar>
              <w:top w:w="75" w:type="dxa"/>
              <w:left w:w="75" w:type="dxa"/>
              <w:bottom w:w="75" w:type="dxa"/>
              <w:right w:w="75" w:type="dxa"/>
            </w:tcMar>
          </w:tcPr>
          <w:p w14:paraId="304B0A1A" w14:textId="77777777" w:rsidR="00A24356" w:rsidRPr="0010793F" w:rsidRDefault="00000000">
            <w:pPr>
              <w:spacing w:after="0" w:line="252" w:lineRule="auto"/>
              <w:rPr>
                <w:sz w:val="28"/>
                <w:szCs w:val="28"/>
              </w:rPr>
            </w:pPr>
            <w:r w:rsidRPr="0010793F">
              <w:rPr>
                <w:b/>
                <w:color w:val="FFFFFF"/>
                <w:sz w:val="28"/>
                <w:szCs w:val="28"/>
              </w:rPr>
              <w:t>Specification</w:t>
            </w:r>
          </w:p>
        </w:tc>
      </w:tr>
      <w:tr w:rsidR="00A24356" w:rsidRPr="0010793F" w14:paraId="1589361A" w14:textId="77777777">
        <w:trPr>
          <w:jc w:val="center"/>
        </w:trPr>
        <w:tc>
          <w:tcPr>
            <w:tcW w:w="5018" w:type="dxa"/>
            <w:tcMar>
              <w:top w:w="75" w:type="dxa"/>
              <w:left w:w="75" w:type="dxa"/>
              <w:bottom w:w="75" w:type="dxa"/>
              <w:right w:w="75" w:type="dxa"/>
            </w:tcMar>
          </w:tcPr>
          <w:p w14:paraId="30110A84" w14:textId="77777777" w:rsidR="00A24356" w:rsidRPr="0010793F" w:rsidRDefault="00000000">
            <w:pPr>
              <w:spacing w:after="0" w:line="252" w:lineRule="auto"/>
              <w:rPr>
                <w:sz w:val="28"/>
                <w:szCs w:val="28"/>
              </w:rPr>
            </w:pPr>
            <w:r w:rsidRPr="0010793F">
              <w:rPr>
                <w:sz w:val="28"/>
                <w:szCs w:val="28"/>
              </w:rPr>
              <w:t>Use Case ID</w:t>
            </w:r>
          </w:p>
        </w:tc>
        <w:tc>
          <w:tcPr>
            <w:tcW w:w="5018" w:type="dxa"/>
            <w:tcMar>
              <w:top w:w="75" w:type="dxa"/>
              <w:left w:w="75" w:type="dxa"/>
              <w:bottom w:w="75" w:type="dxa"/>
              <w:right w:w="75" w:type="dxa"/>
            </w:tcMar>
          </w:tcPr>
          <w:p w14:paraId="18CD42D2" w14:textId="77777777" w:rsidR="00A24356" w:rsidRPr="0010793F" w:rsidRDefault="00000000">
            <w:pPr>
              <w:spacing w:after="0" w:line="252" w:lineRule="auto"/>
              <w:rPr>
                <w:sz w:val="28"/>
                <w:szCs w:val="28"/>
              </w:rPr>
            </w:pPr>
            <w:r w:rsidRPr="0010793F">
              <w:rPr>
                <w:sz w:val="28"/>
                <w:szCs w:val="28"/>
              </w:rPr>
              <w:t>UC-STU-005</w:t>
            </w:r>
          </w:p>
        </w:tc>
      </w:tr>
      <w:tr w:rsidR="00A24356" w:rsidRPr="0010793F" w14:paraId="06E464A3" w14:textId="77777777">
        <w:trPr>
          <w:jc w:val="center"/>
        </w:trPr>
        <w:tc>
          <w:tcPr>
            <w:tcW w:w="5018" w:type="dxa"/>
            <w:shd w:val="clear" w:color="auto" w:fill="F4F0FA"/>
            <w:tcMar>
              <w:top w:w="75" w:type="dxa"/>
              <w:left w:w="75" w:type="dxa"/>
              <w:bottom w:w="75" w:type="dxa"/>
              <w:right w:w="75" w:type="dxa"/>
            </w:tcMar>
          </w:tcPr>
          <w:p w14:paraId="4BED45AE" w14:textId="77777777" w:rsidR="00A24356" w:rsidRPr="0010793F" w:rsidRDefault="00000000">
            <w:pPr>
              <w:spacing w:after="0" w:line="252" w:lineRule="auto"/>
              <w:rPr>
                <w:sz w:val="28"/>
                <w:szCs w:val="28"/>
              </w:rPr>
            </w:pPr>
            <w:r w:rsidRPr="0010793F">
              <w:rPr>
                <w:sz w:val="28"/>
                <w:szCs w:val="28"/>
              </w:rPr>
              <w:t>Use Case Name</w:t>
            </w:r>
          </w:p>
        </w:tc>
        <w:tc>
          <w:tcPr>
            <w:tcW w:w="5018" w:type="dxa"/>
            <w:shd w:val="clear" w:color="auto" w:fill="F4F0FA"/>
            <w:tcMar>
              <w:top w:w="75" w:type="dxa"/>
              <w:left w:w="75" w:type="dxa"/>
              <w:bottom w:w="75" w:type="dxa"/>
              <w:right w:w="75" w:type="dxa"/>
            </w:tcMar>
          </w:tcPr>
          <w:p w14:paraId="689713ED" w14:textId="77777777" w:rsidR="00A24356" w:rsidRPr="0010793F" w:rsidRDefault="00000000">
            <w:pPr>
              <w:spacing w:after="0" w:line="252" w:lineRule="auto"/>
              <w:rPr>
                <w:sz w:val="28"/>
                <w:szCs w:val="28"/>
              </w:rPr>
            </w:pPr>
            <w:r w:rsidRPr="0010793F">
              <w:rPr>
                <w:sz w:val="28"/>
                <w:szCs w:val="28"/>
              </w:rPr>
              <w:t>Reset Forgotten Password</w:t>
            </w:r>
          </w:p>
        </w:tc>
      </w:tr>
      <w:tr w:rsidR="00A24356" w:rsidRPr="0010793F" w14:paraId="53669A0F" w14:textId="77777777">
        <w:trPr>
          <w:jc w:val="center"/>
        </w:trPr>
        <w:tc>
          <w:tcPr>
            <w:tcW w:w="5018" w:type="dxa"/>
            <w:tcMar>
              <w:top w:w="75" w:type="dxa"/>
              <w:left w:w="75" w:type="dxa"/>
              <w:bottom w:w="75" w:type="dxa"/>
              <w:right w:w="75" w:type="dxa"/>
            </w:tcMar>
          </w:tcPr>
          <w:p w14:paraId="02F56629" w14:textId="77777777" w:rsidR="00A24356" w:rsidRPr="0010793F" w:rsidRDefault="00000000">
            <w:pPr>
              <w:spacing w:after="0" w:line="252" w:lineRule="auto"/>
              <w:rPr>
                <w:sz w:val="28"/>
                <w:szCs w:val="28"/>
              </w:rPr>
            </w:pPr>
            <w:r w:rsidRPr="0010793F">
              <w:rPr>
                <w:sz w:val="28"/>
                <w:szCs w:val="28"/>
              </w:rPr>
              <w:lastRenderedPageBreak/>
              <w:t>Primary Actor</w:t>
            </w:r>
          </w:p>
        </w:tc>
        <w:tc>
          <w:tcPr>
            <w:tcW w:w="5018" w:type="dxa"/>
            <w:tcMar>
              <w:top w:w="75" w:type="dxa"/>
              <w:left w:w="75" w:type="dxa"/>
              <w:bottom w:w="75" w:type="dxa"/>
              <w:right w:w="75" w:type="dxa"/>
            </w:tcMar>
          </w:tcPr>
          <w:p w14:paraId="1B5CD510" w14:textId="77777777" w:rsidR="00A24356" w:rsidRPr="0010793F" w:rsidRDefault="00000000">
            <w:pPr>
              <w:spacing w:after="0" w:line="252" w:lineRule="auto"/>
              <w:rPr>
                <w:sz w:val="28"/>
                <w:szCs w:val="28"/>
              </w:rPr>
            </w:pPr>
            <w:r w:rsidRPr="0010793F">
              <w:rPr>
                <w:sz w:val="28"/>
                <w:szCs w:val="28"/>
              </w:rPr>
              <w:t>Student</w:t>
            </w:r>
          </w:p>
        </w:tc>
      </w:tr>
      <w:tr w:rsidR="00A24356" w:rsidRPr="0010793F" w14:paraId="7E8B4173" w14:textId="77777777">
        <w:trPr>
          <w:jc w:val="center"/>
        </w:trPr>
        <w:tc>
          <w:tcPr>
            <w:tcW w:w="5018" w:type="dxa"/>
            <w:shd w:val="clear" w:color="auto" w:fill="F4F0FA"/>
            <w:tcMar>
              <w:top w:w="75" w:type="dxa"/>
              <w:left w:w="75" w:type="dxa"/>
              <w:bottom w:w="75" w:type="dxa"/>
              <w:right w:w="75" w:type="dxa"/>
            </w:tcMar>
          </w:tcPr>
          <w:p w14:paraId="22311ABA" w14:textId="77777777" w:rsidR="00A24356" w:rsidRPr="0010793F" w:rsidRDefault="00000000">
            <w:pPr>
              <w:spacing w:after="0" w:line="252" w:lineRule="auto"/>
              <w:rPr>
                <w:sz w:val="28"/>
                <w:szCs w:val="28"/>
              </w:rPr>
            </w:pPr>
            <w:r w:rsidRPr="0010793F">
              <w:rPr>
                <w:sz w:val="28"/>
                <w:szCs w:val="28"/>
              </w:rPr>
              <w:t>Supporting Actor/System</w:t>
            </w:r>
          </w:p>
        </w:tc>
        <w:tc>
          <w:tcPr>
            <w:tcW w:w="5018" w:type="dxa"/>
            <w:shd w:val="clear" w:color="auto" w:fill="F4F0FA"/>
            <w:tcMar>
              <w:top w:w="75" w:type="dxa"/>
              <w:left w:w="75" w:type="dxa"/>
              <w:bottom w:w="75" w:type="dxa"/>
              <w:right w:w="75" w:type="dxa"/>
            </w:tcMar>
          </w:tcPr>
          <w:p w14:paraId="50DB0CEA" w14:textId="77777777" w:rsidR="00A24356" w:rsidRPr="0010793F" w:rsidRDefault="00000000">
            <w:pPr>
              <w:spacing w:after="0" w:line="252" w:lineRule="auto"/>
              <w:rPr>
                <w:sz w:val="28"/>
                <w:szCs w:val="28"/>
              </w:rPr>
            </w:pPr>
            <w:r w:rsidRPr="0010793F">
              <w:rPr>
                <w:sz w:val="28"/>
                <w:szCs w:val="28"/>
              </w:rPr>
              <w:t>Authentication/RBAC Service; Email Service</w:t>
            </w:r>
          </w:p>
        </w:tc>
      </w:tr>
      <w:tr w:rsidR="00A24356" w:rsidRPr="0010793F" w14:paraId="41A956FB" w14:textId="77777777">
        <w:trPr>
          <w:jc w:val="center"/>
        </w:trPr>
        <w:tc>
          <w:tcPr>
            <w:tcW w:w="5018" w:type="dxa"/>
            <w:tcMar>
              <w:top w:w="75" w:type="dxa"/>
              <w:left w:w="75" w:type="dxa"/>
              <w:bottom w:w="75" w:type="dxa"/>
              <w:right w:w="75" w:type="dxa"/>
            </w:tcMar>
          </w:tcPr>
          <w:p w14:paraId="3F5ACDD1" w14:textId="77777777" w:rsidR="00A24356" w:rsidRPr="0010793F" w:rsidRDefault="00000000">
            <w:pPr>
              <w:spacing w:after="0" w:line="252" w:lineRule="auto"/>
              <w:rPr>
                <w:sz w:val="28"/>
                <w:szCs w:val="28"/>
              </w:rPr>
            </w:pPr>
            <w:r w:rsidRPr="0010793F">
              <w:rPr>
                <w:sz w:val="28"/>
                <w:szCs w:val="28"/>
              </w:rPr>
              <w:t>Goal</w:t>
            </w:r>
          </w:p>
        </w:tc>
        <w:tc>
          <w:tcPr>
            <w:tcW w:w="5018" w:type="dxa"/>
            <w:tcMar>
              <w:top w:w="75" w:type="dxa"/>
              <w:left w:w="75" w:type="dxa"/>
              <w:bottom w:w="75" w:type="dxa"/>
              <w:right w:w="75" w:type="dxa"/>
            </w:tcMar>
          </w:tcPr>
          <w:p w14:paraId="19969A47" w14:textId="77777777" w:rsidR="00A24356" w:rsidRPr="0010793F" w:rsidRDefault="00000000">
            <w:pPr>
              <w:spacing w:after="0" w:line="252" w:lineRule="auto"/>
              <w:rPr>
                <w:sz w:val="28"/>
                <w:szCs w:val="28"/>
              </w:rPr>
            </w:pPr>
            <w:r w:rsidRPr="0010793F">
              <w:rPr>
                <w:sz w:val="28"/>
                <w:szCs w:val="28"/>
              </w:rPr>
              <w:t xml:space="preserve">Recover access when a </w:t>
            </w:r>
            <w:proofErr w:type="gramStart"/>
            <w:r w:rsidRPr="0010793F">
              <w:rPr>
                <w:sz w:val="28"/>
                <w:szCs w:val="28"/>
              </w:rPr>
              <w:t>Student</w:t>
            </w:r>
            <w:proofErr w:type="gramEnd"/>
            <w:r w:rsidRPr="0010793F">
              <w:rPr>
                <w:sz w:val="28"/>
                <w:szCs w:val="28"/>
              </w:rPr>
              <w:t xml:space="preserve"> forgets their password.</w:t>
            </w:r>
          </w:p>
        </w:tc>
      </w:tr>
      <w:tr w:rsidR="00A24356" w:rsidRPr="0010793F" w14:paraId="5B25E70D" w14:textId="77777777">
        <w:trPr>
          <w:jc w:val="center"/>
        </w:trPr>
        <w:tc>
          <w:tcPr>
            <w:tcW w:w="5018" w:type="dxa"/>
            <w:shd w:val="clear" w:color="auto" w:fill="F4F0FA"/>
            <w:tcMar>
              <w:top w:w="75" w:type="dxa"/>
              <w:left w:w="75" w:type="dxa"/>
              <w:bottom w:w="75" w:type="dxa"/>
              <w:right w:w="75" w:type="dxa"/>
            </w:tcMar>
          </w:tcPr>
          <w:p w14:paraId="187AB613" w14:textId="77777777" w:rsidR="00A24356" w:rsidRPr="0010793F" w:rsidRDefault="00000000">
            <w:pPr>
              <w:spacing w:after="0" w:line="252" w:lineRule="auto"/>
              <w:rPr>
                <w:sz w:val="28"/>
                <w:szCs w:val="28"/>
              </w:rPr>
            </w:pPr>
            <w:r w:rsidRPr="0010793F">
              <w:rPr>
                <w:sz w:val="28"/>
                <w:szCs w:val="28"/>
              </w:rPr>
              <w:t>Scope</w:t>
            </w:r>
          </w:p>
        </w:tc>
        <w:tc>
          <w:tcPr>
            <w:tcW w:w="5018" w:type="dxa"/>
            <w:shd w:val="clear" w:color="auto" w:fill="F4F0FA"/>
            <w:tcMar>
              <w:top w:w="75" w:type="dxa"/>
              <w:left w:w="75" w:type="dxa"/>
              <w:bottom w:w="75" w:type="dxa"/>
              <w:right w:w="75" w:type="dxa"/>
            </w:tcMar>
          </w:tcPr>
          <w:p w14:paraId="36A7B70B" w14:textId="77777777" w:rsidR="00A24356" w:rsidRPr="0010793F" w:rsidRDefault="00000000">
            <w:pPr>
              <w:spacing w:after="0" w:line="252" w:lineRule="auto"/>
              <w:rPr>
                <w:sz w:val="28"/>
                <w:szCs w:val="28"/>
              </w:rPr>
            </w:pPr>
            <w:r w:rsidRPr="0010793F">
              <w:rPr>
                <w:sz w:val="28"/>
                <w:szCs w:val="28"/>
              </w:rPr>
              <w:t>Forgot-password OTP flow and password reset.</w:t>
            </w:r>
          </w:p>
        </w:tc>
      </w:tr>
      <w:tr w:rsidR="00A24356" w:rsidRPr="0010793F" w14:paraId="29919C40" w14:textId="77777777">
        <w:trPr>
          <w:jc w:val="center"/>
        </w:trPr>
        <w:tc>
          <w:tcPr>
            <w:tcW w:w="5018" w:type="dxa"/>
            <w:tcMar>
              <w:top w:w="75" w:type="dxa"/>
              <w:left w:w="75" w:type="dxa"/>
              <w:bottom w:w="75" w:type="dxa"/>
              <w:right w:w="75" w:type="dxa"/>
            </w:tcMar>
          </w:tcPr>
          <w:p w14:paraId="581DD78E" w14:textId="77777777" w:rsidR="00A24356" w:rsidRPr="0010793F" w:rsidRDefault="00000000">
            <w:pPr>
              <w:spacing w:after="0" w:line="252" w:lineRule="auto"/>
              <w:rPr>
                <w:sz w:val="28"/>
                <w:szCs w:val="28"/>
              </w:rPr>
            </w:pPr>
            <w:r w:rsidRPr="0010793F">
              <w:rPr>
                <w:sz w:val="28"/>
                <w:szCs w:val="28"/>
              </w:rPr>
              <w:t>Preconditions</w:t>
            </w:r>
          </w:p>
        </w:tc>
        <w:tc>
          <w:tcPr>
            <w:tcW w:w="5018" w:type="dxa"/>
            <w:tcMar>
              <w:top w:w="75" w:type="dxa"/>
              <w:left w:w="75" w:type="dxa"/>
              <w:bottom w:w="75" w:type="dxa"/>
              <w:right w:w="75" w:type="dxa"/>
            </w:tcMar>
          </w:tcPr>
          <w:p w14:paraId="0BE349C4" w14:textId="77777777" w:rsidR="00A24356" w:rsidRPr="0010793F" w:rsidRDefault="00000000">
            <w:pPr>
              <w:spacing w:after="0" w:line="252" w:lineRule="auto"/>
              <w:rPr>
                <w:sz w:val="28"/>
                <w:szCs w:val="28"/>
              </w:rPr>
            </w:pPr>
            <w:r w:rsidRPr="0010793F">
              <w:rPr>
                <w:sz w:val="28"/>
                <w:szCs w:val="28"/>
              </w:rPr>
              <w:t xml:space="preserve">Student </w:t>
            </w:r>
            <w:proofErr w:type="gramStart"/>
            <w:r w:rsidRPr="0010793F">
              <w:rPr>
                <w:sz w:val="28"/>
                <w:szCs w:val="28"/>
              </w:rPr>
              <w:t>account exists</w:t>
            </w:r>
            <w:proofErr w:type="gramEnd"/>
            <w:r w:rsidRPr="0010793F">
              <w:rPr>
                <w:sz w:val="28"/>
                <w:szCs w:val="28"/>
              </w:rPr>
              <w:t xml:space="preserve"> and university email is available.</w:t>
            </w:r>
          </w:p>
        </w:tc>
      </w:tr>
      <w:tr w:rsidR="00A24356" w:rsidRPr="0010793F" w14:paraId="5A1E3E5E" w14:textId="77777777">
        <w:trPr>
          <w:jc w:val="center"/>
        </w:trPr>
        <w:tc>
          <w:tcPr>
            <w:tcW w:w="5018" w:type="dxa"/>
            <w:shd w:val="clear" w:color="auto" w:fill="F4F0FA"/>
            <w:tcMar>
              <w:top w:w="75" w:type="dxa"/>
              <w:left w:w="75" w:type="dxa"/>
              <w:bottom w:w="75" w:type="dxa"/>
              <w:right w:w="75" w:type="dxa"/>
            </w:tcMar>
          </w:tcPr>
          <w:p w14:paraId="522417FE" w14:textId="77777777" w:rsidR="00A24356" w:rsidRPr="0010793F" w:rsidRDefault="00000000">
            <w:pPr>
              <w:spacing w:after="0" w:line="252" w:lineRule="auto"/>
              <w:rPr>
                <w:sz w:val="28"/>
                <w:szCs w:val="28"/>
              </w:rPr>
            </w:pPr>
            <w:r w:rsidRPr="0010793F">
              <w:rPr>
                <w:sz w:val="28"/>
                <w:szCs w:val="28"/>
              </w:rPr>
              <w:t>Trigger</w:t>
            </w:r>
          </w:p>
        </w:tc>
        <w:tc>
          <w:tcPr>
            <w:tcW w:w="5018" w:type="dxa"/>
            <w:shd w:val="clear" w:color="auto" w:fill="F4F0FA"/>
            <w:tcMar>
              <w:top w:w="75" w:type="dxa"/>
              <w:left w:w="75" w:type="dxa"/>
              <w:bottom w:w="75" w:type="dxa"/>
              <w:right w:w="75" w:type="dxa"/>
            </w:tcMar>
          </w:tcPr>
          <w:p w14:paraId="4DB955D2" w14:textId="77777777" w:rsidR="00A24356" w:rsidRPr="0010793F" w:rsidRDefault="00000000">
            <w:pPr>
              <w:spacing w:after="0" w:line="252" w:lineRule="auto"/>
              <w:rPr>
                <w:sz w:val="28"/>
                <w:szCs w:val="28"/>
              </w:rPr>
            </w:pPr>
            <w:r w:rsidRPr="0010793F">
              <w:rPr>
                <w:sz w:val="28"/>
                <w:szCs w:val="28"/>
              </w:rPr>
              <w:t>Student opens Forgot Password and submits university email.</w:t>
            </w:r>
          </w:p>
        </w:tc>
      </w:tr>
      <w:tr w:rsidR="00A24356" w:rsidRPr="0010793F" w14:paraId="4FA001A9" w14:textId="77777777">
        <w:trPr>
          <w:jc w:val="center"/>
        </w:trPr>
        <w:tc>
          <w:tcPr>
            <w:tcW w:w="5018" w:type="dxa"/>
            <w:tcMar>
              <w:top w:w="75" w:type="dxa"/>
              <w:left w:w="75" w:type="dxa"/>
              <w:bottom w:w="75" w:type="dxa"/>
              <w:right w:w="75" w:type="dxa"/>
            </w:tcMar>
          </w:tcPr>
          <w:p w14:paraId="554B7743" w14:textId="77777777" w:rsidR="00A24356" w:rsidRPr="0010793F" w:rsidRDefault="00000000">
            <w:pPr>
              <w:spacing w:after="0" w:line="252" w:lineRule="auto"/>
              <w:rPr>
                <w:sz w:val="28"/>
                <w:szCs w:val="28"/>
              </w:rPr>
            </w:pPr>
            <w:r w:rsidRPr="0010793F">
              <w:rPr>
                <w:sz w:val="28"/>
                <w:szCs w:val="28"/>
              </w:rPr>
              <w:t>Main Success Scenario</w:t>
            </w:r>
          </w:p>
        </w:tc>
        <w:tc>
          <w:tcPr>
            <w:tcW w:w="5018" w:type="dxa"/>
            <w:tcMar>
              <w:top w:w="75" w:type="dxa"/>
              <w:left w:w="75" w:type="dxa"/>
              <w:bottom w:w="75" w:type="dxa"/>
              <w:right w:w="75" w:type="dxa"/>
            </w:tcMar>
          </w:tcPr>
          <w:p w14:paraId="4B2B1A62" w14:textId="77777777" w:rsidR="00A24356" w:rsidRPr="0010793F" w:rsidRDefault="00000000">
            <w:pPr>
              <w:spacing w:after="0" w:line="252" w:lineRule="auto"/>
              <w:rPr>
                <w:sz w:val="28"/>
                <w:szCs w:val="28"/>
              </w:rPr>
            </w:pPr>
            <w:r w:rsidRPr="0010793F">
              <w:rPr>
                <w:sz w:val="28"/>
                <w:szCs w:val="28"/>
              </w:rPr>
              <w:t>1. Student enters university email.</w:t>
            </w:r>
            <w:r w:rsidRPr="0010793F">
              <w:rPr>
                <w:sz w:val="28"/>
                <w:szCs w:val="28"/>
              </w:rPr>
              <w:br/>
              <w:t>2. System validates email format and account eligibility.</w:t>
            </w:r>
            <w:r w:rsidRPr="0010793F">
              <w:rPr>
                <w:sz w:val="28"/>
                <w:szCs w:val="28"/>
              </w:rPr>
              <w:br/>
              <w:t>3. System sends OTP to university email.</w:t>
            </w:r>
            <w:r w:rsidRPr="0010793F">
              <w:rPr>
                <w:sz w:val="28"/>
                <w:szCs w:val="28"/>
              </w:rPr>
              <w:br/>
              <w:t>4. Student verifies OTP.</w:t>
            </w:r>
            <w:r w:rsidRPr="0010793F">
              <w:rPr>
                <w:sz w:val="28"/>
                <w:szCs w:val="28"/>
              </w:rPr>
              <w:br/>
              <w:t>5. Student creates and confirms a new password.</w:t>
            </w:r>
            <w:r w:rsidRPr="0010793F">
              <w:rPr>
                <w:sz w:val="28"/>
                <w:szCs w:val="28"/>
              </w:rPr>
              <w:br/>
              <w:t xml:space="preserve">6. System stores new </w:t>
            </w:r>
            <w:proofErr w:type="gramStart"/>
            <w:r w:rsidRPr="0010793F">
              <w:rPr>
                <w:sz w:val="28"/>
                <w:szCs w:val="28"/>
              </w:rPr>
              <w:t>password hash</w:t>
            </w:r>
            <w:proofErr w:type="gramEnd"/>
            <w:r w:rsidRPr="0010793F">
              <w:rPr>
                <w:sz w:val="28"/>
                <w:szCs w:val="28"/>
              </w:rPr>
              <w:t xml:space="preserve"> and completes recovery.</w:t>
            </w:r>
          </w:p>
        </w:tc>
      </w:tr>
      <w:tr w:rsidR="00A24356" w:rsidRPr="0010793F" w14:paraId="7C9E6DA2" w14:textId="77777777">
        <w:trPr>
          <w:jc w:val="center"/>
        </w:trPr>
        <w:tc>
          <w:tcPr>
            <w:tcW w:w="5018" w:type="dxa"/>
            <w:shd w:val="clear" w:color="auto" w:fill="F4F0FA"/>
            <w:tcMar>
              <w:top w:w="75" w:type="dxa"/>
              <w:left w:w="75" w:type="dxa"/>
              <w:bottom w:w="75" w:type="dxa"/>
              <w:right w:w="75" w:type="dxa"/>
            </w:tcMar>
          </w:tcPr>
          <w:p w14:paraId="486C84FD" w14:textId="77777777" w:rsidR="00A24356" w:rsidRPr="0010793F" w:rsidRDefault="00000000">
            <w:pPr>
              <w:spacing w:after="0" w:line="252" w:lineRule="auto"/>
              <w:rPr>
                <w:sz w:val="28"/>
                <w:szCs w:val="28"/>
              </w:rPr>
            </w:pPr>
            <w:r w:rsidRPr="0010793F">
              <w:rPr>
                <w:sz w:val="28"/>
                <w:szCs w:val="28"/>
              </w:rPr>
              <w:t>Alternate Flows</w:t>
            </w:r>
          </w:p>
        </w:tc>
        <w:tc>
          <w:tcPr>
            <w:tcW w:w="5018" w:type="dxa"/>
            <w:shd w:val="clear" w:color="auto" w:fill="F4F0FA"/>
            <w:tcMar>
              <w:top w:w="75" w:type="dxa"/>
              <w:left w:w="75" w:type="dxa"/>
              <w:bottom w:w="75" w:type="dxa"/>
              <w:right w:w="75" w:type="dxa"/>
            </w:tcMar>
          </w:tcPr>
          <w:p w14:paraId="0636BA86" w14:textId="77777777" w:rsidR="00A24356" w:rsidRPr="0010793F" w:rsidRDefault="00000000">
            <w:pPr>
              <w:spacing w:after="0" w:line="252" w:lineRule="auto"/>
              <w:rPr>
                <w:sz w:val="28"/>
                <w:szCs w:val="28"/>
              </w:rPr>
            </w:pPr>
            <w:r w:rsidRPr="0010793F">
              <w:rPr>
                <w:sz w:val="28"/>
                <w:szCs w:val="28"/>
              </w:rPr>
              <w:t>A1: Student returns to login without completing reset.</w:t>
            </w:r>
          </w:p>
        </w:tc>
      </w:tr>
      <w:tr w:rsidR="00A24356" w:rsidRPr="0010793F" w14:paraId="043372D9" w14:textId="77777777">
        <w:trPr>
          <w:jc w:val="center"/>
        </w:trPr>
        <w:tc>
          <w:tcPr>
            <w:tcW w:w="5018" w:type="dxa"/>
            <w:tcMar>
              <w:top w:w="75" w:type="dxa"/>
              <w:left w:w="75" w:type="dxa"/>
              <w:bottom w:w="75" w:type="dxa"/>
              <w:right w:w="75" w:type="dxa"/>
            </w:tcMar>
          </w:tcPr>
          <w:p w14:paraId="64E0E094" w14:textId="77777777" w:rsidR="00A24356" w:rsidRPr="0010793F" w:rsidRDefault="00000000">
            <w:pPr>
              <w:spacing w:after="0" w:line="252" w:lineRule="auto"/>
              <w:rPr>
                <w:sz w:val="28"/>
                <w:szCs w:val="28"/>
              </w:rPr>
            </w:pPr>
            <w:r w:rsidRPr="0010793F">
              <w:rPr>
                <w:sz w:val="28"/>
                <w:szCs w:val="28"/>
              </w:rPr>
              <w:t>Exception Flows</w:t>
            </w:r>
          </w:p>
        </w:tc>
        <w:tc>
          <w:tcPr>
            <w:tcW w:w="5018" w:type="dxa"/>
            <w:tcMar>
              <w:top w:w="75" w:type="dxa"/>
              <w:left w:w="75" w:type="dxa"/>
              <w:bottom w:w="75" w:type="dxa"/>
              <w:right w:w="75" w:type="dxa"/>
            </w:tcMar>
          </w:tcPr>
          <w:p w14:paraId="22146A01" w14:textId="77777777" w:rsidR="00A24356" w:rsidRPr="0010793F" w:rsidRDefault="00000000">
            <w:pPr>
              <w:spacing w:after="0" w:line="252" w:lineRule="auto"/>
              <w:rPr>
                <w:sz w:val="28"/>
                <w:szCs w:val="28"/>
              </w:rPr>
            </w:pPr>
            <w:r w:rsidRPr="0010793F">
              <w:rPr>
                <w:sz w:val="28"/>
                <w:szCs w:val="28"/>
              </w:rPr>
              <w:t xml:space="preserve">E1: Email not eligible - show safe </w:t>
            </w:r>
            <w:r w:rsidRPr="0010793F">
              <w:rPr>
                <w:sz w:val="28"/>
                <w:szCs w:val="28"/>
              </w:rPr>
              <w:lastRenderedPageBreak/>
              <w:t>generic failure.</w:t>
            </w:r>
            <w:r w:rsidRPr="0010793F">
              <w:rPr>
                <w:sz w:val="28"/>
                <w:szCs w:val="28"/>
              </w:rPr>
              <w:br/>
              <w:t>E2: OTP expired/incorrect - enforce OTP exception rules.</w:t>
            </w:r>
            <w:r w:rsidRPr="0010793F">
              <w:rPr>
                <w:sz w:val="28"/>
                <w:szCs w:val="28"/>
              </w:rPr>
              <w:br/>
              <w:t>E3: Password confirmation mismatch - block reset completion.</w:t>
            </w:r>
          </w:p>
        </w:tc>
      </w:tr>
      <w:tr w:rsidR="00A24356" w:rsidRPr="0010793F" w14:paraId="45A72D0C" w14:textId="77777777">
        <w:trPr>
          <w:jc w:val="center"/>
        </w:trPr>
        <w:tc>
          <w:tcPr>
            <w:tcW w:w="5018" w:type="dxa"/>
            <w:shd w:val="clear" w:color="auto" w:fill="F4F0FA"/>
            <w:tcMar>
              <w:top w:w="75" w:type="dxa"/>
              <w:left w:w="75" w:type="dxa"/>
              <w:bottom w:w="75" w:type="dxa"/>
              <w:right w:w="75" w:type="dxa"/>
            </w:tcMar>
          </w:tcPr>
          <w:p w14:paraId="44C99113" w14:textId="77777777" w:rsidR="00A24356" w:rsidRPr="0010793F" w:rsidRDefault="00000000">
            <w:pPr>
              <w:spacing w:after="0" w:line="252" w:lineRule="auto"/>
              <w:rPr>
                <w:sz w:val="28"/>
                <w:szCs w:val="28"/>
              </w:rPr>
            </w:pPr>
            <w:r w:rsidRPr="0010793F">
              <w:rPr>
                <w:sz w:val="28"/>
                <w:szCs w:val="28"/>
              </w:rPr>
              <w:lastRenderedPageBreak/>
              <w:t>Postconditions</w:t>
            </w:r>
          </w:p>
        </w:tc>
        <w:tc>
          <w:tcPr>
            <w:tcW w:w="5018" w:type="dxa"/>
            <w:shd w:val="clear" w:color="auto" w:fill="F4F0FA"/>
            <w:tcMar>
              <w:top w:w="75" w:type="dxa"/>
              <w:left w:w="75" w:type="dxa"/>
              <w:bottom w:w="75" w:type="dxa"/>
              <w:right w:w="75" w:type="dxa"/>
            </w:tcMar>
          </w:tcPr>
          <w:p w14:paraId="03CF601F" w14:textId="77777777" w:rsidR="00A24356" w:rsidRPr="0010793F" w:rsidRDefault="00000000">
            <w:pPr>
              <w:spacing w:after="0" w:line="252" w:lineRule="auto"/>
              <w:rPr>
                <w:sz w:val="28"/>
                <w:szCs w:val="28"/>
              </w:rPr>
            </w:pPr>
            <w:r w:rsidRPr="0010793F">
              <w:rPr>
                <w:sz w:val="28"/>
                <w:szCs w:val="28"/>
              </w:rPr>
              <w:t>Student password is reset and old credentials no longer authenticate.</w:t>
            </w:r>
          </w:p>
        </w:tc>
      </w:tr>
      <w:tr w:rsidR="00A24356" w:rsidRPr="0010793F" w14:paraId="740B1FA8" w14:textId="77777777">
        <w:trPr>
          <w:jc w:val="center"/>
        </w:trPr>
        <w:tc>
          <w:tcPr>
            <w:tcW w:w="5018" w:type="dxa"/>
            <w:tcMar>
              <w:top w:w="75" w:type="dxa"/>
              <w:left w:w="75" w:type="dxa"/>
              <w:bottom w:w="75" w:type="dxa"/>
              <w:right w:w="75" w:type="dxa"/>
            </w:tcMar>
          </w:tcPr>
          <w:p w14:paraId="39781082" w14:textId="77777777" w:rsidR="00A24356" w:rsidRPr="0010793F" w:rsidRDefault="00000000">
            <w:pPr>
              <w:spacing w:after="0" w:line="252" w:lineRule="auto"/>
              <w:rPr>
                <w:sz w:val="28"/>
                <w:szCs w:val="28"/>
              </w:rPr>
            </w:pPr>
            <w:r w:rsidRPr="0010793F">
              <w:rPr>
                <w:sz w:val="28"/>
                <w:szCs w:val="28"/>
              </w:rPr>
              <w:t>Data Used/Updated</w:t>
            </w:r>
          </w:p>
        </w:tc>
        <w:tc>
          <w:tcPr>
            <w:tcW w:w="5018" w:type="dxa"/>
            <w:tcMar>
              <w:top w:w="75" w:type="dxa"/>
              <w:left w:w="75" w:type="dxa"/>
              <w:bottom w:w="75" w:type="dxa"/>
              <w:right w:w="75" w:type="dxa"/>
            </w:tcMar>
          </w:tcPr>
          <w:p w14:paraId="4E1E1B53" w14:textId="77777777" w:rsidR="00A24356" w:rsidRPr="0010793F" w:rsidRDefault="00000000">
            <w:pPr>
              <w:spacing w:after="0" w:line="252" w:lineRule="auto"/>
              <w:rPr>
                <w:sz w:val="28"/>
                <w:szCs w:val="28"/>
              </w:rPr>
            </w:pPr>
            <w:r w:rsidRPr="0010793F">
              <w:rPr>
                <w:sz w:val="28"/>
                <w:szCs w:val="28"/>
              </w:rPr>
              <w:t>Reads account, writes OTP context and updated password hash.</w:t>
            </w:r>
          </w:p>
        </w:tc>
      </w:tr>
      <w:tr w:rsidR="00A24356" w:rsidRPr="0010793F" w14:paraId="6CCFEA7A" w14:textId="77777777">
        <w:trPr>
          <w:jc w:val="center"/>
        </w:trPr>
        <w:tc>
          <w:tcPr>
            <w:tcW w:w="5018" w:type="dxa"/>
            <w:shd w:val="clear" w:color="auto" w:fill="F4F0FA"/>
            <w:tcMar>
              <w:top w:w="75" w:type="dxa"/>
              <w:left w:w="75" w:type="dxa"/>
              <w:bottom w:w="75" w:type="dxa"/>
              <w:right w:w="75" w:type="dxa"/>
            </w:tcMar>
          </w:tcPr>
          <w:p w14:paraId="69CA6E6F" w14:textId="77777777" w:rsidR="00A24356" w:rsidRPr="0010793F" w:rsidRDefault="00000000">
            <w:pPr>
              <w:spacing w:after="0" w:line="252" w:lineRule="auto"/>
              <w:rPr>
                <w:sz w:val="28"/>
                <w:szCs w:val="28"/>
              </w:rPr>
            </w:pPr>
            <w:r w:rsidRPr="0010793F">
              <w:rPr>
                <w:sz w:val="28"/>
                <w:szCs w:val="28"/>
              </w:rPr>
              <w:t>Security/RBAC Notes</w:t>
            </w:r>
          </w:p>
        </w:tc>
        <w:tc>
          <w:tcPr>
            <w:tcW w:w="5018" w:type="dxa"/>
            <w:shd w:val="clear" w:color="auto" w:fill="F4F0FA"/>
            <w:tcMar>
              <w:top w:w="75" w:type="dxa"/>
              <w:left w:w="75" w:type="dxa"/>
              <w:bottom w:w="75" w:type="dxa"/>
              <w:right w:w="75" w:type="dxa"/>
            </w:tcMar>
          </w:tcPr>
          <w:p w14:paraId="15FB82A6" w14:textId="77777777" w:rsidR="00A24356" w:rsidRPr="0010793F" w:rsidRDefault="00000000">
            <w:pPr>
              <w:spacing w:after="0" w:line="252" w:lineRule="auto"/>
              <w:rPr>
                <w:sz w:val="28"/>
                <w:szCs w:val="28"/>
              </w:rPr>
            </w:pPr>
            <w:r w:rsidRPr="0010793F">
              <w:rPr>
                <w:sz w:val="28"/>
                <w:szCs w:val="28"/>
              </w:rPr>
              <w:t>Do not reveal whether an email is registered beyond safe system messaging where policy requires.</w:t>
            </w:r>
          </w:p>
        </w:tc>
      </w:tr>
      <w:tr w:rsidR="00A24356" w:rsidRPr="0010793F" w14:paraId="3A075E1D" w14:textId="77777777">
        <w:trPr>
          <w:jc w:val="center"/>
        </w:trPr>
        <w:tc>
          <w:tcPr>
            <w:tcW w:w="5018" w:type="dxa"/>
            <w:tcMar>
              <w:top w:w="75" w:type="dxa"/>
              <w:left w:w="75" w:type="dxa"/>
              <w:bottom w:w="75" w:type="dxa"/>
              <w:right w:w="75" w:type="dxa"/>
            </w:tcMar>
          </w:tcPr>
          <w:p w14:paraId="7F6331CB" w14:textId="77777777" w:rsidR="00A24356" w:rsidRPr="0010793F" w:rsidRDefault="00000000">
            <w:pPr>
              <w:spacing w:after="0" w:line="252" w:lineRule="auto"/>
              <w:rPr>
                <w:sz w:val="28"/>
                <w:szCs w:val="28"/>
              </w:rPr>
            </w:pPr>
            <w:r w:rsidRPr="0010793F">
              <w:rPr>
                <w:sz w:val="28"/>
                <w:szCs w:val="28"/>
              </w:rPr>
              <w:t>UI Entry Point</w:t>
            </w:r>
          </w:p>
        </w:tc>
        <w:tc>
          <w:tcPr>
            <w:tcW w:w="5018" w:type="dxa"/>
            <w:tcMar>
              <w:top w:w="75" w:type="dxa"/>
              <w:left w:w="75" w:type="dxa"/>
              <w:bottom w:w="75" w:type="dxa"/>
              <w:right w:w="75" w:type="dxa"/>
            </w:tcMar>
          </w:tcPr>
          <w:p w14:paraId="1B7A331B" w14:textId="77777777" w:rsidR="00A24356" w:rsidRPr="0010793F" w:rsidRDefault="00000000">
            <w:pPr>
              <w:spacing w:after="0" w:line="252" w:lineRule="auto"/>
              <w:rPr>
                <w:sz w:val="28"/>
                <w:szCs w:val="28"/>
              </w:rPr>
            </w:pPr>
            <w:r w:rsidRPr="0010793F">
              <w:rPr>
                <w:sz w:val="28"/>
                <w:szCs w:val="28"/>
              </w:rPr>
              <w:t>/student/</w:t>
            </w:r>
            <w:proofErr w:type="gramStart"/>
            <w:r w:rsidRPr="0010793F">
              <w:rPr>
                <w:sz w:val="28"/>
                <w:szCs w:val="28"/>
              </w:rPr>
              <w:t>forgot-password</w:t>
            </w:r>
            <w:proofErr w:type="gramEnd"/>
          </w:p>
        </w:tc>
      </w:tr>
      <w:tr w:rsidR="00A24356" w:rsidRPr="0010793F" w14:paraId="1A314382" w14:textId="77777777">
        <w:trPr>
          <w:jc w:val="center"/>
        </w:trPr>
        <w:tc>
          <w:tcPr>
            <w:tcW w:w="5018" w:type="dxa"/>
            <w:shd w:val="clear" w:color="auto" w:fill="F4F0FA"/>
            <w:tcMar>
              <w:top w:w="75" w:type="dxa"/>
              <w:left w:w="75" w:type="dxa"/>
              <w:bottom w:w="75" w:type="dxa"/>
              <w:right w:w="75" w:type="dxa"/>
            </w:tcMar>
          </w:tcPr>
          <w:p w14:paraId="47B24711" w14:textId="77777777" w:rsidR="00A24356" w:rsidRPr="0010793F" w:rsidRDefault="00000000">
            <w:pPr>
              <w:spacing w:after="0" w:line="252" w:lineRule="auto"/>
              <w:rPr>
                <w:sz w:val="28"/>
                <w:szCs w:val="28"/>
              </w:rPr>
            </w:pPr>
            <w:r w:rsidRPr="0010793F">
              <w:rPr>
                <w:sz w:val="28"/>
                <w:szCs w:val="28"/>
              </w:rPr>
              <w:t>Related SRS Requirements</w:t>
            </w:r>
          </w:p>
        </w:tc>
        <w:tc>
          <w:tcPr>
            <w:tcW w:w="5018" w:type="dxa"/>
            <w:shd w:val="clear" w:color="auto" w:fill="F4F0FA"/>
            <w:tcMar>
              <w:top w:w="75" w:type="dxa"/>
              <w:left w:w="75" w:type="dxa"/>
              <w:bottom w:w="75" w:type="dxa"/>
              <w:right w:w="75" w:type="dxa"/>
            </w:tcMar>
          </w:tcPr>
          <w:p w14:paraId="1D5D2A6C" w14:textId="77777777" w:rsidR="00A24356" w:rsidRPr="0010793F" w:rsidRDefault="00000000">
            <w:pPr>
              <w:spacing w:after="0" w:line="252" w:lineRule="auto"/>
              <w:rPr>
                <w:sz w:val="28"/>
                <w:szCs w:val="28"/>
              </w:rPr>
            </w:pPr>
            <w:r w:rsidRPr="0010793F">
              <w:rPr>
                <w:sz w:val="28"/>
                <w:szCs w:val="28"/>
              </w:rPr>
              <w:t>FR-AUTH-STU-014, FR-AUTH-STU-010, FR-AUTH-STU-011, FR-AUTH-STU-020</w:t>
            </w:r>
          </w:p>
        </w:tc>
      </w:tr>
      <w:tr w:rsidR="00A24356" w:rsidRPr="0010793F" w14:paraId="5357E67E" w14:textId="77777777">
        <w:trPr>
          <w:jc w:val="center"/>
        </w:trPr>
        <w:tc>
          <w:tcPr>
            <w:tcW w:w="5018" w:type="dxa"/>
            <w:tcMar>
              <w:top w:w="75" w:type="dxa"/>
              <w:left w:w="75" w:type="dxa"/>
              <w:bottom w:w="75" w:type="dxa"/>
              <w:right w:w="75" w:type="dxa"/>
            </w:tcMar>
          </w:tcPr>
          <w:p w14:paraId="6EF796A2" w14:textId="77777777" w:rsidR="00A24356" w:rsidRPr="0010793F" w:rsidRDefault="00000000">
            <w:pPr>
              <w:spacing w:after="0" w:line="252" w:lineRule="auto"/>
              <w:rPr>
                <w:sz w:val="28"/>
                <w:szCs w:val="28"/>
              </w:rPr>
            </w:pPr>
            <w:r w:rsidRPr="0010793F">
              <w:rPr>
                <w:sz w:val="28"/>
                <w:szCs w:val="28"/>
              </w:rPr>
              <w:t>Acceptance Criteria</w:t>
            </w:r>
          </w:p>
        </w:tc>
        <w:tc>
          <w:tcPr>
            <w:tcW w:w="5018" w:type="dxa"/>
            <w:tcMar>
              <w:top w:w="75" w:type="dxa"/>
              <w:left w:w="75" w:type="dxa"/>
              <w:bottom w:w="75" w:type="dxa"/>
              <w:right w:w="75" w:type="dxa"/>
            </w:tcMar>
          </w:tcPr>
          <w:p w14:paraId="2B5ABED6" w14:textId="77777777" w:rsidR="00A24356" w:rsidRPr="0010793F" w:rsidRDefault="00000000">
            <w:pPr>
              <w:spacing w:after="0" w:line="252" w:lineRule="auto"/>
              <w:rPr>
                <w:sz w:val="28"/>
                <w:szCs w:val="28"/>
              </w:rPr>
            </w:pPr>
            <w:r w:rsidRPr="0010793F">
              <w:rPr>
                <w:sz w:val="28"/>
                <w:szCs w:val="28"/>
              </w:rPr>
              <w:t>Forgot-password recovery uses OTP and password creation only.</w:t>
            </w:r>
          </w:p>
        </w:tc>
      </w:tr>
      <w:tr w:rsidR="00A24356" w:rsidRPr="0010793F" w14:paraId="5D51FD93" w14:textId="77777777">
        <w:trPr>
          <w:jc w:val="center"/>
        </w:trPr>
        <w:tc>
          <w:tcPr>
            <w:tcW w:w="5018" w:type="dxa"/>
            <w:shd w:val="clear" w:color="auto" w:fill="F4F0FA"/>
            <w:tcMar>
              <w:top w:w="75" w:type="dxa"/>
              <w:left w:w="75" w:type="dxa"/>
              <w:bottom w:w="75" w:type="dxa"/>
              <w:right w:w="75" w:type="dxa"/>
            </w:tcMar>
          </w:tcPr>
          <w:p w14:paraId="6E3245F0" w14:textId="77777777" w:rsidR="00A24356" w:rsidRPr="0010793F" w:rsidRDefault="00000000">
            <w:pPr>
              <w:spacing w:after="0" w:line="252" w:lineRule="auto"/>
              <w:rPr>
                <w:sz w:val="28"/>
                <w:szCs w:val="28"/>
              </w:rPr>
            </w:pPr>
            <w:r w:rsidRPr="0010793F">
              <w:rPr>
                <w:sz w:val="28"/>
                <w:szCs w:val="28"/>
              </w:rPr>
              <w:t>Explicit Exclusions</w:t>
            </w:r>
          </w:p>
        </w:tc>
        <w:tc>
          <w:tcPr>
            <w:tcW w:w="5018" w:type="dxa"/>
            <w:shd w:val="clear" w:color="auto" w:fill="F4F0FA"/>
            <w:tcMar>
              <w:top w:w="75" w:type="dxa"/>
              <w:left w:w="75" w:type="dxa"/>
              <w:bottom w:w="75" w:type="dxa"/>
              <w:right w:w="75" w:type="dxa"/>
            </w:tcMar>
          </w:tcPr>
          <w:p w14:paraId="19B2040C" w14:textId="77777777" w:rsidR="00A24356" w:rsidRPr="0010793F" w:rsidRDefault="00000000">
            <w:pPr>
              <w:spacing w:after="0" w:line="252" w:lineRule="auto"/>
              <w:rPr>
                <w:sz w:val="28"/>
                <w:szCs w:val="28"/>
              </w:rPr>
            </w:pPr>
            <w:r w:rsidRPr="0010793F">
              <w:rPr>
                <w:sz w:val="28"/>
                <w:szCs w:val="28"/>
              </w:rPr>
              <w:t>Temporary password recovery, Admin reset approval.</w:t>
            </w:r>
          </w:p>
        </w:tc>
      </w:tr>
    </w:tbl>
    <w:p w14:paraId="2D79D99A" w14:textId="77777777" w:rsidR="00A24356" w:rsidRPr="0010793F" w:rsidRDefault="00000000">
      <w:pPr>
        <w:pStyle w:val="Heading2"/>
        <w:rPr>
          <w:sz w:val="28"/>
          <w:szCs w:val="28"/>
        </w:rPr>
      </w:pPr>
      <w:r w:rsidRPr="0010793F">
        <w:rPr>
          <w:sz w:val="28"/>
          <w:szCs w:val="28"/>
        </w:rPr>
        <w:t>UC-STU-006 - View Student Dashboard</w:t>
      </w:r>
    </w:p>
    <w:tbl>
      <w:tblPr>
        <w:tblStyle w:val="TableGrid"/>
        <w:tblW w:w="0" w:type="auto"/>
        <w:jc w:val="center"/>
        <w:tblLook w:val="04A0" w:firstRow="1" w:lastRow="0" w:firstColumn="1" w:lastColumn="0" w:noHBand="0" w:noVBand="1"/>
      </w:tblPr>
      <w:tblGrid>
        <w:gridCol w:w="5018"/>
        <w:gridCol w:w="5018"/>
      </w:tblGrid>
      <w:tr w:rsidR="00A24356" w:rsidRPr="0010793F" w14:paraId="1CC4D861" w14:textId="77777777">
        <w:trPr>
          <w:jc w:val="center"/>
        </w:trPr>
        <w:tc>
          <w:tcPr>
            <w:tcW w:w="5018" w:type="dxa"/>
            <w:shd w:val="clear" w:color="auto" w:fill="5B3F91"/>
            <w:tcMar>
              <w:top w:w="75" w:type="dxa"/>
              <w:left w:w="75" w:type="dxa"/>
              <w:bottom w:w="75" w:type="dxa"/>
              <w:right w:w="75" w:type="dxa"/>
            </w:tcMar>
          </w:tcPr>
          <w:p w14:paraId="369DC3AF" w14:textId="77777777" w:rsidR="00A24356" w:rsidRPr="0010793F" w:rsidRDefault="00000000">
            <w:pPr>
              <w:spacing w:after="0" w:line="252" w:lineRule="auto"/>
              <w:rPr>
                <w:sz w:val="28"/>
                <w:szCs w:val="28"/>
              </w:rPr>
            </w:pPr>
            <w:r w:rsidRPr="0010793F">
              <w:rPr>
                <w:b/>
                <w:color w:val="FFFFFF"/>
                <w:sz w:val="28"/>
                <w:szCs w:val="28"/>
              </w:rPr>
              <w:t>Use-Case Section</w:t>
            </w:r>
          </w:p>
        </w:tc>
        <w:tc>
          <w:tcPr>
            <w:tcW w:w="5018" w:type="dxa"/>
            <w:shd w:val="clear" w:color="auto" w:fill="5B3F91"/>
            <w:tcMar>
              <w:top w:w="75" w:type="dxa"/>
              <w:left w:w="75" w:type="dxa"/>
              <w:bottom w:w="75" w:type="dxa"/>
              <w:right w:w="75" w:type="dxa"/>
            </w:tcMar>
          </w:tcPr>
          <w:p w14:paraId="5D68E923" w14:textId="77777777" w:rsidR="00A24356" w:rsidRPr="0010793F" w:rsidRDefault="00000000">
            <w:pPr>
              <w:spacing w:after="0" w:line="252" w:lineRule="auto"/>
              <w:rPr>
                <w:sz w:val="28"/>
                <w:szCs w:val="28"/>
              </w:rPr>
            </w:pPr>
            <w:r w:rsidRPr="0010793F">
              <w:rPr>
                <w:b/>
                <w:color w:val="FFFFFF"/>
                <w:sz w:val="28"/>
                <w:szCs w:val="28"/>
              </w:rPr>
              <w:t>Specification</w:t>
            </w:r>
          </w:p>
        </w:tc>
      </w:tr>
      <w:tr w:rsidR="00A24356" w:rsidRPr="0010793F" w14:paraId="1ADE07F7" w14:textId="77777777">
        <w:trPr>
          <w:jc w:val="center"/>
        </w:trPr>
        <w:tc>
          <w:tcPr>
            <w:tcW w:w="5018" w:type="dxa"/>
            <w:tcMar>
              <w:top w:w="75" w:type="dxa"/>
              <w:left w:w="75" w:type="dxa"/>
              <w:bottom w:w="75" w:type="dxa"/>
              <w:right w:w="75" w:type="dxa"/>
            </w:tcMar>
          </w:tcPr>
          <w:p w14:paraId="46ADD3F6" w14:textId="77777777" w:rsidR="00A24356" w:rsidRPr="0010793F" w:rsidRDefault="00000000">
            <w:pPr>
              <w:spacing w:after="0" w:line="252" w:lineRule="auto"/>
              <w:rPr>
                <w:sz w:val="28"/>
                <w:szCs w:val="28"/>
              </w:rPr>
            </w:pPr>
            <w:r w:rsidRPr="0010793F">
              <w:rPr>
                <w:sz w:val="28"/>
                <w:szCs w:val="28"/>
              </w:rPr>
              <w:t>Use Case ID</w:t>
            </w:r>
          </w:p>
        </w:tc>
        <w:tc>
          <w:tcPr>
            <w:tcW w:w="5018" w:type="dxa"/>
            <w:tcMar>
              <w:top w:w="75" w:type="dxa"/>
              <w:left w:w="75" w:type="dxa"/>
              <w:bottom w:w="75" w:type="dxa"/>
              <w:right w:w="75" w:type="dxa"/>
            </w:tcMar>
          </w:tcPr>
          <w:p w14:paraId="15A94C3A" w14:textId="77777777" w:rsidR="00A24356" w:rsidRPr="0010793F" w:rsidRDefault="00000000">
            <w:pPr>
              <w:spacing w:after="0" w:line="252" w:lineRule="auto"/>
              <w:rPr>
                <w:sz w:val="28"/>
                <w:szCs w:val="28"/>
              </w:rPr>
            </w:pPr>
            <w:r w:rsidRPr="0010793F">
              <w:rPr>
                <w:sz w:val="28"/>
                <w:szCs w:val="28"/>
              </w:rPr>
              <w:t>UC-STU-006</w:t>
            </w:r>
          </w:p>
        </w:tc>
      </w:tr>
      <w:tr w:rsidR="00A24356" w:rsidRPr="0010793F" w14:paraId="16D7A269" w14:textId="77777777">
        <w:trPr>
          <w:jc w:val="center"/>
        </w:trPr>
        <w:tc>
          <w:tcPr>
            <w:tcW w:w="5018" w:type="dxa"/>
            <w:shd w:val="clear" w:color="auto" w:fill="F4F0FA"/>
            <w:tcMar>
              <w:top w:w="75" w:type="dxa"/>
              <w:left w:w="75" w:type="dxa"/>
              <w:bottom w:w="75" w:type="dxa"/>
              <w:right w:w="75" w:type="dxa"/>
            </w:tcMar>
          </w:tcPr>
          <w:p w14:paraId="52E45FBA" w14:textId="77777777" w:rsidR="00A24356" w:rsidRPr="0010793F" w:rsidRDefault="00000000">
            <w:pPr>
              <w:spacing w:after="0" w:line="252" w:lineRule="auto"/>
              <w:rPr>
                <w:sz w:val="28"/>
                <w:szCs w:val="28"/>
              </w:rPr>
            </w:pPr>
            <w:r w:rsidRPr="0010793F">
              <w:rPr>
                <w:sz w:val="28"/>
                <w:szCs w:val="28"/>
              </w:rPr>
              <w:lastRenderedPageBreak/>
              <w:t>Use Case Name</w:t>
            </w:r>
          </w:p>
        </w:tc>
        <w:tc>
          <w:tcPr>
            <w:tcW w:w="5018" w:type="dxa"/>
            <w:shd w:val="clear" w:color="auto" w:fill="F4F0FA"/>
            <w:tcMar>
              <w:top w:w="75" w:type="dxa"/>
              <w:left w:w="75" w:type="dxa"/>
              <w:bottom w:w="75" w:type="dxa"/>
              <w:right w:w="75" w:type="dxa"/>
            </w:tcMar>
          </w:tcPr>
          <w:p w14:paraId="1E3949F9" w14:textId="77777777" w:rsidR="00A24356" w:rsidRPr="0010793F" w:rsidRDefault="00000000">
            <w:pPr>
              <w:spacing w:after="0" w:line="252" w:lineRule="auto"/>
              <w:rPr>
                <w:sz w:val="28"/>
                <w:szCs w:val="28"/>
              </w:rPr>
            </w:pPr>
            <w:r w:rsidRPr="0010793F">
              <w:rPr>
                <w:sz w:val="28"/>
                <w:szCs w:val="28"/>
              </w:rPr>
              <w:t>View Student Dashboard</w:t>
            </w:r>
          </w:p>
        </w:tc>
      </w:tr>
      <w:tr w:rsidR="00A24356" w:rsidRPr="0010793F" w14:paraId="1DB52536" w14:textId="77777777">
        <w:trPr>
          <w:jc w:val="center"/>
        </w:trPr>
        <w:tc>
          <w:tcPr>
            <w:tcW w:w="5018" w:type="dxa"/>
            <w:tcMar>
              <w:top w:w="75" w:type="dxa"/>
              <w:left w:w="75" w:type="dxa"/>
              <w:bottom w:w="75" w:type="dxa"/>
              <w:right w:w="75" w:type="dxa"/>
            </w:tcMar>
          </w:tcPr>
          <w:p w14:paraId="697E5E86" w14:textId="77777777" w:rsidR="00A24356" w:rsidRPr="0010793F" w:rsidRDefault="00000000">
            <w:pPr>
              <w:spacing w:after="0" w:line="252" w:lineRule="auto"/>
              <w:rPr>
                <w:sz w:val="28"/>
                <w:szCs w:val="28"/>
              </w:rPr>
            </w:pPr>
            <w:r w:rsidRPr="0010793F">
              <w:rPr>
                <w:sz w:val="28"/>
                <w:szCs w:val="28"/>
              </w:rPr>
              <w:t>Primary Actor</w:t>
            </w:r>
          </w:p>
        </w:tc>
        <w:tc>
          <w:tcPr>
            <w:tcW w:w="5018" w:type="dxa"/>
            <w:tcMar>
              <w:top w:w="75" w:type="dxa"/>
              <w:left w:w="75" w:type="dxa"/>
              <w:bottom w:w="75" w:type="dxa"/>
              <w:right w:w="75" w:type="dxa"/>
            </w:tcMar>
          </w:tcPr>
          <w:p w14:paraId="2FFD265A" w14:textId="77777777" w:rsidR="00A24356" w:rsidRPr="0010793F" w:rsidRDefault="00000000">
            <w:pPr>
              <w:spacing w:after="0" w:line="252" w:lineRule="auto"/>
              <w:rPr>
                <w:sz w:val="28"/>
                <w:szCs w:val="28"/>
              </w:rPr>
            </w:pPr>
            <w:r w:rsidRPr="0010793F">
              <w:rPr>
                <w:sz w:val="28"/>
                <w:szCs w:val="28"/>
              </w:rPr>
              <w:t>Student</w:t>
            </w:r>
          </w:p>
        </w:tc>
      </w:tr>
      <w:tr w:rsidR="00A24356" w:rsidRPr="0010793F" w14:paraId="15DBCC1B" w14:textId="77777777">
        <w:trPr>
          <w:jc w:val="center"/>
        </w:trPr>
        <w:tc>
          <w:tcPr>
            <w:tcW w:w="5018" w:type="dxa"/>
            <w:shd w:val="clear" w:color="auto" w:fill="F4F0FA"/>
            <w:tcMar>
              <w:top w:w="75" w:type="dxa"/>
              <w:left w:w="75" w:type="dxa"/>
              <w:bottom w:w="75" w:type="dxa"/>
              <w:right w:w="75" w:type="dxa"/>
            </w:tcMar>
          </w:tcPr>
          <w:p w14:paraId="49614C47" w14:textId="77777777" w:rsidR="00A24356" w:rsidRPr="0010793F" w:rsidRDefault="00000000">
            <w:pPr>
              <w:spacing w:after="0" w:line="252" w:lineRule="auto"/>
              <w:rPr>
                <w:sz w:val="28"/>
                <w:szCs w:val="28"/>
              </w:rPr>
            </w:pPr>
            <w:r w:rsidRPr="0010793F">
              <w:rPr>
                <w:sz w:val="28"/>
                <w:szCs w:val="28"/>
              </w:rPr>
              <w:t>Supporting Actor/System</w:t>
            </w:r>
          </w:p>
        </w:tc>
        <w:tc>
          <w:tcPr>
            <w:tcW w:w="5018" w:type="dxa"/>
            <w:shd w:val="clear" w:color="auto" w:fill="F4F0FA"/>
            <w:tcMar>
              <w:top w:w="75" w:type="dxa"/>
              <w:left w:w="75" w:type="dxa"/>
              <w:bottom w:w="75" w:type="dxa"/>
              <w:right w:w="75" w:type="dxa"/>
            </w:tcMar>
          </w:tcPr>
          <w:p w14:paraId="34B81A75" w14:textId="77777777" w:rsidR="00A24356" w:rsidRPr="0010793F" w:rsidRDefault="00000000">
            <w:pPr>
              <w:spacing w:after="0" w:line="252" w:lineRule="auto"/>
              <w:rPr>
                <w:sz w:val="28"/>
                <w:szCs w:val="28"/>
              </w:rPr>
            </w:pPr>
            <w:r w:rsidRPr="0010793F">
              <w:rPr>
                <w:sz w:val="28"/>
                <w:szCs w:val="28"/>
              </w:rPr>
              <w:t>PostgreSQL Data Store</w:t>
            </w:r>
          </w:p>
        </w:tc>
      </w:tr>
      <w:tr w:rsidR="00A24356" w:rsidRPr="0010793F" w14:paraId="3B1AAB04" w14:textId="77777777">
        <w:trPr>
          <w:jc w:val="center"/>
        </w:trPr>
        <w:tc>
          <w:tcPr>
            <w:tcW w:w="5018" w:type="dxa"/>
            <w:tcMar>
              <w:top w:w="75" w:type="dxa"/>
              <w:left w:w="75" w:type="dxa"/>
              <w:bottom w:w="75" w:type="dxa"/>
              <w:right w:w="75" w:type="dxa"/>
            </w:tcMar>
          </w:tcPr>
          <w:p w14:paraId="2C31D3DE" w14:textId="77777777" w:rsidR="00A24356" w:rsidRPr="0010793F" w:rsidRDefault="00000000">
            <w:pPr>
              <w:spacing w:after="0" w:line="252" w:lineRule="auto"/>
              <w:rPr>
                <w:sz w:val="28"/>
                <w:szCs w:val="28"/>
              </w:rPr>
            </w:pPr>
            <w:r w:rsidRPr="0010793F">
              <w:rPr>
                <w:sz w:val="28"/>
                <w:szCs w:val="28"/>
              </w:rPr>
              <w:t>Goal</w:t>
            </w:r>
          </w:p>
        </w:tc>
        <w:tc>
          <w:tcPr>
            <w:tcW w:w="5018" w:type="dxa"/>
            <w:tcMar>
              <w:top w:w="75" w:type="dxa"/>
              <w:left w:w="75" w:type="dxa"/>
              <w:bottom w:w="75" w:type="dxa"/>
              <w:right w:w="75" w:type="dxa"/>
            </w:tcMar>
          </w:tcPr>
          <w:p w14:paraId="0E99BDFF" w14:textId="77777777" w:rsidR="00A24356" w:rsidRPr="0010793F" w:rsidRDefault="00000000">
            <w:pPr>
              <w:spacing w:after="0" w:line="252" w:lineRule="auto"/>
              <w:rPr>
                <w:sz w:val="28"/>
                <w:szCs w:val="28"/>
              </w:rPr>
            </w:pPr>
            <w:r w:rsidRPr="0010793F">
              <w:rPr>
                <w:sz w:val="28"/>
                <w:szCs w:val="28"/>
              </w:rPr>
              <w:t>View a persisted summary of Student profile status and academic/career data.</w:t>
            </w:r>
          </w:p>
        </w:tc>
      </w:tr>
      <w:tr w:rsidR="00A24356" w:rsidRPr="0010793F" w14:paraId="799FB3D9" w14:textId="77777777">
        <w:trPr>
          <w:jc w:val="center"/>
        </w:trPr>
        <w:tc>
          <w:tcPr>
            <w:tcW w:w="5018" w:type="dxa"/>
            <w:shd w:val="clear" w:color="auto" w:fill="F4F0FA"/>
            <w:tcMar>
              <w:top w:w="75" w:type="dxa"/>
              <w:left w:w="75" w:type="dxa"/>
              <w:bottom w:w="75" w:type="dxa"/>
              <w:right w:w="75" w:type="dxa"/>
            </w:tcMar>
          </w:tcPr>
          <w:p w14:paraId="091F87F5" w14:textId="77777777" w:rsidR="00A24356" w:rsidRPr="0010793F" w:rsidRDefault="00000000">
            <w:pPr>
              <w:spacing w:after="0" w:line="252" w:lineRule="auto"/>
              <w:rPr>
                <w:sz w:val="28"/>
                <w:szCs w:val="28"/>
              </w:rPr>
            </w:pPr>
            <w:r w:rsidRPr="0010793F">
              <w:rPr>
                <w:sz w:val="28"/>
                <w:szCs w:val="28"/>
              </w:rPr>
              <w:t>Scope</w:t>
            </w:r>
          </w:p>
        </w:tc>
        <w:tc>
          <w:tcPr>
            <w:tcW w:w="5018" w:type="dxa"/>
            <w:shd w:val="clear" w:color="auto" w:fill="F4F0FA"/>
            <w:tcMar>
              <w:top w:w="75" w:type="dxa"/>
              <w:left w:w="75" w:type="dxa"/>
              <w:bottom w:w="75" w:type="dxa"/>
              <w:right w:w="75" w:type="dxa"/>
            </w:tcMar>
          </w:tcPr>
          <w:p w14:paraId="19AF6AC4" w14:textId="77777777" w:rsidR="00A24356" w:rsidRPr="0010793F" w:rsidRDefault="00000000">
            <w:pPr>
              <w:spacing w:after="0" w:line="252" w:lineRule="auto"/>
              <w:rPr>
                <w:sz w:val="28"/>
                <w:szCs w:val="28"/>
              </w:rPr>
            </w:pPr>
            <w:r w:rsidRPr="0010793F">
              <w:rPr>
                <w:sz w:val="28"/>
                <w:szCs w:val="28"/>
              </w:rPr>
              <w:t>Student dashboard display.</w:t>
            </w:r>
          </w:p>
        </w:tc>
      </w:tr>
      <w:tr w:rsidR="00A24356" w:rsidRPr="0010793F" w14:paraId="71E5272A" w14:textId="77777777">
        <w:trPr>
          <w:jc w:val="center"/>
        </w:trPr>
        <w:tc>
          <w:tcPr>
            <w:tcW w:w="5018" w:type="dxa"/>
            <w:tcMar>
              <w:top w:w="75" w:type="dxa"/>
              <w:left w:w="75" w:type="dxa"/>
              <w:bottom w:w="75" w:type="dxa"/>
              <w:right w:w="75" w:type="dxa"/>
            </w:tcMar>
          </w:tcPr>
          <w:p w14:paraId="7EC37314" w14:textId="77777777" w:rsidR="00A24356" w:rsidRPr="0010793F" w:rsidRDefault="00000000">
            <w:pPr>
              <w:spacing w:after="0" w:line="252" w:lineRule="auto"/>
              <w:rPr>
                <w:sz w:val="28"/>
                <w:szCs w:val="28"/>
              </w:rPr>
            </w:pPr>
            <w:r w:rsidRPr="0010793F">
              <w:rPr>
                <w:sz w:val="28"/>
                <w:szCs w:val="28"/>
              </w:rPr>
              <w:t>Preconditions</w:t>
            </w:r>
          </w:p>
        </w:tc>
        <w:tc>
          <w:tcPr>
            <w:tcW w:w="5018" w:type="dxa"/>
            <w:tcMar>
              <w:top w:w="75" w:type="dxa"/>
              <w:left w:w="75" w:type="dxa"/>
              <w:bottom w:w="75" w:type="dxa"/>
              <w:right w:w="75" w:type="dxa"/>
            </w:tcMar>
          </w:tcPr>
          <w:p w14:paraId="2B22D229" w14:textId="77777777" w:rsidR="00A24356" w:rsidRPr="0010793F" w:rsidRDefault="00000000">
            <w:pPr>
              <w:spacing w:after="0" w:line="252" w:lineRule="auto"/>
              <w:rPr>
                <w:sz w:val="28"/>
                <w:szCs w:val="28"/>
              </w:rPr>
            </w:pPr>
            <w:proofErr w:type="gramStart"/>
            <w:r w:rsidRPr="0010793F">
              <w:rPr>
                <w:sz w:val="28"/>
                <w:szCs w:val="28"/>
              </w:rPr>
              <w:t>Student is</w:t>
            </w:r>
            <w:proofErr w:type="gramEnd"/>
            <w:r w:rsidRPr="0010793F">
              <w:rPr>
                <w:sz w:val="28"/>
                <w:szCs w:val="28"/>
              </w:rPr>
              <w:t xml:space="preserve"> authenticated and authorized.</w:t>
            </w:r>
          </w:p>
        </w:tc>
      </w:tr>
      <w:tr w:rsidR="00A24356" w:rsidRPr="0010793F" w14:paraId="2DE7EC40" w14:textId="77777777">
        <w:trPr>
          <w:jc w:val="center"/>
        </w:trPr>
        <w:tc>
          <w:tcPr>
            <w:tcW w:w="5018" w:type="dxa"/>
            <w:shd w:val="clear" w:color="auto" w:fill="F4F0FA"/>
            <w:tcMar>
              <w:top w:w="75" w:type="dxa"/>
              <w:left w:w="75" w:type="dxa"/>
              <w:bottom w:w="75" w:type="dxa"/>
              <w:right w:w="75" w:type="dxa"/>
            </w:tcMar>
          </w:tcPr>
          <w:p w14:paraId="7F1C5FE7" w14:textId="77777777" w:rsidR="00A24356" w:rsidRPr="0010793F" w:rsidRDefault="00000000">
            <w:pPr>
              <w:spacing w:after="0" w:line="252" w:lineRule="auto"/>
              <w:rPr>
                <w:sz w:val="28"/>
                <w:szCs w:val="28"/>
              </w:rPr>
            </w:pPr>
            <w:r w:rsidRPr="0010793F">
              <w:rPr>
                <w:sz w:val="28"/>
                <w:szCs w:val="28"/>
              </w:rPr>
              <w:t>Trigger</w:t>
            </w:r>
          </w:p>
        </w:tc>
        <w:tc>
          <w:tcPr>
            <w:tcW w:w="5018" w:type="dxa"/>
            <w:shd w:val="clear" w:color="auto" w:fill="F4F0FA"/>
            <w:tcMar>
              <w:top w:w="75" w:type="dxa"/>
              <w:left w:w="75" w:type="dxa"/>
              <w:bottom w:w="75" w:type="dxa"/>
              <w:right w:w="75" w:type="dxa"/>
            </w:tcMar>
          </w:tcPr>
          <w:p w14:paraId="7E98259D" w14:textId="77777777" w:rsidR="00A24356" w:rsidRPr="0010793F" w:rsidRDefault="00000000">
            <w:pPr>
              <w:spacing w:after="0" w:line="252" w:lineRule="auto"/>
              <w:rPr>
                <w:sz w:val="28"/>
                <w:szCs w:val="28"/>
              </w:rPr>
            </w:pPr>
            <w:proofErr w:type="gramStart"/>
            <w:r w:rsidRPr="0010793F">
              <w:rPr>
                <w:sz w:val="28"/>
                <w:szCs w:val="28"/>
              </w:rPr>
              <w:t>Student navigates</w:t>
            </w:r>
            <w:proofErr w:type="gramEnd"/>
            <w:r w:rsidRPr="0010793F">
              <w:rPr>
                <w:sz w:val="28"/>
                <w:szCs w:val="28"/>
              </w:rPr>
              <w:t xml:space="preserve"> to dashboard.</w:t>
            </w:r>
          </w:p>
        </w:tc>
      </w:tr>
      <w:tr w:rsidR="00A24356" w:rsidRPr="0010793F" w14:paraId="4A80063D" w14:textId="77777777">
        <w:trPr>
          <w:jc w:val="center"/>
        </w:trPr>
        <w:tc>
          <w:tcPr>
            <w:tcW w:w="5018" w:type="dxa"/>
            <w:tcMar>
              <w:top w:w="75" w:type="dxa"/>
              <w:left w:w="75" w:type="dxa"/>
              <w:bottom w:w="75" w:type="dxa"/>
              <w:right w:w="75" w:type="dxa"/>
            </w:tcMar>
          </w:tcPr>
          <w:p w14:paraId="355F229A" w14:textId="77777777" w:rsidR="00A24356" w:rsidRPr="0010793F" w:rsidRDefault="00000000">
            <w:pPr>
              <w:spacing w:after="0" w:line="252" w:lineRule="auto"/>
              <w:rPr>
                <w:sz w:val="28"/>
                <w:szCs w:val="28"/>
              </w:rPr>
            </w:pPr>
            <w:r w:rsidRPr="0010793F">
              <w:rPr>
                <w:sz w:val="28"/>
                <w:szCs w:val="28"/>
              </w:rPr>
              <w:t>Main Success Scenario</w:t>
            </w:r>
          </w:p>
        </w:tc>
        <w:tc>
          <w:tcPr>
            <w:tcW w:w="5018" w:type="dxa"/>
            <w:tcMar>
              <w:top w:w="75" w:type="dxa"/>
              <w:left w:w="75" w:type="dxa"/>
              <w:bottom w:w="75" w:type="dxa"/>
              <w:right w:w="75" w:type="dxa"/>
            </w:tcMar>
          </w:tcPr>
          <w:p w14:paraId="1DBF2F23" w14:textId="77777777" w:rsidR="00A24356" w:rsidRPr="0010793F" w:rsidRDefault="00000000">
            <w:pPr>
              <w:spacing w:after="0" w:line="252" w:lineRule="auto"/>
              <w:rPr>
                <w:sz w:val="28"/>
                <w:szCs w:val="28"/>
              </w:rPr>
            </w:pPr>
            <w:r w:rsidRPr="0010793F">
              <w:rPr>
                <w:sz w:val="28"/>
                <w:szCs w:val="28"/>
              </w:rPr>
              <w:t>1. System loads dashboard data from backend.</w:t>
            </w:r>
            <w:r w:rsidRPr="0010793F">
              <w:rPr>
                <w:sz w:val="28"/>
                <w:szCs w:val="28"/>
              </w:rPr>
              <w:br/>
              <w:t>2. UI displays welcome/context panel.</w:t>
            </w:r>
            <w:r w:rsidRPr="0010793F">
              <w:rPr>
                <w:sz w:val="28"/>
                <w:szCs w:val="28"/>
              </w:rPr>
              <w:br/>
              <w:t>3. UI displays project count, declared skill count, official GPA and shortlisted internship count where supported.</w:t>
            </w:r>
            <w:r w:rsidRPr="0010793F">
              <w:rPr>
                <w:sz w:val="28"/>
                <w:szCs w:val="28"/>
              </w:rPr>
              <w:br/>
              <w:t>4. System keeps data consistent with latest committed backend state.</w:t>
            </w:r>
          </w:p>
        </w:tc>
      </w:tr>
      <w:tr w:rsidR="00A24356" w:rsidRPr="0010793F" w14:paraId="104B0066" w14:textId="77777777">
        <w:trPr>
          <w:jc w:val="center"/>
        </w:trPr>
        <w:tc>
          <w:tcPr>
            <w:tcW w:w="5018" w:type="dxa"/>
            <w:shd w:val="clear" w:color="auto" w:fill="F4F0FA"/>
            <w:tcMar>
              <w:top w:w="75" w:type="dxa"/>
              <w:left w:w="75" w:type="dxa"/>
              <w:bottom w:w="75" w:type="dxa"/>
              <w:right w:w="75" w:type="dxa"/>
            </w:tcMar>
          </w:tcPr>
          <w:p w14:paraId="2C7C38AA" w14:textId="77777777" w:rsidR="00A24356" w:rsidRPr="0010793F" w:rsidRDefault="00000000">
            <w:pPr>
              <w:spacing w:after="0" w:line="252" w:lineRule="auto"/>
              <w:rPr>
                <w:sz w:val="28"/>
                <w:szCs w:val="28"/>
              </w:rPr>
            </w:pPr>
            <w:r w:rsidRPr="0010793F">
              <w:rPr>
                <w:sz w:val="28"/>
                <w:szCs w:val="28"/>
              </w:rPr>
              <w:t>Alternate Flows</w:t>
            </w:r>
          </w:p>
        </w:tc>
        <w:tc>
          <w:tcPr>
            <w:tcW w:w="5018" w:type="dxa"/>
            <w:shd w:val="clear" w:color="auto" w:fill="F4F0FA"/>
            <w:tcMar>
              <w:top w:w="75" w:type="dxa"/>
              <w:left w:w="75" w:type="dxa"/>
              <w:bottom w:w="75" w:type="dxa"/>
              <w:right w:w="75" w:type="dxa"/>
            </w:tcMar>
          </w:tcPr>
          <w:p w14:paraId="349697D1" w14:textId="77777777" w:rsidR="00A24356" w:rsidRPr="0010793F" w:rsidRDefault="00000000">
            <w:pPr>
              <w:spacing w:after="0" w:line="252" w:lineRule="auto"/>
              <w:rPr>
                <w:sz w:val="28"/>
                <w:szCs w:val="28"/>
              </w:rPr>
            </w:pPr>
            <w:r w:rsidRPr="0010793F">
              <w:rPr>
                <w:sz w:val="28"/>
                <w:szCs w:val="28"/>
              </w:rPr>
              <w:t>A1: Missing data displays neutral empty or unavailable states without hardcoded values.</w:t>
            </w:r>
          </w:p>
        </w:tc>
      </w:tr>
      <w:tr w:rsidR="00A24356" w:rsidRPr="0010793F" w14:paraId="7022DC31" w14:textId="77777777">
        <w:trPr>
          <w:jc w:val="center"/>
        </w:trPr>
        <w:tc>
          <w:tcPr>
            <w:tcW w:w="5018" w:type="dxa"/>
            <w:tcMar>
              <w:top w:w="75" w:type="dxa"/>
              <w:left w:w="75" w:type="dxa"/>
              <w:bottom w:w="75" w:type="dxa"/>
              <w:right w:w="75" w:type="dxa"/>
            </w:tcMar>
          </w:tcPr>
          <w:p w14:paraId="285B09DF" w14:textId="77777777" w:rsidR="00A24356" w:rsidRPr="0010793F" w:rsidRDefault="00000000">
            <w:pPr>
              <w:spacing w:after="0" w:line="252" w:lineRule="auto"/>
              <w:rPr>
                <w:sz w:val="28"/>
                <w:szCs w:val="28"/>
              </w:rPr>
            </w:pPr>
            <w:r w:rsidRPr="0010793F">
              <w:rPr>
                <w:sz w:val="28"/>
                <w:szCs w:val="28"/>
              </w:rPr>
              <w:t>Exception Flows</w:t>
            </w:r>
          </w:p>
        </w:tc>
        <w:tc>
          <w:tcPr>
            <w:tcW w:w="5018" w:type="dxa"/>
            <w:tcMar>
              <w:top w:w="75" w:type="dxa"/>
              <w:left w:w="75" w:type="dxa"/>
              <w:bottom w:w="75" w:type="dxa"/>
              <w:right w:w="75" w:type="dxa"/>
            </w:tcMar>
          </w:tcPr>
          <w:p w14:paraId="4796680F" w14:textId="77777777" w:rsidR="00A24356" w:rsidRPr="0010793F" w:rsidRDefault="00000000">
            <w:pPr>
              <w:spacing w:after="0" w:line="252" w:lineRule="auto"/>
              <w:rPr>
                <w:sz w:val="28"/>
                <w:szCs w:val="28"/>
              </w:rPr>
            </w:pPr>
            <w:r w:rsidRPr="0010793F">
              <w:rPr>
                <w:sz w:val="28"/>
                <w:szCs w:val="28"/>
              </w:rPr>
              <w:t>E1: API unavailable - show dashboard error state.</w:t>
            </w:r>
            <w:r w:rsidRPr="0010793F">
              <w:rPr>
                <w:sz w:val="28"/>
                <w:szCs w:val="28"/>
              </w:rPr>
              <w:br/>
            </w:r>
            <w:r w:rsidRPr="0010793F">
              <w:rPr>
                <w:sz w:val="28"/>
                <w:szCs w:val="28"/>
              </w:rPr>
              <w:lastRenderedPageBreak/>
              <w:t>E2: Session expired - redirect to login with safe feedback.</w:t>
            </w:r>
          </w:p>
        </w:tc>
      </w:tr>
      <w:tr w:rsidR="00A24356" w:rsidRPr="0010793F" w14:paraId="0E9BE401" w14:textId="77777777">
        <w:trPr>
          <w:jc w:val="center"/>
        </w:trPr>
        <w:tc>
          <w:tcPr>
            <w:tcW w:w="5018" w:type="dxa"/>
            <w:shd w:val="clear" w:color="auto" w:fill="F4F0FA"/>
            <w:tcMar>
              <w:top w:w="75" w:type="dxa"/>
              <w:left w:w="75" w:type="dxa"/>
              <w:bottom w:w="75" w:type="dxa"/>
              <w:right w:w="75" w:type="dxa"/>
            </w:tcMar>
          </w:tcPr>
          <w:p w14:paraId="04662E5A" w14:textId="77777777" w:rsidR="00A24356" w:rsidRPr="0010793F" w:rsidRDefault="00000000">
            <w:pPr>
              <w:spacing w:after="0" w:line="252" w:lineRule="auto"/>
              <w:rPr>
                <w:sz w:val="28"/>
                <w:szCs w:val="28"/>
              </w:rPr>
            </w:pPr>
            <w:r w:rsidRPr="0010793F">
              <w:rPr>
                <w:sz w:val="28"/>
                <w:szCs w:val="28"/>
              </w:rPr>
              <w:lastRenderedPageBreak/>
              <w:t>Postconditions</w:t>
            </w:r>
          </w:p>
        </w:tc>
        <w:tc>
          <w:tcPr>
            <w:tcW w:w="5018" w:type="dxa"/>
            <w:shd w:val="clear" w:color="auto" w:fill="F4F0FA"/>
            <w:tcMar>
              <w:top w:w="75" w:type="dxa"/>
              <w:left w:w="75" w:type="dxa"/>
              <w:bottom w:w="75" w:type="dxa"/>
              <w:right w:w="75" w:type="dxa"/>
            </w:tcMar>
          </w:tcPr>
          <w:p w14:paraId="5F0CF18F" w14:textId="77777777" w:rsidR="00A24356" w:rsidRPr="0010793F" w:rsidRDefault="00000000">
            <w:pPr>
              <w:spacing w:after="0" w:line="252" w:lineRule="auto"/>
              <w:rPr>
                <w:sz w:val="28"/>
                <w:szCs w:val="28"/>
              </w:rPr>
            </w:pPr>
            <w:r w:rsidRPr="0010793F">
              <w:rPr>
                <w:sz w:val="28"/>
                <w:szCs w:val="28"/>
              </w:rPr>
              <w:t>No data mutation occurs; Student sees current metrics.</w:t>
            </w:r>
          </w:p>
        </w:tc>
      </w:tr>
      <w:tr w:rsidR="00A24356" w:rsidRPr="0010793F" w14:paraId="5577CCB5" w14:textId="77777777">
        <w:trPr>
          <w:jc w:val="center"/>
        </w:trPr>
        <w:tc>
          <w:tcPr>
            <w:tcW w:w="5018" w:type="dxa"/>
            <w:tcMar>
              <w:top w:w="75" w:type="dxa"/>
              <w:left w:w="75" w:type="dxa"/>
              <w:bottom w:w="75" w:type="dxa"/>
              <w:right w:w="75" w:type="dxa"/>
            </w:tcMar>
          </w:tcPr>
          <w:p w14:paraId="0D86A0CE" w14:textId="77777777" w:rsidR="00A24356" w:rsidRPr="0010793F" w:rsidRDefault="00000000">
            <w:pPr>
              <w:spacing w:after="0" w:line="252" w:lineRule="auto"/>
              <w:rPr>
                <w:sz w:val="28"/>
                <w:szCs w:val="28"/>
              </w:rPr>
            </w:pPr>
            <w:r w:rsidRPr="0010793F">
              <w:rPr>
                <w:sz w:val="28"/>
                <w:szCs w:val="28"/>
              </w:rPr>
              <w:t>Data Used/Updated</w:t>
            </w:r>
          </w:p>
        </w:tc>
        <w:tc>
          <w:tcPr>
            <w:tcW w:w="5018" w:type="dxa"/>
            <w:tcMar>
              <w:top w:w="75" w:type="dxa"/>
              <w:left w:w="75" w:type="dxa"/>
              <w:bottom w:w="75" w:type="dxa"/>
              <w:right w:w="75" w:type="dxa"/>
            </w:tcMar>
          </w:tcPr>
          <w:p w14:paraId="00D3B949" w14:textId="77777777" w:rsidR="00A24356" w:rsidRPr="0010793F" w:rsidRDefault="00000000">
            <w:pPr>
              <w:spacing w:after="0" w:line="252" w:lineRule="auto"/>
              <w:rPr>
                <w:sz w:val="28"/>
                <w:szCs w:val="28"/>
              </w:rPr>
            </w:pPr>
            <w:r w:rsidRPr="0010793F">
              <w:rPr>
                <w:sz w:val="28"/>
                <w:szCs w:val="28"/>
              </w:rPr>
              <w:t>Reads project count, skill count, GPA and shortlist count.</w:t>
            </w:r>
          </w:p>
        </w:tc>
      </w:tr>
      <w:tr w:rsidR="00A24356" w:rsidRPr="0010793F" w14:paraId="560D1BB0" w14:textId="77777777">
        <w:trPr>
          <w:jc w:val="center"/>
        </w:trPr>
        <w:tc>
          <w:tcPr>
            <w:tcW w:w="5018" w:type="dxa"/>
            <w:shd w:val="clear" w:color="auto" w:fill="F4F0FA"/>
            <w:tcMar>
              <w:top w:w="75" w:type="dxa"/>
              <w:left w:w="75" w:type="dxa"/>
              <w:bottom w:w="75" w:type="dxa"/>
              <w:right w:w="75" w:type="dxa"/>
            </w:tcMar>
          </w:tcPr>
          <w:p w14:paraId="6FF51584" w14:textId="77777777" w:rsidR="00A24356" w:rsidRPr="0010793F" w:rsidRDefault="00000000">
            <w:pPr>
              <w:spacing w:after="0" w:line="252" w:lineRule="auto"/>
              <w:rPr>
                <w:sz w:val="28"/>
                <w:szCs w:val="28"/>
              </w:rPr>
            </w:pPr>
            <w:r w:rsidRPr="0010793F">
              <w:rPr>
                <w:sz w:val="28"/>
                <w:szCs w:val="28"/>
              </w:rPr>
              <w:t>Security/RBAC Notes</w:t>
            </w:r>
          </w:p>
        </w:tc>
        <w:tc>
          <w:tcPr>
            <w:tcW w:w="5018" w:type="dxa"/>
            <w:shd w:val="clear" w:color="auto" w:fill="F4F0FA"/>
            <w:tcMar>
              <w:top w:w="75" w:type="dxa"/>
              <w:left w:w="75" w:type="dxa"/>
              <w:bottom w:w="75" w:type="dxa"/>
              <w:right w:w="75" w:type="dxa"/>
            </w:tcMar>
          </w:tcPr>
          <w:p w14:paraId="2847657C" w14:textId="77777777" w:rsidR="00A24356" w:rsidRPr="0010793F" w:rsidRDefault="00000000">
            <w:pPr>
              <w:spacing w:after="0" w:line="252" w:lineRule="auto"/>
              <w:rPr>
                <w:sz w:val="28"/>
                <w:szCs w:val="28"/>
              </w:rPr>
            </w:pPr>
            <w:proofErr w:type="gramStart"/>
            <w:r w:rsidRPr="0010793F">
              <w:rPr>
                <w:sz w:val="28"/>
                <w:szCs w:val="28"/>
              </w:rPr>
              <w:t>Student</w:t>
            </w:r>
            <w:proofErr w:type="gramEnd"/>
            <w:r w:rsidRPr="0010793F">
              <w:rPr>
                <w:sz w:val="28"/>
                <w:szCs w:val="28"/>
              </w:rPr>
              <w:t xml:space="preserve"> can view only own metrics.</w:t>
            </w:r>
          </w:p>
        </w:tc>
      </w:tr>
      <w:tr w:rsidR="00A24356" w:rsidRPr="0010793F" w14:paraId="78BFA7AD" w14:textId="77777777">
        <w:trPr>
          <w:jc w:val="center"/>
        </w:trPr>
        <w:tc>
          <w:tcPr>
            <w:tcW w:w="5018" w:type="dxa"/>
            <w:tcMar>
              <w:top w:w="75" w:type="dxa"/>
              <w:left w:w="75" w:type="dxa"/>
              <w:bottom w:w="75" w:type="dxa"/>
              <w:right w:w="75" w:type="dxa"/>
            </w:tcMar>
          </w:tcPr>
          <w:p w14:paraId="4FEC2061" w14:textId="77777777" w:rsidR="00A24356" w:rsidRPr="0010793F" w:rsidRDefault="00000000">
            <w:pPr>
              <w:spacing w:after="0" w:line="252" w:lineRule="auto"/>
              <w:rPr>
                <w:sz w:val="28"/>
                <w:szCs w:val="28"/>
              </w:rPr>
            </w:pPr>
            <w:r w:rsidRPr="0010793F">
              <w:rPr>
                <w:sz w:val="28"/>
                <w:szCs w:val="28"/>
              </w:rPr>
              <w:t>UI Entry Point</w:t>
            </w:r>
          </w:p>
        </w:tc>
        <w:tc>
          <w:tcPr>
            <w:tcW w:w="5018" w:type="dxa"/>
            <w:tcMar>
              <w:top w:w="75" w:type="dxa"/>
              <w:left w:w="75" w:type="dxa"/>
              <w:bottom w:w="75" w:type="dxa"/>
              <w:right w:w="75" w:type="dxa"/>
            </w:tcMar>
          </w:tcPr>
          <w:p w14:paraId="30A3033A" w14:textId="77777777" w:rsidR="00A24356" w:rsidRPr="0010793F" w:rsidRDefault="00000000">
            <w:pPr>
              <w:spacing w:after="0" w:line="252" w:lineRule="auto"/>
              <w:rPr>
                <w:sz w:val="28"/>
                <w:szCs w:val="28"/>
              </w:rPr>
            </w:pPr>
            <w:r w:rsidRPr="0010793F">
              <w:rPr>
                <w:sz w:val="28"/>
                <w:szCs w:val="28"/>
              </w:rPr>
              <w:t>/student/dashboard</w:t>
            </w:r>
          </w:p>
        </w:tc>
      </w:tr>
      <w:tr w:rsidR="00A24356" w:rsidRPr="0010793F" w14:paraId="456B6CB6" w14:textId="77777777">
        <w:trPr>
          <w:jc w:val="center"/>
        </w:trPr>
        <w:tc>
          <w:tcPr>
            <w:tcW w:w="5018" w:type="dxa"/>
            <w:shd w:val="clear" w:color="auto" w:fill="F4F0FA"/>
            <w:tcMar>
              <w:top w:w="75" w:type="dxa"/>
              <w:left w:w="75" w:type="dxa"/>
              <w:bottom w:w="75" w:type="dxa"/>
              <w:right w:w="75" w:type="dxa"/>
            </w:tcMar>
          </w:tcPr>
          <w:p w14:paraId="6B908F5B" w14:textId="77777777" w:rsidR="00A24356" w:rsidRPr="0010793F" w:rsidRDefault="00000000">
            <w:pPr>
              <w:spacing w:after="0" w:line="252" w:lineRule="auto"/>
              <w:rPr>
                <w:sz w:val="28"/>
                <w:szCs w:val="28"/>
              </w:rPr>
            </w:pPr>
            <w:r w:rsidRPr="0010793F">
              <w:rPr>
                <w:sz w:val="28"/>
                <w:szCs w:val="28"/>
              </w:rPr>
              <w:t>Related SRS Requirements</w:t>
            </w:r>
          </w:p>
        </w:tc>
        <w:tc>
          <w:tcPr>
            <w:tcW w:w="5018" w:type="dxa"/>
            <w:shd w:val="clear" w:color="auto" w:fill="F4F0FA"/>
            <w:tcMar>
              <w:top w:w="75" w:type="dxa"/>
              <w:left w:w="75" w:type="dxa"/>
              <w:bottom w:w="75" w:type="dxa"/>
              <w:right w:w="75" w:type="dxa"/>
            </w:tcMar>
          </w:tcPr>
          <w:p w14:paraId="23D88B79" w14:textId="77777777" w:rsidR="00A24356" w:rsidRPr="0010793F" w:rsidRDefault="00000000">
            <w:pPr>
              <w:spacing w:after="0" w:line="252" w:lineRule="auto"/>
              <w:rPr>
                <w:sz w:val="28"/>
                <w:szCs w:val="28"/>
              </w:rPr>
            </w:pPr>
            <w:r w:rsidRPr="0010793F">
              <w:rPr>
                <w:sz w:val="28"/>
                <w:szCs w:val="28"/>
              </w:rPr>
              <w:t>FR-DASH-STU-001 to FR-DASH-STU-006</w:t>
            </w:r>
          </w:p>
        </w:tc>
      </w:tr>
      <w:tr w:rsidR="00A24356" w:rsidRPr="0010793F" w14:paraId="034F1B78" w14:textId="77777777">
        <w:trPr>
          <w:jc w:val="center"/>
        </w:trPr>
        <w:tc>
          <w:tcPr>
            <w:tcW w:w="5018" w:type="dxa"/>
            <w:tcMar>
              <w:top w:w="75" w:type="dxa"/>
              <w:left w:w="75" w:type="dxa"/>
              <w:bottom w:w="75" w:type="dxa"/>
              <w:right w:w="75" w:type="dxa"/>
            </w:tcMar>
          </w:tcPr>
          <w:p w14:paraId="45364E18" w14:textId="77777777" w:rsidR="00A24356" w:rsidRPr="0010793F" w:rsidRDefault="00000000">
            <w:pPr>
              <w:spacing w:after="0" w:line="252" w:lineRule="auto"/>
              <w:rPr>
                <w:sz w:val="28"/>
                <w:szCs w:val="28"/>
              </w:rPr>
            </w:pPr>
            <w:r w:rsidRPr="0010793F">
              <w:rPr>
                <w:sz w:val="28"/>
                <w:szCs w:val="28"/>
              </w:rPr>
              <w:t>Acceptance Criteria</w:t>
            </w:r>
          </w:p>
        </w:tc>
        <w:tc>
          <w:tcPr>
            <w:tcW w:w="5018" w:type="dxa"/>
            <w:tcMar>
              <w:top w:w="75" w:type="dxa"/>
              <w:left w:w="75" w:type="dxa"/>
              <w:bottom w:w="75" w:type="dxa"/>
              <w:right w:w="75" w:type="dxa"/>
            </w:tcMar>
          </w:tcPr>
          <w:p w14:paraId="4F5ECF9A" w14:textId="77777777" w:rsidR="00A24356" w:rsidRPr="0010793F" w:rsidRDefault="00000000">
            <w:pPr>
              <w:spacing w:after="0" w:line="252" w:lineRule="auto"/>
              <w:rPr>
                <w:sz w:val="28"/>
                <w:szCs w:val="28"/>
              </w:rPr>
            </w:pPr>
            <w:r w:rsidRPr="0010793F">
              <w:rPr>
                <w:sz w:val="28"/>
                <w:szCs w:val="28"/>
              </w:rPr>
              <w:t>Metrics come from backend and update after relevant data changes.</w:t>
            </w:r>
          </w:p>
        </w:tc>
      </w:tr>
      <w:tr w:rsidR="00A24356" w:rsidRPr="0010793F" w14:paraId="3FD6C020" w14:textId="77777777">
        <w:trPr>
          <w:jc w:val="center"/>
        </w:trPr>
        <w:tc>
          <w:tcPr>
            <w:tcW w:w="5018" w:type="dxa"/>
            <w:shd w:val="clear" w:color="auto" w:fill="F4F0FA"/>
            <w:tcMar>
              <w:top w:w="75" w:type="dxa"/>
              <w:left w:w="75" w:type="dxa"/>
              <w:bottom w:w="75" w:type="dxa"/>
              <w:right w:w="75" w:type="dxa"/>
            </w:tcMar>
          </w:tcPr>
          <w:p w14:paraId="0CDD79E1" w14:textId="77777777" w:rsidR="00A24356" w:rsidRPr="0010793F" w:rsidRDefault="00000000">
            <w:pPr>
              <w:spacing w:after="0" w:line="252" w:lineRule="auto"/>
              <w:rPr>
                <w:sz w:val="28"/>
                <w:szCs w:val="28"/>
              </w:rPr>
            </w:pPr>
            <w:r w:rsidRPr="0010793F">
              <w:rPr>
                <w:sz w:val="28"/>
                <w:szCs w:val="28"/>
              </w:rPr>
              <w:t>Explicit Exclusions</w:t>
            </w:r>
          </w:p>
        </w:tc>
        <w:tc>
          <w:tcPr>
            <w:tcW w:w="5018" w:type="dxa"/>
            <w:shd w:val="clear" w:color="auto" w:fill="F4F0FA"/>
            <w:tcMar>
              <w:top w:w="75" w:type="dxa"/>
              <w:left w:w="75" w:type="dxa"/>
              <w:bottom w:w="75" w:type="dxa"/>
              <w:right w:w="75" w:type="dxa"/>
            </w:tcMar>
          </w:tcPr>
          <w:p w14:paraId="27995175" w14:textId="77777777" w:rsidR="00A24356" w:rsidRPr="0010793F" w:rsidRDefault="00000000">
            <w:pPr>
              <w:spacing w:after="0" w:line="252" w:lineRule="auto"/>
              <w:rPr>
                <w:sz w:val="28"/>
                <w:szCs w:val="28"/>
              </w:rPr>
            </w:pPr>
            <w:r w:rsidRPr="0010793F">
              <w:rPr>
                <w:sz w:val="28"/>
                <w:szCs w:val="28"/>
              </w:rPr>
              <w:t>Hardcoded dashboard values, Admin metrics.</w:t>
            </w:r>
          </w:p>
        </w:tc>
      </w:tr>
    </w:tbl>
    <w:p w14:paraId="2C9552EC" w14:textId="77777777" w:rsidR="00A24356" w:rsidRPr="0010793F" w:rsidRDefault="00000000">
      <w:pPr>
        <w:pStyle w:val="Heading2"/>
        <w:rPr>
          <w:sz w:val="28"/>
          <w:szCs w:val="28"/>
        </w:rPr>
      </w:pPr>
      <w:r w:rsidRPr="0010793F">
        <w:rPr>
          <w:sz w:val="28"/>
          <w:szCs w:val="28"/>
        </w:rPr>
        <w:t>UC-STU-007 - Manage Profile and CV-Supporting Data</w:t>
      </w:r>
    </w:p>
    <w:tbl>
      <w:tblPr>
        <w:tblStyle w:val="TableGrid"/>
        <w:tblW w:w="0" w:type="auto"/>
        <w:jc w:val="center"/>
        <w:tblLook w:val="04A0" w:firstRow="1" w:lastRow="0" w:firstColumn="1" w:lastColumn="0" w:noHBand="0" w:noVBand="1"/>
      </w:tblPr>
      <w:tblGrid>
        <w:gridCol w:w="5018"/>
        <w:gridCol w:w="5018"/>
      </w:tblGrid>
      <w:tr w:rsidR="00A24356" w:rsidRPr="0010793F" w14:paraId="7A076FDE" w14:textId="77777777">
        <w:trPr>
          <w:jc w:val="center"/>
        </w:trPr>
        <w:tc>
          <w:tcPr>
            <w:tcW w:w="5018" w:type="dxa"/>
            <w:shd w:val="clear" w:color="auto" w:fill="5B3F91"/>
            <w:tcMar>
              <w:top w:w="75" w:type="dxa"/>
              <w:left w:w="75" w:type="dxa"/>
              <w:bottom w:w="75" w:type="dxa"/>
              <w:right w:w="75" w:type="dxa"/>
            </w:tcMar>
          </w:tcPr>
          <w:p w14:paraId="779AE7DF" w14:textId="77777777" w:rsidR="00A24356" w:rsidRPr="0010793F" w:rsidRDefault="00000000">
            <w:pPr>
              <w:spacing w:after="0" w:line="252" w:lineRule="auto"/>
              <w:rPr>
                <w:sz w:val="28"/>
                <w:szCs w:val="28"/>
              </w:rPr>
            </w:pPr>
            <w:r w:rsidRPr="0010793F">
              <w:rPr>
                <w:b/>
                <w:color w:val="FFFFFF"/>
                <w:sz w:val="28"/>
                <w:szCs w:val="28"/>
              </w:rPr>
              <w:t>Use-Case Section</w:t>
            </w:r>
          </w:p>
        </w:tc>
        <w:tc>
          <w:tcPr>
            <w:tcW w:w="5018" w:type="dxa"/>
            <w:shd w:val="clear" w:color="auto" w:fill="5B3F91"/>
            <w:tcMar>
              <w:top w:w="75" w:type="dxa"/>
              <w:left w:w="75" w:type="dxa"/>
              <w:bottom w:w="75" w:type="dxa"/>
              <w:right w:w="75" w:type="dxa"/>
            </w:tcMar>
          </w:tcPr>
          <w:p w14:paraId="0CBE4270" w14:textId="77777777" w:rsidR="00A24356" w:rsidRPr="0010793F" w:rsidRDefault="00000000">
            <w:pPr>
              <w:spacing w:after="0" w:line="252" w:lineRule="auto"/>
              <w:rPr>
                <w:sz w:val="28"/>
                <w:szCs w:val="28"/>
              </w:rPr>
            </w:pPr>
            <w:r w:rsidRPr="0010793F">
              <w:rPr>
                <w:b/>
                <w:color w:val="FFFFFF"/>
                <w:sz w:val="28"/>
                <w:szCs w:val="28"/>
              </w:rPr>
              <w:t>Specification</w:t>
            </w:r>
          </w:p>
        </w:tc>
      </w:tr>
      <w:tr w:rsidR="00A24356" w:rsidRPr="0010793F" w14:paraId="543CC921" w14:textId="77777777">
        <w:trPr>
          <w:jc w:val="center"/>
        </w:trPr>
        <w:tc>
          <w:tcPr>
            <w:tcW w:w="5018" w:type="dxa"/>
            <w:tcMar>
              <w:top w:w="75" w:type="dxa"/>
              <w:left w:w="75" w:type="dxa"/>
              <w:bottom w:w="75" w:type="dxa"/>
              <w:right w:w="75" w:type="dxa"/>
            </w:tcMar>
          </w:tcPr>
          <w:p w14:paraId="0A5B85CC" w14:textId="77777777" w:rsidR="00A24356" w:rsidRPr="0010793F" w:rsidRDefault="00000000">
            <w:pPr>
              <w:spacing w:after="0" w:line="252" w:lineRule="auto"/>
              <w:rPr>
                <w:sz w:val="28"/>
                <w:szCs w:val="28"/>
              </w:rPr>
            </w:pPr>
            <w:r w:rsidRPr="0010793F">
              <w:rPr>
                <w:sz w:val="28"/>
                <w:szCs w:val="28"/>
              </w:rPr>
              <w:t>Use Case ID</w:t>
            </w:r>
          </w:p>
        </w:tc>
        <w:tc>
          <w:tcPr>
            <w:tcW w:w="5018" w:type="dxa"/>
            <w:tcMar>
              <w:top w:w="75" w:type="dxa"/>
              <w:left w:w="75" w:type="dxa"/>
              <w:bottom w:w="75" w:type="dxa"/>
              <w:right w:w="75" w:type="dxa"/>
            </w:tcMar>
          </w:tcPr>
          <w:p w14:paraId="7428972F" w14:textId="77777777" w:rsidR="00A24356" w:rsidRPr="0010793F" w:rsidRDefault="00000000">
            <w:pPr>
              <w:spacing w:after="0" w:line="252" w:lineRule="auto"/>
              <w:rPr>
                <w:sz w:val="28"/>
                <w:szCs w:val="28"/>
              </w:rPr>
            </w:pPr>
            <w:r w:rsidRPr="0010793F">
              <w:rPr>
                <w:sz w:val="28"/>
                <w:szCs w:val="28"/>
              </w:rPr>
              <w:t>UC-STU-007</w:t>
            </w:r>
          </w:p>
        </w:tc>
      </w:tr>
      <w:tr w:rsidR="00A24356" w:rsidRPr="0010793F" w14:paraId="096127E5" w14:textId="77777777">
        <w:trPr>
          <w:jc w:val="center"/>
        </w:trPr>
        <w:tc>
          <w:tcPr>
            <w:tcW w:w="5018" w:type="dxa"/>
            <w:shd w:val="clear" w:color="auto" w:fill="F4F0FA"/>
            <w:tcMar>
              <w:top w:w="75" w:type="dxa"/>
              <w:left w:w="75" w:type="dxa"/>
              <w:bottom w:w="75" w:type="dxa"/>
              <w:right w:w="75" w:type="dxa"/>
            </w:tcMar>
          </w:tcPr>
          <w:p w14:paraId="3AFCD5EC" w14:textId="77777777" w:rsidR="00A24356" w:rsidRPr="0010793F" w:rsidRDefault="00000000">
            <w:pPr>
              <w:spacing w:after="0" w:line="252" w:lineRule="auto"/>
              <w:rPr>
                <w:sz w:val="28"/>
                <w:szCs w:val="28"/>
              </w:rPr>
            </w:pPr>
            <w:r w:rsidRPr="0010793F">
              <w:rPr>
                <w:sz w:val="28"/>
                <w:szCs w:val="28"/>
              </w:rPr>
              <w:t>Use Case Name</w:t>
            </w:r>
          </w:p>
        </w:tc>
        <w:tc>
          <w:tcPr>
            <w:tcW w:w="5018" w:type="dxa"/>
            <w:shd w:val="clear" w:color="auto" w:fill="F4F0FA"/>
            <w:tcMar>
              <w:top w:w="75" w:type="dxa"/>
              <w:left w:w="75" w:type="dxa"/>
              <w:bottom w:w="75" w:type="dxa"/>
              <w:right w:w="75" w:type="dxa"/>
            </w:tcMar>
          </w:tcPr>
          <w:p w14:paraId="10A79DE6" w14:textId="77777777" w:rsidR="00A24356" w:rsidRPr="0010793F" w:rsidRDefault="00000000">
            <w:pPr>
              <w:spacing w:after="0" w:line="252" w:lineRule="auto"/>
              <w:rPr>
                <w:sz w:val="28"/>
                <w:szCs w:val="28"/>
              </w:rPr>
            </w:pPr>
            <w:r w:rsidRPr="0010793F">
              <w:rPr>
                <w:sz w:val="28"/>
                <w:szCs w:val="28"/>
              </w:rPr>
              <w:t>Manage Profile and CV-Supporting Data</w:t>
            </w:r>
          </w:p>
        </w:tc>
      </w:tr>
      <w:tr w:rsidR="00A24356" w:rsidRPr="0010793F" w14:paraId="2206BEFC" w14:textId="77777777">
        <w:trPr>
          <w:jc w:val="center"/>
        </w:trPr>
        <w:tc>
          <w:tcPr>
            <w:tcW w:w="5018" w:type="dxa"/>
            <w:tcMar>
              <w:top w:w="75" w:type="dxa"/>
              <w:left w:w="75" w:type="dxa"/>
              <w:bottom w:w="75" w:type="dxa"/>
              <w:right w:w="75" w:type="dxa"/>
            </w:tcMar>
          </w:tcPr>
          <w:p w14:paraId="6F443D87" w14:textId="77777777" w:rsidR="00A24356" w:rsidRPr="0010793F" w:rsidRDefault="00000000">
            <w:pPr>
              <w:spacing w:after="0" w:line="252" w:lineRule="auto"/>
              <w:rPr>
                <w:sz w:val="28"/>
                <w:szCs w:val="28"/>
              </w:rPr>
            </w:pPr>
            <w:r w:rsidRPr="0010793F">
              <w:rPr>
                <w:sz w:val="28"/>
                <w:szCs w:val="28"/>
              </w:rPr>
              <w:t>Primary Actor</w:t>
            </w:r>
          </w:p>
        </w:tc>
        <w:tc>
          <w:tcPr>
            <w:tcW w:w="5018" w:type="dxa"/>
            <w:tcMar>
              <w:top w:w="75" w:type="dxa"/>
              <w:left w:w="75" w:type="dxa"/>
              <w:bottom w:w="75" w:type="dxa"/>
              <w:right w:w="75" w:type="dxa"/>
            </w:tcMar>
          </w:tcPr>
          <w:p w14:paraId="27F94CDF" w14:textId="77777777" w:rsidR="00A24356" w:rsidRPr="0010793F" w:rsidRDefault="00000000">
            <w:pPr>
              <w:spacing w:after="0" w:line="252" w:lineRule="auto"/>
              <w:rPr>
                <w:sz w:val="28"/>
                <w:szCs w:val="28"/>
              </w:rPr>
            </w:pPr>
            <w:r w:rsidRPr="0010793F">
              <w:rPr>
                <w:sz w:val="28"/>
                <w:szCs w:val="28"/>
              </w:rPr>
              <w:t>Student</w:t>
            </w:r>
          </w:p>
        </w:tc>
      </w:tr>
      <w:tr w:rsidR="00A24356" w:rsidRPr="0010793F" w14:paraId="18EA5449" w14:textId="77777777">
        <w:trPr>
          <w:jc w:val="center"/>
        </w:trPr>
        <w:tc>
          <w:tcPr>
            <w:tcW w:w="5018" w:type="dxa"/>
            <w:shd w:val="clear" w:color="auto" w:fill="F4F0FA"/>
            <w:tcMar>
              <w:top w:w="75" w:type="dxa"/>
              <w:left w:w="75" w:type="dxa"/>
              <w:bottom w:w="75" w:type="dxa"/>
              <w:right w:w="75" w:type="dxa"/>
            </w:tcMar>
          </w:tcPr>
          <w:p w14:paraId="77D99752" w14:textId="77777777" w:rsidR="00A24356" w:rsidRPr="0010793F" w:rsidRDefault="00000000">
            <w:pPr>
              <w:spacing w:after="0" w:line="252" w:lineRule="auto"/>
              <w:rPr>
                <w:sz w:val="28"/>
                <w:szCs w:val="28"/>
              </w:rPr>
            </w:pPr>
            <w:r w:rsidRPr="0010793F">
              <w:rPr>
                <w:sz w:val="28"/>
                <w:szCs w:val="28"/>
              </w:rPr>
              <w:t>Supporting Actor/System</w:t>
            </w:r>
          </w:p>
        </w:tc>
        <w:tc>
          <w:tcPr>
            <w:tcW w:w="5018" w:type="dxa"/>
            <w:shd w:val="clear" w:color="auto" w:fill="F4F0FA"/>
            <w:tcMar>
              <w:top w:w="75" w:type="dxa"/>
              <w:left w:w="75" w:type="dxa"/>
              <w:bottom w:w="75" w:type="dxa"/>
              <w:right w:w="75" w:type="dxa"/>
            </w:tcMar>
          </w:tcPr>
          <w:p w14:paraId="718F1375" w14:textId="77777777" w:rsidR="00A24356" w:rsidRPr="0010793F" w:rsidRDefault="00000000">
            <w:pPr>
              <w:spacing w:after="0" w:line="252" w:lineRule="auto"/>
              <w:rPr>
                <w:sz w:val="28"/>
                <w:szCs w:val="28"/>
              </w:rPr>
            </w:pPr>
            <w:r w:rsidRPr="0010793F">
              <w:rPr>
                <w:sz w:val="28"/>
                <w:szCs w:val="28"/>
              </w:rPr>
              <w:t>PostgreSQL Data Store; CV Freshness Service</w:t>
            </w:r>
          </w:p>
        </w:tc>
      </w:tr>
      <w:tr w:rsidR="00A24356" w:rsidRPr="0010793F" w14:paraId="3F6191D0" w14:textId="77777777">
        <w:trPr>
          <w:jc w:val="center"/>
        </w:trPr>
        <w:tc>
          <w:tcPr>
            <w:tcW w:w="5018" w:type="dxa"/>
            <w:tcMar>
              <w:top w:w="75" w:type="dxa"/>
              <w:left w:w="75" w:type="dxa"/>
              <w:bottom w:w="75" w:type="dxa"/>
              <w:right w:w="75" w:type="dxa"/>
            </w:tcMar>
          </w:tcPr>
          <w:p w14:paraId="70B033D5" w14:textId="77777777" w:rsidR="00A24356" w:rsidRPr="0010793F" w:rsidRDefault="00000000">
            <w:pPr>
              <w:spacing w:after="0" w:line="252" w:lineRule="auto"/>
              <w:rPr>
                <w:sz w:val="28"/>
                <w:szCs w:val="28"/>
              </w:rPr>
            </w:pPr>
            <w:r w:rsidRPr="0010793F">
              <w:rPr>
                <w:sz w:val="28"/>
                <w:szCs w:val="28"/>
              </w:rPr>
              <w:lastRenderedPageBreak/>
              <w:t>Goal</w:t>
            </w:r>
          </w:p>
        </w:tc>
        <w:tc>
          <w:tcPr>
            <w:tcW w:w="5018" w:type="dxa"/>
            <w:tcMar>
              <w:top w:w="75" w:type="dxa"/>
              <w:left w:w="75" w:type="dxa"/>
              <w:bottom w:w="75" w:type="dxa"/>
              <w:right w:w="75" w:type="dxa"/>
            </w:tcMar>
          </w:tcPr>
          <w:p w14:paraId="32C15EE0" w14:textId="77777777" w:rsidR="00A24356" w:rsidRPr="0010793F" w:rsidRDefault="00000000">
            <w:pPr>
              <w:spacing w:after="0" w:line="252" w:lineRule="auto"/>
              <w:rPr>
                <w:sz w:val="28"/>
                <w:szCs w:val="28"/>
              </w:rPr>
            </w:pPr>
            <w:r w:rsidRPr="0010793F">
              <w:rPr>
                <w:sz w:val="28"/>
                <w:szCs w:val="28"/>
              </w:rPr>
              <w:t>Maintain Student-owned profile and CV-supporting data.</w:t>
            </w:r>
          </w:p>
        </w:tc>
      </w:tr>
      <w:tr w:rsidR="00A24356" w:rsidRPr="0010793F" w14:paraId="2B3F8B4C" w14:textId="77777777">
        <w:trPr>
          <w:jc w:val="center"/>
        </w:trPr>
        <w:tc>
          <w:tcPr>
            <w:tcW w:w="5018" w:type="dxa"/>
            <w:shd w:val="clear" w:color="auto" w:fill="F4F0FA"/>
            <w:tcMar>
              <w:top w:w="75" w:type="dxa"/>
              <w:left w:w="75" w:type="dxa"/>
              <w:bottom w:w="75" w:type="dxa"/>
              <w:right w:w="75" w:type="dxa"/>
            </w:tcMar>
          </w:tcPr>
          <w:p w14:paraId="1D23BB9F" w14:textId="77777777" w:rsidR="00A24356" w:rsidRPr="0010793F" w:rsidRDefault="00000000">
            <w:pPr>
              <w:spacing w:after="0" w:line="252" w:lineRule="auto"/>
              <w:rPr>
                <w:sz w:val="28"/>
                <w:szCs w:val="28"/>
              </w:rPr>
            </w:pPr>
            <w:r w:rsidRPr="0010793F">
              <w:rPr>
                <w:sz w:val="28"/>
                <w:szCs w:val="28"/>
              </w:rPr>
              <w:t>Scope</w:t>
            </w:r>
          </w:p>
        </w:tc>
        <w:tc>
          <w:tcPr>
            <w:tcW w:w="5018" w:type="dxa"/>
            <w:shd w:val="clear" w:color="auto" w:fill="F4F0FA"/>
            <w:tcMar>
              <w:top w:w="75" w:type="dxa"/>
              <w:left w:w="75" w:type="dxa"/>
              <w:bottom w:w="75" w:type="dxa"/>
              <w:right w:w="75" w:type="dxa"/>
            </w:tcMar>
          </w:tcPr>
          <w:p w14:paraId="7EE17B2E" w14:textId="77777777" w:rsidR="00A24356" w:rsidRPr="0010793F" w:rsidRDefault="00000000">
            <w:pPr>
              <w:spacing w:after="0" w:line="252" w:lineRule="auto"/>
              <w:rPr>
                <w:sz w:val="28"/>
                <w:szCs w:val="28"/>
              </w:rPr>
            </w:pPr>
            <w:r w:rsidRPr="0010793F">
              <w:rPr>
                <w:sz w:val="28"/>
                <w:szCs w:val="28"/>
              </w:rPr>
              <w:t>Profile CRUD and CV-source data management.</w:t>
            </w:r>
          </w:p>
        </w:tc>
      </w:tr>
      <w:tr w:rsidR="00A24356" w:rsidRPr="0010793F" w14:paraId="408FE7DA" w14:textId="77777777">
        <w:trPr>
          <w:jc w:val="center"/>
        </w:trPr>
        <w:tc>
          <w:tcPr>
            <w:tcW w:w="5018" w:type="dxa"/>
            <w:tcMar>
              <w:top w:w="75" w:type="dxa"/>
              <w:left w:w="75" w:type="dxa"/>
              <w:bottom w:w="75" w:type="dxa"/>
              <w:right w:w="75" w:type="dxa"/>
            </w:tcMar>
          </w:tcPr>
          <w:p w14:paraId="3FCFB88D" w14:textId="77777777" w:rsidR="00A24356" w:rsidRPr="0010793F" w:rsidRDefault="00000000">
            <w:pPr>
              <w:spacing w:after="0" w:line="252" w:lineRule="auto"/>
              <w:rPr>
                <w:sz w:val="28"/>
                <w:szCs w:val="28"/>
              </w:rPr>
            </w:pPr>
            <w:r w:rsidRPr="0010793F">
              <w:rPr>
                <w:sz w:val="28"/>
                <w:szCs w:val="28"/>
              </w:rPr>
              <w:t>Preconditions</w:t>
            </w:r>
          </w:p>
        </w:tc>
        <w:tc>
          <w:tcPr>
            <w:tcW w:w="5018" w:type="dxa"/>
            <w:tcMar>
              <w:top w:w="75" w:type="dxa"/>
              <w:left w:w="75" w:type="dxa"/>
              <w:bottom w:w="75" w:type="dxa"/>
              <w:right w:w="75" w:type="dxa"/>
            </w:tcMar>
          </w:tcPr>
          <w:p w14:paraId="1EE7E02D" w14:textId="77777777" w:rsidR="00A24356" w:rsidRPr="0010793F" w:rsidRDefault="00000000">
            <w:pPr>
              <w:spacing w:after="0" w:line="252" w:lineRule="auto"/>
              <w:rPr>
                <w:sz w:val="28"/>
                <w:szCs w:val="28"/>
              </w:rPr>
            </w:pPr>
            <w:proofErr w:type="gramStart"/>
            <w:r w:rsidRPr="0010793F">
              <w:rPr>
                <w:sz w:val="28"/>
                <w:szCs w:val="28"/>
              </w:rPr>
              <w:t>Student is</w:t>
            </w:r>
            <w:proofErr w:type="gramEnd"/>
            <w:r w:rsidRPr="0010793F">
              <w:rPr>
                <w:sz w:val="28"/>
                <w:szCs w:val="28"/>
              </w:rPr>
              <w:t xml:space="preserve"> authenticated.</w:t>
            </w:r>
          </w:p>
        </w:tc>
      </w:tr>
      <w:tr w:rsidR="00A24356" w:rsidRPr="0010793F" w14:paraId="1376486A" w14:textId="77777777">
        <w:trPr>
          <w:jc w:val="center"/>
        </w:trPr>
        <w:tc>
          <w:tcPr>
            <w:tcW w:w="5018" w:type="dxa"/>
            <w:shd w:val="clear" w:color="auto" w:fill="F4F0FA"/>
            <w:tcMar>
              <w:top w:w="75" w:type="dxa"/>
              <w:left w:w="75" w:type="dxa"/>
              <w:bottom w:w="75" w:type="dxa"/>
              <w:right w:w="75" w:type="dxa"/>
            </w:tcMar>
          </w:tcPr>
          <w:p w14:paraId="6BBE774D" w14:textId="77777777" w:rsidR="00A24356" w:rsidRPr="0010793F" w:rsidRDefault="00000000">
            <w:pPr>
              <w:spacing w:after="0" w:line="252" w:lineRule="auto"/>
              <w:rPr>
                <w:sz w:val="28"/>
                <w:szCs w:val="28"/>
              </w:rPr>
            </w:pPr>
            <w:r w:rsidRPr="0010793F">
              <w:rPr>
                <w:sz w:val="28"/>
                <w:szCs w:val="28"/>
              </w:rPr>
              <w:t>Trigger</w:t>
            </w:r>
          </w:p>
        </w:tc>
        <w:tc>
          <w:tcPr>
            <w:tcW w:w="5018" w:type="dxa"/>
            <w:shd w:val="clear" w:color="auto" w:fill="F4F0FA"/>
            <w:tcMar>
              <w:top w:w="75" w:type="dxa"/>
              <w:left w:w="75" w:type="dxa"/>
              <w:bottom w:w="75" w:type="dxa"/>
              <w:right w:w="75" w:type="dxa"/>
            </w:tcMar>
          </w:tcPr>
          <w:p w14:paraId="04F3AE67" w14:textId="77777777" w:rsidR="00A24356" w:rsidRPr="0010793F" w:rsidRDefault="00000000">
            <w:pPr>
              <w:spacing w:after="0" w:line="252" w:lineRule="auto"/>
              <w:rPr>
                <w:sz w:val="28"/>
                <w:szCs w:val="28"/>
              </w:rPr>
            </w:pPr>
            <w:r w:rsidRPr="0010793F">
              <w:rPr>
                <w:sz w:val="28"/>
                <w:szCs w:val="28"/>
              </w:rPr>
              <w:t>Student opens Profile page and creates/updates/removes editable profile sections.</w:t>
            </w:r>
          </w:p>
        </w:tc>
      </w:tr>
      <w:tr w:rsidR="00A24356" w:rsidRPr="0010793F" w14:paraId="5819F377" w14:textId="77777777">
        <w:trPr>
          <w:jc w:val="center"/>
        </w:trPr>
        <w:tc>
          <w:tcPr>
            <w:tcW w:w="5018" w:type="dxa"/>
            <w:tcMar>
              <w:top w:w="75" w:type="dxa"/>
              <w:left w:w="75" w:type="dxa"/>
              <w:bottom w:w="75" w:type="dxa"/>
              <w:right w:w="75" w:type="dxa"/>
            </w:tcMar>
          </w:tcPr>
          <w:p w14:paraId="3BC4B751" w14:textId="77777777" w:rsidR="00A24356" w:rsidRPr="0010793F" w:rsidRDefault="00000000">
            <w:pPr>
              <w:spacing w:after="0" w:line="252" w:lineRule="auto"/>
              <w:rPr>
                <w:sz w:val="28"/>
                <w:szCs w:val="28"/>
              </w:rPr>
            </w:pPr>
            <w:r w:rsidRPr="0010793F">
              <w:rPr>
                <w:sz w:val="28"/>
                <w:szCs w:val="28"/>
              </w:rPr>
              <w:t>Main Success Scenario</w:t>
            </w:r>
          </w:p>
        </w:tc>
        <w:tc>
          <w:tcPr>
            <w:tcW w:w="5018" w:type="dxa"/>
            <w:tcMar>
              <w:top w:w="75" w:type="dxa"/>
              <w:left w:w="75" w:type="dxa"/>
              <w:bottom w:w="75" w:type="dxa"/>
              <w:right w:w="75" w:type="dxa"/>
            </w:tcMar>
          </w:tcPr>
          <w:p w14:paraId="04B969BC" w14:textId="77777777" w:rsidR="00A24356" w:rsidRPr="0010793F" w:rsidRDefault="00000000">
            <w:pPr>
              <w:spacing w:after="0" w:line="252" w:lineRule="auto"/>
              <w:rPr>
                <w:sz w:val="28"/>
                <w:szCs w:val="28"/>
              </w:rPr>
            </w:pPr>
            <w:r w:rsidRPr="0010793F">
              <w:rPr>
                <w:sz w:val="28"/>
                <w:szCs w:val="28"/>
              </w:rPr>
              <w:t>1. Student views current profile data.</w:t>
            </w:r>
            <w:r w:rsidRPr="0010793F">
              <w:rPr>
                <w:sz w:val="28"/>
                <w:szCs w:val="28"/>
              </w:rPr>
              <w:br/>
              <w:t>2. Student edits allowed profile fields and CV-supporting sections.</w:t>
            </w:r>
            <w:r w:rsidRPr="0010793F">
              <w:rPr>
                <w:sz w:val="28"/>
                <w:szCs w:val="28"/>
              </w:rPr>
              <w:br/>
              <w:t>3. System validates field-level input.</w:t>
            </w:r>
            <w:r w:rsidRPr="0010793F">
              <w:rPr>
                <w:sz w:val="28"/>
                <w:szCs w:val="28"/>
              </w:rPr>
              <w:br/>
              <w:t>4. System saves changes through backend APIs.</w:t>
            </w:r>
            <w:r w:rsidRPr="0010793F">
              <w:rPr>
                <w:sz w:val="28"/>
                <w:szCs w:val="28"/>
              </w:rPr>
              <w:br/>
              <w:t>5. System updates CV-source freshness metadata.</w:t>
            </w:r>
            <w:r w:rsidRPr="0010793F">
              <w:rPr>
                <w:sz w:val="28"/>
                <w:szCs w:val="28"/>
              </w:rPr>
              <w:br/>
              <w:t>6. UI refreshes the latest committed data.</w:t>
            </w:r>
          </w:p>
        </w:tc>
      </w:tr>
      <w:tr w:rsidR="00A24356" w:rsidRPr="0010793F" w14:paraId="1FBFA4C8" w14:textId="77777777">
        <w:trPr>
          <w:jc w:val="center"/>
        </w:trPr>
        <w:tc>
          <w:tcPr>
            <w:tcW w:w="5018" w:type="dxa"/>
            <w:shd w:val="clear" w:color="auto" w:fill="F4F0FA"/>
            <w:tcMar>
              <w:top w:w="75" w:type="dxa"/>
              <w:left w:w="75" w:type="dxa"/>
              <w:bottom w:w="75" w:type="dxa"/>
              <w:right w:w="75" w:type="dxa"/>
            </w:tcMar>
          </w:tcPr>
          <w:p w14:paraId="769DEF79" w14:textId="77777777" w:rsidR="00A24356" w:rsidRPr="0010793F" w:rsidRDefault="00000000">
            <w:pPr>
              <w:spacing w:after="0" w:line="252" w:lineRule="auto"/>
              <w:rPr>
                <w:sz w:val="28"/>
                <w:szCs w:val="28"/>
              </w:rPr>
            </w:pPr>
            <w:r w:rsidRPr="0010793F">
              <w:rPr>
                <w:sz w:val="28"/>
                <w:szCs w:val="28"/>
              </w:rPr>
              <w:t>Alternate Flows</w:t>
            </w:r>
          </w:p>
        </w:tc>
        <w:tc>
          <w:tcPr>
            <w:tcW w:w="5018" w:type="dxa"/>
            <w:shd w:val="clear" w:color="auto" w:fill="F4F0FA"/>
            <w:tcMar>
              <w:top w:w="75" w:type="dxa"/>
              <w:left w:w="75" w:type="dxa"/>
              <w:bottom w:w="75" w:type="dxa"/>
              <w:right w:w="75" w:type="dxa"/>
            </w:tcMar>
          </w:tcPr>
          <w:p w14:paraId="23F8ED98" w14:textId="77777777" w:rsidR="00A24356" w:rsidRPr="0010793F" w:rsidRDefault="00000000">
            <w:pPr>
              <w:spacing w:after="0" w:line="252" w:lineRule="auto"/>
              <w:rPr>
                <w:sz w:val="28"/>
                <w:szCs w:val="28"/>
              </w:rPr>
            </w:pPr>
            <w:r w:rsidRPr="0010793F">
              <w:rPr>
                <w:sz w:val="28"/>
                <w:szCs w:val="28"/>
              </w:rPr>
              <w:t>A1: Student may manage certificates, awards, activities or experience entries independently.</w:t>
            </w:r>
            <w:r w:rsidRPr="0010793F">
              <w:rPr>
                <w:sz w:val="28"/>
                <w:szCs w:val="28"/>
              </w:rPr>
              <w:br/>
              <w:t>A2: Student may manage CV inclusion flags where supported.</w:t>
            </w:r>
          </w:p>
        </w:tc>
      </w:tr>
      <w:tr w:rsidR="00A24356" w:rsidRPr="0010793F" w14:paraId="23FB9C4F" w14:textId="77777777">
        <w:trPr>
          <w:jc w:val="center"/>
        </w:trPr>
        <w:tc>
          <w:tcPr>
            <w:tcW w:w="5018" w:type="dxa"/>
            <w:tcMar>
              <w:top w:w="75" w:type="dxa"/>
              <w:left w:w="75" w:type="dxa"/>
              <w:bottom w:w="75" w:type="dxa"/>
              <w:right w:w="75" w:type="dxa"/>
            </w:tcMar>
          </w:tcPr>
          <w:p w14:paraId="162147DA" w14:textId="77777777" w:rsidR="00A24356" w:rsidRPr="0010793F" w:rsidRDefault="00000000">
            <w:pPr>
              <w:spacing w:after="0" w:line="252" w:lineRule="auto"/>
              <w:rPr>
                <w:sz w:val="28"/>
                <w:szCs w:val="28"/>
              </w:rPr>
            </w:pPr>
            <w:r w:rsidRPr="0010793F">
              <w:rPr>
                <w:sz w:val="28"/>
                <w:szCs w:val="28"/>
              </w:rPr>
              <w:t>Exception Flows</w:t>
            </w:r>
          </w:p>
        </w:tc>
        <w:tc>
          <w:tcPr>
            <w:tcW w:w="5018" w:type="dxa"/>
            <w:tcMar>
              <w:top w:w="75" w:type="dxa"/>
              <w:left w:w="75" w:type="dxa"/>
              <w:bottom w:w="75" w:type="dxa"/>
              <w:right w:w="75" w:type="dxa"/>
            </w:tcMar>
          </w:tcPr>
          <w:p w14:paraId="15CE3CB5" w14:textId="77777777" w:rsidR="00A24356" w:rsidRPr="0010793F" w:rsidRDefault="00000000">
            <w:pPr>
              <w:spacing w:after="0" w:line="252" w:lineRule="auto"/>
              <w:rPr>
                <w:sz w:val="28"/>
                <w:szCs w:val="28"/>
              </w:rPr>
            </w:pPr>
            <w:r w:rsidRPr="0010793F">
              <w:rPr>
                <w:sz w:val="28"/>
                <w:szCs w:val="28"/>
              </w:rPr>
              <w:t xml:space="preserve">E1: Attempt to modify Index Number or </w:t>
            </w:r>
            <w:r w:rsidRPr="0010793F">
              <w:rPr>
                <w:sz w:val="28"/>
                <w:szCs w:val="28"/>
              </w:rPr>
              <w:lastRenderedPageBreak/>
              <w:t>University Email is blocked.</w:t>
            </w:r>
            <w:r w:rsidRPr="0010793F">
              <w:rPr>
                <w:sz w:val="28"/>
                <w:szCs w:val="28"/>
              </w:rPr>
              <w:br/>
              <w:t>E2: Validation failure keeps the user on the form with clear field errors.</w:t>
            </w:r>
            <w:r w:rsidRPr="0010793F">
              <w:rPr>
                <w:sz w:val="28"/>
                <w:szCs w:val="28"/>
              </w:rPr>
              <w:br/>
              <w:t>E3: Stale update conflict prompts reload/retry where concurrency protection applies.</w:t>
            </w:r>
          </w:p>
        </w:tc>
      </w:tr>
      <w:tr w:rsidR="00A24356" w:rsidRPr="0010793F" w14:paraId="1F7E37D9" w14:textId="77777777">
        <w:trPr>
          <w:jc w:val="center"/>
        </w:trPr>
        <w:tc>
          <w:tcPr>
            <w:tcW w:w="5018" w:type="dxa"/>
            <w:shd w:val="clear" w:color="auto" w:fill="F4F0FA"/>
            <w:tcMar>
              <w:top w:w="75" w:type="dxa"/>
              <w:left w:w="75" w:type="dxa"/>
              <w:bottom w:w="75" w:type="dxa"/>
              <w:right w:w="75" w:type="dxa"/>
            </w:tcMar>
          </w:tcPr>
          <w:p w14:paraId="06A85127" w14:textId="77777777" w:rsidR="00A24356" w:rsidRPr="0010793F" w:rsidRDefault="00000000">
            <w:pPr>
              <w:spacing w:after="0" w:line="252" w:lineRule="auto"/>
              <w:rPr>
                <w:sz w:val="28"/>
                <w:szCs w:val="28"/>
              </w:rPr>
            </w:pPr>
            <w:r w:rsidRPr="0010793F">
              <w:rPr>
                <w:sz w:val="28"/>
                <w:szCs w:val="28"/>
              </w:rPr>
              <w:lastRenderedPageBreak/>
              <w:t>Postconditions</w:t>
            </w:r>
          </w:p>
        </w:tc>
        <w:tc>
          <w:tcPr>
            <w:tcW w:w="5018" w:type="dxa"/>
            <w:shd w:val="clear" w:color="auto" w:fill="F4F0FA"/>
            <w:tcMar>
              <w:top w:w="75" w:type="dxa"/>
              <w:left w:w="75" w:type="dxa"/>
              <w:bottom w:w="75" w:type="dxa"/>
              <w:right w:w="75" w:type="dxa"/>
            </w:tcMar>
          </w:tcPr>
          <w:p w14:paraId="023DFF77" w14:textId="77777777" w:rsidR="00A24356" w:rsidRPr="0010793F" w:rsidRDefault="00000000">
            <w:pPr>
              <w:spacing w:after="0" w:line="252" w:lineRule="auto"/>
              <w:rPr>
                <w:sz w:val="28"/>
                <w:szCs w:val="28"/>
              </w:rPr>
            </w:pPr>
            <w:r w:rsidRPr="0010793F">
              <w:rPr>
                <w:sz w:val="28"/>
                <w:szCs w:val="28"/>
              </w:rPr>
              <w:t xml:space="preserve">Profile and CV-source data </w:t>
            </w:r>
            <w:proofErr w:type="gramStart"/>
            <w:r w:rsidRPr="0010793F">
              <w:rPr>
                <w:sz w:val="28"/>
                <w:szCs w:val="28"/>
              </w:rPr>
              <w:t>are persisted</w:t>
            </w:r>
            <w:proofErr w:type="gramEnd"/>
            <w:r w:rsidRPr="0010793F">
              <w:rPr>
                <w:sz w:val="28"/>
                <w:szCs w:val="28"/>
              </w:rPr>
              <w:t>; CV may be marked stale until updated/saved.</w:t>
            </w:r>
          </w:p>
        </w:tc>
      </w:tr>
      <w:tr w:rsidR="00A24356" w:rsidRPr="0010793F" w14:paraId="21B5B748" w14:textId="77777777">
        <w:trPr>
          <w:jc w:val="center"/>
        </w:trPr>
        <w:tc>
          <w:tcPr>
            <w:tcW w:w="5018" w:type="dxa"/>
            <w:tcMar>
              <w:top w:w="75" w:type="dxa"/>
              <w:left w:w="75" w:type="dxa"/>
              <w:bottom w:w="75" w:type="dxa"/>
              <w:right w:w="75" w:type="dxa"/>
            </w:tcMar>
          </w:tcPr>
          <w:p w14:paraId="48313B7A" w14:textId="77777777" w:rsidR="00A24356" w:rsidRPr="0010793F" w:rsidRDefault="00000000">
            <w:pPr>
              <w:spacing w:after="0" w:line="252" w:lineRule="auto"/>
              <w:rPr>
                <w:sz w:val="28"/>
                <w:szCs w:val="28"/>
              </w:rPr>
            </w:pPr>
            <w:r w:rsidRPr="0010793F">
              <w:rPr>
                <w:sz w:val="28"/>
                <w:szCs w:val="28"/>
              </w:rPr>
              <w:t>Data Used/Updated</w:t>
            </w:r>
          </w:p>
        </w:tc>
        <w:tc>
          <w:tcPr>
            <w:tcW w:w="5018" w:type="dxa"/>
            <w:tcMar>
              <w:top w:w="75" w:type="dxa"/>
              <w:left w:w="75" w:type="dxa"/>
              <w:bottom w:w="75" w:type="dxa"/>
              <w:right w:w="75" w:type="dxa"/>
            </w:tcMar>
          </w:tcPr>
          <w:p w14:paraId="23C39848" w14:textId="77777777" w:rsidR="00A24356" w:rsidRPr="0010793F" w:rsidRDefault="00000000">
            <w:pPr>
              <w:spacing w:after="0" w:line="252" w:lineRule="auto"/>
              <w:rPr>
                <w:sz w:val="28"/>
                <w:szCs w:val="28"/>
              </w:rPr>
            </w:pPr>
            <w:r w:rsidRPr="0010793F">
              <w:rPr>
                <w:sz w:val="28"/>
                <w:szCs w:val="28"/>
              </w:rPr>
              <w:t>Reads/writes editable profile, contact details, links, picture/avatar, certificates, awards, activities, experience and inclusion flags.</w:t>
            </w:r>
          </w:p>
        </w:tc>
      </w:tr>
      <w:tr w:rsidR="00A24356" w:rsidRPr="0010793F" w14:paraId="09B53C3B" w14:textId="77777777">
        <w:trPr>
          <w:jc w:val="center"/>
        </w:trPr>
        <w:tc>
          <w:tcPr>
            <w:tcW w:w="5018" w:type="dxa"/>
            <w:shd w:val="clear" w:color="auto" w:fill="F4F0FA"/>
            <w:tcMar>
              <w:top w:w="75" w:type="dxa"/>
              <w:left w:w="75" w:type="dxa"/>
              <w:bottom w:w="75" w:type="dxa"/>
              <w:right w:w="75" w:type="dxa"/>
            </w:tcMar>
          </w:tcPr>
          <w:p w14:paraId="534516AD" w14:textId="77777777" w:rsidR="00A24356" w:rsidRPr="0010793F" w:rsidRDefault="00000000">
            <w:pPr>
              <w:spacing w:after="0" w:line="252" w:lineRule="auto"/>
              <w:rPr>
                <w:sz w:val="28"/>
                <w:szCs w:val="28"/>
              </w:rPr>
            </w:pPr>
            <w:r w:rsidRPr="0010793F">
              <w:rPr>
                <w:sz w:val="28"/>
                <w:szCs w:val="28"/>
              </w:rPr>
              <w:t>Security/RBAC Notes</w:t>
            </w:r>
          </w:p>
        </w:tc>
        <w:tc>
          <w:tcPr>
            <w:tcW w:w="5018" w:type="dxa"/>
            <w:shd w:val="clear" w:color="auto" w:fill="F4F0FA"/>
            <w:tcMar>
              <w:top w:w="75" w:type="dxa"/>
              <w:left w:w="75" w:type="dxa"/>
              <w:bottom w:w="75" w:type="dxa"/>
              <w:right w:w="75" w:type="dxa"/>
            </w:tcMar>
          </w:tcPr>
          <w:p w14:paraId="1C83DCAB" w14:textId="77777777" w:rsidR="00A24356" w:rsidRPr="0010793F" w:rsidRDefault="00000000">
            <w:pPr>
              <w:spacing w:after="0" w:line="252" w:lineRule="auto"/>
              <w:rPr>
                <w:sz w:val="28"/>
                <w:szCs w:val="28"/>
              </w:rPr>
            </w:pPr>
            <w:r w:rsidRPr="0010793F">
              <w:rPr>
                <w:sz w:val="28"/>
                <w:szCs w:val="28"/>
              </w:rPr>
              <w:t>Ownership check ensures Student modifies only own data. Identity values remain immutable.</w:t>
            </w:r>
          </w:p>
        </w:tc>
      </w:tr>
      <w:tr w:rsidR="00A24356" w:rsidRPr="0010793F" w14:paraId="2317E877" w14:textId="77777777">
        <w:trPr>
          <w:jc w:val="center"/>
        </w:trPr>
        <w:tc>
          <w:tcPr>
            <w:tcW w:w="5018" w:type="dxa"/>
            <w:tcMar>
              <w:top w:w="75" w:type="dxa"/>
              <w:left w:w="75" w:type="dxa"/>
              <w:bottom w:w="75" w:type="dxa"/>
              <w:right w:w="75" w:type="dxa"/>
            </w:tcMar>
          </w:tcPr>
          <w:p w14:paraId="08D44814" w14:textId="77777777" w:rsidR="00A24356" w:rsidRPr="0010793F" w:rsidRDefault="00000000">
            <w:pPr>
              <w:spacing w:after="0" w:line="252" w:lineRule="auto"/>
              <w:rPr>
                <w:sz w:val="28"/>
                <w:szCs w:val="28"/>
              </w:rPr>
            </w:pPr>
            <w:r w:rsidRPr="0010793F">
              <w:rPr>
                <w:sz w:val="28"/>
                <w:szCs w:val="28"/>
              </w:rPr>
              <w:t>UI Entry Point</w:t>
            </w:r>
          </w:p>
        </w:tc>
        <w:tc>
          <w:tcPr>
            <w:tcW w:w="5018" w:type="dxa"/>
            <w:tcMar>
              <w:top w:w="75" w:type="dxa"/>
              <w:left w:w="75" w:type="dxa"/>
              <w:bottom w:w="75" w:type="dxa"/>
              <w:right w:w="75" w:type="dxa"/>
            </w:tcMar>
          </w:tcPr>
          <w:p w14:paraId="52DDD3EC" w14:textId="77777777" w:rsidR="00A24356" w:rsidRPr="0010793F" w:rsidRDefault="00000000">
            <w:pPr>
              <w:spacing w:after="0" w:line="252" w:lineRule="auto"/>
              <w:rPr>
                <w:sz w:val="28"/>
                <w:szCs w:val="28"/>
              </w:rPr>
            </w:pPr>
            <w:r w:rsidRPr="0010793F">
              <w:rPr>
                <w:sz w:val="28"/>
                <w:szCs w:val="28"/>
              </w:rPr>
              <w:t>/student/profile</w:t>
            </w:r>
          </w:p>
        </w:tc>
      </w:tr>
      <w:tr w:rsidR="00A24356" w:rsidRPr="0010793F" w14:paraId="3609C73D" w14:textId="77777777">
        <w:trPr>
          <w:jc w:val="center"/>
        </w:trPr>
        <w:tc>
          <w:tcPr>
            <w:tcW w:w="5018" w:type="dxa"/>
            <w:shd w:val="clear" w:color="auto" w:fill="F4F0FA"/>
            <w:tcMar>
              <w:top w:w="75" w:type="dxa"/>
              <w:left w:w="75" w:type="dxa"/>
              <w:bottom w:w="75" w:type="dxa"/>
              <w:right w:w="75" w:type="dxa"/>
            </w:tcMar>
          </w:tcPr>
          <w:p w14:paraId="673DEE00" w14:textId="77777777" w:rsidR="00A24356" w:rsidRPr="0010793F" w:rsidRDefault="00000000">
            <w:pPr>
              <w:spacing w:after="0" w:line="252" w:lineRule="auto"/>
              <w:rPr>
                <w:sz w:val="28"/>
                <w:szCs w:val="28"/>
              </w:rPr>
            </w:pPr>
            <w:r w:rsidRPr="0010793F">
              <w:rPr>
                <w:sz w:val="28"/>
                <w:szCs w:val="28"/>
              </w:rPr>
              <w:t>Related SRS Requirements</w:t>
            </w:r>
          </w:p>
        </w:tc>
        <w:tc>
          <w:tcPr>
            <w:tcW w:w="5018" w:type="dxa"/>
            <w:shd w:val="clear" w:color="auto" w:fill="F4F0FA"/>
            <w:tcMar>
              <w:top w:w="75" w:type="dxa"/>
              <w:left w:w="75" w:type="dxa"/>
              <w:bottom w:w="75" w:type="dxa"/>
              <w:right w:w="75" w:type="dxa"/>
            </w:tcMar>
          </w:tcPr>
          <w:p w14:paraId="4DE06EDC" w14:textId="77777777" w:rsidR="00A24356" w:rsidRPr="0010793F" w:rsidRDefault="00000000">
            <w:pPr>
              <w:spacing w:after="0" w:line="252" w:lineRule="auto"/>
              <w:rPr>
                <w:sz w:val="28"/>
                <w:szCs w:val="28"/>
              </w:rPr>
            </w:pPr>
            <w:r w:rsidRPr="0010793F">
              <w:rPr>
                <w:sz w:val="28"/>
                <w:szCs w:val="28"/>
              </w:rPr>
              <w:t>FR-PROFILE-001 to FR-PROFILE-014</w:t>
            </w:r>
          </w:p>
        </w:tc>
      </w:tr>
      <w:tr w:rsidR="00A24356" w:rsidRPr="0010793F" w14:paraId="3B1148FD" w14:textId="77777777">
        <w:trPr>
          <w:jc w:val="center"/>
        </w:trPr>
        <w:tc>
          <w:tcPr>
            <w:tcW w:w="5018" w:type="dxa"/>
            <w:tcMar>
              <w:top w:w="75" w:type="dxa"/>
              <w:left w:w="75" w:type="dxa"/>
              <w:bottom w:w="75" w:type="dxa"/>
              <w:right w:w="75" w:type="dxa"/>
            </w:tcMar>
          </w:tcPr>
          <w:p w14:paraId="302D366B" w14:textId="77777777" w:rsidR="00A24356" w:rsidRPr="0010793F" w:rsidRDefault="00000000">
            <w:pPr>
              <w:spacing w:after="0" w:line="252" w:lineRule="auto"/>
              <w:rPr>
                <w:sz w:val="28"/>
                <w:szCs w:val="28"/>
              </w:rPr>
            </w:pPr>
            <w:r w:rsidRPr="0010793F">
              <w:rPr>
                <w:sz w:val="28"/>
                <w:szCs w:val="28"/>
              </w:rPr>
              <w:t>Acceptance Criteria</w:t>
            </w:r>
          </w:p>
        </w:tc>
        <w:tc>
          <w:tcPr>
            <w:tcW w:w="5018" w:type="dxa"/>
            <w:tcMar>
              <w:top w:w="75" w:type="dxa"/>
              <w:left w:w="75" w:type="dxa"/>
              <w:bottom w:w="75" w:type="dxa"/>
              <w:right w:w="75" w:type="dxa"/>
            </w:tcMar>
          </w:tcPr>
          <w:p w14:paraId="518D76BE" w14:textId="77777777" w:rsidR="00A24356" w:rsidRPr="0010793F" w:rsidRDefault="00000000">
            <w:pPr>
              <w:spacing w:after="0" w:line="252" w:lineRule="auto"/>
              <w:rPr>
                <w:sz w:val="28"/>
                <w:szCs w:val="28"/>
              </w:rPr>
            </w:pPr>
            <w:r w:rsidRPr="0010793F">
              <w:rPr>
                <w:sz w:val="28"/>
                <w:szCs w:val="28"/>
              </w:rPr>
              <w:t>Editable fields save correctly; identity fields remain read-only; CV freshness changes when CV-source data changes.</w:t>
            </w:r>
          </w:p>
        </w:tc>
      </w:tr>
      <w:tr w:rsidR="00A24356" w:rsidRPr="0010793F" w14:paraId="33D3B935" w14:textId="77777777">
        <w:trPr>
          <w:jc w:val="center"/>
        </w:trPr>
        <w:tc>
          <w:tcPr>
            <w:tcW w:w="5018" w:type="dxa"/>
            <w:shd w:val="clear" w:color="auto" w:fill="F4F0FA"/>
            <w:tcMar>
              <w:top w:w="75" w:type="dxa"/>
              <w:left w:w="75" w:type="dxa"/>
              <w:bottom w:w="75" w:type="dxa"/>
              <w:right w:w="75" w:type="dxa"/>
            </w:tcMar>
          </w:tcPr>
          <w:p w14:paraId="2129F651" w14:textId="77777777" w:rsidR="00A24356" w:rsidRPr="0010793F" w:rsidRDefault="00000000">
            <w:pPr>
              <w:spacing w:after="0" w:line="252" w:lineRule="auto"/>
              <w:rPr>
                <w:sz w:val="28"/>
                <w:szCs w:val="28"/>
              </w:rPr>
            </w:pPr>
            <w:r w:rsidRPr="0010793F">
              <w:rPr>
                <w:sz w:val="28"/>
                <w:szCs w:val="28"/>
              </w:rPr>
              <w:t>Explicit Exclusions</w:t>
            </w:r>
          </w:p>
        </w:tc>
        <w:tc>
          <w:tcPr>
            <w:tcW w:w="5018" w:type="dxa"/>
            <w:shd w:val="clear" w:color="auto" w:fill="F4F0FA"/>
            <w:tcMar>
              <w:top w:w="75" w:type="dxa"/>
              <w:left w:w="75" w:type="dxa"/>
              <w:bottom w:w="75" w:type="dxa"/>
              <w:right w:w="75" w:type="dxa"/>
            </w:tcMar>
          </w:tcPr>
          <w:p w14:paraId="61DB442F" w14:textId="77777777" w:rsidR="00A24356" w:rsidRPr="0010793F" w:rsidRDefault="00000000">
            <w:pPr>
              <w:spacing w:after="0" w:line="252" w:lineRule="auto"/>
              <w:rPr>
                <w:sz w:val="28"/>
                <w:szCs w:val="28"/>
              </w:rPr>
            </w:pPr>
            <w:r w:rsidRPr="0010793F">
              <w:rPr>
                <w:sz w:val="28"/>
                <w:szCs w:val="28"/>
              </w:rPr>
              <w:t>Student editing academic records, editing Index Number/University Email, Admin editing Student profile.</w:t>
            </w:r>
          </w:p>
        </w:tc>
      </w:tr>
    </w:tbl>
    <w:p w14:paraId="5C7502F0" w14:textId="77777777" w:rsidR="00A24356" w:rsidRPr="0010793F" w:rsidRDefault="00000000">
      <w:pPr>
        <w:pStyle w:val="Heading2"/>
        <w:rPr>
          <w:sz w:val="28"/>
          <w:szCs w:val="28"/>
        </w:rPr>
      </w:pPr>
      <w:r w:rsidRPr="0010793F">
        <w:rPr>
          <w:sz w:val="28"/>
          <w:szCs w:val="28"/>
        </w:rPr>
        <w:lastRenderedPageBreak/>
        <w:t>UC-STU-008 - Manage Declared Skills</w:t>
      </w:r>
    </w:p>
    <w:tbl>
      <w:tblPr>
        <w:tblStyle w:val="TableGrid"/>
        <w:tblW w:w="0" w:type="auto"/>
        <w:jc w:val="center"/>
        <w:tblLook w:val="04A0" w:firstRow="1" w:lastRow="0" w:firstColumn="1" w:lastColumn="0" w:noHBand="0" w:noVBand="1"/>
      </w:tblPr>
      <w:tblGrid>
        <w:gridCol w:w="5018"/>
        <w:gridCol w:w="5018"/>
      </w:tblGrid>
      <w:tr w:rsidR="00A24356" w:rsidRPr="0010793F" w14:paraId="3DA4E3C6" w14:textId="77777777">
        <w:trPr>
          <w:jc w:val="center"/>
        </w:trPr>
        <w:tc>
          <w:tcPr>
            <w:tcW w:w="5018" w:type="dxa"/>
            <w:shd w:val="clear" w:color="auto" w:fill="5B3F91"/>
            <w:tcMar>
              <w:top w:w="75" w:type="dxa"/>
              <w:left w:w="75" w:type="dxa"/>
              <w:bottom w:w="75" w:type="dxa"/>
              <w:right w:w="75" w:type="dxa"/>
            </w:tcMar>
          </w:tcPr>
          <w:p w14:paraId="0FFEA57B" w14:textId="77777777" w:rsidR="00A24356" w:rsidRPr="0010793F" w:rsidRDefault="00000000">
            <w:pPr>
              <w:spacing w:after="0" w:line="252" w:lineRule="auto"/>
              <w:rPr>
                <w:sz w:val="28"/>
                <w:szCs w:val="28"/>
              </w:rPr>
            </w:pPr>
            <w:r w:rsidRPr="0010793F">
              <w:rPr>
                <w:b/>
                <w:color w:val="FFFFFF"/>
                <w:sz w:val="28"/>
                <w:szCs w:val="28"/>
              </w:rPr>
              <w:t>Use-Case Section</w:t>
            </w:r>
          </w:p>
        </w:tc>
        <w:tc>
          <w:tcPr>
            <w:tcW w:w="5018" w:type="dxa"/>
            <w:shd w:val="clear" w:color="auto" w:fill="5B3F91"/>
            <w:tcMar>
              <w:top w:w="75" w:type="dxa"/>
              <w:left w:w="75" w:type="dxa"/>
              <w:bottom w:w="75" w:type="dxa"/>
              <w:right w:w="75" w:type="dxa"/>
            </w:tcMar>
          </w:tcPr>
          <w:p w14:paraId="371F0F90" w14:textId="77777777" w:rsidR="00A24356" w:rsidRPr="0010793F" w:rsidRDefault="00000000">
            <w:pPr>
              <w:spacing w:after="0" w:line="252" w:lineRule="auto"/>
              <w:rPr>
                <w:sz w:val="28"/>
                <w:szCs w:val="28"/>
              </w:rPr>
            </w:pPr>
            <w:r w:rsidRPr="0010793F">
              <w:rPr>
                <w:b/>
                <w:color w:val="FFFFFF"/>
                <w:sz w:val="28"/>
                <w:szCs w:val="28"/>
              </w:rPr>
              <w:t>Specification</w:t>
            </w:r>
          </w:p>
        </w:tc>
      </w:tr>
      <w:tr w:rsidR="00A24356" w:rsidRPr="0010793F" w14:paraId="34E01076" w14:textId="77777777">
        <w:trPr>
          <w:jc w:val="center"/>
        </w:trPr>
        <w:tc>
          <w:tcPr>
            <w:tcW w:w="5018" w:type="dxa"/>
            <w:tcMar>
              <w:top w:w="75" w:type="dxa"/>
              <w:left w:w="75" w:type="dxa"/>
              <w:bottom w:w="75" w:type="dxa"/>
              <w:right w:w="75" w:type="dxa"/>
            </w:tcMar>
          </w:tcPr>
          <w:p w14:paraId="79C3024F" w14:textId="77777777" w:rsidR="00A24356" w:rsidRPr="0010793F" w:rsidRDefault="00000000">
            <w:pPr>
              <w:spacing w:after="0" w:line="252" w:lineRule="auto"/>
              <w:rPr>
                <w:sz w:val="28"/>
                <w:szCs w:val="28"/>
              </w:rPr>
            </w:pPr>
            <w:r w:rsidRPr="0010793F">
              <w:rPr>
                <w:sz w:val="28"/>
                <w:szCs w:val="28"/>
              </w:rPr>
              <w:t>Use Case ID</w:t>
            </w:r>
          </w:p>
        </w:tc>
        <w:tc>
          <w:tcPr>
            <w:tcW w:w="5018" w:type="dxa"/>
            <w:tcMar>
              <w:top w:w="75" w:type="dxa"/>
              <w:left w:w="75" w:type="dxa"/>
              <w:bottom w:w="75" w:type="dxa"/>
              <w:right w:w="75" w:type="dxa"/>
            </w:tcMar>
          </w:tcPr>
          <w:p w14:paraId="493C99AB" w14:textId="77777777" w:rsidR="00A24356" w:rsidRPr="0010793F" w:rsidRDefault="00000000">
            <w:pPr>
              <w:spacing w:after="0" w:line="252" w:lineRule="auto"/>
              <w:rPr>
                <w:sz w:val="28"/>
                <w:szCs w:val="28"/>
              </w:rPr>
            </w:pPr>
            <w:r w:rsidRPr="0010793F">
              <w:rPr>
                <w:sz w:val="28"/>
                <w:szCs w:val="28"/>
              </w:rPr>
              <w:t>UC-STU-008</w:t>
            </w:r>
          </w:p>
        </w:tc>
      </w:tr>
      <w:tr w:rsidR="00A24356" w:rsidRPr="0010793F" w14:paraId="08F5FA77" w14:textId="77777777">
        <w:trPr>
          <w:jc w:val="center"/>
        </w:trPr>
        <w:tc>
          <w:tcPr>
            <w:tcW w:w="5018" w:type="dxa"/>
            <w:shd w:val="clear" w:color="auto" w:fill="F4F0FA"/>
            <w:tcMar>
              <w:top w:w="75" w:type="dxa"/>
              <w:left w:w="75" w:type="dxa"/>
              <w:bottom w:w="75" w:type="dxa"/>
              <w:right w:w="75" w:type="dxa"/>
            </w:tcMar>
          </w:tcPr>
          <w:p w14:paraId="12E44275" w14:textId="77777777" w:rsidR="00A24356" w:rsidRPr="0010793F" w:rsidRDefault="00000000">
            <w:pPr>
              <w:spacing w:after="0" w:line="252" w:lineRule="auto"/>
              <w:rPr>
                <w:sz w:val="28"/>
                <w:szCs w:val="28"/>
              </w:rPr>
            </w:pPr>
            <w:r w:rsidRPr="0010793F">
              <w:rPr>
                <w:sz w:val="28"/>
                <w:szCs w:val="28"/>
              </w:rPr>
              <w:t>Use Case Name</w:t>
            </w:r>
          </w:p>
        </w:tc>
        <w:tc>
          <w:tcPr>
            <w:tcW w:w="5018" w:type="dxa"/>
            <w:shd w:val="clear" w:color="auto" w:fill="F4F0FA"/>
            <w:tcMar>
              <w:top w:w="75" w:type="dxa"/>
              <w:left w:w="75" w:type="dxa"/>
              <w:bottom w:w="75" w:type="dxa"/>
              <w:right w:w="75" w:type="dxa"/>
            </w:tcMar>
          </w:tcPr>
          <w:p w14:paraId="59D62FD6" w14:textId="77777777" w:rsidR="00A24356" w:rsidRPr="0010793F" w:rsidRDefault="00000000">
            <w:pPr>
              <w:spacing w:after="0" w:line="252" w:lineRule="auto"/>
              <w:rPr>
                <w:sz w:val="28"/>
                <w:szCs w:val="28"/>
              </w:rPr>
            </w:pPr>
            <w:r w:rsidRPr="0010793F">
              <w:rPr>
                <w:sz w:val="28"/>
                <w:szCs w:val="28"/>
              </w:rPr>
              <w:t>Manage Declared Skills</w:t>
            </w:r>
          </w:p>
        </w:tc>
      </w:tr>
      <w:tr w:rsidR="00A24356" w:rsidRPr="0010793F" w14:paraId="4D49615C" w14:textId="77777777">
        <w:trPr>
          <w:jc w:val="center"/>
        </w:trPr>
        <w:tc>
          <w:tcPr>
            <w:tcW w:w="5018" w:type="dxa"/>
            <w:tcMar>
              <w:top w:w="75" w:type="dxa"/>
              <w:left w:w="75" w:type="dxa"/>
              <w:bottom w:w="75" w:type="dxa"/>
              <w:right w:w="75" w:type="dxa"/>
            </w:tcMar>
          </w:tcPr>
          <w:p w14:paraId="5F9652E9" w14:textId="77777777" w:rsidR="00A24356" w:rsidRPr="0010793F" w:rsidRDefault="00000000">
            <w:pPr>
              <w:spacing w:after="0" w:line="252" w:lineRule="auto"/>
              <w:rPr>
                <w:sz w:val="28"/>
                <w:szCs w:val="28"/>
              </w:rPr>
            </w:pPr>
            <w:r w:rsidRPr="0010793F">
              <w:rPr>
                <w:sz w:val="28"/>
                <w:szCs w:val="28"/>
              </w:rPr>
              <w:t>Primary Actor</w:t>
            </w:r>
          </w:p>
        </w:tc>
        <w:tc>
          <w:tcPr>
            <w:tcW w:w="5018" w:type="dxa"/>
            <w:tcMar>
              <w:top w:w="75" w:type="dxa"/>
              <w:left w:w="75" w:type="dxa"/>
              <w:bottom w:w="75" w:type="dxa"/>
              <w:right w:w="75" w:type="dxa"/>
            </w:tcMar>
          </w:tcPr>
          <w:p w14:paraId="24F7B0E1" w14:textId="77777777" w:rsidR="00A24356" w:rsidRPr="0010793F" w:rsidRDefault="00000000">
            <w:pPr>
              <w:spacing w:after="0" w:line="252" w:lineRule="auto"/>
              <w:rPr>
                <w:sz w:val="28"/>
                <w:szCs w:val="28"/>
              </w:rPr>
            </w:pPr>
            <w:r w:rsidRPr="0010793F">
              <w:rPr>
                <w:sz w:val="28"/>
                <w:szCs w:val="28"/>
              </w:rPr>
              <w:t>Student</w:t>
            </w:r>
          </w:p>
        </w:tc>
      </w:tr>
      <w:tr w:rsidR="00A24356" w:rsidRPr="0010793F" w14:paraId="78A5AC4C" w14:textId="77777777">
        <w:trPr>
          <w:jc w:val="center"/>
        </w:trPr>
        <w:tc>
          <w:tcPr>
            <w:tcW w:w="5018" w:type="dxa"/>
            <w:shd w:val="clear" w:color="auto" w:fill="F4F0FA"/>
            <w:tcMar>
              <w:top w:w="75" w:type="dxa"/>
              <w:left w:w="75" w:type="dxa"/>
              <w:bottom w:w="75" w:type="dxa"/>
              <w:right w:w="75" w:type="dxa"/>
            </w:tcMar>
          </w:tcPr>
          <w:p w14:paraId="1328D40D" w14:textId="77777777" w:rsidR="00A24356" w:rsidRPr="0010793F" w:rsidRDefault="00000000">
            <w:pPr>
              <w:spacing w:after="0" w:line="252" w:lineRule="auto"/>
              <w:rPr>
                <w:sz w:val="28"/>
                <w:szCs w:val="28"/>
              </w:rPr>
            </w:pPr>
            <w:r w:rsidRPr="0010793F">
              <w:rPr>
                <w:sz w:val="28"/>
                <w:szCs w:val="28"/>
              </w:rPr>
              <w:t>Supporting Actor/System</w:t>
            </w:r>
          </w:p>
        </w:tc>
        <w:tc>
          <w:tcPr>
            <w:tcW w:w="5018" w:type="dxa"/>
            <w:shd w:val="clear" w:color="auto" w:fill="F4F0FA"/>
            <w:tcMar>
              <w:top w:w="75" w:type="dxa"/>
              <w:left w:w="75" w:type="dxa"/>
              <w:bottom w:w="75" w:type="dxa"/>
              <w:right w:w="75" w:type="dxa"/>
            </w:tcMar>
          </w:tcPr>
          <w:p w14:paraId="205BB118" w14:textId="77777777" w:rsidR="00A24356" w:rsidRPr="0010793F" w:rsidRDefault="00000000">
            <w:pPr>
              <w:spacing w:after="0" w:line="252" w:lineRule="auto"/>
              <w:rPr>
                <w:sz w:val="28"/>
                <w:szCs w:val="28"/>
              </w:rPr>
            </w:pPr>
            <w:r w:rsidRPr="0010793F">
              <w:rPr>
                <w:sz w:val="28"/>
                <w:szCs w:val="28"/>
              </w:rPr>
              <w:t>Developer-Managed Skill Taxonomy; PostgreSQL Data Store; CV Freshness Service</w:t>
            </w:r>
          </w:p>
        </w:tc>
      </w:tr>
      <w:tr w:rsidR="00A24356" w:rsidRPr="0010793F" w14:paraId="76550D26" w14:textId="77777777">
        <w:trPr>
          <w:jc w:val="center"/>
        </w:trPr>
        <w:tc>
          <w:tcPr>
            <w:tcW w:w="5018" w:type="dxa"/>
            <w:tcMar>
              <w:top w:w="75" w:type="dxa"/>
              <w:left w:w="75" w:type="dxa"/>
              <w:bottom w:w="75" w:type="dxa"/>
              <w:right w:w="75" w:type="dxa"/>
            </w:tcMar>
          </w:tcPr>
          <w:p w14:paraId="06CFE3DD" w14:textId="77777777" w:rsidR="00A24356" w:rsidRPr="0010793F" w:rsidRDefault="00000000">
            <w:pPr>
              <w:spacing w:after="0" w:line="252" w:lineRule="auto"/>
              <w:rPr>
                <w:sz w:val="28"/>
                <w:szCs w:val="28"/>
              </w:rPr>
            </w:pPr>
            <w:r w:rsidRPr="0010793F">
              <w:rPr>
                <w:sz w:val="28"/>
                <w:szCs w:val="28"/>
              </w:rPr>
              <w:t>Goal</w:t>
            </w:r>
          </w:p>
        </w:tc>
        <w:tc>
          <w:tcPr>
            <w:tcW w:w="5018" w:type="dxa"/>
            <w:tcMar>
              <w:top w:w="75" w:type="dxa"/>
              <w:left w:w="75" w:type="dxa"/>
              <w:bottom w:w="75" w:type="dxa"/>
              <w:right w:w="75" w:type="dxa"/>
            </w:tcMar>
          </w:tcPr>
          <w:p w14:paraId="70653953" w14:textId="77777777" w:rsidR="00A24356" w:rsidRPr="0010793F" w:rsidRDefault="00000000">
            <w:pPr>
              <w:spacing w:after="0" w:line="252" w:lineRule="auto"/>
              <w:rPr>
                <w:sz w:val="28"/>
                <w:szCs w:val="28"/>
              </w:rPr>
            </w:pPr>
            <w:r w:rsidRPr="0010793F">
              <w:rPr>
                <w:sz w:val="28"/>
                <w:szCs w:val="28"/>
              </w:rPr>
              <w:t>Maintain declared skill records selected from the developer-managed taxonomy.</w:t>
            </w:r>
          </w:p>
        </w:tc>
      </w:tr>
      <w:tr w:rsidR="00A24356" w:rsidRPr="0010793F" w14:paraId="0FC0BCC2" w14:textId="77777777">
        <w:trPr>
          <w:jc w:val="center"/>
        </w:trPr>
        <w:tc>
          <w:tcPr>
            <w:tcW w:w="5018" w:type="dxa"/>
            <w:shd w:val="clear" w:color="auto" w:fill="F4F0FA"/>
            <w:tcMar>
              <w:top w:w="75" w:type="dxa"/>
              <w:left w:w="75" w:type="dxa"/>
              <w:bottom w:w="75" w:type="dxa"/>
              <w:right w:w="75" w:type="dxa"/>
            </w:tcMar>
          </w:tcPr>
          <w:p w14:paraId="37E66F81" w14:textId="77777777" w:rsidR="00A24356" w:rsidRPr="0010793F" w:rsidRDefault="00000000">
            <w:pPr>
              <w:spacing w:after="0" w:line="252" w:lineRule="auto"/>
              <w:rPr>
                <w:sz w:val="28"/>
                <w:szCs w:val="28"/>
              </w:rPr>
            </w:pPr>
            <w:r w:rsidRPr="0010793F">
              <w:rPr>
                <w:sz w:val="28"/>
                <w:szCs w:val="28"/>
              </w:rPr>
              <w:t>Scope</w:t>
            </w:r>
          </w:p>
        </w:tc>
        <w:tc>
          <w:tcPr>
            <w:tcW w:w="5018" w:type="dxa"/>
            <w:shd w:val="clear" w:color="auto" w:fill="F4F0FA"/>
            <w:tcMar>
              <w:top w:w="75" w:type="dxa"/>
              <w:left w:w="75" w:type="dxa"/>
              <w:bottom w:w="75" w:type="dxa"/>
              <w:right w:w="75" w:type="dxa"/>
            </w:tcMar>
          </w:tcPr>
          <w:p w14:paraId="1E5075B7" w14:textId="77777777" w:rsidR="00A24356" w:rsidRPr="0010793F" w:rsidRDefault="00000000">
            <w:pPr>
              <w:spacing w:after="0" w:line="252" w:lineRule="auto"/>
              <w:rPr>
                <w:sz w:val="28"/>
                <w:szCs w:val="28"/>
              </w:rPr>
            </w:pPr>
            <w:r w:rsidRPr="0010793F">
              <w:rPr>
                <w:sz w:val="28"/>
                <w:szCs w:val="28"/>
              </w:rPr>
              <w:t>Declared skills selection and competency-level management.</w:t>
            </w:r>
          </w:p>
        </w:tc>
      </w:tr>
      <w:tr w:rsidR="00A24356" w:rsidRPr="0010793F" w14:paraId="1037039D" w14:textId="77777777">
        <w:trPr>
          <w:jc w:val="center"/>
        </w:trPr>
        <w:tc>
          <w:tcPr>
            <w:tcW w:w="5018" w:type="dxa"/>
            <w:tcMar>
              <w:top w:w="75" w:type="dxa"/>
              <w:left w:w="75" w:type="dxa"/>
              <w:bottom w:w="75" w:type="dxa"/>
              <w:right w:w="75" w:type="dxa"/>
            </w:tcMar>
          </w:tcPr>
          <w:p w14:paraId="701618B1" w14:textId="77777777" w:rsidR="00A24356" w:rsidRPr="0010793F" w:rsidRDefault="00000000">
            <w:pPr>
              <w:spacing w:after="0" w:line="252" w:lineRule="auto"/>
              <w:rPr>
                <w:sz w:val="28"/>
                <w:szCs w:val="28"/>
              </w:rPr>
            </w:pPr>
            <w:r w:rsidRPr="0010793F">
              <w:rPr>
                <w:sz w:val="28"/>
                <w:szCs w:val="28"/>
              </w:rPr>
              <w:t>Preconditions</w:t>
            </w:r>
          </w:p>
        </w:tc>
        <w:tc>
          <w:tcPr>
            <w:tcW w:w="5018" w:type="dxa"/>
            <w:tcMar>
              <w:top w:w="75" w:type="dxa"/>
              <w:left w:w="75" w:type="dxa"/>
              <w:bottom w:w="75" w:type="dxa"/>
              <w:right w:w="75" w:type="dxa"/>
            </w:tcMar>
          </w:tcPr>
          <w:p w14:paraId="1ABE43AD" w14:textId="436A17CB" w:rsidR="00A24356" w:rsidRPr="0010793F" w:rsidRDefault="00000000">
            <w:pPr>
              <w:spacing w:after="0" w:line="252" w:lineRule="auto"/>
              <w:rPr>
                <w:sz w:val="28"/>
                <w:szCs w:val="28"/>
              </w:rPr>
            </w:pPr>
            <w:r w:rsidRPr="0010793F">
              <w:rPr>
                <w:sz w:val="28"/>
                <w:szCs w:val="28"/>
              </w:rPr>
              <w:t>Student is authenticated; skill taxonomy is available.</w:t>
            </w:r>
            <w:r w:rsidR="00E51A5B">
              <w:rPr>
                <w:sz w:val="28"/>
                <w:szCs w:val="28"/>
              </w:rPr>
              <w:br/>
            </w:r>
            <w:r w:rsidR="00E51A5B">
              <w:rPr>
                <w:sz w:val="28"/>
                <w:szCs w:val="28"/>
              </w:rPr>
              <w:br/>
            </w:r>
            <w:r w:rsidR="00DB6347" w:rsidRPr="00DB6347">
              <w:rPr>
                <w:i/>
                <w:iCs/>
                <w:sz w:val="28"/>
                <w:szCs w:val="28"/>
                <w:highlight w:val="yellow"/>
              </w:rPr>
              <w:t>The taxonomy source may be updated through developer-controlled seed/migration data. The current Skill List Breakdown.pdf is structural/sample guidance, not the final production skill dataset.</w:t>
            </w:r>
          </w:p>
        </w:tc>
      </w:tr>
      <w:tr w:rsidR="00A24356" w:rsidRPr="0010793F" w14:paraId="72C54979" w14:textId="77777777">
        <w:trPr>
          <w:jc w:val="center"/>
        </w:trPr>
        <w:tc>
          <w:tcPr>
            <w:tcW w:w="5018" w:type="dxa"/>
            <w:shd w:val="clear" w:color="auto" w:fill="F4F0FA"/>
            <w:tcMar>
              <w:top w:w="75" w:type="dxa"/>
              <w:left w:w="75" w:type="dxa"/>
              <w:bottom w:w="75" w:type="dxa"/>
              <w:right w:w="75" w:type="dxa"/>
            </w:tcMar>
          </w:tcPr>
          <w:p w14:paraId="2992679E" w14:textId="77777777" w:rsidR="00A24356" w:rsidRPr="0010793F" w:rsidRDefault="00000000">
            <w:pPr>
              <w:spacing w:after="0" w:line="252" w:lineRule="auto"/>
              <w:rPr>
                <w:sz w:val="28"/>
                <w:szCs w:val="28"/>
              </w:rPr>
            </w:pPr>
            <w:r w:rsidRPr="0010793F">
              <w:rPr>
                <w:sz w:val="28"/>
                <w:szCs w:val="28"/>
              </w:rPr>
              <w:t>Trigger</w:t>
            </w:r>
          </w:p>
        </w:tc>
        <w:tc>
          <w:tcPr>
            <w:tcW w:w="5018" w:type="dxa"/>
            <w:shd w:val="clear" w:color="auto" w:fill="F4F0FA"/>
            <w:tcMar>
              <w:top w:w="75" w:type="dxa"/>
              <w:left w:w="75" w:type="dxa"/>
              <w:bottom w:w="75" w:type="dxa"/>
              <w:right w:w="75" w:type="dxa"/>
            </w:tcMar>
          </w:tcPr>
          <w:p w14:paraId="709DDA1C" w14:textId="77777777" w:rsidR="00A24356" w:rsidRPr="0010793F" w:rsidRDefault="00000000">
            <w:pPr>
              <w:spacing w:after="0" w:line="252" w:lineRule="auto"/>
              <w:rPr>
                <w:sz w:val="28"/>
                <w:szCs w:val="28"/>
              </w:rPr>
            </w:pPr>
            <w:proofErr w:type="gramStart"/>
            <w:r w:rsidRPr="0010793F">
              <w:rPr>
                <w:sz w:val="28"/>
                <w:szCs w:val="28"/>
              </w:rPr>
              <w:t>Student</w:t>
            </w:r>
            <w:proofErr w:type="gramEnd"/>
            <w:r w:rsidRPr="0010793F">
              <w:rPr>
                <w:sz w:val="28"/>
                <w:szCs w:val="28"/>
              </w:rPr>
              <w:t xml:space="preserve"> searches/</w:t>
            </w:r>
            <w:proofErr w:type="gramStart"/>
            <w:r w:rsidRPr="0010793F">
              <w:rPr>
                <w:sz w:val="28"/>
                <w:szCs w:val="28"/>
              </w:rPr>
              <w:t>selects</w:t>
            </w:r>
            <w:proofErr w:type="gramEnd"/>
            <w:r w:rsidRPr="0010793F">
              <w:rPr>
                <w:sz w:val="28"/>
                <w:szCs w:val="28"/>
              </w:rPr>
              <w:t xml:space="preserve"> </w:t>
            </w:r>
            <w:proofErr w:type="gramStart"/>
            <w:r w:rsidRPr="0010793F">
              <w:rPr>
                <w:sz w:val="28"/>
                <w:szCs w:val="28"/>
              </w:rPr>
              <w:t>skill</w:t>
            </w:r>
            <w:proofErr w:type="gramEnd"/>
            <w:r w:rsidRPr="0010793F">
              <w:rPr>
                <w:sz w:val="28"/>
                <w:szCs w:val="28"/>
              </w:rPr>
              <w:t xml:space="preserve"> and saves a declared skill with competency </w:t>
            </w:r>
            <w:r w:rsidRPr="0010793F">
              <w:rPr>
                <w:sz w:val="28"/>
                <w:szCs w:val="28"/>
              </w:rPr>
              <w:lastRenderedPageBreak/>
              <w:t>level.</w:t>
            </w:r>
          </w:p>
        </w:tc>
      </w:tr>
      <w:tr w:rsidR="00A24356" w:rsidRPr="0010793F" w14:paraId="6591988D" w14:textId="77777777">
        <w:trPr>
          <w:jc w:val="center"/>
        </w:trPr>
        <w:tc>
          <w:tcPr>
            <w:tcW w:w="5018" w:type="dxa"/>
            <w:tcMar>
              <w:top w:w="75" w:type="dxa"/>
              <w:left w:w="75" w:type="dxa"/>
              <w:bottom w:w="75" w:type="dxa"/>
              <w:right w:w="75" w:type="dxa"/>
            </w:tcMar>
          </w:tcPr>
          <w:p w14:paraId="15A096FA" w14:textId="77777777" w:rsidR="00A24356" w:rsidRPr="0010793F" w:rsidRDefault="00000000">
            <w:pPr>
              <w:spacing w:after="0" w:line="252" w:lineRule="auto"/>
              <w:rPr>
                <w:sz w:val="28"/>
                <w:szCs w:val="28"/>
              </w:rPr>
            </w:pPr>
            <w:r w:rsidRPr="0010793F">
              <w:rPr>
                <w:sz w:val="28"/>
                <w:szCs w:val="28"/>
              </w:rPr>
              <w:lastRenderedPageBreak/>
              <w:t>Main Success Scenario</w:t>
            </w:r>
          </w:p>
        </w:tc>
        <w:tc>
          <w:tcPr>
            <w:tcW w:w="5018" w:type="dxa"/>
            <w:tcMar>
              <w:top w:w="75" w:type="dxa"/>
              <w:left w:w="75" w:type="dxa"/>
              <w:bottom w:w="75" w:type="dxa"/>
              <w:right w:w="75" w:type="dxa"/>
            </w:tcMar>
          </w:tcPr>
          <w:p w14:paraId="4CCCBD93" w14:textId="77777777" w:rsidR="00A24356" w:rsidRPr="0010793F" w:rsidRDefault="00000000">
            <w:pPr>
              <w:spacing w:after="0" w:line="252" w:lineRule="auto"/>
              <w:rPr>
                <w:sz w:val="28"/>
                <w:szCs w:val="28"/>
              </w:rPr>
            </w:pPr>
            <w:r w:rsidRPr="0010793F">
              <w:rPr>
                <w:sz w:val="28"/>
                <w:szCs w:val="28"/>
              </w:rPr>
              <w:t>1. Student searches or browses taxonomy skills.</w:t>
            </w:r>
            <w:r w:rsidRPr="0010793F">
              <w:rPr>
                <w:sz w:val="28"/>
                <w:szCs w:val="28"/>
              </w:rPr>
              <w:br/>
              <w:t>2. Student selects an Individual Skill from the developer-managed taxonomy.</w:t>
            </w:r>
            <w:r w:rsidRPr="0010793F">
              <w:rPr>
                <w:sz w:val="28"/>
                <w:szCs w:val="28"/>
              </w:rPr>
              <w:br/>
              <w:t xml:space="preserve">3. </w:t>
            </w:r>
            <w:proofErr w:type="gramStart"/>
            <w:r w:rsidRPr="0010793F">
              <w:rPr>
                <w:sz w:val="28"/>
                <w:szCs w:val="28"/>
              </w:rPr>
              <w:t>Student</w:t>
            </w:r>
            <w:proofErr w:type="gramEnd"/>
            <w:r w:rsidRPr="0010793F">
              <w:rPr>
                <w:sz w:val="28"/>
                <w:szCs w:val="28"/>
              </w:rPr>
              <w:t xml:space="preserve"> </w:t>
            </w:r>
            <w:proofErr w:type="gramStart"/>
            <w:r w:rsidRPr="0010793F">
              <w:rPr>
                <w:sz w:val="28"/>
                <w:szCs w:val="28"/>
              </w:rPr>
              <w:t>assigns</w:t>
            </w:r>
            <w:proofErr w:type="gramEnd"/>
            <w:r w:rsidRPr="0010793F">
              <w:rPr>
                <w:sz w:val="28"/>
                <w:szCs w:val="28"/>
              </w:rPr>
              <w:t xml:space="preserve"> competency level such as beginner, intermediate or advanced.</w:t>
            </w:r>
            <w:r w:rsidRPr="0010793F">
              <w:rPr>
                <w:sz w:val="28"/>
                <w:szCs w:val="28"/>
              </w:rPr>
              <w:br/>
              <w:t>4. System stores the declared skill record.</w:t>
            </w:r>
            <w:r w:rsidRPr="0010793F">
              <w:rPr>
                <w:sz w:val="28"/>
                <w:szCs w:val="28"/>
              </w:rPr>
              <w:br/>
              <w:t>5. System updates CV-source freshness metadata.</w:t>
            </w:r>
            <w:r w:rsidRPr="0010793F">
              <w:rPr>
                <w:sz w:val="28"/>
                <w:szCs w:val="28"/>
              </w:rPr>
              <w:br/>
              <w:t>6. UI refreshes declared skills.</w:t>
            </w:r>
          </w:p>
        </w:tc>
      </w:tr>
      <w:tr w:rsidR="00A24356" w:rsidRPr="0010793F" w14:paraId="550F358A" w14:textId="77777777">
        <w:trPr>
          <w:jc w:val="center"/>
        </w:trPr>
        <w:tc>
          <w:tcPr>
            <w:tcW w:w="5018" w:type="dxa"/>
            <w:shd w:val="clear" w:color="auto" w:fill="F4F0FA"/>
            <w:tcMar>
              <w:top w:w="75" w:type="dxa"/>
              <w:left w:w="75" w:type="dxa"/>
              <w:bottom w:w="75" w:type="dxa"/>
              <w:right w:w="75" w:type="dxa"/>
            </w:tcMar>
          </w:tcPr>
          <w:p w14:paraId="1D96457F" w14:textId="77777777" w:rsidR="00A24356" w:rsidRPr="0010793F" w:rsidRDefault="00000000">
            <w:pPr>
              <w:spacing w:after="0" w:line="252" w:lineRule="auto"/>
              <w:rPr>
                <w:sz w:val="28"/>
                <w:szCs w:val="28"/>
              </w:rPr>
            </w:pPr>
            <w:r w:rsidRPr="0010793F">
              <w:rPr>
                <w:sz w:val="28"/>
                <w:szCs w:val="28"/>
              </w:rPr>
              <w:t>Alternate Flows</w:t>
            </w:r>
          </w:p>
        </w:tc>
        <w:tc>
          <w:tcPr>
            <w:tcW w:w="5018" w:type="dxa"/>
            <w:shd w:val="clear" w:color="auto" w:fill="F4F0FA"/>
            <w:tcMar>
              <w:top w:w="75" w:type="dxa"/>
              <w:left w:w="75" w:type="dxa"/>
              <w:bottom w:w="75" w:type="dxa"/>
              <w:right w:w="75" w:type="dxa"/>
            </w:tcMar>
          </w:tcPr>
          <w:p w14:paraId="28F4DEAC" w14:textId="77777777" w:rsidR="00A24356" w:rsidRPr="0010793F" w:rsidRDefault="00000000">
            <w:pPr>
              <w:spacing w:after="0" w:line="252" w:lineRule="auto"/>
              <w:rPr>
                <w:sz w:val="28"/>
                <w:szCs w:val="28"/>
              </w:rPr>
            </w:pPr>
            <w:r w:rsidRPr="0010793F">
              <w:rPr>
                <w:sz w:val="28"/>
                <w:szCs w:val="28"/>
              </w:rPr>
              <w:t>A1: Student edits competency level for an existing declared skill.</w:t>
            </w:r>
            <w:r w:rsidRPr="0010793F">
              <w:rPr>
                <w:sz w:val="28"/>
                <w:szCs w:val="28"/>
              </w:rPr>
              <w:br/>
              <w:t>A2: Student removes a declared skill.</w:t>
            </w:r>
          </w:p>
        </w:tc>
      </w:tr>
      <w:tr w:rsidR="00A24356" w:rsidRPr="0010793F" w14:paraId="660D45CD" w14:textId="77777777">
        <w:trPr>
          <w:jc w:val="center"/>
        </w:trPr>
        <w:tc>
          <w:tcPr>
            <w:tcW w:w="5018" w:type="dxa"/>
            <w:tcMar>
              <w:top w:w="75" w:type="dxa"/>
              <w:left w:w="75" w:type="dxa"/>
              <w:bottom w:w="75" w:type="dxa"/>
              <w:right w:w="75" w:type="dxa"/>
            </w:tcMar>
          </w:tcPr>
          <w:p w14:paraId="4385CCCB" w14:textId="77777777" w:rsidR="00A24356" w:rsidRPr="0010793F" w:rsidRDefault="00000000">
            <w:pPr>
              <w:spacing w:after="0" w:line="252" w:lineRule="auto"/>
              <w:rPr>
                <w:sz w:val="28"/>
                <w:szCs w:val="28"/>
              </w:rPr>
            </w:pPr>
            <w:r w:rsidRPr="0010793F">
              <w:rPr>
                <w:sz w:val="28"/>
                <w:szCs w:val="28"/>
              </w:rPr>
              <w:t>Exception Flows</w:t>
            </w:r>
          </w:p>
        </w:tc>
        <w:tc>
          <w:tcPr>
            <w:tcW w:w="5018" w:type="dxa"/>
            <w:tcMar>
              <w:top w:w="75" w:type="dxa"/>
              <w:left w:w="75" w:type="dxa"/>
              <w:bottom w:w="75" w:type="dxa"/>
              <w:right w:w="75" w:type="dxa"/>
            </w:tcMar>
          </w:tcPr>
          <w:p w14:paraId="7F0E6388" w14:textId="77777777" w:rsidR="00A24356" w:rsidRPr="0010793F" w:rsidRDefault="00000000">
            <w:pPr>
              <w:spacing w:after="0" w:line="252" w:lineRule="auto"/>
              <w:rPr>
                <w:sz w:val="28"/>
                <w:szCs w:val="28"/>
              </w:rPr>
            </w:pPr>
            <w:r w:rsidRPr="0010793F">
              <w:rPr>
                <w:sz w:val="28"/>
                <w:szCs w:val="28"/>
              </w:rPr>
              <w:t xml:space="preserve">E1: Free-form </w:t>
            </w:r>
            <w:proofErr w:type="gramStart"/>
            <w:r w:rsidRPr="0010793F">
              <w:rPr>
                <w:sz w:val="28"/>
                <w:szCs w:val="28"/>
              </w:rPr>
              <w:t>skill</w:t>
            </w:r>
            <w:proofErr w:type="gramEnd"/>
            <w:r w:rsidRPr="0010793F">
              <w:rPr>
                <w:sz w:val="28"/>
                <w:szCs w:val="28"/>
              </w:rPr>
              <w:t xml:space="preserve"> outside taxonomy is rejected.</w:t>
            </w:r>
            <w:r w:rsidRPr="0010793F">
              <w:rPr>
                <w:sz w:val="28"/>
                <w:szCs w:val="28"/>
              </w:rPr>
              <w:br/>
              <w:t>E2: Duplicate declaration is blocked or merged according to backend rule.</w:t>
            </w:r>
            <w:r w:rsidRPr="0010793F">
              <w:rPr>
                <w:sz w:val="28"/>
                <w:szCs w:val="28"/>
              </w:rPr>
              <w:br/>
              <w:t>E3: Taxonomy unavailable - show safe loading/error state.</w:t>
            </w:r>
          </w:p>
        </w:tc>
      </w:tr>
      <w:tr w:rsidR="00A24356" w:rsidRPr="0010793F" w14:paraId="5E6B33C0" w14:textId="77777777">
        <w:trPr>
          <w:jc w:val="center"/>
        </w:trPr>
        <w:tc>
          <w:tcPr>
            <w:tcW w:w="5018" w:type="dxa"/>
            <w:shd w:val="clear" w:color="auto" w:fill="F4F0FA"/>
            <w:tcMar>
              <w:top w:w="75" w:type="dxa"/>
              <w:left w:w="75" w:type="dxa"/>
              <w:bottom w:w="75" w:type="dxa"/>
              <w:right w:w="75" w:type="dxa"/>
            </w:tcMar>
          </w:tcPr>
          <w:p w14:paraId="263BAACE" w14:textId="77777777" w:rsidR="00A24356" w:rsidRPr="0010793F" w:rsidRDefault="00000000">
            <w:pPr>
              <w:spacing w:after="0" w:line="252" w:lineRule="auto"/>
              <w:rPr>
                <w:sz w:val="28"/>
                <w:szCs w:val="28"/>
              </w:rPr>
            </w:pPr>
            <w:r w:rsidRPr="0010793F">
              <w:rPr>
                <w:sz w:val="28"/>
                <w:szCs w:val="28"/>
              </w:rPr>
              <w:t>Postconditions</w:t>
            </w:r>
          </w:p>
        </w:tc>
        <w:tc>
          <w:tcPr>
            <w:tcW w:w="5018" w:type="dxa"/>
            <w:shd w:val="clear" w:color="auto" w:fill="F4F0FA"/>
            <w:tcMar>
              <w:top w:w="75" w:type="dxa"/>
              <w:left w:w="75" w:type="dxa"/>
              <w:bottom w:w="75" w:type="dxa"/>
              <w:right w:w="75" w:type="dxa"/>
            </w:tcMar>
          </w:tcPr>
          <w:p w14:paraId="5A1478CD" w14:textId="77777777" w:rsidR="00A24356" w:rsidRPr="0010793F" w:rsidRDefault="00000000">
            <w:pPr>
              <w:spacing w:after="0" w:line="252" w:lineRule="auto"/>
              <w:rPr>
                <w:sz w:val="28"/>
                <w:szCs w:val="28"/>
              </w:rPr>
            </w:pPr>
            <w:r w:rsidRPr="0010793F">
              <w:rPr>
                <w:sz w:val="28"/>
                <w:szCs w:val="28"/>
              </w:rPr>
              <w:t>Declared skills reflect latest Student choices and are available to deterministic filtering.</w:t>
            </w:r>
          </w:p>
        </w:tc>
      </w:tr>
      <w:tr w:rsidR="00A24356" w:rsidRPr="0010793F" w14:paraId="26D308B7" w14:textId="77777777">
        <w:trPr>
          <w:jc w:val="center"/>
        </w:trPr>
        <w:tc>
          <w:tcPr>
            <w:tcW w:w="5018" w:type="dxa"/>
            <w:tcMar>
              <w:top w:w="75" w:type="dxa"/>
              <w:left w:w="75" w:type="dxa"/>
              <w:bottom w:w="75" w:type="dxa"/>
              <w:right w:w="75" w:type="dxa"/>
            </w:tcMar>
          </w:tcPr>
          <w:p w14:paraId="51AD4070" w14:textId="77777777" w:rsidR="00A24356" w:rsidRPr="0010793F" w:rsidRDefault="00000000">
            <w:pPr>
              <w:spacing w:after="0" w:line="252" w:lineRule="auto"/>
              <w:rPr>
                <w:sz w:val="28"/>
                <w:szCs w:val="28"/>
              </w:rPr>
            </w:pPr>
            <w:r w:rsidRPr="0010793F">
              <w:rPr>
                <w:sz w:val="28"/>
                <w:szCs w:val="28"/>
              </w:rPr>
              <w:lastRenderedPageBreak/>
              <w:t>Data Used/Updated</w:t>
            </w:r>
          </w:p>
        </w:tc>
        <w:tc>
          <w:tcPr>
            <w:tcW w:w="5018" w:type="dxa"/>
            <w:tcMar>
              <w:top w:w="75" w:type="dxa"/>
              <w:left w:w="75" w:type="dxa"/>
              <w:bottom w:w="75" w:type="dxa"/>
              <w:right w:w="75" w:type="dxa"/>
            </w:tcMar>
          </w:tcPr>
          <w:p w14:paraId="7E8DF3E8" w14:textId="77777777" w:rsidR="00A24356" w:rsidRPr="0010793F" w:rsidRDefault="00000000">
            <w:pPr>
              <w:spacing w:after="0" w:line="252" w:lineRule="auto"/>
              <w:rPr>
                <w:sz w:val="28"/>
                <w:szCs w:val="28"/>
              </w:rPr>
            </w:pPr>
            <w:r w:rsidRPr="0010793F">
              <w:rPr>
                <w:sz w:val="28"/>
                <w:szCs w:val="28"/>
              </w:rPr>
              <w:t>Reads taxonomy; writes Student declared skills and competency levels.</w:t>
            </w:r>
          </w:p>
        </w:tc>
      </w:tr>
      <w:tr w:rsidR="00A24356" w:rsidRPr="0010793F" w14:paraId="22FE914E" w14:textId="77777777">
        <w:trPr>
          <w:jc w:val="center"/>
        </w:trPr>
        <w:tc>
          <w:tcPr>
            <w:tcW w:w="5018" w:type="dxa"/>
            <w:shd w:val="clear" w:color="auto" w:fill="F4F0FA"/>
            <w:tcMar>
              <w:top w:w="75" w:type="dxa"/>
              <w:left w:w="75" w:type="dxa"/>
              <w:bottom w:w="75" w:type="dxa"/>
              <w:right w:w="75" w:type="dxa"/>
            </w:tcMar>
          </w:tcPr>
          <w:p w14:paraId="09020AA8" w14:textId="77777777" w:rsidR="00A24356" w:rsidRPr="0010793F" w:rsidRDefault="00000000">
            <w:pPr>
              <w:spacing w:after="0" w:line="252" w:lineRule="auto"/>
              <w:rPr>
                <w:sz w:val="28"/>
                <w:szCs w:val="28"/>
              </w:rPr>
            </w:pPr>
            <w:r w:rsidRPr="0010793F">
              <w:rPr>
                <w:sz w:val="28"/>
                <w:szCs w:val="28"/>
              </w:rPr>
              <w:t>Security/RBAC Notes</w:t>
            </w:r>
          </w:p>
        </w:tc>
        <w:tc>
          <w:tcPr>
            <w:tcW w:w="5018" w:type="dxa"/>
            <w:shd w:val="clear" w:color="auto" w:fill="F4F0FA"/>
            <w:tcMar>
              <w:top w:w="75" w:type="dxa"/>
              <w:left w:w="75" w:type="dxa"/>
              <w:bottom w:w="75" w:type="dxa"/>
              <w:right w:w="75" w:type="dxa"/>
            </w:tcMar>
          </w:tcPr>
          <w:p w14:paraId="2E5F8F05" w14:textId="77777777" w:rsidR="00A24356" w:rsidRPr="0010793F" w:rsidRDefault="00000000">
            <w:pPr>
              <w:spacing w:after="0" w:line="252" w:lineRule="auto"/>
              <w:rPr>
                <w:sz w:val="28"/>
                <w:szCs w:val="28"/>
              </w:rPr>
            </w:pPr>
            <w:proofErr w:type="gramStart"/>
            <w:r w:rsidRPr="0010793F">
              <w:rPr>
                <w:sz w:val="28"/>
                <w:szCs w:val="28"/>
              </w:rPr>
              <w:t>Student</w:t>
            </w:r>
            <w:proofErr w:type="gramEnd"/>
            <w:r w:rsidRPr="0010793F">
              <w:rPr>
                <w:sz w:val="28"/>
                <w:szCs w:val="28"/>
              </w:rPr>
              <w:t xml:space="preserve"> can manage only own declarations; no skill verification state exists.</w:t>
            </w:r>
          </w:p>
        </w:tc>
      </w:tr>
      <w:tr w:rsidR="00A24356" w:rsidRPr="0010793F" w14:paraId="7DFCA773" w14:textId="77777777">
        <w:trPr>
          <w:jc w:val="center"/>
        </w:trPr>
        <w:tc>
          <w:tcPr>
            <w:tcW w:w="5018" w:type="dxa"/>
            <w:tcMar>
              <w:top w:w="75" w:type="dxa"/>
              <w:left w:w="75" w:type="dxa"/>
              <w:bottom w:w="75" w:type="dxa"/>
              <w:right w:w="75" w:type="dxa"/>
            </w:tcMar>
          </w:tcPr>
          <w:p w14:paraId="1B1912B0" w14:textId="77777777" w:rsidR="00A24356" w:rsidRPr="0010793F" w:rsidRDefault="00000000">
            <w:pPr>
              <w:spacing w:after="0" w:line="252" w:lineRule="auto"/>
              <w:rPr>
                <w:sz w:val="28"/>
                <w:szCs w:val="28"/>
              </w:rPr>
            </w:pPr>
            <w:r w:rsidRPr="0010793F">
              <w:rPr>
                <w:sz w:val="28"/>
                <w:szCs w:val="28"/>
              </w:rPr>
              <w:t>UI Entry Point</w:t>
            </w:r>
          </w:p>
        </w:tc>
        <w:tc>
          <w:tcPr>
            <w:tcW w:w="5018" w:type="dxa"/>
            <w:tcMar>
              <w:top w:w="75" w:type="dxa"/>
              <w:left w:w="75" w:type="dxa"/>
              <w:bottom w:w="75" w:type="dxa"/>
              <w:right w:w="75" w:type="dxa"/>
            </w:tcMar>
          </w:tcPr>
          <w:p w14:paraId="2BEEAA01" w14:textId="77777777" w:rsidR="00A24356" w:rsidRPr="0010793F" w:rsidRDefault="00000000">
            <w:pPr>
              <w:spacing w:after="0" w:line="252" w:lineRule="auto"/>
              <w:rPr>
                <w:sz w:val="28"/>
                <w:szCs w:val="28"/>
              </w:rPr>
            </w:pPr>
            <w:r w:rsidRPr="0010793F">
              <w:rPr>
                <w:sz w:val="28"/>
                <w:szCs w:val="28"/>
              </w:rPr>
              <w:t>/student/skills</w:t>
            </w:r>
          </w:p>
        </w:tc>
      </w:tr>
      <w:tr w:rsidR="00A24356" w:rsidRPr="0010793F" w14:paraId="2B48AE1A" w14:textId="77777777">
        <w:trPr>
          <w:jc w:val="center"/>
        </w:trPr>
        <w:tc>
          <w:tcPr>
            <w:tcW w:w="5018" w:type="dxa"/>
            <w:shd w:val="clear" w:color="auto" w:fill="F4F0FA"/>
            <w:tcMar>
              <w:top w:w="75" w:type="dxa"/>
              <w:left w:w="75" w:type="dxa"/>
              <w:bottom w:w="75" w:type="dxa"/>
              <w:right w:w="75" w:type="dxa"/>
            </w:tcMar>
          </w:tcPr>
          <w:p w14:paraId="60B0E4BB" w14:textId="77777777" w:rsidR="00A24356" w:rsidRPr="0010793F" w:rsidRDefault="00000000">
            <w:pPr>
              <w:spacing w:after="0" w:line="252" w:lineRule="auto"/>
              <w:rPr>
                <w:sz w:val="28"/>
                <w:szCs w:val="28"/>
              </w:rPr>
            </w:pPr>
            <w:r w:rsidRPr="0010793F">
              <w:rPr>
                <w:sz w:val="28"/>
                <w:szCs w:val="28"/>
              </w:rPr>
              <w:t>Related SRS Requirements</w:t>
            </w:r>
          </w:p>
        </w:tc>
        <w:tc>
          <w:tcPr>
            <w:tcW w:w="5018" w:type="dxa"/>
            <w:shd w:val="clear" w:color="auto" w:fill="F4F0FA"/>
            <w:tcMar>
              <w:top w:w="75" w:type="dxa"/>
              <w:left w:w="75" w:type="dxa"/>
              <w:bottom w:w="75" w:type="dxa"/>
              <w:right w:w="75" w:type="dxa"/>
            </w:tcMar>
          </w:tcPr>
          <w:p w14:paraId="7D43C0CF" w14:textId="77777777" w:rsidR="00A24356" w:rsidRPr="0010793F" w:rsidRDefault="00000000">
            <w:pPr>
              <w:spacing w:after="0" w:line="252" w:lineRule="auto"/>
              <w:rPr>
                <w:sz w:val="28"/>
                <w:szCs w:val="28"/>
              </w:rPr>
            </w:pPr>
            <w:r w:rsidRPr="0010793F">
              <w:rPr>
                <w:sz w:val="28"/>
                <w:szCs w:val="28"/>
              </w:rPr>
              <w:t>FR-SKILL-001 to FR-SKILL-011, FR-TAXONOMY-008</w:t>
            </w:r>
          </w:p>
        </w:tc>
      </w:tr>
      <w:tr w:rsidR="00A24356" w:rsidRPr="0010793F" w14:paraId="0F011F8E" w14:textId="77777777">
        <w:trPr>
          <w:jc w:val="center"/>
        </w:trPr>
        <w:tc>
          <w:tcPr>
            <w:tcW w:w="5018" w:type="dxa"/>
            <w:tcMar>
              <w:top w:w="75" w:type="dxa"/>
              <w:left w:w="75" w:type="dxa"/>
              <w:bottom w:w="75" w:type="dxa"/>
              <w:right w:w="75" w:type="dxa"/>
            </w:tcMar>
          </w:tcPr>
          <w:p w14:paraId="1E4BDA50" w14:textId="77777777" w:rsidR="00A24356" w:rsidRPr="0010793F" w:rsidRDefault="00000000">
            <w:pPr>
              <w:spacing w:after="0" w:line="252" w:lineRule="auto"/>
              <w:rPr>
                <w:sz w:val="28"/>
                <w:szCs w:val="28"/>
              </w:rPr>
            </w:pPr>
            <w:r w:rsidRPr="0010793F">
              <w:rPr>
                <w:sz w:val="28"/>
                <w:szCs w:val="28"/>
              </w:rPr>
              <w:t>Acceptance Criteria</w:t>
            </w:r>
          </w:p>
        </w:tc>
        <w:tc>
          <w:tcPr>
            <w:tcW w:w="5018" w:type="dxa"/>
            <w:tcMar>
              <w:top w:w="75" w:type="dxa"/>
              <w:left w:w="75" w:type="dxa"/>
              <w:bottom w:w="75" w:type="dxa"/>
              <w:right w:w="75" w:type="dxa"/>
            </w:tcMar>
          </w:tcPr>
          <w:p w14:paraId="5F02F1BF" w14:textId="77777777" w:rsidR="00A24356" w:rsidRPr="0010793F" w:rsidRDefault="00000000">
            <w:pPr>
              <w:spacing w:after="0" w:line="252" w:lineRule="auto"/>
              <w:rPr>
                <w:sz w:val="28"/>
                <w:szCs w:val="28"/>
              </w:rPr>
            </w:pPr>
            <w:r w:rsidRPr="0010793F">
              <w:rPr>
                <w:sz w:val="28"/>
                <w:szCs w:val="28"/>
              </w:rPr>
              <w:t>Only taxonomy skills can be declared</w:t>
            </w:r>
            <w:proofErr w:type="gramStart"/>
            <w:r w:rsidRPr="0010793F">
              <w:rPr>
                <w:sz w:val="28"/>
                <w:szCs w:val="28"/>
              </w:rPr>
              <w:t>; declared</w:t>
            </w:r>
            <w:proofErr w:type="gramEnd"/>
            <w:r w:rsidRPr="0010793F">
              <w:rPr>
                <w:sz w:val="28"/>
                <w:szCs w:val="28"/>
              </w:rPr>
              <w:t xml:space="preserve"> skill changes persist and update CV freshness.</w:t>
            </w:r>
          </w:p>
        </w:tc>
      </w:tr>
      <w:tr w:rsidR="00A24356" w:rsidRPr="0010793F" w14:paraId="229F8F45" w14:textId="77777777">
        <w:trPr>
          <w:jc w:val="center"/>
        </w:trPr>
        <w:tc>
          <w:tcPr>
            <w:tcW w:w="5018" w:type="dxa"/>
            <w:shd w:val="clear" w:color="auto" w:fill="F4F0FA"/>
            <w:tcMar>
              <w:top w:w="75" w:type="dxa"/>
              <w:left w:w="75" w:type="dxa"/>
              <w:bottom w:w="75" w:type="dxa"/>
              <w:right w:w="75" w:type="dxa"/>
            </w:tcMar>
          </w:tcPr>
          <w:p w14:paraId="39244508" w14:textId="77777777" w:rsidR="00A24356" w:rsidRPr="0010793F" w:rsidRDefault="00000000">
            <w:pPr>
              <w:spacing w:after="0" w:line="252" w:lineRule="auto"/>
              <w:rPr>
                <w:sz w:val="28"/>
                <w:szCs w:val="28"/>
              </w:rPr>
            </w:pPr>
            <w:r w:rsidRPr="0010793F">
              <w:rPr>
                <w:sz w:val="28"/>
                <w:szCs w:val="28"/>
              </w:rPr>
              <w:t>Explicit Exclusions</w:t>
            </w:r>
          </w:p>
        </w:tc>
        <w:tc>
          <w:tcPr>
            <w:tcW w:w="5018" w:type="dxa"/>
            <w:shd w:val="clear" w:color="auto" w:fill="F4F0FA"/>
            <w:tcMar>
              <w:top w:w="75" w:type="dxa"/>
              <w:left w:w="75" w:type="dxa"/>
              <w:bottom w:w="75" w:type="dxa"/>
              <w:right w:w="75" w:type="dxa"/>
            </w:tcMar>
          </w:tcPr>
          <w:p w14:paraId="3F791175" w14:textId="77777777" w:rsidR="00A24356" w:rsidRPr="0010793F" w:rsidRDefault="00000000">
            <w:pPr>
              <w:spacing w:after="0" w:line="252" w:lineRule="auto"/>
              <w:rPr>
                <w:sz w:val="28"/>
                <w:szCs w:val="28"/>
              </w:rPr>
            </w:pPr>
            <w:r w:rsidRPr="0010793F">
              <w:rPr>
                <w:sz w:val="28"/>
                <w:szCs w:val="28"/>
              </w:rPr>
              <w:t>Admin skill verification, Admin Skill Master, free-form taxonomy creation, verified skill state.</w:t>
            </w:r>
          </w:p>
        </w:tc>
      </w:tr>
    </w:tbl>
    <w:p w14:paraId="5E4814C5" w14:textId="77777777" w:rsidR="00A24356" w:rsidRPr="0010793F" w:rsidRDefault="00000000">
      <w:pPr>
        <w:pStyle w:val="Heading2"/>
        <w:rPr>
          <w:sz w:val="28"/>
          <w:szCs w:val="28"/>
        </w:rPr>
      </w:pPr>
      <w:r w:rsidRPr="0010793F">
        <w:rPr>
          <w:sz w:val="28"/>
          <w:szCs w:val="28"/>
        </w:rPr>
        <w:t>UC-STU-009 - Manage Project Portfolio</w:t>
      </w:r>
    </w:p>
    <w:tbl>
      <w:tblPr>
        <w:tblStyle w:val="TableGrid"/>
        <w:tblW w:w="0" w:type="auto"/>
        <w:jc w:val="center"/>
        <w:tblLook w:val="04A0" w:firstRow="1" w:lastRow="0" w:firstColumn="1" w:lastColumn="0" w:noHBand="0" w:noVBand="1"/>
      </w:tblPr>
      <w:tblGrid>
        <w:gridCol w:w="5018"/>
        <w:gridCol w:w="5018"/>
      </w:tblGrid>
      <w:tr w:rsidR="00A24356" w:rsidRPr="0010793F" w14:paraId="67A3E62C" w14:textId="77777777">
        <w:trPr>
          <w:jc w:val="center"/>
        </w:trPr>
        <w:tc>
          <w:tcPr>
            <w:tcW w:w="5018" w:type="dxa"/>
            <w:shd w:val="clear" w:color="auto" w:fill="5B3F91"/>
            <w:tcMar>
              <w:top w:w="75" w:type="dxa"/>
              <w:left w:w="75" w:type="dxa"/>
              <w:bottom w:w="75" w:type="dxa"/>
              <w:right w:w="75" w:type="dxa"/>
            </w:tcMar>
          </w:tcPr>
          <w:p w14:paraId="0E51A715" w14:textId="77777777" w:rsidR="00A24356" w:rsidRPr="0010793F" w:rsidRDefault="00000000">
            <w:pPr>
              <w:spacing w:after="0" w:line="252" w:lineRule="auto"/>
              <w:rPr>
                <w:sz w:val="28"/>
                <w:szCs w:val="28"/>
              </w:rPr>
            </w:pPr>
            <w:r w:rsidRPr="0010793F">
              <w:rPr>
                <w:b/>
                <w:color w:val="FFFFFF"/>
                <w:sz w:val="28"/>
                <w:szCs w:val="28"/>
              </w:rPr>
              <w:t>Use-Case Section</w:t>
            </w:r>
          </w:p>
        </w:tc>
        <w:tc>
          <w:tcPr>
            <w:tcW w:w="5018" w:type="dxa"/>
            <w:shd w:val="clear" w:color="auto" w:fill="5B3F91"/>
            <w:tcMar>
              <w:top w:w="75" w:type="dxa"/>
              <w:left w:w="75" w:type="dxa"/>
              <w:bottom w:w="75" w:type="dxa"/>
              <w:right w:w="75" w:type="dxa"/>
            </w:tcMar>
          </w:tcPr>
          <w:p w14:paraId="6D83781D" w14:textId="77777777" w:rsidR="00A24356" w:rsidRPr="0010793F" w:rsidRDefault="00000000">
            <w:pPr>
              <w:spacing w:after="0" w:line="252" w:lineRule="auto"/>
              <w:rPr>
                <w:sz w:val="28"/>
                <w:szCs w:val="28"/>
              </w:rPr>
            </w:pPr>
            <w:r w:rsidRPr="0010793F">
              <w:rPr>
                <w:b/>
                <w:color w:val="FFFFFF"/>
                <w:sz w:val="28"/>
                <w:szCs w:val="28"/>
              </w:rPr>
              <w:t>Specification</w:t>
            </w:r>
          </w:p>
        </w:tc>
      </w:tr>
      <w:tr w:rsidR="00A24356" w:rsidRPr="0010793F" w14:paraId="43C03E7C" w14:textId="77777777">
        <w:trPr>
          <w:jc w:val="center"/>
        </w:trPr>
        <w:tc>
          <w:tcPr>
            <w:tcW w:w="5018" w:type="dxa"/>
            <w:tcMar>
              <w:top w:w="75" w:type="dxa"/>
              <w:left w:w="75" w:type="dxa"/>
              <w:bottom w:w="75" w:type="dxa"/>
              <w:right w:w="75" w:type="dxa"/>
            </w:tcMar>
          </w:tcPr>
          <w:p w14:paraId="15C206B8" w14:textId="77777777" w:rsidR="00A24356" w:rsidRPr="0010793F" w:rsidRDefault="00000000">
            <w:pPr>
              <w:spacing w:after="0" w:line="252" w:lineRule="auto"/>
              <w:rPr>
                <w:sz w:val="28"/>
                <w:szCs w:val="28"/>
              </w:rPr>
            </w:pPr>
            <w:r w:rsidRPr="0010793F">
              <w:rPr>
                <w:sz w:val="28"/>
                <w:szCs w:val="28"/>
              </w:rPr>
              <w:t>Use Case ID</w:t>
            </w:r>
          </w:p>
        </w:tc>
        <w:tc>
          <w:tcPr>
            <w:tcW w:w="5018" w:type="dxa"/>
            <w:tcMar>
              <w:top w:w="75" w:type="dxa"/>
              <w:left w:w="75" w:type="dxa"/>
              <w:bottom w:w="75" w:type="dxa"/>
              <w:right w:w="75" w:type="dxa"/>
            </w:tcMar>
          </w:tcPr>
          <w:p w14:paraId="4F88876D" w14:textId="77777777" w:rsidR="00A24356" w:rsidRPr="0010793F" w:rsidRDefault="00000000">
            <w:pPr>
              <w:spacing w:after="0" w:line="252" w:lineRule="auto"/>
              <w:rPr>
                <w:sz w:val="28"/>
                <w:szCs w:val="28"/>
              </w:rPr>
            </w:pPr>
            <w:r w:rsidRPr="0010793F">
              <w:rPr>
                <w:sz w:val="28"/>
                <w:szCs w:val="28"/>
              </w:rPr>
              <w:t>UC-STU-009</w:t>
            </w:r>
          </w:p>
        </w:tc>
      </w:tr>
      <w:tr w:rsidR="00A24356" w:rsidRPr="0010793F" w14:paraId="72FECABC" w14:textId="77777777">
        <w:trPr>
          <w:jc w:val="center"/>
        </w:trPr>
        <w:tc>
          <w:tcPr>
            <w:tcW w:w="5018" w:type="dxa"/>
            <w:shd w:val="clear" w:color="auto" w:fill="F4F0FA"/>
            <w:tcMar>
              <w:top w:w="75" w:type="dxa"/>
              <w:left w:w="75" w:type="dxa"/>
              <w:bottom w:w="75" w:type="dxa"/>
              <w:right w:w="75" w:type="dxa"/>
            </w:tcMar>
          </w:tcPr>
          <w:p w14:paraId="4129E560" w14:textId="77777777" w:rsidR="00A24356" w:rsidRPr="0010793F" w:rsidRDefault="00000000">
            <w:pPr>
              <w:spacing w:after="0" w:line="252" w:lineRule="auto"/>
              <w:rPr>
                <w:sz w:val="28"/>
                <w:szCs w:val="28"/>
              </w:rPr>
            </w:pPr>
            <w:r w:rsidRPr="0010793F">
              <w:rPr>
                <w:sz w:val="28"/>
                <w:szCs w:val="28"/>
              </w:rPr>
              <w:t>Use Case Name</w:t>
            </w:r>
          </w:p>
        </w:tc>
        <w:tc>
          <w:tcPr>
            <w:tcW w:w="5018" w:type="dxa"/>
            <w:shd w:val="clear" w:color="auto" w:fill="F4F0FA"/>
            <w:tcMar>
              <w:top w:w="75" w:type="dxa"/>
              <w:left w:w="75" w:type="dxa"/>
              <w:bottom w:w="75" w:type="dxa"/>
              <w:right w:w="75" w:type="dxa"/>
            </w:tcMar>
          </w:tcPr>
          <w:p w14:paraId="7F5174E7" w14:textId="77777777" w:rsidR="00A24356" w:rsidRPr="0010793F" w:rsidRDefault="00000000">
            <w:pPr>
              <w:spacing w:after="0" w:line="252" w:lineRule="auto"/>
              <w:rPr>
                <w:sz w:val="28"/>
                <w:szCs w:val="28"/>
              </w:rPr>
            </w:pPr>
            <w:r w:rsidRPr="0010793F">
              <w:rPr>
                <w:sz w:val="28"/>
                <w:szCs w:val="28"/>
              </w:rPr>
              <w:t>Manage Project Portfolio</w:t>
            </w:r>
          </w:p>
        </w:tc>
      </w:tr>
      <w:tr w:rsidR="00A24356" w:rsidRPr="0010793F" w14:paraId="6833F92C" w14:textId="77777777">
        <w:trPr>
          <w:jc w:val="center"/>
        </w:trPr>
        <w:tc>
          <w:tcPr>
            <w:tcW w:w="5018" w:type="dxa"/>
            <w:tcMar>
              <w:top w:w="75" w:type="dxa"/>
              <w:left w:w="75" w:type="dxa"/>
              <w:bottom w:w="75" w:type="dxa"/>
              <w:right w:w="75" w:type="dxa"/>
            </w:tcMar>
          </w:tcPr>
          <w:p w14:paraId="33B48236" w14:textId="77777777" w:rsidR="00A24356" w:rsidRPr="0010793F" w:rsidRDefault="00000000">
            <w:pPr>
              <w:spacing w:after="0" w:line="252" w:lineRule="auto"/>
              <w:rPr>
                <w:sz w:val="28"/>
                <w:szCs w:val="28"/>
              </w:rPr>
            </w:pPr>
            <w:r w:rsidRPr="0010793F">
              <w:rPr>
                <w:sz w:val="28"/>
                <w:szCs w:val="28"/>
              </w:rPr>
              <w:t>Primary Actor</w:t>
            </w:r>
          </w:p>
        </w:tc>
        <w:tc>
          <w:tcPr>
            <w:tcW w:w="5018" w:type="dxa"/>
            <w:tcMar>
              <w:top w:w="75" w:type="dxa"/>
              <w:left w:w="75" w:type="dxa"/>
              <w:bottom w:w="75" w:type="dxa"/>
              <w:right w:w="75" w:type="dxa"/>
            </w:tcMar>
          </w:tcPr>
          <w:p w14:paraId="2EF42B75" w14:textId="77777777" w:rsidR="00A24356" w:rsidRPr="0010793F" w:rsidRDefault="00000000">
            <w:pPr>
              <w:spacing w:after="0" w:line="252" w:lineRule="auto"/>
              <w:rPr>
                <w:sz w:val="28"/>
                <w:szCs w:val="28"/>
              </w:rPr>
            </w:pPr>
            <w:r w:rsidRPr="0010793F">
              <w:rPr>
                <w:sz w:val="28"/>
                <w:szCs w:val="28"/>
              </w:rPr>
              <w:t>Student</w:t>
            </w:r>
          </w:p>
        </w:tc>
      </w:tr>
      <w:tr w:rsidR="00A24356" w:rsidRPr="0010793F" w14:paraId="5447DC37" w14:textId="77777777">
        <w:trPr>
          <w:jc w:val="center"/>
        </w:trPr>
        <w:tc>
          <w:tcPr>
            <w:tcW w:w="5018" w:type="dxa"/>
            <w:shd w:val="clear" w:color="auto" w:fill="F4F0FA"/>
            <w:tcMar>
              <w:top w:w="75" w:type="dxa"/>
              <w:left w:w="75" w:type="dxa"/>
              <w:bottom w:w="75" w:type="dxa"/>
              <w:right w:w="75" w:type="dxa"/>
            </w:tcMar>
          </w:tcPr>
          <w:p w14:paraId="2CEB0CBD" w14:textId="77777777" w:rsidR="00A24356" w:rsidRPr="0010793F" w:rsidRDefault="00000000">
            <w:pPr>
              <w:spacing w:after="0" w:line="252" w:lineRule="auto"/>
              <w:rPr>
                <w:sz w:val="28"/>
                <w:szCs w:val="28"/>
              </w:rPr>
            </w:pPr>
            <w:r w:rsidRPr="0010793F">
              <w:rPr>
                <w:sz w:val="28"/>
                <w:szCs w:val="28"/>
              </w:rPr>
              <w:t>Supporting Actor/System</w:t>
            </w:r>
          </w:p>
        </w:tc>
        <w:tc>
          <w:tcPr>
            <w:tcW w:w="5018" w:type="dxa"/>
            <w:shd w:val="clear" w:color="auto" w:fill="F4F0FA"/>
            <w:tcMar>
              <w:top w:w="75" w:type="dxa"/>
              <w:left w:w="75" w:type="dxa"/>
              <w:bottom w:w="75" w:type="dxa"/>
              <w:right w:w="75" w:type="dxa"/>
            </w:tcMar>
          </w:tcPr>
          <w:p w14:paraId="50547CE2" w14:textId="77777777" w:rsidR="00A24356" w:rsidRPr="0010793F" w:rsidRDefault="00000000">
            <w:pPr>
              <w:spacing w:after="0" w:line="252" w:lineRule="auto"/>
              <w:rPr>
                <w:sz w:val="28"/>
                <w:szCs w:val="28"/>
              </w:rPr>
            </w:pPr>
            <w:r w:rsidRPr="0010793F">
              <w:rPr>
                <w:sz w:val="28"/>
                <w:szCs w:val="28"/>
              </w:rPr>
              <w:t>PostgreSQL Data Store; CV Freshness Service</w:t>
            </w:r>
          </w:p>
        </w:tc>
      </w:tr>
      <w:tr w:rsidR="00A24356" w:rsidRPr="0010793F" w14:paraId="04E0D902" w14:textId="77777777">
        <w:trPr>
          <w:jc w:val="center"/>
        </w:trPr>
        <w:tc>
          <w:tcPr>
            <w:tcW w:w="5018" w:type="dxa"/>
            <w:tcMar>
              <w:top w:w="75" w:type="dxa"/>
              <w:left w:w="75" w:type="dxa"/>
              <w:bottom w:w="75" w:type="dxa"/>
              <w:right w:w="75" w:type="dxa"/>
            </w:tcMar>
          </w:tcPr>
          <w:p w14:paraId="63D81C52" w14:textId="77777777" w:rsidR="00A24356" w:rsidRPr="0010793F" w:rsidRDefault="00000000">
            <w:pPr>
              <w:spacing w:after="0" w:line="252" w:lineRule="auto"/>
              <w:rPr>
                <w:sz w:val="28"/>
                <w:szCs w:val="28"/>
              </w:rPr>
            </w:pPr>
            <w:r w:rsidRPr="0010793F">
              <w:rPr>
                <w:sz w:val="28"/>
                <w:szCs w:val="28"/>
              </w:rPr>
              <w:lastRenderedPageBreak/>
              <w:t>Goal</w:t>
            </w:r>
          </w:p>
        </w:tc>
        <w:tc>
          <w:tcPr>
            <w:tcW w:w="5018" w:type="dxa"/>
            <w:tcMar>
              <w:top w:w="75" w:type="dxa"/>
              <w:left w:w="75" w:type="dxa"/>
              <w:bottom w:w="75" w:type="dxa"/>
              <w:right w:w="75" w:type="dxa"/>
            </w:tcMar>
          </w:tcPr>
          <w:p w14:paraId="74C356AB" w14:textId="77777777" w:rsidR="00A24356" w:rsidRPr="0010793F" w:rsidRDefault="00000000">
            <w:pPr>
              <w:spacing w:after="0" w:line="252" w:lineRule="auto"/>
              <w:rPr>
                <w:sz w:val="28"/>
                <w:szCs w:val="28"/>
              </w:rPr>
            </w:pPr>
            <w:r w:rsidRPr="0010793F">
              <w:rPr>
                <w:sz w:val="28"/>
                <w:szCs w:val="28"/>
              </w:rPr>
              <w:t>Maintain portfolio-only project records for profile and CV output.</w:t>
            </w:r>
          </w:p>
        </w:tc>
      </w:tr>
      <w:tr w:rsidR="00A24356" w:rsidRPr="0010793F" w14:paraId="54812CD3" w14:textId="77777777">
        <w:trPr>
          <w:jc w:val="center"/>
        </w:trPr>
        <w:tc>
          <w:tcPr>
            <w:tcW w:w="5018" w:type="dxa"/>
            <w:shd w:val="clear" w:color="auto" w:fill="F4F0FA"/>
            <w:tcMar>
              <w:top w:w="75" w:type="dxa"/>
              <w:left w:w="75" w:type="dxa"/>
              <w:bottom w:w="75" w:type="dxa"/>
              <w:right w:w="75" w:type="dxa"/>
            </w:tcMar>
          </w:tcPr>
          <w:p w14:paraId="40F1D102" w14:textId="77777777" w:rsidR="00A24356" w:rsidRPr="0010793F" w:rsidRDefault="00000000">
            <w:pPr>
              <w:spacing w:after="0" w:line="252" w:lineRule="auto"/>
              <w:rPr>
                <w:sz w:val="28"/>
                <w:szCs w:val="28"/>
              </w:rPr>
            </w:pPr>
            <w:r w:rsidRPr="0010793F">
              <w:rPr>
                <w:sz w:val="28"/>
                <w:szCs w:val="28"/>
              </w:rPr>
              <w:t>Scope</w:t>
            </w:r>
          </w:p>
        </w:tc>
        <w:tc>
          <w:tcPr>
            <w:tcW w:w="5018" w:type="dxa"/>
            <w:shd w:val="clear" w:color="auto" w:fill="F4F0FA"/>
            <w:tcMar>
              <w:top w:w="75" w:type="dxa"/>
              <w:left w:w="75" w:type="dxa"/>
              <w:bottom w:w="75" w:type="dxa"/>
              <w:right w:w="75" w:type="dxa"/>
            </w:tcMar>
          </w:tcPr>
          <w:p w14:paraId="17EC04CF" w14:textId="77777777" w:rsidR="00A24356" w:rsidRPr="0010793F" w:rsidRDefault="00000000">
            <w:pPr>
              <w:spacing w:after="0" w:line="252" w:lineRule="auto"/>
              <w:rPr>
                <w:sz w:val="28"/>
                <w:szCs w:val="28"/>
              </w:rPr>
            </w:pPr>
            <w:r w:rsidRPr="0010793F">
              <w:rPr>
                <w:sz w:val="28"/>
                <w:szCs w:val="28"/>
              </w:rPr>
              <w:t>Student project CRUD.</w:t>
            </w:r>
          </w:p>
        </w:tc>
      </w:tr>
      <w:tr w:rsidR="00A24356" w:rsidRPr="0010793F" w14:paraId="5CC9E375" w14:textId="77777777">
        <w:trPr>
          <w:jc w:val="center"/>
        </w:trPr>
        <w:tc>
          <w:tcPr>
            <w:tcW w:w="5018" w:type="dxa"/>
            <w:tcMar>
              <w:top w:w="75" w:type="dxa"/>
              <w:left w:w="75" w:type="dxa"/>
              <w:bottom w:w="75" w:type="dxa"/>
              <w:right w:w="75" w:type="dxa"/>
            </w:tcMar>
          </w:tcPr>
          <w:p w14:paraId="7AA17A42" w14:textId="77777777" w:rsidR="00A24356" w:rsidRPr="0010793F" w:rsidRDefault="00000000">
            <w:pPr>
              <w:spacing w:after="0" w:line="252" w:lineRule="auto"/>
              <w:rPr>
                <w:sz w:val="28"/>
                <w:szCs w:val="28"/>
              </w:rPr>
            </w:pPr>
            <w:r w:rsidRPr="0010793F">
              <w:rPr>
                <w:sz w:val="28"/>
                <w:szCs w:val="28"/>
              </w:rPr>
              <w:t>Preconditions</w:t>
            </w:r>
          </w:p>
        </w:tc>
        <w:tc>
          <w:tcPr>
            <w:tcW w:w="5018" w:type="dxa"/>
            <w:tcMar>
              <w:top w:w="75" w:type="dxa"/>
              <w:left w:w="75" w:type="dxa"/>
              <w:bottom w:w="75" w:type="dxa"/>
              <w:right w:w="75" w:type="dxa"/>
            </w:tcMar>
          </w:tcPr>
          <w:p w14:paraId="1FDC2D7D" w14:textId="77777777" w:rsidR="00A24356" w:rsidRPr="0010793F" w:rsidRDefault="00000000">
            <w:pPr>
              <w:spacing w:after="0" w:line="252" w:lineRule="auto"/>
              <w:rPr>
                <w:sz w:val="28"/>
                <w:szCs w:val="28"/>
              </w:rPr>
            </w:pPr>
            <w:proofErr w:type="gramStart"/>
            <w:r w:rsidRPr="0010793F">
              <w:rPr>
                <w:sz w:val="28"/>
                <w:szCs w:val="28"/>
              </w:rPr>
              <w:t>Student is</w:t>
            </w:r>
            <w:proofErr w:type="gramEnd"/>
            <w:r w:rsidRPr="0010793F">
              <w:rPr>
                <w:sz w:val="28"/>
                <w:szCs w:val="28"/>
              </w:rPr>
              <w:t xml:space="preserve"> authenticated.</w:t>
            </w:r>
          </w:p>
        </w:tc>
      </w:tr>
      <w:tr w:rsidR="00A24356" w:rsidRPr="0010793F" w14:paraId="6C13C5A6" w14:textId="77777777">
        <w:trPr>
          <w:jc w:val="center"/>
        </w:trPr>
        <w:tc>
          <w:tcPr>
            <w:tcW w:w="5018" w:type="dxa"/>
            <w:shd w:val="clear" w:color="auto" w:fill="F4F0FA"/>
            <w:tcMar>
              <w:top w:w="75" w:type="dxa"/>
              <w:left w:w="75" w:type="dxa"/>
              <w:bottom w:w="75" w:type="dxa"/>
              <w:right w:w="75" w:type="dxa"/>
            </w:tcMar>
          </w:tcPr>
          <w:p w14:paraId="4827F18B" w14:textId="77777777" w:rsidR="00A24356" w:rsidRPr="0010793F" w:rsidRDefault="00000000">
            <w:pPr>
              <w:spacing w:after="0" w:line="252" w:lineRule="auto"/>
              <w:rPr>
                <w:sz w:val="28"/>
                <w:szCs w:val="28"/>
              </w:rPr>
            </w:pPr>
            <w:r w:rsidRPr="0010793F">
              <w:rPr>
                <w:sz w:val="28"/>
                <w:szCs w:val="28"/>
              </w:rPr>
              <w:t>Trigger</w:t>
            </w:r>
          </w:p>
        </w:tc>
        <w:tc>
          <w:tcPr>
            <w:tcW w:w="5018" w:type="dxa"/>
            <w:shd w:val="clear" w:color="auto" w:fill="F4F0FA"/>
            <w:tcMar>
              <w:top w:w="75" w:type="dxa"/>
              <w:left w:w="75" w:type="dxa"/>
              <w:bottom w:w="75" w:type="dxa"/>
              <w:right w:w="75" w:type="dxa"/>
            </w:tcMar>
          </w:tcPr>
          <w:p w14:paraId="3F6A4CDE" w14:textId="77777777" w:rsidR="00A24356" w:rsidRPr="0010793F" w:rsidRDefault="00000000">
            <w:pPr>
              <w:spacing w:after="0" w:line="252" w:lineRule="auto"/>
              <w:rPr>
                <w:sz w:val="28"/>
                <w:szCs w:val="28"/>
              </w:rPr>
            </w:pPr>
            <w:r w:rsidRPr="0010793F">
              <w:rPr>
                <w:sz w:val="28"/>
                <w:szCs w:val="28"/>
              </w:rPr>
              <w:t>Student creates, edits, views or deletes a project.</w:t>
            </w:r>
          </w:p>
        </w:tc>
      </w:tr>
      <w:tr w:rsidR="00A24356" w:rsidRPr="0010793F" w14:paraId="58B61620" w14:textId="77777777">
        <w:trPr>
          <w:jc w:val="center"/>
        </w:trPr>
        <w:tc>
          <w:tcPr>
            <w:tcW w:w="5018" w:type="dxa"/>
            <w:tcMar>
              <w:top w:w="75" w:type="dxa"/>
              <w:left w:w="75" w:type="dxa"/>
              <w:bottom w:w="75" w:type="dxa"/>
              <w:right w:w="75" w:type="dxa"/>
            </w:tcMar>
          </w:tcPr>
          <w:p w14:paraId="4D926BD0" w14:textId="77777777" w:rsidR="00A24356" w:rsidRPr="0010793F" w:rsidRDefault="00000000">
            <w:pPr>
              <w:spacing w:after="0" w:line="252" w:lineRule="auto"/>
              <w:rPr>
                <w:sz w:val="28"/>
                <w:szCs w:val="28"/>
              </w:rPr>
            </w:pPr>
            <w:r w:rsidRPr="0010793F">
              <w:rPr>
                <w:sz w:val="28"/>
                <w:szCs w:val="28"/>
              </w:rPr>
              <w:t>Main Success Scenario</w:t>
            </w:r>
          </w:p>
        </w:tc>
        <w:tc>
          <w:tcPr>
            <w:tcW w:w="5018" w:type="dxa"/>
            <w:tcMar>
              <w:top w:w="75" w:type="dxa"/>
              <w:left w:w="75" w:type="dxa"/>
              <w:bottom w:w="75" w:type="dxa"/>
              <w:right w:w="75" w:type="dxa"/>
            </w:tcMar>
          </w:tcPr>
          <w:p w14:paraId="053EE3CE" w14:textId="77777777" w:rsidR="00A24356" w:rsidRPr="0010793F" w:rsidRDefault="00000000">
            <w:pPr>
              <w:spacing w:after="0" w:line="252" w:lineRule="auto"/>
              <w:rPr>
                <w:sz w:val="28"/>
                <w:szCs w:val="28"/>
              </w:rPr>
            </w:pPr>
            <w:r w:rsidRPr="0010793F">
              <w:rPr>
                <w:sz w:val="28"/>
                <w:szCs w:val="28"/>
              </w:rPr>
              <w:t>1. Student opens Projects page.</w:t>
            </w:r>
            <w:r w:rsidRPr="0010793F">
              <w:rPr>
                <w:sz w:val="28"/>
                <w:szCs w:val="28"/>
              </w:rPr>
              <w:br/>
              <w:t>2. Student creates or edits project details such as title, summary, technologies, dates and links.</w:t>
            </w:r>
            <w:r w:rsidRPr="0010793F">
              <w:rPr>
                <w:sz w:val="28"/>
                <w:szCs w:val="28"/>
              </w:rPr>
              <w:br/>
              <w:t>3. System validates input and saves through backend.</w:t>
            </w:r>
            <w:r w:rsidRPr="0010793F">
              <w:rPr>
                <w:sz w:val="28"/>
                <w:szCs w:val="28"/>
              </w:rPr>
              <w:br/>
              <w:t>4. System updates CV-source freshness metadata if project contributes to CV.</w:t>
            </w:r>
            <w:r w:rsidRPr="0010793F">
              <w:rPr>
                <w:sz w:val="28"/>
                <w:szCs w:val="28"/>
              </w:rPr>
              <w:br/>
              <w:t>5. UI refreshes the project list.</w:t>
            </w:r>
          </w:p>
        </w:tc>
      </w:tr>
      <w:tr w:rsidR="00A24356" w:rsidRPr="0010793F" w14:paraId="69EB7CD5" w14:textId="77777777">
        <w:trPr>
          <w:jc w:val="center"/>
        </w:trPr>
        <w:tc>
          <w:tcPr>
            <w:tcW w:w="5018" w:type="dxa"/>
            <w:shd w:val="clear" w:color="auto" w:fill="F4F0FA"/>
            <w:tcMar>
              <w:top w:w="75" w:type="dxa"/>
              <w:left w:w="75" w:type="dxa"/>
              <w:bottom w:w="75" w:type="dxa"/>
              <w:right w:w="75" w:type="dxa"/>
            </w:tcMar>
          </w:tcPr>
          <w:p w14:paraId="5C7B9D9E" w14:textId="77777777" w:rsidR="00A24356" w:rsidRPr="0010793F" w:rsidRDefault="00000000">
            <w:pPr>
              <w:spacing w:after="0" w:line="252" w:lineRule="auto"/>
              <w:rPr>
                <w:sz w:val="28"/>
                <w:szCs w:val="28"/>
              </w:rPr>
            </w:pPr>
            <w:r w:rsidRPr="0010793F">
              <w:rPr>
                <w:sz w:val="28"/>
                <w:szCs w:val="28"/>
              </w:rPr>
              <w:t>Alternate Flows</w:t>
            </w:r>
          </w:p>
        </w:tc>
        <w:tc>
          <w:tcPr>
            <w:tcW w:w="5018" w:type="dxa"/>
            <w:shd w:val="clear" w:color="auto" w:fill="F4F0FA"/>
            <w:tcMar>
              <w:top w:w="75" w:type="dxa"/>
              <w:left w:w="75" w:type="dxa"/>
              <w:bottom w:w="75" w:type="dxa"/>
              <w:right w:w="75" w:type="dxa"/>
            </w:tcMar>
          </w:tcPr>
          <w:p w14:paraId="0D5AA7FE" w14:textId="77777777" w:rsidR="00A24356" w:rsidRPr="0010793F" w:rsidRDefault="00000000">
            <w:pPr>
              <w:spacing w:after="0" w:line="252" w:lineRule="auto"/>
              <w:rPr>
                <w:sz w:val="28"/>
                <w:szCs w:val="28"/>
              </w:rPr>
            </w:pPr>
            <w:r w:rsidRPr="0010793F">
              <w:rPr>
                <w:sz w:val="28"/>
                <w:szCs w:val="28"/>
              </w:rPr>
              <w:t>A1: Student marks project for CV inclusion where supported.</w:t>
            </w:r>
            <w:r w:rsidRPr="0010793F">
              <w:rPr>
                <w:sz w:val="28"/>
                <w:szCs w:val="28"/>
              </w:rPr>
              <w:br/>
              <w:t>A2: Student deletes a project after confirmation.</w:t>
            </w:r>
          </w:p>
        </w:tc>
      </w:tr>
      <w:tr w:rsidR="00A24356" w:rsidRPr="0010793F" w14:paraId="0A974B79" w14:textId="77777777">
        <w:trPr>
          <w:jc w:val="center"/>
        </w:trPr>
        <w:tc>
          <w:tcPr>
            <w:tcW w:w="5018" w:type="dxa"/>
            <w:tcMar>
              <w:top w:w="75" w:type="dxa"/>
              <w:left w:w="75" w:type="dxa"/>
              <w:bottom w:w="75" w:type="dxa"/>
              <w:right w:w="75" w:type="dxa"/>
            </w:tcMar>
          </w:tcPr>
          <w:p w14:paraId="0A20F51D" w14:textId="77777777" w:rsidR="00A24356" w:rsidRPr="0010793F" w:rsidRDefault="00000000">
            <w:pPr>
              <w:spacing w:after="0" w:line="252" w:lineRule="auto"/>
              <w:rPr>
                <w:sz w:val="28"/>
                <w:szCs w:val="28"/>
              </w:rPr>
            </w:pPr>
            <w:r w:rsidRPr="0010793F">
              <w:rPr>
                <w:sz w:val="28"/>
                <w:szCs w:val="28"/>
              </w:rPr>
              <w:t>Exception Flows</w:t>
            </w:r>
          </w:p>
        </w:tc>
        <w:tc>
          <w:tcPr>
            <w:tcW w:w="5018" w:type="dxa"/>
            <w:tcMar>
              <w:top w:w="75" w:type="dxa"/>
              <w:left w:w="75" w:type="dxa"/>
              <w:bottom w:w="75" w:type="dxa"/>
              <w:right w:w="75" w:type="dxa"/>
            </w:tcMar>
          </w:tcPr>
          <w:p w14:paraId="2D680512" w14:textId="77777777" w:rsidR="00A24356" w:rsidRPr="0010793F" w:rsidRDefault="00000000">
            <w:pPr>
              <w:spacing w:after="0" w:line="252" w:lineRule="auto"/>
              <w:rPr>
                <w:sz w:val="28"/>
                <w:szCs w:val="28"/>
              </w:rPr>
            </w:pPr>
            <w:r w:rsidRPr="0010793F">
              <w:rPr>
                <w:sz w:val="28"/>
                <w:szCs w:val="28"/>
              </w:rPr>
              <w:t>E1: Invalid URL/date/required field - show field error.</w:t>
            </w:r>
            <w:r w:rsidRPr="0010793F">
              <w:rPr>
                <w:sz w:val="28"/>
                <w:szCs w:val="28"/>
              </w:rPr>
              <w:br/>
              <w:t>E2: Delete conflict or stale record - refresh latest state and request retry.</w:t>
            </w:r>
            <w:r w:rsidRPr="0010793F">
              <w:rPr>
                <w:sz w:val="28"/>
                <w:szCs w:val="28"/>
              </w:rPr>
              <w:br/>
              <w:t xml:space="preserve">E3: API unavailable - show error state </w:t>
            </w:r>
            <w:r w:rsidRPr="0010793F">
              <w:rPr>
                <w:sz w:val="28"/>
                <w:szCs w:val="28"/>
              </w:rPr>
              <w:lastRenderedPageBreak/>
              <w:t>without losing unsaved form data where possible.</w:t>
            </w:r>
          </w:p>
        </w:tc>
      </w:tr>
      <w:tr w:rsidR="00A24356" w:rsidRPr="0010793F" w14:paraId="3AC9F609" w14:textId="77777777">
        <w:trPr>
          <w:jc w:val="center"/>
        </w:trPr>
        <w:tc>
          <w:tcPr>
            <w:tcW w:w="5018" w:type="dxa"/>
            <w:shd w:val="clear" w:color="auto" w:fill="F4F0FA"/>
            <w:tcMar>
              <w:top w:w="75" w:type="dxa"/>
              <w:left w:w="75" w:type="dxa"/>
              <w:bottom w:w="75" w:type="dxa"/>
              <w:right w:w="75" w:type="dxa"/>
            </w:tcMar>
          </w:tcPr>
          <w:p w14:paraId="693722D1" w14:textId="77777777" w:rsidR="00A24356" w:rsidRPr="0010793F" w:rsidRDefault="00000000">
            <w:pPr>
              <w:spacing w:after="0" w:line="252" w:lineRule="auto"/>
              <w:rPr>
                <w:sz w:val="28"/>
                <w:szCs w:val="28"/>
              </w:rPr>
            </w:pPr>
            <w:r w:rsidRPr="0010793F">
              <w:rPr>
                <w:sz w:val="28"/>
                <w:szCs w:val="28"/>
              </w:rPr>
              <w:lastRenderedPageBreak/>
              <w:t>Postconditions</w:t>
            </w:r>
          </w:p>
        </w:tc>
        <w:tc>
          <w:tcPr>
            <w:tcW w:w="5018" w:type="dxa"/>
            <w:shd w:val="clear" w:color="auto" w:fill="F4F0FA"/>
            <w:tcMar>
              <w:top w:w="75" w:type="dxa"/>
              <w:left w:w="75" w:type="dxa"/>
              <w:bottom w:w="75" w:type="dxa"/>
              <w:right w:w="75" w:type="dxa"/>
            </w:tcMar>
          </w:tcPr>
          <w:p w14:paraId="033F9F2B" w14:textId="77777777" w:rsidR="00A24356" w:rsidRPr="0010793F" w:rsidRDefault="00000000">
            <w:pPr>
              <w:spacing w:after="0" w:line="252" w:lineRule="auto"/>
              <w:rPr>
                <w:sz w:val="28"/>
                <w:szCs w:val="28"/>
              </w:rPr>
            </w:pPr>
            <w:r w:rsidRPr="0010793F">
              <w:rPr>
                <w:sz w:val="28"/>
                <w:szCs w:val="28"/>
              </w:rPr>
              <w:t xml:space="preserve">Project records </w:t>
            </w:r>
            <w:proofErr w:type="gramStart"/>
            <w:r w:rsidRPr="0010793F">
              <w:rPr>
                <w:sz w:val="28"/>
                <w:szCs w:val="28"/>
              </w:rPr>
              <w:t>are persisted</w:t>
            </w:r>
            <w:proofErr w:type="gramEnd"/>
            <w:r w:rsidRPr="0010793F">
              <w:rPr>
                <w:sz w:val="28"/>
                <w:szCs w:val="28"/>
              </w:rPr>
              <w:t xml:space="preserve"> or removed; CV freshness is updated where relevant.</w:t>
            </w:r>
          </w:p>
        </w:tc>
      </w:tr>
      <w:tr w:rsidR="00A24356" w:rsidRPr="0010793F" w14:paraId="1AF20A41" w14:textId="77777777">
        <w:trPr>
          <w:jc w:val="center"/>
        </w:trPr>
        <w:tc>
          <w:tcPr>
            <w:tcW w:w="5018" w:type="dxa"/>
            <w:tcMar>
              <w:top w:w="75" w:type="dxa"/>
              <w:left w:w="75" w:type="dxa"/>
              <w:bottom w:w="75" w:type="dxa"/>
              <w:right w:w="75" w:type="dxa"/>
            </w:tcMar>
          </w:tcPr>
          <w:p w14:paraId="70F080B3" w14:textId="77777777" w:rsidR="00A24356" w:rsidRPr="0010793F" w:rsidRDefault="00000000">
            <w:pPr>
              <w:spacing w:after="0" w:line="252" w:lineRule="auto"/>
              <w:rPr>
                <w:sz w:val="28"/>
                <w:szCs w:val="28"/>
              </w:rPr>
            </w:pPr>
            <w:r w:rsidRPr="0010793F">
              <w:rPr>
                <w:sz w:val="28"/>
                <w:szCs w:val="28"/>
              </w:rPr>
              <w:t>Data Used/Updated</w:t>
            </w:r>
          </w:p>
        </w:tc>
        <w:tc>
          <w:tcPr>
            <w:tcW w:w="5018" w:type="dxa"/>
            <w:tcMar>
              <w:top w:w="75" w:type="dxa"/>
              <w:left w:w="75" w:type="dxa"/>
              <w:bottom w:w="75" w:type="dxa"/>
              <w:right w:w="75" w:type="dxa"/>
            </w:tcMar>
          </w:tcPr>
          <w:p w14:paraId="5586442B" w14:textId="77777777" w:rsidR="00A24356" w:rsidRPr="0010793F" w:rsidRDefault="00000000">
            <w:pPr>
              <w:spacing w:after="0" w:line="252" w:lineRule="auto"/>
              <w:rPr>
                <w:sz w:val="28"/>
                <w:szCs w:val="28"/>
              </w:rPr>
            </w:pPr>
            <w:r w:rsidRPr="0010793F">
              <w:rPr>
                <w:sz w:val="28"/>
                <w:szCs w:val="28"/>
              </w:rPr>
              <w:t>Reads/writes project portfolio records and CV inclusion flags.</w:t>
            </w:r>
          </w:p>
        </w:tc>
      </w:tr>
      <w:tr w:rsidR="00A24356" w:rsidRPr="0010793F" w14:paraId="5DAA861A" w14:textId="77777777">
        <w:trPr>
          <w:jc w:val="center"/>
        </w:trPr>
        <w:tc>
          <w:tcPr>
            <w:tcW w:w="5018" w:type="dxa"/>
            <w:shd w:val="clear" w:color="auto" w:fill="F4F0FA"/>
            <w:tcMar>
              <w:top w:w="75" w:type="dxa"/>
              <w:left w:w="75" w:type="dxa"/>
              <w:bottom w:w="75" w:type="dxa"/>
              <w:right w:w="75" w:type="dxa"/>
            </w:tcMar>
          </w:tcPr>
          <w:p w14:paraId="528010EA" w14:textId="77777777" w:rsidR="00A24356" w:rsidRPr="0010793F" w:rsidRDefault="00000000">
            <w:pPr>
              <w:spacing w:after="0" w:line="252" w:lineRule="auto"/>
              <w:rPr>
                <w:sz w:val="28"/>
                <w:szCs w:val="28"/>
              </w:rPr>
            </w:pPr>
            <w:r w:rsidRPr="0010793F">
              <w:rPr>
                <w:sz w:val="28"/>
                <w:szCs w:val="28"/>
              </w:rPr>
              <w:t>Security/RBAC Notes</w:t>
            </w:r>
          </w:p>
        </w:tc>
        <w:tc>
          <w:tcPr>
            <w:tcW w:w="5018" w:type="dxa"/>
            <w:shd w:val="clear" w:color="auto" w:fill="F4F0FA"/>
            <w:tcMar>
              <w:top w:w="75" w:type="dxa"/>
              <w:left w:w="75" w:type="dxa"/>
              <w:bottom w:w="75" w:type="dxa"/>
              <w:right w:w="75" w:type="dxa"/>
            </w:tcMar>
          </w:tcPr>
          <w:p w14:paraId="1615CEC8" w14:textId="77777777" w:rsidR="00A24356" w:rsidRPr="0010793F" w:rsidRDefault="00000000">
            <w:pPr>
              <w:spacing w:after="0" w:line="252" w:lineRule="auto"/>
              <w:rPr>
                <w:sz w:val="28"/>
                <w:szCs w:val="28"/>
              </w:rPr>
            </w:pPr>
            <w:proofErr w:type="gramStart"/>
            <w:r w:rsidRPr="0010793F">
              <w:rPr>
                <w:sz w:val="28"/>
                <w:szCs w:val="28"/>
              </w:rPr>
              <w:t>Student</w:t>
            </w:r>
            <w:proofErr w:type="gramEnd"/>
            <w:r w:rsidRPr="0010793F">
              <w:rPr>
                <w:sz w:val="28"/>
                <w:szCs w:val="28"/>
              </w:rPr>
              <w:t xml:space="preserve"> can manage only own projects.</w:t>
            </w:r>
          </w:p>
        </w:tc>
      </w:tr>
      <w:tr w:rsidR="00A24356" w:rsidRPr="0010793F" w14:paraId="68FEF129" w14:textId="77777777">
        <w:trPr>
          <w:jc w:val="center"/>
        </w:trPr>
        <w:tc>
          <w:tcPr>
            <w:tcW w:w="5018" w:type="dxa"/>
            <w:tcMar>
              <w:top w:w="75" w:type="dxa"/>
              <w:left w:w="75" w:type="dxa"/>
              <w:bottom w:w="75" w:type="dxa"/>
              <w:right w:w="75" w:type="dxa"/>
            </w:tcMar>
          </w:tcPr>
          <w:p w14:paraId="71E77D2B" w14:textId="77777777" w:rsidR="00A24356" w:rsidRPr="0010793F" w:rsidRDefault="00000000">
            <w:pPr>
              <w:spacing w:after="0" w:line="252" w:lineRule="auto"/>
              <w:rPr>
                <w:sz w:val="28"/>
                <w:szCs w:val="28"/>
              </w:rPr>
            </w:pPr>
            <w:r w:rsidRPr="0010793F">
              <w:rPr>
                <w:sz w:val="28"/>
                <w:szCs w:val="28"/>
              </w:rPr>
              <w:t>UI Entry Point</w:t>
            </w:r>
          </w:p>
        </w:tc>
        <w:tc>
          <w:tcPr>
            <w:tcW w:w="5018" w:type="dxa"/>
            <w:tcMar>
              <w:top w:w="75" w:type="dxa"/>
              <w:left w:w="75" w:type="dxa"/>
              <w:bottom w:w="75" w:type="dxa"/>
              <w:right w:w="75" w:type="dxa"/>
            </w:tcMar>
          </w:tcPr>
          <w:p w14:paraId="58B9BFC6" w14:textId="77777777" w:rsidR="00A24356" w:rsidRPr="0010793F" w:rsidRDefault="00000000">
            <w:pPr>
              <w:spacing w:after="0" w:line="252" w:lineRule="auto"/>
              <w:rPr>
                <w:sz w:val="28"/>
                <w:szCs w:val="28"/>
              </w:rPr>
            </w:pPr>
            <w:r w:rsidRPr="0010793F">
              <w:rPr>
                <w:sz w:val="28"/>
                <w:szCs w:val="28"/>
              </w:rPr>
              <w:t>/student/projects</w:t>
            </w:r>
          </w:p>
        </w:tc>
      </w:tr>
      <w:tr w:rsidR="00A24356" w:rsidRPr="0010793F" w14:paraId="10C3C629" w14:textId="77777777">
        <w:trPr>
          <w:jc w:val="center"/>
        </w:trPr>
        <w:tc>
          <w:tcPr>
            <w:tcW w:w="5018" w:type="dxa"/>
            <w:shd w:val="clear" w:color="auto" w:fill="F4F0FA"/>
            <w:tcMar>
              <w:top w:w="75" w:type="dxa"/>
              <w:left w:w="75" w:type="dxa"/>
              <w:bottom w:w="75" w:type="dxa"/>
              <w:right w:w="75" w:type="dxa"/>
            </w:tcMar>
          </w:tcPr>
          <w:p w14:paraId="177690C2" w14:textId="77777777" w:rsidR="00A24356" w:rsidRPr="0010793F" w:rsidRDefault="00000000">
            <w:pPr>
              <w:spacing w:after="0" w:line="252" w:lineRule="auto"/>
              <w:rPr>
                <w:sz w:val="28"/>
                <w:szCs w:val="28"/>
              </w:rPr>
            </w:pPr>
            <w:r w:rsidRPr="0010793F">
              <w:rPr>
                <w:sz w:val="28"/>
                <w:szCs w:val="28"/>
              </w:rPr>
              <w:t>Related SRS Requirements</w:t>
            </w:r>
          </w:p>
        </w:tc>
        <w:tc>
          <w:tcPr>
            <w:tcW w:w="5018" w:type="dxa"/>
            <w:shd w:val="clear" w:color="auto" w:fill="F4F0FA"/>
            <w:tcMar>
              <w:top w:w="75" w:type="dxa"/>
              <w:left w:w="75" w:type="dxa"/>
              <w:bottom w:w="75" w:type="dxa"/>
              <w:right w:w="75" w:type="dxa"/>
            </w:tcMar>
          </w:tcPr>
          <w:p w14:paraId="3A9C144E" w14:textId="77777777" w:rsidR="00A24356" w:rsidRPr="0010793F" w:rsidRDefault="00000000">
            <w:pPr>
              <w:spacing w:after="0" w:line="252" w:lineRule="auto"/>
              <w:rPr>
                <w:sz w:val="28"/>
                <w:szCs w:val="28"/>
              </w:rPr>
            </w:pPr>
            <w:r w:rsidRPr="0010793F">
              <w:rPr>
                <w:sz w:val="28"/>
                <w:szCs w:val="28"/>
              </w:rPr>
              <w:t>FR-PROJECT-001 to FR-PROJECT-010</w:t>
            </w:r>
          </w:p>
        </w:tc>
      </w:tr>
      <w:tr w:rsidR="00A24356" w:rsidRPr="0010793F" w14:paraId="4D44E4C8" w14:textId="77777777">
        <w:trPr>
          <w:jc w:val="center"/>
        </w:trPr>
        <w:tc>
          <w:tcPr>
            <w:tcW w:w="5018" w:type="dxa"/>
            <w:tcMar>
              <w:top w:w="75" w:type="dxa"/>
              <w:left w:w="75" w:type="dxa"/>
              <w:bottom w:w="75" w:type="dxa"/>
              <w:right w:w="75" w:type="dxa"/>
            </w:tcMar>
          </w:tcPr>
          <w:p w14:paraId="4195D3DC" w14:textId="77777777" w:rsidR="00A24356" w:rsidRPr="0010793F" w:rsidRDefault="00000000">
            <w:pPr>
              <w:spacing w:after="0" w:line="252" w:lineRule="auto"/>
              <w:rPr>
                <w:sz w:val="28"/>
                <w:szCs w:val="28"/>
              </w:rPr>
            </w:pPr>
            <w:r w:rsidRPr="0010793F">
              <w:rPr>
                <w:sz w:val="28"/>
                <w:szCs w:val="28"/>
              </w:rPr>
              <w:t>Acceptance Criteria</w:t>
            </w:r>
          </w:p>
        </w:tc>
        <w:tc>
          <w:tcPr>
            <w:tcW w:w="5018" w:type="dxa"/>
            <w:tcMar>
              <w:top w:w="75" w:type="dxa"/>
              <w:left w:w="75" w:type="dxa"/>
              <w:bottom w:w="75" w:type="dxa"/>
              <w:right w:w="75" w:type="dxa"/>
            </w:tcMar>
          </w:tcPr>
          <w:p w14:paraId="2BED64E8" w14:textId="77777777" w:rsidR="00A24356" w:rsidRPr="0010793F" w:rsidRDefault="00000000">
            <w:pPr>
              <w:spacing w:after="0" w:line="252" w:lineRule="auto"/>
              <w:rPr>
                <w:sz w:val="28"/>
                <w:szCs w:val="28"/>
              </w:rPr>
            </w:pPr>
            <w:r w:rsidRPr="0010793F">
              <w:rPr>
                <w:sz w:val="28"/>
                <w:szCs w:val="28"/>
              </w:rPr>
              <w:t>Projects are available for portfolio/CV use only and never determine filtering eligibility.</w:t>
            </w:r>
          </w:p>
        </w:tc>
      </w:tr>
      <w:tr w:rsidR="00A24356" w:rsidRPr="0010793F" w14:paraId="6E2B6A1C" w14:textId="77777777">
        <w:trPr>
          <w:jc w:val="center"/>
        </w:trPr>
        <w:tc>
          <w:tcPr>
            <w:tcW w:w="5018" w:type="dxa"/>
            <w:shd w:val="clear" w:color="auto" w:fill="F4F0FA"/>
            <w:tcMar>
              <w:top w:w="75" w:type="dxa"/>
              <w:left w:w="75" w:type="dxa"/>
              <w:bottom w:w="75" w:type="dxa"/>
              <w:right w:w="75" w:type="dxa"/>
            </w:tcMar>
          </w:tcPr>
          <w:p w14:paraId="6709B7F4" w14:textId="77777777" w:rsidR="00A24356" w:rsidRPr="0010793F" w:rsidRDefault="00000000">
            <w:pPr>
              <w:spacing w:after="0" w:line="252" w:lineRule="auto"/>
              <w:rPr>
                <w:sz w:val="28"/>
                <w:szCs w:val="28"/>
              </w:rPr>
            </w:pPr>
            <w:r w:rsidRPr="0010793F">
              <w:rPr>
                <w:sz w:val="28"/>
                <w:szCs w:val="28"/>
              </w:rPr>
              <w:t>Explicit Exclusions</w:t>
            </w:r>
          </w:p>
        </w:tc>
        <w:tc>
          <w:tcPr>
            <w:tcW w:w="5018" w:type="dxa"/>
            <w:shd w:val="clear" w:color="auto" w:fill="F4F0FA"/>
            <w:tcMar>
              <w:top w:w="75" w:type="dxa"/>
              <w:left w:w="75" w:type="dxa"/>
              <w:bottom w:w="75" w:type="dxa"/>
              <w:right w:w="75" w:type="dxa"/>
            </w:tcMar>
          </w:tcPr>
          <w:p w14:paraId="7AE2E9AC" w14:textId="77777777" w:rsidR="00A24356" w:rsidRPr="0010793F" w:rsidRDefault="00000000">
            <w:pPr>
              <w:spacing w:after="0" w:line="252" w:lineRule="auto"/>
              <w:rPr>
                <w:sz w:val="28"/>
                <w:szCs w:val="28"/>
              </w:rPr>
            </w:pPr>
            <w:r w:rsidRPr="0010793F">
              <w:rPr>
                <w:sz w:val="28"/>
                <w:szCs w:val="28"/>
              </w:rPr>
              <w:t>Project approval, project verification, project-based eligibility filtering.</w:t>
            </w:r>
          </w:p>
        </w:tc>
      </w:tr>
    </w:tbl>
    <w:p w14:paraId="1292B37A" w14:textId="77777777" w:rsidR="00A24356" w:rsidRPr="0010793F" w:rsidRDefault="00000000">
      <w:pPr>
        <w:pStyle w:val="Heading2"/>
        <w:rPr>
          <w:sz w:val="28"/>
          <w:szCs w:val="28"/>
        </w:rPr>
      </w:pPr>
      <w:r w:rsidRPr="0010793F">
        <w:rPr>
          <w:sz w:val="28"/>
          <w:szCs w:val="28"/>
        </w:rPr>
        <w:t>UC-STU-010 - Build, Update, Save, and Download ATS-Compliant CV</w:t>
      </w:r>
    </w:p>
    <w:tbl>
      <w:tblPr>
        <w:tblStyle w:val="TableGrid"/>
        <w:tblW w:w="0" w:type="auto"/>
        <w:jc w:val="center"/>
        <w:tblLook w:val="04A0" w:firstRow="1" w:lastRow="0" w:firstColumn="1" w:lastColumn="0" w:noHBand="0" w:noVBand="1"/>
      </w:tblPr>
      <w:tblGrid>
        <w:gridCol w:w="5018"/>
        <w:gridCol w:w="5018"/>
      </w:tblGrid>
      <w:tr w:rsidR="00A24356" w:rsidRPr="0010793F" w14:paraId="41C868EF" w14:textId="77777777">
        <w:trPr>
          <w:jc w:val="center"/>
        </w:trPr>
        <w:tc>
          <w:tcPr>
            <w:tcW w:w="5018" w:type="dxa"/>
            <w:shd w:val="clear" w:color="auto" w:fill="5B3F91"/>
            <w:tcMar>
              <w:top w:w="75" w:type="dxa"/>
              <w:left w:w="75" w:type="dxa"/>
              <w:bottom w:w="75" w:type="dxa"/>
              <w:right w:w="75" w:type="dxa"/>
            </w:tcMar>
          </w:tcPr>
          <w:p w14:paraId="20FC1A2D" w14:textId="77777777" w:rsidR="00A24356" w:rsidRPr="0010793F" w:rsidRDefault="00000000">
            <w:pPr>
              <w:spacing w:after="0" w:line="252" w:lineRule="auto"/>
              <w:rPr>
                <w:sz w:val="28"/>
                <w:szCs w:val="28"/>
              </w:rPr>
            </w:pPr>
            <w:r w:rsidRPr="0010793F">
              <w:rPr>
                <w:b/>
                <w:color w:val="FFFFFF"/>
                <w:sz w:val="28"/>
                <w:szCs w:val="28"/>
              </w:rPr>
              <w:t>Use-Case Section</w:t>
            </w:r>
          </w:p>
        </w:tc>
        <w:tc>
          <w:tcPr>
            <w:tcW w:w="5018" w:type="dxa"/>
            <w:shd w:val="clear" w:color="auto" w:fill="5B3F91"/>
            <w:tcMar>
              <w:top w:w="75" w:type="dxa"/>
              <w:left w:w="75" w:type="dxa"/>
              <w:bottom w:w="75" w:type="dxa"/>
              <w:right w:w="75" w:type="dxa"/>
            </w:tcMar>
          </w:tcPr>
          <w:p w14:paraId="0284F570" w14:textId="77777777" w:rsidR="00A24356" w:rsidRPr="0010793F" w:rsidRDefault="00000000">
            <w:pPr>
              <w:spacing w:after="0" w:line="252" w:lineRule="auto"/>
              <w:rPr>
                <w:sz w:val="28"/>
                <w:szCs w:val="28"/>
              </w:rPr>
            </w:pPr>
            <w:r w:rsidRPr="0010793F">
              <w:rPr>
                <w:b/>
                <w:color w:val="FFFFFF"/>
                <w:sz w:val="28"/>
                <w:szCs w:val="28"/>
              </w:rPr>
              <w:t>Specification</w:t>
            </w:r>
          </w:p>
        </w:tc>
      </w:tr>
      <w:tr w:rsidR="00A24356" w:rsidRPr="0010793F" w14:paraId="6B745EF8" w14:textId="77777777">
        <w:trPr>
          <w:jc w:val="center"/>
        </w:trPr>
        <w:tc>
          <w:tcPr>
            <w:tcW w:w="5018" w:type="dxa"/>
            <w:tcMar>
              <w:top w:w="75" w:type="dxa"/>
              <w:left w:w="75" w:type="dxa"/>
              <w:bottom w:w="75" w:type="dxa"/>
              <w:right w:w="75" w:type="dxa"/>
            </w:tcMar>
          </w:tcPr>
          <w:p w14:paraId="406E68DA" w14:textId="77777777" w:rsidR="00A24356" w:rsidRPr="0010793F" w:rsidRDefault="00000000">
            <w:pPr>
              <w:spacing w:after="0" w:line="252" w:lineRule="auto"/>
              <w:rPr>
                <w:sz w:val="28"/>
                <w:szCs w:val="28"/>
              </w:rPr>
            </w:pPr>
            <w:r w:rsidRPr="0010793F">
              <w:rPr>
                <w:sz w:val="28"/>
                <w:szCs w:val="28"/>
              </w:rPr>
              <w:t>Use Case ID</w:t>
            </w:r>
          </w:p>
        </w:tc>
        <w:tc>
          <w:tcPr>
            <w:tcW w:w="5018" w:type="dxa"/>
            <w:tcMar>
              <w:top w:w="75" w:type="dxa"/>
              <w:left w:w="75" w:type="dxa"/>
              <w:bottom w:w="75" w:type="dxa"/>
              <w:right w:w="75" w:type="dxa"/>
            </w:tcMar>
          </w:tcPr>
          <w:p w14:paraId="66B93D5F" w14:textId="77777777" w:rsidR="00A24356" w:rsidRPr="0010793F" w:rsidRDefault="00000000">
            <w:pPr>
              <w:spacing w:after="0" w:line="252" w:lineRule="auto"/>
              <w:rPr>
                <w:sz w:val="28"/>
                <w:szCs w:val="28"/>
              </w:rPr>
            </w:pPr>
            <w:r w:rsidRPr="0010793F">
              <w:rPr>
                <w:sz w:val="28"/>
                <w:szCs w:val="28"/>
              </w:rPr>
              <w:t>UC-STU-010</w:t>
            </w:r>
          </w:p>
        </w:tc>
      </w:tr>
      <w:tr w:rsidR="00A24356" w:rsidRPr="0010793F" w14:paraId="1FEAFDED" w14:textId="77777777">
        <w:trPr>
          <w:jc w:val="center"/>
        </w:trPr>
        <w:tc>
          <w:tcPr>
            <w:tcW w:w="5018" w:type="dxa"/>
            <w:shd w:val="clear" w:color="auto" w:fill="F4F0FA"/>
            <w:tcMar>
              <w:top w:w="75" w:type="dxa"/>
              <w:left w:w="75" w:type="dxa"/>
              <w:bottom w:w="75" w:type="dxa"/>
              <w:right w:w="75" w:type="dxa"/>
            </w:tcMar>
          </w:tcPr>
          <w:p w14:paraId="6A6C3ACA" w14:textId="77777777" w:rsidR="00A24356" w:rsidRPr="0010793F" w:rsidRDefault="00000000">
            <w:pPr>
              <w:spacing w:after="0" w:line="252" w:lineRule="auto"/>
              <w:rPr>
                <w:sz w:val="28"/>
                <w:szCs w:val="28"/>
              </w:rPr>
            </w:pPr>
            <w:r w:rsidRPr="0010793F">
              <w:rPr>
                <w:sz w:val="28"/>
                <w:szCs w:val="28"/>
              </w:rPr>
              <w:t>Use Case Name</w:t>
            </w:r>
          </w:p>
        </w:tc>
        <w:tc>
          <w:tcPr>
            <w:tcW w:w="5018" w:type="dxa"/>
            <w:shd w:val="clear" w:color="auto" w:fill="F4F0FA"/>
            <w:tcMar>
              <w:top w:w="75" w:type="dxa"/>
              <w:left w:w="75" w:type="dxa"/>
              <w:bottom w:w="75" w:type="dxa"/>
              <w:right w:w="75" w:type="dxa"/>
            </w:tcMar>
          </w:tcPr>
          <w:p w14:paraId="55184A66" w14:textId="77777777" w:rsidR="00A24356" w:rsidRPr="0010793F" w:rsidRDefault="00000000">
            <w:pPr>
              <w:spacing w:after="0" w:line="252" w:lineRule="auto"/>
              <w:rPr>
                <w:sz w:val="28"/>
                <w:szCs w:val="28"/>
              </w:rPr>
            </w:pPr>
            <w:r w:rsidRPr="0010793F">
              <w:rPr>
                <w:sz w:val="28"/>
                <w:szCs w:val="28"/>
              </w:rPr>
              <w:t>Build, Update, Save, and Download ATS-Compliant CV</w:t>
            </w:r>
          </w:p>
        </w:tc>
      </w:tr>
      <w:tr w:rsidR="00A24356" w:rsidRPr="0010793F" w14:paraId="239D1938" w14:textId="77777777">
        <w:trPr>
          <w:jc w:val="center"/>
        </w:trPr>
        <w:tc>
          <w:tcPr>
            <w:tcW w:w="5018" w:type="dxa"/>
            <w:tcMar>
              <w:top w:w="75" w:type="dxa"/>
              <w:left w:w="75" w:type="dxa"/>
              <w:bottom w:w="75" w:type="dxa"/>
              <w:right w:w="75" w:type="dxa"/>
            </w:tcMar>
          </w:tcPr>
          <w:p w14:paraId="151C42E5" w14:textId="77777777" w:rsidR="00A24356" w:rsidRPr="0010793F" w:rsidRDefault="00000000">
            <w:pPr>
              <w:spacing w:after="0" w:line="252" w:lineRule="auto"/>
              <w:rPr>
                <w:sz w:val="28"/>
                <w:szCs w:val="28"/>
              </w:rPr>
            </w:pPr>
            <w:r w:rsidRPr="0010793F">
              <w:rPr>
                <w:sz w:val="28"/>
                <w:szCs w:val="28"/>
              </w:rPr>
              <w:t>Primary Actor</w:t>
            </w:r>
          </w:p>
        </w:tc>
        <w:tc>
          <w:tcPr>
            <w:tcW w:w="5018" w:type="dxa"/>
            <w:tcMar>
              <w:top w:w="75" w:type="dxa"/>
              <w:left w:w="75" w:type="dxa"/>
              <w:bottom w:w="75" w:type="dxa"/>
              <w:right w:w="75" w:type="dxa"/>
            </w:tcMar>
          </w:tcPr>
          <w:p w14:paraId="783EFDD7" w14:textId="77777777" w:rsidR="00A24356" w:rsidRPr="0010793F" w:rsidRDefault="00000000">
            <w:pPr>
              <w:spacing w:after="0" w:line="252" w:lineRule="auto"/>
              <w:rPr>
                <w:sz w:val="28"/>
                <w:szCs w:val="28"/>
              </w:rPr>
            </w:pPr>
            <w:r w:rsidRPr="0010793F">
              <w:rPr>
                <w:sz w:val="28"/>
                <w:szCs w:val="28"/>
              </w:rPr>
              <w:t>Student</w:t>
            </w:r>
          </w:p>
        </w:tc>
      </w:tr>
      <w:tr w:rsidR="00A24356" w:rsidRPr="0010793F" w14:paraId="7C762E22" w14:textId="77777777">
        <w:trPr>
          <w:jc w:val="center"/>
        </w:trPr>
        <w:tc>
          <w:tcPr>
            <w:tcW w:w="5018" w:type="dxa"/>
            <w:shd w:val="clear" w:color="auto" w:fill="F4F0FA"/>
            <w:tcMar>
              <w:top w:w="75" w:type="dxa"/>
              <w:left w:w="75" w:type="dxa"/>
              <w:bottom w:w="75" w:type="dxa"/>
              <w:right w:w="75" w:type="dxa"/>
            </w:tcMar>
          </w:tcPr>
          <w:p w14:paraId="5CDD3369" w14:textId="77777777" w:rsidR="00A24356" w:rsidRPr="0010793F" w:rsidRDefault="00000000">
            <w:pPr>
              <w:spacing w:after="0" w:line="252" w:lineRule="auto"/>
              <w:rPr>
                <w:sz w:val="28"/>
                <w:szCs w:val="28"/>
              </w:rPr>
            </w:pPr>
            <w:r w:rsidRPr="0010793F">
              <w:rPr>
                <w:sz w:val="28"/>
                <w:szCs w:val="28"/>
              </w:rPr>
              <w:lastRenderedPageBreak/>
              <w:t>Supporting Actor/System</w:t>
            </w:r>
          </w:p>
        </w:tc>
        <w:tc>
          <w:tcPr>
            <w:tcW w:w="5018" w:type="dxa"/>
            <w:shd w:val="clear" w:color="auto" w:fill="F4F0FA"/>
            <w:tcMar>
              <w:top w:w="75" w:type="dxa"/>
              <w:left w:w="75" w:type="dxa"/>
              <w:bottom w:w="75" w:type="dxa"/>
              <w:right w:w="75" w:type="dxa"/>
            </w:tcMar>
          </w:tcPr>
          <w:p w14:paraId="2D0A3A95" w14:textId="77777777" w:rsidR="00A24356" w:rsidRPr="0010793F" w:rsidRDefault="00000000">
            <w:pPr>
              <w:spacing w:after="0" w:line="252" w:lineRule="auto"/>
              <w:rPr>
                <w:sz w:val="28"/>
                <w:szCs w:val="28"/>
              </w:rPr>
            </w:pPr>
            <w:r w:rsidRPr="0010793F">
              <w:rPr>
                <w:sz w:val="28"/>
                <w:szCs w:val="28"/>
              </w:rPr>
              <w:t>LaTeX CV Generation Service; PostgreSQL Data Store; CV Freshness Service</w:t>
            </w:r>
          </w:p>
        </w:tc>
      </w:tr>
      <w:tr w:rsidR="00A24356" w:rsidRPr="0010793F" w14:paraId="6EEBAB2F" w14:textId="77777777">
        <w:trPr>
          <w:jc w:val="center"/>
        </w:trPr>
        <w:tc>
          <w:tcPr>
            <w:tcW w:w="5018" w:type="dxa"/>
            <w:tcMar>
              <w:top w:w="75" w:type="dxa"/>
              <w:left w:w="75" w:type="dxa"/>
              <w:bottom w:w="75" w:type="dxa"/>
              <w:right w:w="75" w:type="dxa"/>
            </w:tcMar>
          </w:tcPr>
          <w:p w14:paraId="5CD4BD8B" w14:textId="77777777" w:rsidR="00A24356" w:rsidRPr="0010793F" w:rsidRDefault="00000000">
            <w:pPr>
              <w:spacing w:after="0" w:line="252" w:lineRule="auto"/>
              <w:rPr>
                <w:sz w:val="28"/>
                <w:szCs w:val="28"/>
              </w:rPr>
            </w:pPr>
            <w:r w:rsidRPr="0010793F">
              <w:rPr>
                <w:sz w:val="28"/>
                <w:szCs w:val="28"/>
              </w:rPr>
              <w:t>Goal</w:t>
            </w:r>
          </w:p>
        </w:tc>
        <w:tc>
          <w:tcPr>
            <w:tcW w:w="5018" w:type="dxa"/>
            <w:tcMar>
              <w:top w:w="75" w:type="dxa"/>
              <w:left w:w="75" w:type="dxa"/>
              <w:bottom w:w="75" w:type="dxa"/>
              <w:right w:w="75" w:type="dxa"/>
            </w:tcMar>
          </w:tcPr>
          <w:p w14:paraId="68786C9D" w14:textId="77777777" w:rsidR="00A24356" w:rsidRPr="0010793F" w:rsidRDefault="00000000">
            <w:pPr>
              <w:spacing w:after="0" w:line="252" w:lineRule="auto"/>
              <w:rPr>
                <w:sz w:val="28"/>
                <w:szCs w:val="28"/>
              </w:rPr>
            </w:pPr>
            <w:r w:rsidRPr="0010793F">
              <w:rPr>
                <w:sz w:val="28"/>
                <w:szCs w:val="28"/>
              </w:rPr>
              <w:t>Produce and manage ATS-compliant CV output generated from structured Student data.</w:t>
            </w:r>
          </w:p>
        </w:tc>
      </w:tr>
      <w:tr w:rsidR="00A24356" w:rsidRPr="0010793F" w14:paraId="55E90293" w14:textId="77777777">
        <w:trPr>
          <w:jc w:val="center"/>
        </w:trPr>
        <w:tc>
          <w:tcPr>
            <w:tcW w:w="5018" w:type="dxa"/>
            <w:shd w:val="clear" w:color="auto" w:fill="F4F0FA"/>
            <w:tcMar>
              <w:top w:w="75" w:type="dxa"/>
              <w:left w:w="75" w:type="dxa"/>
              <w:bottom w:w="75" w:type="dxa"/>
              <w:right w:w="75" w:type="dxa"/>
            </w:tcMar>
          </w:tcPr>
          <w:p w14:paraId="62131658" w14:textId="77777777" w:rsidR="00A24356" w:rsidRPr="0010793F" w:rsidRDefault="00000000">
            <w:pPr>
              <w:spacing w:after="0" w:line="252" w:lineRule="auto"/>
              <w:rPr>
                <w:sz w:val="28"/>
                <w:szCs w:val="28"/>
              </w:rPr>
            </w:pPr>
            <w:r w:rsidRPr="0010793F">
              <w:rPr>
                <w:sz w:val="28"/>
                <w:szCs w:val="28"/>
              </w:rPr>
              <w:t>Scope</w:t>
            </w:r>
          </w:p>
        </w:tc>
        <w:tc>
          <w:tcPr>
            <w:tcW w:w="5018" w:type="dxa"/>
            <w:shd w:val="clear" w:color="auto" w:fill="F4F0FA"/>
            <w:tcMar>
              <w:top w:w="75" w:type="dxa"/>
              <w:left w:w="75" w:type="dxa"/>
              <w:bottom w:w="75" w:type="dxa"/>
              <w:right w:w="75" w:type="dxa"/>
            </w:tcMar>
          </w:tcPr>
          <w:p w14:paraId="114D19F2" w14:textId="77777777" w:rsidR="00A24356" w:rsidRPr="0010793F" w:rsidRDefault="00000000">
            <w:pPr>
              <w:spacing w:after="0" w:line="252" w:lineRule="auto"/>
              <w:rPr>
                <w:sz w:val="28"/>
                <w:szCs w:val="28"/>
              </w:rPr>
            </w:pPr>
            <w:r w:rsidRPr="0010793F">
              <w:rPr>
                <w:sz w:val="28"/>
                <w:szCs w:val="28"/>
              </w:rPr>
              <w:t>CV preview, freshness notice, update, save and download.</w:t>
            </w:r>
          </w:p>
        </w:tc>
      </w:tr>
      <w:tr w:rsidR="00A24356" w:rsidRPr="0010793F" w14:paraId="4BC78EFE" w14:textId="77777777">
        <w:trPr>
          <w:jc w:val="center"/>
        </w:trPr>
        <w:tc>
          <w:tcPr>
            <w:tcW w:w="5018" w:type="dxa"/>
            <w:tcMar>
              <w:top w:w="75" w:type="dxa"/>
              <w:left w:w="75" w:type="dxa"/>
              <w:bottom w:w="75" w:type="dxa"/>
              <w:right w:w="75" w:type="dxa"/>
            </w:tcMar>
          </w:tcPr>
          <w:p w14:paraId="67149AF1" w14:textId="77777777" w:rsidR="00A24356" w:rsidRPr="0010793F" w:rsidRDefault="00000000">
            <w:pPr>
              <w:spacing w:after="0" w:line="252" w:lineRule="auto"/>
              <w:rPr>
                <w:sz w:val="28"/>
                <w:szCs w:val="28"/>
              </w:rPr>
            </w:pPr>
            <w:r w:rsidRPr="0010793F">
              <w:rPr>
                <w:sz w:val="28"/>
                <w:szCs w:val="28"/>
              </w:rPr>
              <w:t>Preconditions</w:t>
            </w:r>
          </w:p>
        </w:tc>
        <w:tc>
          <w:tcPr>
            <w:tcW w:w="5018" w:type="dxa"/>
            <w:tcMar>
              <w:top w:w="75" w:type="dxa"/>
              <w:left w:w="75" w:type="dxa"/>
              <w:bottom w:w="75" w:type="dxa"/>
              <w:right w:w="75" w:type="dxa"/>
            </w:tcMar>
          </w:tcPr>
          <w:p w14:paraId="1C88EBB7" w14:textId="77777777" w:rsidR="00A24356" w:rsidRPr="0010793F" w:rsidRDefault="00000000">
            <w:pPr>
              <w:spacing w:after="0" w:line="252" w:lineRule="auto"/>
              <w:rPr>
                <w:sz w:val="28"/>
                <w:szCs w:val="28"/>
              </w:rPr>
            </w:pPr>
            <w:proofErr w:type="gramStart"/>
            <w:r w:rsidRPr="0010793F">
              <w:rPr>
                <w:sz w:val="28"/>
                <w:szCs w:val="28"/>
              </w:rPr>
              <w:t>Student is</w:t>
            </w:r>
            <w:proofErr w:type="gramEnd"/>
            <w:r w:rsidRPr="0010793F">
              <w:rPr>
                <w:sz w:val="28"/>
                <w:szCs w:val="28"/>
              </w:rPr>
              <w:t xml:space="preserve"> authenticated; CV-source data exists or can produce an empty valid CV structure.</w:t>
            </w:r>
          </w:p>
        </w:tc>
      </w:tr>
      <w:tr w:rsidR="00A24356" w:rsidRPr="0010793F" w14:paraId="0DFC29C8" w14:textId="77777777">
        <w:trPr>
          <w:jc w:val="center"/>
        </w:trPr>
        <w:tc>
          <w:tcPr>
            <w:tcW w:w="5018" w:type="dxa"/>
            <w:shd w:val="clear" w:color="auto" w:fill="F4F0FA"/>
            <w:tcMar>
              <w:top w:w="75" w:type="dxa"/>
              <w:left w:w="75" w:type="dxa"/>
              <w:bottom w:w="75" w:type="dxa"/>
              <w:right w:w="75" w:type="dxa"/>
            </w:tcMar>
          </w:tcPr>
          <w:p w14:paraId="41C57300" w14:textId="77777777" w:rsidR="00A24356" w:rsidRPr="0010793F" w:rsidRDefault="00000000">
            <w:pPr>
              <w:spacing w:after="0" w:line="252" w:lineRule="auto"/>
              <w:rPr>
                <w:sz w:val="28"/>
                <w:szCs w:val="28"/>
              </w:rPr>
            </w:pPr>
            <w:r w:rsidRPr="0010793F">
              <w:rPr>
                <w:sz w:val="28"/>
                <w:szCs w:val="28"/>
              </w:rPr>
              <w:t>Trigger</w:t>
            </w:r>
          </w:p>
        </w:tc>
        <w:tc>
          <w:tcPr>
            <w:tcW w:w="5018" w:type="dxa"/>
            <w:shd w:val="clear" w:color="auto" w:fill="F4F0FA"/>
            <w:tcMar>
              <w:top w:w="75" w:type="dxa"/>
              <w:left w:w="75" w:type="dxa"/>
              <w:bottom w:w="75" w:type="dxa"/>
              <w:right w:w="75" w:type="dxa"/>
            </w:tcMar>
          </w:tcPr>
          <w:p w14:paraId="4ED9A0D7" w14:textId="77777777" w:rsidR="00A24356" w:rsidRPr="0010793F" w:rsidRDefault="00000000">
            <w:pPr>
              <w:spacing w:after="0" w:line="252" w:lineRule="auto"/>
              <w:rPr>
                <w:sz w:val="28"/>
                <w:szCs w:val="28"/>
              </w:rPr>
            </w:pPr>
            <w:r w:rsidRPr="0010793F">
              <w:rPr>
                <w:sz w:val="28"/>
                <w:szCs w:val="28"/>
              </w:rPr>
              <w:t>Student opens CV Builder and chooses update/save/download actions.</w:t>
            </w:r>
          </w:p>
        </w:tc>
      </w:tr>
      <w:tr w:rsidR="00A24356" w:rsidRPr="0010793F" w14:paraId="3E171F3A" w14:textId="77777777">
        <w:trPr>
          <w:jc w:val="center"/>
        </w:trPr>
        <w:tc>
          <w:tcPr>
            <w:tcW w:w="5018" w:type="dxa"/>
            <w:tcMar>
              <w:top w:w="75" w:type="dxa"/>
              <w:left w:w="75" w:type="dxa"/>
              <w:bottom w:w="75" w:type="dxa"/>
              <w:right w:w="75" w:type="dxa"/>
            </w:tcMar>
          </w:tcPr>
          <w:p w14:paraId="1DDB90AF" w14:textId="77777777" w:rsidR="00A24356" w:rsidRPr="0010793F" w:rsidRDefault="00000000">
            <w:pPr>
              <w:spacing w:after="0" w:line="252" w:lineRule="auto"/>
              <w:rPr>
                <w:sz w:val="28"/>
                <w:szCs w:val="28"/>
              </w:rPr>
            </w:pPr>
            <w:r w:rsidRPr="0010793F">
              <w:rPr>
                <w:sz w:val="28"/>
                <w:szCs w:val="28"/>
              </w:rPr>
              <w:t>Main Success Scenario</w:t>
            </w:r>
          </w:p>
        </w:tc>
        <w:tc>
          <w:tcPr>
            <w:tcW w:w="5018" w:type="dxa"/>
            <w:tcMar>
              <w:top w:w="75" w:type="dxa"/>
              <w:left w:w="75" w:type="dxa"/>
              <w:bottom w:w="75" w:type="dxa"/>
              <w:right w:w="75" w:type="dxa"/>
            </w:tcMar>
          </w:tcPr>
          <w:p w14:paraId="0B4A57CE" w14:textId="77777777" w:rsidR="00A24356" w:rsidRPr="0010793F" w:rsidRDefault="00000000">
            <w:pPr>
              <w:spacing w:after="0" w:line="252" w:lineRule="auto"/>
              <w:rPr>
                <w:sz w:val="28"/>
                <w:szCs w:val="28"/>
              </w:rPr>
            </w:pPr>
            <w:r w:rsidRPr="0010793F">
              <w:rPr>
                <w:sz w:val="28"/>
                <w:szCs w:val="28"/>
              </w:rPr>
              <w:t>1. System loads structured CV-source data.</w:t>
            </w:r>
            <w:r w:rsidRPr="0010793F">
              <w:rPr>
                <w:sz w:val="28"/>
                <w:szCs w:val="28"/>
              </w:rPr>
              <w:br/>
              <w:t>2. UI displays ATS-compliant CV preview and LaTeX/output view where supported.</w:t>
            </w:r>
            <w:r w:rsidRPr="0010793F">
              <w:rPr>
                <w:sz w:val="28"/>
                <w:szCs w:val="28"/>
              </w:rPr>
              <w:br/>
              <w:t>3. System shows CV update notice if source data changed after latest saved CV version.</w:t>
            </w:r>
            <w:r w:rsidRPr="0010793F">
              <w:rPr>
                <w:sz w:val="28"/>
                <w:szCs w:val="28"/>
              </w:rPr>
              <w:br/>
              <w:t>4. Student updates generated CV output.</w:t>
            </w:r>
            <w:r w:rsidRPr="0010793F">
              <w:rPr>
                <w:sz w:val="28"/>
                <w:szCs w:val="28"/>
              </w:rPr>
              <w:br/>
              <w:t>5. Student selects Save Current CV Version.</w:t>
            </w:r>
            <w:r w:rsidRPr="0010793F">
              <w:rPr>
                <w:sz w:val="28"/>
                <w:szCs w:val="28"/>
              </w:rPr>
              <w:br/>
            </w:r>
            <w:r w:rsidRPr="0010793F">
              <w:rPr>
                <w:sz w:val="28"/>
                <w:szCs w:val="28"/>
              </w:rPr>
              <w:lastRenderedPageBreak/>
              <w:t>6. System saves the latest CV version.</w:t>
            </w:r>
            <w:r w:rsidRPr="0010793F">
              <w:rPr>
                <w:sz w:val="28"/>
                <w:szCs w:val="28"/>
              </w:rPr>
              <w:br/>
              <w:t>7. Student downloads the generated ATS-compliant CV.</w:t>
            </w:r>
          </w:p>
        </w:tc>
      </w:tr>
      <w:tr w:rsidR="00A24356" w:rsidRPr="0010793F" w14:paraId="54ECB80B" w14:textId="77777777">
        <w:trPr>
          <w:jc w:val="center"/>
        </w:trPr>
        <w:tc>
          <w:tcPr>
            <w:tcW w:w="5018" w:type="dxa"/>
            <w:shd w:val="clear" w:color="auto" w:fill="F4F0FA"/>
            <w:tcMar>
              <w:top w:w="75" w:type="dxa"/>
              <w:left w:w="75" w:type="dxa"/>
              <w:bottom w:w="75" w:type="dxa"/>
              <w:right w:w="75" w:type="dxa"/>
            </w:tcMar>
          </w:tcPr>
          <w:p w14:paraId="1815C00D" w14:textId="77777777" w:rsidR="00A24356" w:rsidRPr="0010793F" w:rsidRDefault="00000000">
            <w:pPr>
              <w:spacing w:after="0" w:line="252" w:lineRule="auto"/>
              <w:rPr>
                <w:sz w:val="28"/>
                <w:szCs w:val="28"/>
              </w:rPr>
            </w:pPr>
            <w:r w:rsidRPr="0010793F">
              <w:rPr>
                <w:sz w:val="28"/>
                <w:szCs w:val="28"/>
              </w:rPr>
              <w:lastRenderedPageBreak/>
              <w:t>Alternate Flows</w:t>
            </w:r>
          </w:p>
        </w:tc>
        <w:tc>
          <w:tcPr>
            <w:tcW w:w="5018" w:type="dxa"/>
            <w:shd w:val="clear" w:color="auto" w:fill="F4F0FA"/>
            <w:tcMar>
              <w:top w:w="75" w:type="dxa"/>
              <w:left w:w="75" w:type="dxa"/>
              <w:bottom w:w="75" w:type="dxa"/>
              <w:right w:w="75" w:type="dxa"/>
            </w:tcMar>
          </w:tcPr>
          <w:p w14:paraId="15756D3F" w14:textId="77777777" w:rsidR="00A24356" w:rsidRPr="0010793F" w:rsidRDefault="00000000">
            <w:pPr>
              <w:spacing w:after="0" w:line="252" w:lineRule="auto"/>
              <w:rPr>
                <w:sz w:val="28"/>
                <w:szCs w:val="28"/>
              </w:rPr>
            </w:pPr>
            <w:r w:rsidRPr="0010793F">
              <w:rPr>
                <w:sz w:val="28"/>
                <w:szCs w:val="28"/>
              </w:rPr>
              <w:t>A1: Student downloads previously saved current CV if no source data changed.</w:t>
            </w:r>
            <w:r w:rsidRPr="0010793F">
              <w:rPr>
                <w:sz w:val="28"/>
                <w:szCs w:val="28"/>
              </w:rPr>
              <w:br/>
              <w:t>A2: Student adjusts CV inclusion flags in supported source areas before regenerating.</w:t>
            </w:r>
          </w:p>
        </w:tc>
      </w:tr>
      <w:tr w:rsidR="00A24356" w:rsidRPr="0010793F" w14:paraId="783A5804" w14:textId="77777777">
        <w:trPr>
          <w:jc w:val="center"/>
        </w:trPr>
        <w:tc>
          <w:tcPr>
            <w:tcW w:w="5018" w:type="dxa"/>
            <w:tcMar>
              <w:top w:w="75" w:type="dxa"/>
              <w:left w:w="75" w:type="dxa"/>
              <w:bottom w:w="75" w:type="dxa"/>
              <w:right w:w="75" w:type="dxa"/>
            </w:tcMar>
          </w:tcPr>
          <w:p w14:paraId="185D53A4" w14:textId="77777777" w:rsidR="00A24356" w:rsidRPr="0010793F" w:rsidRDefault="00000000">
            <w:pPr>
              <w:spacing w:after="0" w:line="252" w:lineRule="auto"/>
              <w:rPr>
                <w:sz w:val="28"/>
                <w:szCs w:val="28"/>
              </w:rPr>
            </w:pPr>
            <w:r w:rsidRPr="0010793F">
              <w:rPr>
                <w:sz w:val="28"/>
                <w:szCs w:val="28"/>
              </w:rPr>
              <w:t>Exception Flows</w:t>
            </w:r>
          </w:p>
        </w:tc>
        <w:tc>
          <w:tcPr>
            <w:tcW w:w="5018" w:type="dxa"/>
            <w:tcMar>
              <w:top w:w="75" w:type="dxa"/>
              <w:left w:w="75" w:type="dxa"/>
              <w:bottom w:w="75" w:type="dxa"/>
              <w:right w:w="75" w:type="dxa"/>
            </w:tcMar>
          </w:tcPr>
          <w:p w14:paraId="4F5E85A8" w14:textId="77777777" w:rsidR="00A24356" w:rsidRPr="0010793F" w:rsidRDefault="00000000">
            <w:pPr>
              <w:spacing w:after="0" w:line="252" w:lineRule="auto"/>
              <w:rPr>
                <w:sz w:val="28"/>
                <w:szCs w:val="28"/>
              </w:rPr>
            </w:pPr>
            <w:r w:rsidRPr="0010793F">
              <w:rPr>
                <w:sz w:val="28"/>
                <w:szCs w:val="28"/>
              </w:rPr>
              <w:t>E1: CV generation fails - show safe error and allow retry.</w:t>
            </w:r>
            <w:r w:rsidRPr="0010793F">
              <w:rPr>
                <w:sz w:val="28"/>
                <w:szCs w:val="28"/>
              </w:rPr>
              <w:br/>
              <w:t>E2: Missing source data - show clear empty-state guidance.</w:t>
            </w:r>
            <w:r w:rsidRPr="0010793F">
              <w:rPr>
                <w:sz w:val="28"/>
                <w:szCs w:val="28"/>
              </w:rPr>
              <w:br/>
              <w:t>E3: Download unavailable - show error without marking CV as saved.</w:t>
            </w:r>
          </w:p>
        </w:tc>
      </w:tr>
      <w:tr w:rsidR="00A24356" w:rsidRPr="0010793F" w14:paraId="2B5CCB70" w14:textId="77777777">
        <w:trPr>
          <w:jc w:val="center"/>
        </w:trPr>
        <w:tc>
          <w:tcPr>
            <w:tcW w:w="5018" w:type="dxa"/>
            <w:shd w:val="clear" w:color="auto" w:fill="F4F0FA"/>
            <w:tcMar>
              <w:top w:w="75" w:type="dxa"/>
              <w:left w:w="75" w:type="dxa"/>
              <w:bottom w:w="75" w:type="dxa"/>
              <w:right w:w="75" w:type="dxa"/>
            </w:tcMar>
          </w:tcPr>
          <w:p w14:paraId="714F976C" w14:textId="77777777" w:rsidR="00A24356" w:rsidRPr="0010793F" w:rsidRDefault="00000000">
            <w:pPr>
              <w:spacing w:after="0" w:line="252" w:lineRule="auto"/>
              <w:rPr>
                <w:sz w:val="28"/>
                <w:szCs w:val="28"/>
              </w:rPr>
            </w:pPr>
            <w:r w:rsidRPr="0010793F">
              <w:rPr>
                <w:sz w:val="28"/>
                <w:szCs w:val="28"/>
              </w:rPr>
              <w:t>Postconditions</w:t>
            </w:r>
          </w:p>
        </w:tc>
        <w:tc>
          <w:tcPr>
            <w:tcW w:w="5018" w:type="dxa"/>
            <w:shd w:val="clear" w:color="auto" w:fill="F4F0FA"/>
            <w:tcMar>
              <w:top w:w="75" w:type="dxa"/>
              <w:left w:w="75" w:type="dxa"/>
              <w:bottom w:w="75" w:type="dxa"/>
              <w:right w:w="75" w:type="dxa"/>
            </w:tcMar>
          </w:tcPr>
          <w:p w14:paraId="157101BF" w14:textId="77777777" w:rsidR="00A24356" w:rsidRPr="0010793F" w:rsidRDefault="00000000">
            <w:pPr>
              <w:spacing w:after="0" w:line="252" w:lineRule="auto"/>
              <w:rPr>
                <w:sz w:val="28"/>
                <w:szCs w:val="28"/>
              </w:rPr>
            </w:pPr>
            <w:r w:rsidRPr="0010793F">
              <w:rPr>
                <w:sz w:val="28"/>
                <w:szCs w:val="28"/>
              </w:rPr>
              <w:t xml:space="preserve">Latest saved CV version </w:t>
            </w:r>
            <w:proofErr w:type="gramStart"/>
            <w:r w:rsidRPr="0010793F">
              <w:rPr>
                <w:sz w:val="28"/>
                <w:szCs w:val="28"/>
              </w:rPr>
              <w:t>is persisted</w:t>
            </w:r>
            <w:proofErr w:type="gramEnd"/>
            <w:r w:rsidRPr="0010793F">
              <w:rPr>
                <w:sz w:val="28"/>
                <w:szCs w:val="28"/>
              </w:rPr>
              <w:t xml:space="preserve"> and available for Student download and Admin read-only access.</w:t>
            </w:r>
          </w:p>
        </w:tc>
      </w:tr>
      <w:tr w:rsidR="00A24356" w:rsidRPr="0010793F" w14:paraId="253B9D89" w14:textId="77777777">
        <w:trPr>
          <w:jc w:val="center"/>
        </w:trPr>
        <w:tc>
          <w:tcPr>
            <w:tcW w:w="5018" w:type="dxa"/>
            <w:tcMar>
              <w:top w:w="75" w:type="dxa"/>
              <w:left w:w="75" w:type="dxa"/>
              <w:bottom w:w="75" w:type="dxa"/>
              <w:right w:w="75" w:type="dxa"/>
            </w:tcMar>
          </w:tcPr>
          <w:p w14:paraId="21F5535E" w14:textId="77777777" w:rsidR="00A24356" w:rsidRPr="0010793F" w:rsidRDefault="00000000">
            <w:pPr>
              <w:spacing w:after="0" w:line="252" w:lineRule="auto"/>
              <w:rPr>
                <w:sz w:val="28"/>
                <w:szCs w:val="28"/>
              </w:rPr>
            </w:pPr>
            <w:r w:rsidRPr="0010793F">
              <w:rPr>
                <w:sz w:val="28"/>
                <w:szCs w:val="28"/>
              </w:rPr>
              <w:t>Data Used/Updated</w:t>
            </w:r>
          </w:p>
        </w:tc>
        <w:tc>
          <w:tcPr>
            <w:tcW w:w="5018" w:type="dxa"/>
            <w:tcMar>
              <w:top w:w="75" w:type="dxa"/>
              <w:left w:w="75" w:type="dxa"/>
              <w:bottom w:w="75" w:type="dxa"/>
              <w:right w:w="75" w:type="dxa"/>
            </w:tcMar>
          </w:tcPr>
          <w:p w14:paraId="5B8C0228" w14:textId="77777777" w:rsidR="00A24356" w:rsidRPr="0010793F" w:rsidRDefault="00000000">
            <w:pPr>
              <w:spacing w:after="0" w:line="252" w:lineRule="auto"/>
              <w:rPr>
                <w:sz w:val="28"/>
                <w:szCs w:val="28"/>
              </w:rPr>
            </w:pPr>
            <w:r w:rsidRPr="0010793F">
              <w:rPr>
                <w:sz w:val="28"/>
                <w:szCs w:val="28"/>
              </w:rPr>
              <w:t>Reads structured profile, skills, projects and academic data; writes CV version and generated file metadata.</w:t>
            </w:r>
          </w:p>
        </w:tc>
      </w:tr>
      <w:tr w:rsidR="00A24356" w:rsidRPr="0010793F" w14:paraId="1E68FDD2" w14:textId="77777777">
        <w:trPr>
          <w:jc w:val="center"/>
        </w:trPr>
        <w:tc>
          <w:tcPr>
            <w:tcW w:w="5018" w:type="dxa"/>
            <w:shd w:val="clear" w:color="auto" w:fill="F4F0FA"/>
            <w:tcMar>
              <w:top w:w="75" w:type="dxa"/>
              <w:left w:w="75" w:type="dxa"/>
              <w:bottom w:w="75" w:type="dxa"/>
              <w:right w:w="75" w:type="dxa"/>
            </w:tcMar>
          </w:tcPr>
          <w:p w14:paraId="7B1764E9" w14:textId="77777777" w:rsidR="00A24356" w:rsidRPr="0010793F" w:rsidRDefault="00000000">
            <w:pPr>
              <w:spacing w:after="0" w:line="252" w:lineRule="auto"/>
              <w:rPr>
                <w:sz w:val="28"/>
                <w:szCs w:val="28"/>
              </w:rPr>
            </w:pPr>
            <w:r w:rsidRPr="0010793F">
              <w:rPr>
                <w:sz w:val="28"/>
                <w:szCs w:val="28"/>
              </w:rPr>
              <w:t>Security/RBAC Notes</w:t>
            </w:r>
          </w:p>
        </w:tc>
        <w:tc>
          <w:tcPr>
            <w:tcW w:w="5018" w:type="dxa"/>
            <w:shd w:val="clear" w:color="auto" w:fill="F4F0FA"/>
            <w:tcMar>
              <w:top w:w="75" w:type="dxa"/>
              <w:left w:w="75" w:type="dxa"/>
              <w:bottom w:w="75" w:type="dxa"/>
              <w:right w:w="75" w:type="dxa"/>
            </w:tcMar>
          </w:tcPr>
          <w:p w14:paraId="4B873E2C" w14:textId="77777777" w:rsidR="00A24356" w:rsidRPr="0010793F" w:rsidRDefault="00000000">
            <w:pPr>
              <w:spacing w:after="0" w:line="252" w:lineRule="auto"/>
              <w:rPr>
                <w:sz w:val="28"/>
                <w:szCs w:val="28"/>
              </w:rPr>
            </w:pPr>
            <w:r w:rsidRPr="0010793F">
              <w:rPr>
                <w:sz w:val="28"/>
                <w:szCs w:val="28"/>
              </w:rPr>
              <w:t>Only owner Student can save own CV; generated CV avoids unsafe graphical layout and secret exposure.</w:t>
            </w:r>
          </w:p>
        </w:tc>
      </w:tr>
      <w:tr w:rsidR="00A24356" w:rsidRPr="0010793F" w14:paraId="1E98FAF2" w14:textId="77777777">
        <w:trPr>
          <w:jc w:val="center"/>
        </w:trPr>
        <w:tc>
          <w:tcPr>
            <w:tcW w:w="5018" w:type="dxa"/>
            <w:tcMar>
              <w:top w:w="75" w:type="dxa"/>
              <w:left w:w="75" w:type="dxa"/>
              <w:bottom w:w="75" w:type="dxa"/>
              <w:right w:w="75" w:type="dxa"/>
            </w:tcMar>
          </w:tcPr>
          <w:p w14:paraId="3CDE20FB" w14:textId="77777777" w:rsidR="00A24356" w:rsidRPr="0010793F" w:rsidRDefault="00000000">
            <w:pPr>
              <w:spacing w:after="0" w:line="252" w:lineRule="auto"/>
              <w:rPr>
                <w:sz w:val="28"/>
                <w:szCs w:val="28"/>
              </w:rPr>
            </w:pPr>
            <w:r w:rsidRPr="0010793F">
              <w:rPr>
                <w:sz w:val="28"/>
                <w:szCs w:val="28"/>
              </w:rPr>
              <w:t>UI Entry Point</w:t>
            </w:r>
          </w:p>
        </w:tc>
        <w:tc>
          <w:tcPr>
            <w:tcW w:w="5018" w:type="dxa"/>
            <w:tcMar>
              <w:top w:w="75" w:type="dxa"/>
              <w:left w:w="75" w:type="dxa"/>
              <w:bottom w:w="75" w:type="dxa"/>
              <w:right w:w="75" w:type="dxa"/>
            </w:tcMar>
          </w:tcPr>
          <w:p w14:paraId="30A3FFCC" w14:textId="77777777" w:rsidR="00A24356" w:rsidRPr="0010793F" w:rsidRDefault="00000000">
            <w:pPr>
              <w:spacing w:after="0" w:line="252" w:lineRule="auto"/>
              <w:rPr>
                <w:sz w:val="28"/>
                <w:szCs w:val="28"/>
              </w:rPr>
            </w:pPr>
            <w:r w:rsidRPr="0010793F">
              <w:rPr>
                <w:sz w:val="28"/>
                <w:szCs w:val="28"/>
              </w:rPr>
              <w:t>/student/cv-builder</w:t>
            </w:r>
          </w:p>
        </w:tc>
      </w:tr>
      <w:tr w:rsidR="00A24356" w:rsidRPr="0010793F" w14:paraId="4889B85B" w14:textId="77777777">
        <w:trPr>
          <w:jc w:val="center"/>
        </w:trPr>
        <w:tc>
          <w:tcPr>
            <w:tcW w:w="5018" w:type="dxa"/>
            <w:shd w:val="clear" w:color="auto" w:fill="F4F0FA"/>
            <w:tcMar>
              <w:top w:w="75" w:type="dxa"/>
              <w:left w:w="75" w:type="dxa"/>
              <w:bottom w:w="75" w:type="dxa"/>
              <w:right w:w="75" w:type="dxa"/>
            </w:tcMar>
          </w:tcPr>
          <w:p w14:paraId="6DDFD47A" w14:textId="77777777" w:rsidR="00A24356" w:rsidRPr="0010793F" w:rsidRDefault="00000000">
            <w:pPr>
              <w:spacing w:after="0" w:line="252" w:lineRule="auto"/>
              <w:rPr>
                <w:sz w:val="28"/>
                <w:szCs w:val="28"/>
              </w:rPr>
            </w:pPr>
            <w:r w:rsidRPr="0010793F">
              <w:rPr>
                <w:sz w:val="28"/>
                <w:szCs w:val="28"/>
              </w:rPr>
              <w:lastRenderedPageBreak/>
              <w:t>Related SRS Requirements</w:t>
            </w:r>
          </w:p>
        </w:tc>
        <w:tc>
          <w:tcPr>
            <w:tcW w:w="5018" w:type="dxa"/>
            <w:shd w:val="clear" w:color="auto" w:fill="F4F0FA"/>
            <w:tcMar>
              <w:top w:w="75" w:type="dxa"/>
              <w:left w:w="75" w:type="dxa"/>
              <w:bottom w:w="75" w:type="dxa"/>
              <w:right w:w="75" w:type="dxa"/>
            </w:tcMar>
          </w:tcPr>
          <w:p w14:paraId="3EE73FDC" w14:textId="77777777" w:rsidR="00A24356" w:rsidRPr="0010793F" w:rsidRDefault="00000000">
            <w:pPr>
              <w:spacing w:after="0" w:line="252" w:lineRule="auto"/>
              <w:rPr>
                <w:sz w:val="28"/>
                <w:szCs w:val="28"/>
              </w:rPr>
            </w:pPr>
            <w:r w:rsidRPr="0010793F">
              <w:rPr>
                <w:sz w:val="28"/>
                <w:szCs w:val="28"/>
              </w:rPr>
              <w:t>FR-CV-001 to FR-CV-014</w:t>
            </w:r>
          </w:p>
        </w:tc>
      </w:tr>
      <w:tr w:rsidR="00A24356" w:rsidRPr="0010793F" w14:paraId="151E2525" w14:textId="77777777">
        <w:trPr>
          <w:jc w:val="center"/>
        </w:trPr>
        <w:tc>
          <w:tcPr>
            <w:tcW w:w="5018" w:type="dxa"/>
            <w:tcMar>
              <w:top w:w="75" w:type="dxa"/>
              <w:left w:w="75" w:type="dxa"/>
              <w:bottom w:w="75" w:type="dxa"/>
              <w:right w:w="75" w:type="dxa"/>
            </w:tcMar>
          </w:tcPr>
          <w:p w14:paraId="6672684D" w14:textId="77777777" w:rsidR="00A24356" w:rsidRPr="0010793F" w:rsidRDefault="00000000">
            <w:pPr>
              <w:spacing w:after="0" w:line="252" w:lineRule="auto"/>
              <w:rPr>
                <w:sz w:val="28"/>
                <w:szCs w:val="28"/>
              </w:rPr>
            </w:pPr>
            <w:r w:rsidRPr="0010793F">
              <w:rPr>
                <w:sz w:val="28"/>
                <w:szCs w:val="28"/>
              </w:rPr>
              <w:t>Acceptance Criteria</w:t>
            </w:r>
          </w:p>
        </w:tc>
        <w:tc>
          <w:tcPr>
            <w:tcW w:w="5018" w:type="dxa"/>
            <w:tcMar>
              <w:top w:w="75" w:type="dxa"/>
              <w:left w:w="75" w:type="dxa"/>
              <w:bottom w:w="75" w:type="dxa"/>
              <w:right w:w="75" w:type="dxa"/>
            </w:tcMar>
          </w:tcPr>
          <w:p w14:paraId="4E184BBB" w14:textId="77777777" w:rsidR="00A24356" w:rsidRPr="0010793F" w:rsidRDefault="00000000">
            <w:pPr>
              <w:spacing w:after="0" w:line="252" w:lineRule="auto"/>
              <w:rPr>
                <w:sz w:val="28"/>
                <w:szCs w:val="28"/>
              </w:rPr>
            </w:pPr>
            <w:r w:rsidRPr="0010793F">
              <w:rPr>
                <w:sz w:val="28"/>
                <w:szCs w:val="28"/>
              </w:rPr>
              <w:t>Save Current CV Version exists; ATS-compliant download works; stale source notice behaves correctly.</w:t>
            </w:r>
          </w:p>
        </w:tc>
      </w:tr>
      <w:tr w:rsidR="00A24356" w:rsidRPr="0010793F" w14:paraId="055726B5" w14:textId="77777777">
        <w:trPr>
          <w:jc w:val="center"/>
        </w:trPr>
        <w:tc>
          <w:tcPr>
            <w:tcW w:w="5018" w:type="dxa"/>
            <w:shd w:val="clear" w:color="auto" w:fill="F4F0FA"/>
            <w:tcMar>
              <w:top w:w="75" w:type="dxa"/>
              <w:left w:w="75" w:type="dxa"/>
              <w:bottom w:w="75" w:type="dxa"/>
              <w:right w:w="75" w:type="dxa"/>
            </w:tcMar>
          </w:tcPr>
          <w:p w14:paraId="4083B89C" w14:textId="77777777" w:rsidR="00A24356" w:rsidRPr="0010793F" w:rsidRDefault="00000000">
            <w:pPr>
              <w:spacing w:after="0" w:line="252" w:lineRule="auto"/>
              <w:rPr>
                <w:sz w:val="28"/>
                <w:szCs w:val="28"/>
              </w:rPr>
            </w:pPr>
            <w:r w:rsidRPr="0010793F">
              <w:rPr>
                <w:sz w:val="28"/>
                <w:szCs w:val="28"/>
              </w:rPr>
              <w:t>Explicit Exclusions</w:t>
            </w:r>
          </w:p>
        </w:tc>
        <w:tc>
          <w:tcPr>
            <w:tcW w:w="5018" w:type="dxa"/>
            <w:shd w:val="clear" w:color="auto" w:fill="F4F0FA"/>
            <w:tcMar>
              <w:top w:w="75" w:type="dxa"/>
              <w:left w:w="75" w:type="dxa"/>
              <w:bottom w:w="75" w:type="dxa"/>
              <w:right w:w="75" w:type="dxa"/>
            </w:tcMar>
          </w:tcPr>
          <w:p w14:paraId="184E0D0B" w14:textId="77777777" w:rsidR="00A24356" w:rsidRPr="0010793F" w:rsidRDefault="00000000">
            <w:pPr>
              <w:spacing w:after="0" w:line="252" w:lineRule="auto"/>
              <w:rPr>
                <w:sz w:val="28"/>
                <w:szCs w:val="28"/>
              </w:rPr>
            </w:pPr>
            <w:r w:rsidRPr="0010793F">
              <w:rPr>
                <w:sz w:val="28"/>
                <w:szCs w:val="28"/>
              </w:rPr>
              <w:t>Submit CV for Admin Review, CV approval/rejection/correction/comment workflow, Admin editing CV.</w:t>
            </w:r>
          </w:p>
        </w:tc>
      </w:tr>
    </w:tbl>
    <w:p w14:paraId="7B749AB5" w14:textId="77777777" w:rsidR="00A24356" w:rsidRPr="0010793F" w:rsidRDefault="00000000">
      <w:pPr>
        <w:pStyle w:val="Heading2"/>
        <w:rPr>
          <w:sz w:val="28"/>
          <w:szCs w:val="28"/>
        </w:rPr>
      </w:pPr>
      <w:r w:rsidRPr="0010793F">
        <w:rPr>
          <w:sz w:val="28"/>
          <w:szCs w:val="28"/>
        </w:rPr>
        <w:t>UC-STU-011 - View Academic Records and Computer Science GPA</w:t>
      </w:r>
    </w:p>
    <w:tbl>
      <w:tblPr>
        <w:tblStyle w:val="TableGrid"/>
        <w:tblW w:w="0" w:type="auto"/>
        <w:jc w:val="center"/>
        <w:tblLook w:val="04A0" w:firstRow="1" w:lastRow="0" w:firstColumn="1" w:lastColumn="0" w:noHBand="0" w:noVBand="1"/>
      </w:tblPr>
      <w:tblGrid>
        <w:gridCol w:w="5018"/>
        <w:gridCol w:w="5018"/>
      </w:tblGrid>
      <w:tr w:rsidR="00A24356" w:rsidRPr="0010793F" w14:paraId="661F17FB" w14:textId="77777777">
        <w:trPr>
          <w:jc w:val="center"/>
        </w:trPr>
        <w:tc>
          <w:tcPr>
            <w:tcW w:w="5018" w:type="dxa"/>
            <w:shd w:val="clear" w:color="auto" w:fill="5B3F91"/>
            <w:tcMar>
              <w:top w:w="75" w:type="dxa"/>
              <w:left w:w="75" w:type="dxa"/>
              <w:bottom w:w="75" w:type="dxa"/>
              <w:right w:w="75" w:type="dxa"/>
            </w:tcMar>
          </w:tcPr>
          <w:p w14:paraId="4360115B" w14:textId="77777777" w:rsidR="00A24356" w:rsidRPr="0010793F" w:rsidRDefault="00000000">
            <w:pPr>
              <w:spacing w:after="0" w:line="252" w:lineRule="auto"/>
              <w:rPr>
                <w:sz w:val="28"/>
                <w:szCs w:val="28"/>
              </w:rPr>
            </w:pPr>
            <w:r w:rsidRPr="0010793F">
              <w:rPr>
                <w:b/>
                <w:color w:val="FFFFFF"/>
                <w:sz w:val="28"/>
                <w:szCs w:val="28"/>
              </w:rPr>
              <w:t>Use-Case Section</w:t>
            </w:r>
          </w:p>
        </w:tc>
        <w:tc>
          <w:tcPr>
            <w:tcW w:w="5018" w:type="dxa"/>
            <w:shd w:val="clear" w:color="auto" w:fill="5B3F91"/>
            <w:tcMar>
              <w:top w:w="75" w:type="dxa"/>
              <w:left w:w="75" w:type="dxa"/>
              <w:bottom w:w="75" w:type="dxa"/>
              <w:right w:w="75" w:type="dxa"/>
            </w:tcMar>
          </w:tcPr>
          <w:p w14:paraId="5786B6C9" w14:textId="77777777" w:rsidR="00A24356" w:rsidRPr="0010793F" w:rsidRDefault="00000000">
            <w:pPr>
              <w:spacing w:after="0" w:line="252" w:lineRule="auto"/>
              <w:rPr>
                <w:sz w:val="28"/>
                <w:szCs w:val="28"/>
              </w:rPr>
            </w:pPr>
            <w:r w:rsidRPr="0010793F">
              <w:rPr>
                <w:b/>
                <w:color w:val="FFFFFF"/>
                <w:sz w:val="28"/>
                <w:szCs w:val="28"/>
              </w:rPr>
              <w:t>Specification</w:t>
            </w:r>
          </w:p>
        </w:tc>
      </w:tr>
      <w:tr w:rsidR="00A24356" w:rsidRPr="0010793F" w14:paraId="777140EF" w14:textId="77777777">
        <w:trPr>
          <w:jc w:val="center"/>
        </w:trPr>
        <w:tc>
          <w:tcPr>
            <w:tcW w:w="5018" w:type="dxa"/>
            <w:tcMar>
              <w:top w:w="75" w:type="dxa"/>
              <w:left w:w="75" w:type="dxa"/>
              <w:bottom w:w="75" w:type="dxa"/>
              <w:right w:w="75" w:type="dxa"/>
            </w:tcMar>
          </w:tcPr>
          <w:p w14:paraId="51E7E5A7" w14:textId="77777777" w:rsidR="00A24356" w:rsidRPr="0010793F" w:rsidRDefault="00000000">
            <w:pPr>
              <w:spacing w:after="0" w:line="252" w:lineRule="auto"/>
              <w:rPr>
                <w:sz w:val="28"/>
                <w:szCs w:val="28"/>
              </w:rPr>
            </w:pPr>
            <w:r w:rsidRPr="0010793F">
              <w:rPr>
                <w:sz w:val="28"/>
                <w:szCs w:val="28"/>
              </w:rPr>
              <w:t>Use Case ID</w:t>
            </w:r>
          </w:p>
        </w:tc>
        <w:tc>
          <w:tcPr>
            <w:tcW w:w="5018" w:type="dxa"/>
            <w:tcMar>
              <w:top w:w="75" w:type="dxa"/>
              <w:left w:w="75" w:type="dxa"/>
              <w:bottom w:w="75" w:type="dxa"/>
              <w:right w:w="75" w:type="dxa"/>
            </w:tcMar>
          </w:tcPr>
          <w:p w14:paraId="48621FF8" w14:textId="77777777" w:rsidR="00A24356" w:rsidRPr="0010793F" w:rsidRDefault="00000000">
            <w:pPr>
              <w:spacing w:after="0" w:line="252" w:lineRule="auto"/>
              <w:rPr>
                <w:sz w:val="28"/>
                <w:szCs w:val="28"/>
              </w:rPr>
            </w:pPr>
            <w:r w:rsidRPr="0010793F">
              <w:rPr>
                <w:sz w:val="28"/>
                <w:szCs w:val="28"/>
              </w:rPr>
              <w:t>UC-STU-011</w:t>
            </w:r>
          </w:p>
        </w:tc>
      </w:tr>
      <w:tr w:rsidR="00A24356" w:rsidRPr="0010793F" w14:paraId="4DF805CA" w14:textId="77777777">
        <w:trPr>
          <w:jc w:val="center"/>
        </w:trPr>
        <w:tc>
          <w:tcPr>
            <w:tcW w:w="5018" w:type="dxa"/>
            <w:shd w:val="clear" w:color="auto" w:fill="F4F0FA"/>
            <w:tcMar>
              <w:top w:w="75" w:type="dxa"/>
              <w:left w:w="75" w:type="dxa"/>
              <w:bottom w:w="75" w:type="dxa"/>
              <w:right w:w="75" w:type="dxa"/>
            </w:tcMar>
          </w:tcPr>
          <w:p w14:paraId="4ED51AD7" w14:textId="77777777" w:rsidR="00A24356" w:rsidRPr="0010793F" w:rsidRDefault="00000000">
            <w:pPr>
              <w:spacing w:after="0" w:line="252" w:lineRule="auto"/>
              <w:rPr>
                <w:sz w:val="28"/>
                <w:szCs w:val="28"/>
              </w:rPr>
            </w:pPr>
            <w:r w:rsidRPr="0010793F">
              <w:rPr>
                <w:sz w:val="28"/>
                <w:szCs w:val="28"/>
              </w:rPr>
              <w:t>Use Case Name</w:t>
            </w:r>
          </w:p>
        </w:tc>
        <w:tc>
          <w:tcPr>
            <w:tcW w:w="5018" w:type="dxa"/>
            <w:shd w:val="clear" w:color="auto" w:fill="F4F0FA"/>
            <w:tcMar>
              <w:top w:w="75" w:type="dxa"/>
              <w:left w:w="75" w:type="dxa"/>
              <w:bottom w:w="75" w:type="dxa"/>
              <w:right w:w="75" w:type="dxa"/>
            </w:tcMar>
          </w:tcPr>
          <w:p w14:paraId="60739A6C" w14:textId="77777777" w:rsidR="00A24356" w:rsidRPr="0010793F" w:rsidRDefault="00000000">
            <w:pPr>
              <w:spacing w:after="0" w:line="252" w:lineRule="auto"/>
              <w:rPr>
                <w:sz w:val="28"/>
                <w:szCs w:val="28"/>
              </w:rPr>
            </w:pPr>
            <w:r w:rsidRPr="0010793F">
              <w:rPr>
                <w:sz w:val="28"/>
                <w:szCs w:val="28"/>
              </w:rPr>
              <w:t>View Academic Records and Computer Science GPA</w:t>
            </w:r>
          </w:p>
        </w:tc>
      </w:tr>
      <w:tr w:rsidR="00A24356" w:rsidRPr="0010793F" w14:paraId="4475C7F8" w14:textId="77777777">
        <w:trPr>
          <w:jc w:val="center"/>
        </w:trPr>
        <w:tc>
          <w:tcPr>
            <w:tcW w:w="5018" w:type="dxa"/>
            <w:tcMar>
              <w:top w:w="75" w:type="dxa"/>
              <w:left w:w="75" w:type="dxa"/>
              <w:bottom w:w="75" w:type="dxa"/>
              <w:right w:w="75" w:type="dxa"/>
            </w:tcMar>
          </w:tcPr>
          <w:p w14:paraId="3F02E715" w14:textId="77777777" w:rsidR="00A24356" w:rsidRPr="0010793F" w:rsidRDefault="00000000">
            <w:pPr>
              <w:spacing w:after="0" w:line="252" w:lineRule="auto"/>
              <w:rPr>
                <w:sz w:val="28"/>
                <w:szCs w:val="28"/>
              </w:rPr>
            </w:pPr>
            <w:r w:rsidRPr="0010793F">
              <w:rPr>
                <w:sz w:val="28"/>
                <w:szCs w:val="28"/>
              </w:rPr>
              <w:t>Primary Actor</w:t>
            </w:r>
          </w:p>
        </w:tc>
        <w:tc>
          <w:tcPr>
            <w:tcW w:w="5018" w:type="dxa"/>
            <w:tcMar>
              <w:top w:w="75" w:type="dxa"/>
              <w:left w:w="75" w:type="dxa"/>
              <w:bottom w:w="75" w:type="dxa"/>
              <w:right w:w="75" w:type="dxa"/>
            </w:tcMar>
          </w:tcPr>
          <w:p w14:paraId="6D67DC27" w14:textId="77777777" w:rsidR="00A24356" w:rsidRPr="0010793F" w:rsidRDefault="00000000">
            <w:pPr>
              <w:spacing w:after="0" w:line="252" w:lineRule="auto"/>
              <w:rPr>
                <w:sz w:val="28"/>
                <w:szCs w:val="28"/>
              </w:rPr>
            </w:pPr>
            <w:r w:rsidRPr="0010793F">
              <w:rPr>
                <w:sz w:val="28"/>
                <w:szCs w:val="28"/>
              </w:rPr>
              <w:t>Student</w:t>
            </w:r>
          </w:p>
        </w:tc>
      </w:tr>
      <w:tr w:rsidR="00A24356" w:rsidRPr="0010793F" w14:paraId="08C6BD3C" w14:textId="77777777">
        <w:trPr>
          <w:jc w:val="center"/>
        </w:trPr>
        <w:tc>
          <w:tcPr>
            <w:tcW w:w="5018" w:type="dxa"/>
            <w:shd w:val="clear" w:color="auto" w:fill="F4F0FA"/>
            <w:tcMar>
              <w:top w:w="75" w:type="dxa"/>
              <w:left w:w="75" w:type="dxa"/>
              <w:bottom w:w="75" w:type="dxa"/>
              <w:right w:w="75" w:type="dxa"/>
            </w:tcMar>
          </w:tcPr>
          <w:p w14:paraId="75853C0C" w14:textId="77777777" w:rsidR="00A24356" w:rsidRPr="0010793F" w:rsidRDefault="00000000">
            <w:pPr>
              <w:spacing w:after="0" w:line="252" w:lineRule="auto"/>
              <w:rPr>
                <w:sz w:val="28"/>
                <w:szCs w:val="28"/>
              </w:rPr>
            </w:pPr>
            <w:r w:rsidRPr="0010793F">
              <w:rPr>
                <w:sz w:val="28"/>
                <w:szCs w:val="28"/>
              </w:rPr>
              <w:t>Supporting Actor/System</w:t>
            </w:r>
          </w:p>
        </w:tc>
        <w:tc>
          <w:tcPr>
            <w:tcW w:w="5018" w:type="dxa"/>
            <w:shd w:val="clear" w:color="auto" w:fill="F4F0FA"/>
            <w:tcMar>
              <w:top w:w="75" w:type="dxa"/>
              <w:left w:w="75" w:type="dxa"/>
              <w:bottom w:w="75" w:type="dxa"/>
              <w:right w:w="75" w:type="dxa"/>
            </w:tcMar>
          </w:tcPr>
          <w:p w14:paraId="135D9917" w14:textId="77777777" w:rsidR="00A24356" w:rsidRPr="0010793F" w:rsidRDefault="00000000">
            <w:pPr>
              <w:spacing w:after="0" w:line="252" w:lineRule="auto"/>
              <w:rPr>
                <w:sz w:val="28"/>
                <w:szCs w:val="28"/>
              </w:rPr>
            </w:pPr>
            <w:r w:rsidRPr="0010793F">
              <w:rPr>
                <w:sz w:val="28"/>
                <w:szCs w:val="28"/>
              </w:rPr>
              <w:t>PostgreSQL Data Store</w:t>
            </w:r>
          </w:p>
        </w:tc>
      </w:tr>
      <w:tr w:rsidR="00A24356" w:rsidRPr="0010793F" w14:paraId="271E5040" w14:textId="77777777">
        <w:trPr>
          <w:jc w:val="center"/>
        </w:trPr>
        <w:tc>
          <w:tcPr>
            <w:tcW w:w="5018" w:type="dxa"/>
            <w:tcMar>
              <w:top w:w="75" w:type="dxa"/>
              <w:left w:w="75" w:type="dxa"/>
              <w:bottom w:w="75" w:type="dxa"/>
              <w:right w:w="75" w:type="dxa"/>
            </w:tcMar>
          </w:tcPr>
          <w:p w14:paraId="4B564AE9" w14:textId="77777777" w:rsidR="00A24356" w:rsidRPr="0010793F" w:rsidRDefault="00000000">
            <w:pPr>
              <w:spacing w:after="0" w:line="252" w:lineRule="auto"/>
              <w:rPr>
                <w:sz w:val="28"/>
                <w:szCs w:val="28"/>
              </w:rPr>
            </w:pPr>
            <w:r w:rsidRPr="0010793F">
              <w:rPr>
                <w:sz w:val="28"/>
                <w:szCs w:val="28"/>
              </w:rPr>
              <w:t>Goal</w:t>
            </w:r>
          </w:p>
        </w:tc>
        <w:tc>
          <w:tcPr>
            <w:tcW w:w="5018" w:type="dxa"/>
            <w:tcMar>
              <w:top w:w="75" w:type="dxa"/>
              <w:left w:w="75" w:type="dxa"/>
              <w:bottom w:w="75" w:type="dxa"/>
              <w:right w:w="75" w:type="dxa"/>
            </w:tcMar>
          </w:tcPr>
          <w:p w14:paraId="4884BB9D" w14:textId="77777777" w:rsidR="00A24356" w:rsidRPr="0010793F" w:rsidRDefault="00000000">
            <w:pPr>
              <w:spacing w:after="0" w:line="252" w:lineRule="auto"/>
              <w:rPr>
                <w:sz w:val="28"/>
                <w:szCs w:val="28"/>
              </w:rPr>
            </w:pPr>
            <w:r w:rsidRPr="0010793F">
              <w:rPr>
                <w:sz w:val="28"/>
                <w:szCs w:val="28"/>
              </w:rPr>
              <w:t>View official academic records and Computer Science GPA.</w:t>
            </w:r>
          </w:p>
        </w:tc>
      </w:tr>
      <w:tr w:rsidR="00A24356" w:rsidRPr="0010793F" w14:paraId="2E495BFE" w14:textId="77777777">
        <w:trPr>
          <w:jc w:val="center"/>
        </w:trPr>
        <w:tc>
          <w:tcPr>
            <w:tcW w:w="5018" w:type="dxa"/>
            <w:shd w:val="clear" w:color="auto" w:fill="F4F0FA"/>
            <w:tcMar>
              <w:top w:w="75" w:type="dxa"/>
              <w:left w:w="75" w:type="dxa"/>
              <w:bottom w:w="75" w:type="dxa"/>
              <w:right w:w="75" w:type="dxa"/>
            </w:tcMar>
          </w:tcPr>
          <w:p w14:paraId="50F97566" w14:textId="77777777" w:rsidR="00A24356" w:rsidRPr="0010793F" w:rsidRDefault="00000000">
            <w:pPr>
              <w:spacing w:after="0" w:line="252" w:lineRule="auto"/>
              <w:rPr>
                <w:sz w:val="28"/>
                <w:szCs w:val="28"/>
              </w:rPr>
            </w:pPr>
            <w:r w:rsidRPr="0010793F">
              <w:rPr>
                <w:sz w:val="28"/>
                <w:szCs w:val="28"/>
              </w:rPr>
              <w:t>Scope</w:t>
            </w:r>
          </w:p>
        </w:tc>
        <w:tc>
          <w:tcPr>
            <w:tcW w:w="5018" w:type="dxa"/>
            <w:shd w:val="clear" w:color="auto" w:fill="F4F0FA"/>
            <w:tcMar>
              <w:top w:w="75" w:type="dxa"/>
              <w:left w:w="75" w:type="dxa"/>
              <w:bottom w:w="75" w:type="dxa"/>
              <w:right w:w="75" w:type="dxa"/>
            </w:tcMar>
          </w:tcPr>
          <w:p w14:paraId="0D19B535" w14:textId="77777777" w:rsidR="00A24356" w:rsidRPr="0010793F" w:rsidRDefault="00000000">
            <w:pPr>
              <w:spacing w:after="0" w:line="252" w:lineRule="auto"/>
              <w:rPr>
                <w:sz w:val="28"/>
                <w:szCs w:val="28"/>
              </w:rPr>
            </w:pPr>
            <w:r w:rsidRPr="0010793F">
              <w:rPr>
                <w:sz w:val="28"/>
                <w:szCs w:val="28"/>
              </w:rPr>
              <w:t>Read-only Student academic records.</w:t>
            </w:r>
          </w:p>
        </w:tc>
      </w:tr>
      <w:tr w:rsidR="00A24356" w:rsidRPr="0010793F" w14:paraId="057695E6" w14:textId="77777777">
        <w:trPr>
          <w:jc w:val="center"/>
        </w:trPr>
        <w:tc>
          <w:tcPr>
            <w:tcW w:w="5018" w:type="dxa"/>
            <w:tcMar>
              <w:top w:w="75" w:type="dxa"/>
              <w:left w:w="75" w:type="dxa"/>
              <w:bottom w:w="75" w:type="dxa"/>
              <w:right w:w="75" w:type="dxa"/>
            </w:tcMar>
          </w:tcPr>
          <w:p w14:paraId="4F5AD96B" w14:textId="77777777" w:rsidR="00A24356" w:rsidRPr="0010793F" w:rsidRDefault="00000000">
            <w:pPr>
              <w:spacing w:after="0" w:line="252" w:lineRule="auto"/>
              <w:rPr>
                <w:sz w:val="28"/>
                <w:szCs w:val="28"/>
              </w:rPr>
            </w:pPr>
            <w:r w:rsidRPr="0010793F">
              <w:rPr>
                <w:sz w:val="28"/>
                <w:szCs w:val="28"/>
              </w:rPr>
              <w:t>Preconditions</w:t>
            </w:r>
          </w:p>
        </w:tc>
        <w:tc>
          <w:tcPr>
            <w:tcW w:w="5018" w:type="dxa"/>
            <w:tcMar>
              <w:top w:w="75" w:type="dxa"/>
              <w:left w:w="75" w:type="dxa"/>
              <w:bottom w:w="75" w:type="dxa"/>
              <w:right w:w="75" w:type="dxa"/>
            </w:tcMar>
          </w:tcPr>
          <w:p w14:paraId="6B53B5E9" w14:textId="77777777" w:rsidR="00A24356" w:rsidRPr="0010793F" w:rsidRDefault="00000000">
            <w:pPr>
              <w:spacing w:after="0" w:line="252" w:lineRule="auto"/>
              <w:rPr>
                <w:sz w:val="28"/>
                <w:szCs w:val="28"/>
              </w:rPr>
            </w:pPr>
            <w:proofErr w:type="gramStart"/>
            <w:r w:rsidRPr="0010793F">
              <w:rPr>
                <w:sz w:val="28"/>
                <w:szCs w:val="28"/>
              </w:rPr>
              <w:t>Student is</w:t>
            </w:r>
            <w:proofErr w:type="gramEnd"/>
            <w:r w:rsidRPr="0010793F">
              <w:rPr>
                <w:sz w:val="28"/>
                <w:szCs w:val="28"/>
              </w:rPr>
              <w:t xml:space="preserve"> authenticated; committed ledger data exists or empty state is available.</w:t>
            </w:r>
          </w:p>
        </w:tc>
      </w:tr>
      <w:tr w:rsidR="00A24356" w:rsidRPr="0010793F" w14:paraId="0DD02736" w14:textId="77777777">
        <w:trPr>
          <w:jc w:val="center"/>
        </w:trPr>
        <w:tc>
          <w:tcPr>
            <w:tcW w:w="5018" w:type="dxa"/>
            <w:shd w:val="clear" w:color="auto" w:fill="F4F0FA"/>
            <w:tcMar>
              <w:top w:w="75" w:type="dxa"/>
              <w:left w:w="75" w:type="dxa"/>
              <w:bottom w:w="75" w:type="dxa"/>
              <w:right w:w="75" w:type="dxa"/>
            </w:tcMar>
          </w:tcPr>
          <w:p w14:paraId="31613B8C" w14:textId="77777777" w:rsidR="00A24356" w:rsidRPr="0010793F" w:rsidRDefault="00000000">
            <w:pPr>
              <w:spacing w:after="0" w:line="252" w:lineRule="auto"/>
              <w:rPr>
                <w:sz w:val="28"/>
                <w:szCs w:val="28"/>
              </w:rPr>
            </w:pPr>
            <w:r w:rsidRPr="0010793F">
              <w:rPr>
                <w:sz w:val="28"/>
                <w:szCs w:val="28"/>
              </w:rPr>
              <w:t>Trigger</w:t>
            </w:r>
          </w:p>
        </w:tc>
        <w:tc>
          <w:tcPr>
            <w:tcW w:w="5018" w:type="dxa"/>
            <w:shd w:val="clear" w:color="auto" w:fill="F4F0FA"/>
            <w:tcMar>
              <w:top w:w="75" w:type="dxa"/>
              <w:left w:w="75" w:type="dxa"/>
              <w:bottom w:w="75" w:type="dxa"/>
              <w:right w:w="75" w:type="dxa"/>
            </w:tcMar>
          </w:tcPr>
          <w:p w14:paraId="7A363D07" w14:textId="77777777" w:rsidR="00A24356" w:rsidRPr="0010793F" w:rsidRDefault="00000000">
            <w:pPr>
              <w:spacing w:after="0" w:line="252" w:lineRule="auto"/>
              <w:rPr>
                <w:sz w:val="28"/>
                <w:szCs w:val="28"/>
              </w:rPr>
            </w:pPr>
            <w:r w:rsidRPr="0010793F">
              <w:rPr>
                <w:sz w:val="28"/>
                <w:szCs w:val="28"/>
              </w:rPr>
              <w:t>Student opens Academic Records page.</w:t>
            </w:r>
          </w:p>
        </w:tc>
      </w:tr>
      <w:tr w:rsidR="00A24356" w:rsidRPr="0010793F" w14:paraId="741A22E2" w14:textId="77777777">
        <w:trPr>
          <w:jc w:val="center"/>
        </w:trPr>
        <w:tc>
          <w:tcPr>
            <w:tcW w:w="5018" w:type="dxa"/>
            <w:tcMar>
              <w:top w:w="75" w:type="dxa"/>
              <w:left w:w="75" w:type="dxa"/>
              <w:bottom w:w="75" w:type="dxa"/>
              <w:right w:w="75" w:type="dxa"/>
            </w:tcMar>
          </w:tcPr>
          <w:p w14:paraId="057D0B3A" w14:textId="77777777" w:rsidR="00A24356" w:rsidRPr="0010793F" w:rsidRDefault="00000000">
            <w:pPr>
              <w:spacing w:after="0" w:line="252" w:lineRule="auto"/>
              <w:rPr>
                <w:sz w:val="28"/>
                <w:szCs w:val="28"/>
              </w:rPr>
            </w:pPr>
            <w:r w:rsidRPr="0010793F">
              <w:rPr>
                <w:sz w:val="28"/>
                <w:szCs w:val="28"/>
              </w:rPr>
              <w:lastRenderedPageBreak/>
              <w:t>Main Success Scenario</w:t>
            </w:r>
          </w:p>
        </w:tc>
        <w:tc>
          <w:tcPr>
            <w:tcW w:w="5018" w:type="dxa"/>
            <w:tcMar>
              <w:top w:w="75" w:type="dxa"/>
              <w:left w:w="75" w:type="dxa"/>
              <w:bottom w:w="75" w:type="dxa"/>
              <w:right w:w="75" w:type="dxa"/>
            </w:tcMar>
          </w:tcPr>
          <w:p w14:paraId="292463EC" w14:textId="77777777" w:rsidR="00A24356" w:rsidRPr="0010793F" w:rsidRDefault="00000000">
            <w:pPr>
              <w:spacing w:after="0" w:line="252" w:lineRule="auto"/>
              <w:rPr>
                <w:sz w:val="28"/>
                <w:szCs w:val="28"/>
              </w:rPr>
            </w:pPr>
            <w:r w:rsidRPr="0010793F">
              <w:rPr>
                <w:sz w:val="28"/>
                <w:szCs w:val="28"/>
              </w:rPr>
              <w:t xml:space="preserve">1. System loads committed official academic data for the </w:t>
            </w:r>
            <w:proofErr w:type="gramStart"/>
            <w:r w:rsidRPr="0010793F">
              <w:rPr>
                <w:sz w:val="28"/>
                <w:szCs w:val="28"/>
              </w:rPr>
              <w:t>Student</w:t>
            </w:r>
            <w:proofErr w:type="gramEnd"/>
            <w:r w:rsidRPr="0010793F">
              <w:rPr>
                <w:sz w:val="28"/>
                <w:szCs w:val="28"/>
              </w:rPr>
              <w:t>.</w:t>
            </w:r>
            <w:r w:rsidRPr="0010793F">
              <w:rPr>
                <w:sz w:val="28"/>
                <w:szCs w:val="28"/>
              </w:rPr>
              <w:br/>
              <w:t>2. UI displays Computer Science GPA where available.</w:t>
            </w:r>
            <w:r w:rsidRPr="0010793F">
              <w:rPr>
                <w:sz w:val="28"/>
                <w:szCs w:val="28"/>
              </w:rPr>
              <w:br/>
              <w:t>3. UI displays academic record table/list.</w:t>
            </w:r>
            <w:r w:rsidRPr="0010793F">
              <w:rPr>
                <w:sz w:val="28"/>
                <w:szCs w:val="28"/>
              </w:rPr>
              <w:br/>
              <w:t>4. Student searches, filters or paginates records where supported.</w:t>
            </w:r>
            <w:r w:rsidRPr="0010793F">
              <w:rPr>
                <w:sz w:val="28"/>
                <w:szCs w:val="28"/>
              </w:rPr>
              <w:br/>
              <w:t>5. No academic data mutation is allowed.</w:t>
            </w:r>
          </w:p>
        </w:tc>
      </w:tr>
      <w:tr w:rsidR="00A24356" w:rsidRPr="0010793F" w14:paraId="53C0DC95" w14:textId="77777777">
        <w:trPr>
          <w:jc w:val="center"/>
        </w:trPr>
        <w:tc>
          <w:tcPr>
            <w:tcW w:w="5018" w:type="dxa"/>
            <w:shd w:val="clear" w:color="auto" w:fill="F4F0FA"/>
            <w:tcMar>
              <w:top w:w="75" w:type="dxa"/>
              <w:left w:w="75" w:type="dxa"/>
              <w:bottom w:w="75" w:type="dxa"/>
              <w:right w:w="75" w:type="dxa"/>
            </w:tcMar>
          </w:tcPr>
          <w:p w14:paraId="29B92340" w14:textId="77777777" w:rsidR="00A24356" w:rsidRPr="0010793F" w:rsidRDefault="00000000">
            <w:pPr>
              <w:spacing w:after="0" w:line="252" w:lineRule="auto"/>
              <w:rPr>
                <w:sz w:val="28"/>
                <w:szCs w:val="28"/>
              </w:rPr>
            </w:pPr>
            <w:r w:rsidRPr="0010793F">
              <w:rPr>
                <w:sz w:val="28"/>
                <w:szCs w:val="28"/>
              </w:rPr>
              <w:t>Alternate Flows</w:t>
            </w:r>
          </w:p>
        </w:tc>
        <w:tc>
          <w:tcPr>
            <w:tcW w:w="5018" w:type="dxa"/>
            <w:shd w:val="clear" w:color="auto" w:fill="F4F0FA"/>
            <w:tcMar>
              <w:top w:w="75" w:type="dxa"/>
              <w:left w:w="75" w:type="dxa"/>
              <w:bottom w:w="75" w:type="dxa"/>
              <w:right w:w="75" w:type="dxa"/>
            </w:tcMar>
          </w:tcPr>
          <w:p w14:paraId="3E8A1E80" w14:textId="77777777" w:rsidR="00A24356" w:rsidRPr="0010793F" w:rsidRDefault="00000000">
            <w:pPr>
              <w:spacing w:after="0" w:line="252" w:lineRule="auto"/>
              <w:rPr>
                <w:sz w:val="28"/>
                <w:szCs w:val="28"/>
              </w:rPr>
            </w:pPr>
            <w:r w:rsidRPr="0010793F">
              <w:rPr>
                <w:sz w:val="28"/>
                <w:szCs w:val="28"/>
              </w:rPr>
              <w:t>A1: If no committed records exist, UI displays a read-only unavailable/empty state.</w:t>
            </w:r>
          </w:p>
        </w:tc>
      </w:tr>
      <w:tr w:rsidR="00A24356" w:rsidRPr="0010793F" w14:paraId="2B349B3F" w14:textId="77777777">
        <w:trPr>
          <w:jc w:val="center"/>
        </w:trPr>
        <w:tc>
          <w:tcPr>
            <w:tcW w:w="5018" w:type="dxa"/>
            <w:tcMar>
              <w:top w:w="75" w:type="dxa"/>
              <w:left w:w="75" w:type="dxa"/>
              <w:bottom w:w="75" w:type="dxa"/>
              <w:right w:w="75" w:type="dxa"/>
            </w:tcMar>
          </w:tcPr>
          <w:p w14:paraId="28DB0FEE" w14:textId="77777777" w:rsidR="00A24356" w:rsidRPr="0010793F" w:rsidRDefault="00000000">
            <w:pPr>
              <w:spacing w:after="0" w:line="252" w:lineRule="auto"/>
              <w:rPr>
                <w:sz w:val="28"/>
                <w:szCs w:val="28"/>
              </w:rPr>
            </w:pPr>
            <w:r w:rsidRPr="0010793F">
              <w:rPr>
                <w:sz w:val="28"/>
                <w:szCs w:val="28"/>
              </w:rPr>
              <w:t>Exception Flows</w:t>
            </w:r>
          </w:p>
        </w:tc>
        <w:tc>
          <w:tcPr>
            <w:tcW w:w="5018" w:type="dxa"/>
            <w:tcMar>
              <w:top w:w="75" w:type="dxa"/>
              <w:left w:w="75" w:type="dxa"/>
              <w:bottom w:w="75" w:type="dxa"/>
              <w:right w:w="75" w:type="dxa"/>
            </w:tcMar>
          </w:tcPr>
          <w:p w14:paraId="76FEE218" w14:textId="77777777" w:rsidR="00A24356" w:rsidRPr="0010793F" w:rsidRDefault="00000000">
            <w:pPr>
              <w:spacing w:after="0" w:line="252" w:lineRule="auto"/>
              <w:rPr>
                <w:sz w:val="28"/>
                <w:szCs w:val="28"/>
              </w:rPr>
            </w:pPr>
            <w:r w:rsidRPr="0010793F">
              <w:rPr>
                <w:sz w:val="28"/>
                <w:szCs w:val="28"/>
              </w:rPr>
              <w:t>E1: Ledger data unavailable - show safe error.</w:t>
            </w:r>
            <w:r w:rsidRPr="0010793F">
              <w:rPr>
                <w:sz w:val="28"/>
                <w:szCs w:val="28"/>
              </w:rPr>
              <w:br/>
              <w:t>E2: Unauthorized access to another Student record - deny access.</w:t>
            </w:r>
          </w:p>
        </w:tc>
      </w:tr>
      <w:tr w:rsidR="00A24356" w:rsidRPr="0010793F" w14:paraId="3E948407" w14:textId="77777777">
        <w:trPr>
          <w:jc w:val="center"/>
        </w:trPr>
        <w:tc>
          <w:tcPr>
            <w:tcW w:w="5018" w:type="dxa"/>
            <w:shd w:val="clear" w:color="auto" w:fill="F4F0FA"/>
            <w:tcMar>
              <w:top w:w="75" w:type="dxa"/>
              <w:left w:w="75" w:type="dxa"/>
              <w:bottom w:w="75" w:type="dxa"/>
              <w:right w:w="75" w:type="dxa"/>
            </w:tcMar>
          </w:tcPr>
          <w:p w14:paraId="1C34825A" w14:textId="77777777" w:rsidR="00A24356" w:rsidRPr="0010793F" w:rsidRDefault="00000000">
            <w:pPr>
              <w:spacing w:after="0" w:line="252" w:lineRule="auto"/>
              <w:rPr>
                <w:sz w:val="28"/>
                <w:szCs w:val="28"/>
              </w:rPr>
            </w:pPr>
            <w:r w:rsidRPr="0010793F">
              <w:rPr>
                <w:sz w:val="28"/>
                <w:szCs w:val="28"/>
              </w:rPr>
              <w:t>Postconditions</w:t>
            </w:r>
          </w:p>
        </w:tc>
        <w:tc>
          <w:tcPr>
            <w:tcW w:w="5018" w:type="dxa"/>
            <w:shd w:val="clear" w:color="auto" w:fill="F4F0FA"/>
            <w:tcMar>
              <w:top w:w="75" w:type="dxa"/>
              <w:left w:w="75" w:type="dxa"/>
              <w:bottom w:w="75" w:type="dxa"/>
              <w:right w:w="75" w:type="dxa"/>
            </w:tcMar>
          </w:tcPr>
          <w:p w14:paraId="25796E98" w14:textId="77777777" w:rsidR="00A24356" w:rsidRPr="0010793F" w:rsidRDefault="00000000">
            <w:pPr>
              <w:spacing w:after="0" w:line="252" w:lineRule="auto"/>
              <w:rPr>
                <w:sz w:val="28"/>
                <w:szCs w:val="28"/>
              </w:rPr>
            </w:pPr>
            <w:r w:rsidRPr="0010793F">
              <w:rPr>
                <w:sz w:val="28"/>
                <w:szCs w:val="28"/>
              </w:rPr>
              <w:t>No data mutation occurs.</w:t>
            </w:r>
          </w:p>
        </w:tc>
      </w:tr>
      <w:tr w:rsidR="00A24356" w:rsidRPr="0010793F" w14:paraId="14BD5365" w14:textId="77777777">
        <w:trPr>
          <w:jc w:val="center"/>
        </w:trPr>
        <w:tc>
          <w:tcPr>
            <w:tcW w:w="5018" w:type="dxa"/>
            <w:tcMar>
              <w:top w:w="75" w:type="dxa"/>
              <w:left w:w="75" w:type="dxa"/>
              <w:bottom w:w="75" w:type="dxa"/>
              <w:right w:w="75" w:type="dxa"/>
            </w:tcMar>
          </w:tcPr>
          <w:p w14:paraId="6299CCF8" w14:textId="77777777" w:rsidR="00A24356" w:rsidRPr="0010793F" w:rsidRDefault="00000000">
            <w:pPr>
              <w:spacing w:after="0" w:line="252" w:lineRule="auto"/>
              <w:rPr>
                <w:sz w:val="28"/>
                <w:szCs w:val="28"/>
              </w:rPr>
            </w:pPr>
            <w:r w:rsidRPr="0010793F">
              <w:rPr>
                <w:sz w:val="28"/>
                <w:szCs w:val="28"/>
              </w:rPr>
              <w:t>Data Used/Updated</w:t>
            </w:r>
          </w:p>
        </w:tc>
        <w:tc>
          <w:tcPr>
            <w:tcW w:w="5018" w:type="dxa"/>
            <w:tcMar>
              <w:top w:w="75" w:type="dxa"/>
              <w:left w:w="75" w:type="dxa"/>
              <w:bottom w:w="75" w:type="dxa"/>
              <w:right w:w="75" w:type="dxa"/>
            </w:tcMar>
          </w:tcPr>
          <w:p w14:paraId="41592A6C" w14:textId="77777777" w:rsidR="00A24356" w:rsidRPr="0010793F" w:rsidRDefault="00000000">
            <w:pPr>
              <w:spacing w:after="0" w:line="252" w:lineRule="auto"/>
              <w:rPr>
                <w:sz w:val="28"/>
                <w:szCs w:val="28"/>
              </w:rPr>
            </w:pPr>
            <w:r w:rsidRPr="0010793F">
              <w:rPr>
                <w:sz w:val="28"/>
                <w:szCs w:val="28"/>
              </w:rPr>
              <w:t>Reads official academic records and Computer Science GPA.</w:t>
            </w:r>
          </w:p>
        </w:tc>
      </w:tr>
      <w:tr w:rsidR="00A24356" w:rsidRPr="0010793F" w14:paraId="5346517A" w14:textId="77777777">
        <w:trPr>
          <w:jc w:val="center"/>
        </w:trPr>
        <w:tc>
          <w:tcPr>
            <w:tcW w:w="5018" w:type="dxa"/>
            <w:shd w:val="clear" w:color="auto" w:fill="F4F0FA"/>
            <w:tcMar>
              <w:top w:w="75" w:type="dxa"/>
              <w:left w:w="75" w:type="dxa"/>
              <w:bottom w:w="75" w:type="dxa"/>
              <w:right w:w="75" w:type="dxa"/>
            </w:tcMar>
          </w:tcPr>
          <w:p w14:paraId="3E34FB38" w14:textId="77777777" w:rsidR="00A24356" w:rsidRPr="0010793F" w:rsidRDefault="00000000">
            <w:pPr>
              <w:spacing w:after="0" w:line="252" w:lineRule="auto"/>
              <w:rPr>
                <w:sz w:val="28"/>
                <w:szCs w:val="28"/>
              </w:rPr>
            </w:pPr>
            <w:r w:rsidRPr="0010793F">
              <w:rPr>
                <w:sz w:val="28"/>
                <w:szCs w:val="28"/>
              </w:rPr>
              <w:t>Security/RBAC Notes</w:t>
            </w:r>
          </w:p>
        </w:tc>
        <w:tc>
          <w:tcPr>
            <w:tcW w:w="5018" w:type="dxa"/>
            <w:shd w:val="clear" w:color="auto" w:fill="F4F0FA"/>
            <w:tcMar>
              <w:top w:w="75" w:type="dxa"/>
              <w:left w:w="75" w:type="dxa"/>
              <w:bottom w:w="75" w:type="dxa"/>
              <w:right w:w="75" w:type="dxa"/>
            </w:tcMar>
          </w:tcPr>
          <w:p w14:paraId="11966FA9" w14:textId="77777777" w:rsidR="00A24356" w:rsidRPr="0010793F" w:rsidRDefault="00000000">
            <w:pPr>
              <w:spacing w:after="0" w:line="252" w:lineRule="auto"/>
              <w:rPr>
                <w:sz w:val="28"/>
                <w:szCs w:val="28"/>
              </w:rPr>
            </w:pPr>
            <w:proofErr w:type="gramStart"/>
            <w:r w:rsidRPr="0010793F">
              <w:rPr>
                <w:sz w:val="28"/>
                <w:szCs w:val="28"/>
              </w:rPr>
              <w:t>Student</w:t>
            </w:r>
            <w:proofErr w:type="gramEnd"/>
            <w:r w:rsidRPr="0010793F">
              <w:rPr>
                <w:sz w:val="28"/>
                <w:szCs w:val="28"/>
              </w:rPr>
              <w:t xml:space="preserve"> can view only own academic records.</w:t>
            </w:r>
          </w:p>
        </w:tc>
      </w:tr>
      <w:tr w:rsidR="00A24356" w:rsidRPr="0010793F" w14:paraId="022D1E40" w14:textId="77777777">
        <w:trPr>
          <w:jc w:val="center"/>
        </w:trPr>
        <w:tc>
          <w:tcPr>
            <w:tcW w:w="5018" w:type="dxa"/>
            <w:tcMar>
              <w:top w:w="75" w:type="dxa"/>
              <w:left w:w="75" w:type="dxa"/>
              <w:bottom w:w="75" w:type="dxa"/>
              <w:right w:w="75" w:type="dxa"/>
            </w:tcMar>
          </w:tcPr>
          <w:p w14:paraId="4BB0A02B" w14:textId="77777777" w:rsidR="00A24356" w:rsidRPr="0010793F" w:rsidRDefault="00000000">
            <w:pPr>
              <w:spacing w:after="0" w:line="252" w:lineRule="auto"/>
              <w:rPr>
                <w:sz w:val="28"/>
                <w:szCs w:val="28"/>
              </w:rPr>
            </w:pPr>
            <w:r w:rsidRPr="0010793F">
              <w:rPr>
                <w:sz w:val="28"/>
                <w:szCs w:val="28"/>
              </w:rPr>
              <w:t>UI Entry Point</w:t>
            </w:r>
          </w:p>
        </w:tc>
        <w:tc>
          <w:tcPr>
            <w:tcW w:w="5018" w:type="dxa"/>
            <w:tcMar>
              <w:top w:w="75" w:type="dxa"/>
              <w:left w:w="75" w:type="dxa"/>
              <w:bottom w:w="75" w:type="dxa"/>
              <w:right w:w="75" w:type="dxa"/>
            </w:tcMar>
          </w:tcPr>
          <w:p w14:paraId="51FD6C35" w14:textId="77777777" w:rsidR="00A24356" w:rsidRPr="0010793F" w:rsidRDefault="00000000">
            <w:pPr>
              <w:spacing w:after="0" w:line="252" w:lineRule="auto"/>
              <w:rPr>
                <w:sz w:val="28"/>
                <w:szCs w:val="28"/>
              </w:rPr>
            </w:pPr>
            <w:r w:rsidRPr="0010793F">
              <w:rPr>
                <w:sz w:val="28"/>
                <w:szCs w:val="28"/>
              </w:rPr>
              <w:t>/student/</w:t>
            </w:r>
            <w:proofErr w:type="gramStart"/>
            <w:r w:rsidRPr="0010793F">
              <w:rPr>
                <w:sz w:val="28"/>
                <w:szCs w:val="28"/>
              </w:rPr>
              <w:t>academic-records</w:t>
            </w:r>
            <w:proofErr w:type="gramEnd"/>
          </w:p>
        </w:tc>
      </w:tr>
      <w:tr w:rsidR="00A24356" w:rsidRPr="0010793F" w14:paraId="027E04BB" w14:textId="77777777">
        <w:trPr>
          <w:jc w:val="center"/>
        </w:trPr>
        <w:tc>
          <w:tcPr>
            <w:tcW w:w="5018" w:type="dxa"/>
            <w:shd w:val="clear" w:color="auto" w:fill="F4F0FA"/>
            <w:tcMar>
              <w:top w:w="75" w:type="dxa"/>
              <w:left w:w="75" w:type="dxa"/>
              <w:bottom w:w="75" w:type="dxa"/>
              <w:right w:w="75" w:type="dxa"/>
            </w:tcMar>
          </w:tcPr>
          <w:p w14:paraId="17EE2D6F" w14:textId="77777777" w:rsidR="00A24356" w:rsidRPr="0010793F" w:rsidRDefault="00000000">
            <w:pPr>
              <w:spacing w:after="0" w:line="252" w:lineRule="auto"/>
              <w:rPr>
                <w:sz w:val="28"/>
                <w:szCs w:val="28"/>
              </w:rPr>
            </w:pPr>
            <w:r w:rsidRPr="0010793F">
              <w:rPr>
                <w:sz w:val="28"/>
                <w:szCs w:val="28"/>
              </w:rPr>
              <w:t>Related SRS Requirements</w:t>
            </w:r>
          </w:p>
        </w:tc>
        <w:tc>
          <w:tcPr>
            <w:tcW w:w="5018" w:type="dxa"/>
            <w:shd w:val="clear" w:color="auto" w:fill="F4F0FA"/>
            <w:tcMar>
              <w:top w:w="75" w:type="dxa"/>
              <w:left w:w="75" w:type="dxa"/>
              <w:bottom w:w="75" w:type="dxa"/>
              <w:right w:w="75" w:type="dxa"/>
            </w:tcMar>
          </w:tcPr>
          <w:p w14:paraId="2751A6F0" w14:textId="77777777" w:rsidR="00A24356" w:rsidRPr="0010793F" w:rsidRDefault="00000000">
            <w:pPr>
              <w:spacing w:after="0" w:line="252" w:lineRule="auto"/>
              <w:rPr>
                <w:sz w:val="28"/>
                <w:szCs w:val="28"/>
              </w:rPr>
            </w:pPr>
            <w:r w:rsidRPr="0010793F">
              <w:rPr>
                <w:sz w:val="28"/>
                <w:szCs w:val="28"/>
              </w:rPr>
              <w:t>FR-ACADEMIC-STU-001 to FR-</w:t>
            </w:r>
            <w:r w:rsidRPr="0010793F">
              <w:rPr>
                <w:sz w:val="28"/>
                <w:szCs w:val="28"/>
              </w:rPr>
              <w:lastRenderedPageBreak/>
              <w:t>ACADEMIC-STU-006</w:t>
            </w:r>
          </w:p>
        </w:tc>
      </w:tr>
      <w:tr w:rsidR="00A24356" w:rsidRPr="0010793F" w14:paraId="4C046E92" w14:textId="77777777">
        <w:trPr>
          <w:jc w:val="center"/>
        </w:trPr>
        <w:tc>
          <w:tcPr>
            <w:tcW w:w="5018" w:type="dxa"/>
            <w:tcMar>
              <w:top w:w="75" w:type="dxa"/>
              <w:left w:w="75" w:type="dxa"/>
              <w:bottom w:w="75" w:type="dxa"/>
              <w:right w:w="75" w:type="dxa"/>
            </w:tcMar>
          </w:tcPr>
          <w:p w14:paraId="37882E9C" w14:textId="77777777" w:rsidR="00A24356" w:rsidRPr="0010793F" w:rsidRDefault="00000000">
            <w:pPr>
              <w:spacing w:after="0" w:line="252" w:lineRule="auto"/>
              <w:rPr>
                <w:sz w:val="28"/>
                <w:szCs w:val="28"/>
              </w:rPr>
            </w:pPr>
            <w:r w:rsidRPr="0010793F">
              <w:rPr>
                <w:sz w:val="28"/>
                <w:szCs w:val="28"/>
              </w:rPr>
              <w:lastRenderedPageBreak/>
              <w:t>Acceptance Criteria</w:t>
            </w:r>
          </w:p>
        </w:tc>
        <w:tc>
          <w:tcPr>
            <w:tcW w:w="5018" w:type="dxa"/>
            <w:tcMar>
              <w:top w:w="75" w:type="dxa"/>
              <w:left w:w="75" w:type="dxa"/>
              <w:bottom w:w="75" w:type="dxa"/>
              <w:right w:w="75" w:type="dxa"/>
            </w:tcMar>
          </w:tcPr>
          <w:p w14:paraId="7E70E4BF" w14:textId="77777777" w:rsidR="00A24356" w:rsidRPr="0010793F" w:rsidRDefault="00000000">
            <w:pPr>
              <w:spacing w:after="0" w:line="252" w:lineRule="auto"/>
              <w:rPr>
                <w:sz w:val="28"/>
                <w:szCs w:val="28"/>
              </w:rPr>
            </w:pPr>
            <w:r w:rsidRPr="0010793F">
              <w:rPr>
                <w:sz w:val="28"/>
                <w:szCs w:val="28"/>
              </w:rPr>
              <w:t>Academic data is read-only and derived from committed ledger records.</w:t>
            </w:r>
          </w:p>
        </w:tc>
      </w:tr>
      <w:tr w:rsidR="00A24356" w:rsidRPr="0010793F" w14:paraId="490D77F7" w14:textId="77777777">
        <w:trPr>
          <w:jc w:val="center"/>
        </w:trPr>
        <w:tc>
          <w:tcPr>
            <w:tcW w:w="5018" w:type="dxa"/>
            <w:shd w:val="clear" w:color="auto" w:fill="F4F0FA"/>
            <w:tcMar>
              <w:top w:w="75" w:type="dxa"/>
              <w:left w:w="75" w:type="dxa"/>
              <w:bottom w:w="75" w:type="dxa"/>
              <w:right w:w="75" w:type="dxa"/>
            </w:tcMar>
          </w:tcPr>
          <w:p w14:paraId="6112A231" w14:textId="77777777" w:rsidR="00A24356" w:rsidRPr="0010793F" w:rsidRDefault="00000000">
            <w:pPr>
              <w:spacing w:after="0" w:line="252" w:lineRule="auto"/>
              <w:rPr>
                <w:sz w:val="28"/>
                <w:szCs w:val="28"/>
              </w:rPr>
            </w:pPr>
            <w:r w:rsidRPr="0010793F">
              <w:rPr>
                <w:sz w:val="28"/>
                <w:szCs w:val="28"/>
              </w:rPr>
              <w:t>Explicit Exclusions</w:t>
            </w:r>
          </w:p>
        </w:tc>
        <w:tc>
          <w:tcPr>
            <w:tcW w:w="5018" w:type="dxa"/>
            <w:shd w:val="clear" w:color="auto" w:fill="F4F0FA"/>
            <w:tcMar>
              <w:top w:w="75" w:type="dxa"/>
              <w:left w:w="75" w:type="dxa"/>
              <w:bottom w:w="75" w:type="dxa"/>
              <w:right w:w="75" w:type="dxa"/>
            </w:tcMar>
          </w:tcPr>
          <w:p w14:paraId="22E512C3" w14:textId="77777777" w:rsidR="00A24356" w:rsidRPr="0010793F" w:rsidRDefault="00000000">
            <w:pPr>
              <w:spacing w:after="0" w:line="252" w:lineRule="auto"/>
              <w:rPr>
                <w:sz w:val="28"/>
                <w:szCs w:val="28"/>
              </w:rPr>
            </w:pPr>
            <w:r w:rsidRPr="0010793F">
              <w:rPr>
                <w:sz w:val="28"/>
                <w:szCs w:val="28"/>
              </w:rPr>
              <w:t>Student academic editing, Estimated GPA planner.</w:t>
            </w:r>
          </w:p>
        </w:tc>
      </w:tr>
    </w:tbl>
    <w:p w14:paraId="24C01041" w14:textId="77777777" w:rsidR="00A24356" w:rsidRPr="0010793F" w:rsidRDefault="00000000">
      <w:pPr>
        <w:pStyle w:val="Heading1"/>
        <w:rPr>
          <w:sz w:val="28"/>
        </w:rPr>
      </w:pPr>
      <w:r w:rsidRPr="0010793F">
        <w:rPr>
          <w:sz w:val="28"/>
        </w:rPr>
        <w:t>10. Detailed Admin Use Cases</w:t>
      </w:r>
    </w:p>
    <w:p w14:paraId="773C5910" w14:textId="77777777" w:rsidR="00A24356" w:rsidRPr="0010793F" w:rsidRDefault="00000000">
      <w:pPr>
        <w:pStyle w:val="Heading2"/>
        <w:rPr>
          <w:sz w:val="28"/>
          <w:szCs w:val="28"/>
        </w:rPr>
      </w:pPr>
      <w:r w:rsidRPr="0010793F">
        <w:rPr>
          <w:sz w:val="28"/>
          <w:szCs w:val="28"/>
        </w:rPr>
        <w:t xml:space="preserve">UC-ADM-001 - Log </w:t>
      </w:r>
      <w:proofErr w:type="gramStart"/>
      <w:r w:rsidRPr="0010793F">
        <w:rPr>
          <w:sz w:val="28"/>
          <w:szCs w:val="28"/>
        </w:rPr>
        <w:t>In</w:t>
      </w:r>
      <w:proofErr w:type="gramEnd"/>
      <w:r w:rsidRPr="0010793F">
        <w:rPr>
          <w:sz w:val="28"/>
          <w:szCs w:val="28"/>
        </w:rPr>
        <w:t xml:space="preserve"> as Department Admin</w:t>
      </w:r>
    </w:p>
    <w:tbl>
      <w:tblPr>
        <w:tblStyle w:val="TableGrid"/>
        <w:tblW w:w="0" w:type="auto"/>
        <w:jc w:val="center"/>
        <w:tblLook w:val="04A0" w:firstRow="1" w:lastRow="0" w:firstColumn="1" w:lastColumn="0" w:noHBand="0" w:noVBand="1"/>
      </w:tblPr>
      <w:tblGrid>
        <w:gridCol w:w="5018"/>
        <w:gridCol w:w="5018"/>
      </w:tblGrid>
      <w:tr w:rsidR="00A24356" w:rsidRPr="0010793F" w14:paraId="169379AE" w14:textId="77777777">
        <w:trPr>
          <w:jc w:val="center"/>
        </w:trPr>
        <w:tc>
          <w:tcPr>
            <w:tcW w:w="5018" w:type="dxa"/>
            <w:shd w:val="clear" w:color="auto" w:fill="5B3F91"/>
            <w:tcMar>
              <w:top w:w="75" w:type="dxa"/>
              <w:left w:w="75" w:type="dxa"/>
              <w:bottom w:w="75" w:type="dxa"/>
              <w:right w:w="75" w:type="dxa"/>
            </w:tcMar>
          </w:tcPr>
          <w:p w14:paraId="6131B7A4" w14:textId="77777777" w:rsidR="00A24356" w:rsidRPr="0010793F" w:rsidRDefault="00000000">
            <w:pPr>
              <w:spacing w:after="0" w:line="252" w:lineRule="auto"/>
              <w:rPr>
                <w:sz w:val="28"/>
                <w:szCs w:val="28"/>
              </w:rPr>
            </w:pPr>
            <w:r w:rsidRPr="0010793F">
              <w:rPr>
                <w:b/>
                <w:color w:val="FFFFFF"/>
                <w:sz w:val="28"/>
                <w:szCs w:val="28"/>
              </w:rPr>
              <w:t>Use-Case Section</w:t>
            </w:r>
          </w:p>
        </w:tc>
        <w:tc>
          <w:tcPr>
            <w:tcW w:w="5018" w:type="dxa"/>
            <w:shd w:val="clear" w:color="auto" w:fill="5B3F91"/>
            <w:tcMar>
              <w:top w:w="75" w:type="dxa"/>
              <w:left w:w="75" w:type="dxa"/>
              <w:bottom w:w="75" w:type="dxa"/>
              <w:right w:w="75" w:type="dxa"/>
            </w:tcMar>
          </w:tcPr>
          <w:p w14:paraId="4B5F0018" w14:textId="77777777" w:rsidR="00A24356" w:rsidRPr="0010793F" w:rsidRDefault="00000000">
            <w:pPr>
              <w:spacing w:after="0" w:line="252" w:lineRule="auto"/>
              <w:rPr>
                <w:sz w:val="28"/>
                <w:szCs w:val="28"/>
              </w:rPr>
            </w:pPr>
            <w:r w:rsidRPr="0010793F">
              <w:rPr>
                <w:b/>
                <w:color w:val="FFFFFF"/>
                <w:sz w:val="28"/>
                <w:szCs w:val="28"/>
              </w:rPr>
              <w:t>Specification</w:t>
            </w:r>
          </w:p>
        </w:tc>
      </w:tr>
      <w:tr w:rsidR="00A24356" w:rsidRPr="0010793F" w14:paraId="51BCF3A8" w14:textId="77777777">
        <w:trPr>
          <w:jc w:val="center"/>
        </w:trPr>
        <w:tc>
          <w:tcPr>
            <w:tcW w:w="5018" w:type="dxa"/>
            <w:tcMar>
              <w:top w:w="75" w:type="dxa"/>
              <w:left w:w="75" w:type="dxa"/>
              <w:bottom w:w="75" w:type="dxa"/>
              <w:right w:w="75" w:type="dxa"/>
            </w:tcMar>
          </w:tcPr>
          <w:p w14:paraId="32AFBD56" w14:textId="77777777" w:rsidR="00A24356" w:rsidRPr="0010793F" w:rsidRDefault="00000000">
            <w:pPr>
              <w:spacing w:after="0" w:line="252" w:lineRule="auto"/>
              <w:rPr>
                <w:sz w:val="28"/>
                <w:szCs w:val="28"/>
              </w:rPr>
            </w:pPr>
            <w:r w:rsidRPr="0010793F">
              <w:rPr>
                <w:sz w:val="28"/>
                <w:szCs w:val="28"/>
              </w:rPr>
              <w:t>Use Case ID</w:t>
            </w:r>
          </w:p>
        </w:tc>
        <w:tc>
          <w:tcPr>
            <w:tcW w:w="5018" w:type="dxa"/>
            <w:tcMar>
              <w:top w:w="75" w:type="dxa"/>
              <w:left w:w="75" w:type="dxa"/>
              <w:bottom w:w="75" w:type="dxa"/>
              <w:right w:w="75" w:type="dxa"/>
            </w:tcMar>
          </w:tcPr>
          <w:p w14:paraId="1AFF5DC4" w14:textId="77777777" w:rsidR="00A24356" w:rsidRPr="0010793F" w:rsidRDefault="00000000">
            <w:pPr>
              <w:spacing w:after="0" w:line="252" w:lineRule="auto"/>
              <w:rPr>
                <w:sz w:val="28"/>
                <w:szCs w:val="28"/>
              </w:rPr>
            </w:pPr>
            <w:r w:rsidRPr="0010793F">
              <w:rPr>
                <w:sz w:val="28"/>
                <w:szCs w:val="28"/>
              </w:rPr>
              <w:t>UC-ADM-001</w:t>
            </w:r>
          </w:p>
        </w:tc>
      </w:tr>
      <w:tr w:rsidR="00A24356" w:rsidRPr="0010793F" w14:paraId="524BB6E2" w14:textId="77777777">
        <w:trPr>
          <w:jc w:val="center"/>
        </w:trPr>
        <w:tc>
          <w:tcPr>
            <w:tcW w:w="5018" w:type="dxa"/>
            <w:shd w:val="clear" w:color="auto" w:fill="F4F0FA"/>
            <w:tcMar>
              <w:top w:w="75" w:type="dxa"/>
              <w:left w:w="75" w:type="dxa"/>
              <w:bottom w:w="75" w:type="dxa"/>
              <w:right w:w="75" w:type="dxa"/>
            </w:tcMar>
          </w:tcPr>
          <w:p w14:paraId="58DC4A7F" w14:textId="77777777" w:rsidR="00A24356" w:rsidRPr="0010793F" w:rsidRDefault="00000000">
            <w:pPr>
              <w:spacing w:after="0" w:line="252" w:lineRule="auto"/>
              <w:rPr>
                <w:sz w:val="28"/>
                <w:szCs w:val="28"/>
              </w:rPr>
            </w:pPr>
            <w:r w:rsidRPr="0010793F">
              <w:rPr>
                <w:sz w:val="28"/>
                <w:szCs w:val="28"/>
              </w:rPr>
              <w:t>Use Case Name</w:t>
            </w:r>
          </w:p>
        </w:tc>
        <w:tc>
          <w:tcPr>
            <w:tcW w:w="5018" w:type="dxa"/>
            <w:shd w:val="clear" w:color="auto" w:fill="F4F0FA"/>
            <w:tcMar>
              <w:top w:w="75" w:type="dxa"/>
              <w:left w:w="75" w:type="dxa"/>
              <w:bottom w:w="75" w:type="dxa"/>
              <w:right w:w="75" w:type="dxa"/>
            </w:tcMar>
          </w:tcPr>
          <w:p w14:paraId="1622DB82" w14:textId="77777777" w:rsidR="00A24356" w:rsidRPr="0010793F" w:rsidRDefault="00000000">
            <w:pPr>
              <w:spacing w:after="0" w:line="252" w:lineRule="auto"/>
              <w:rPr>
                <w:sz w:val="28"/>
                <w:szCs w:val="28"/>
              </w:rPr>
            </w:pPr>
            <w:r w:rsidRPr="0010793F">
              <w:rPr>
                <w:sz w:val="28"/>
                <w:szCs w:val="28"/>
              </w:rPr>
              <w:t>Log In as Department Admin</w:t>
            </w:r>
          </w:p>
        </w:tc>
      </w:tr>
      <w:tr w:rsidR="00A24356" w:rsidRPr="0010793F" w14:paraId="3D180DAA" w14:textId="77777777">
        <w:trPr>
          <w:jc w:val="center"/>
        </w:trPr>
        <w:tc>
          <w:tcPr>
            <w:tcW w:w="5018" w:type="dxa"/>
            <w:tcMar>
              <w:top w:w="75" w:type="dxa"/>
              <w:left w:w="75" w:type="dxa"/>
              <w:bottom w:w="75" w:type="dxa"/>
              <w:right w:w="75" w:type="dxa"/>
            </w:tcMar>
          </w:tcPr>
          <w:p w14:paraId="3DB3DFD5" w14:textId="77777777" w:rsidR="00A24356" w:rsidRPr="0010793F" w:rsidRDefault="00000000">
            <w:pPr>
              <w:spacing w:after="0" w:line="252" w:lineRule="auto"/>
              <w:rPr>
                <w:sz w:val="28"/>
                <w:szCs w:val="28"/>
              </w:rPr>
            </w:pPr>
            <w:r w:rsidRPr="0010793F">
              <w:rPr>
                <w:sz w:val="28"/>
                <w:szCs w:val="28"/>
              </w:rPr>
              <w:t>Primary Actor</w:t>
            </w:r>
          </w:p>
        </w:tc>
        <w:tc>
          <w:tcPr>
            <w:tcW w:w="5018" w:type="dxa"/>
            <w:tcMar>
              <w:top w:w="75" w:type="dxa"/>
              <w:left w:w="75" w:type="dxa"/>
              <w:bottom w:w="75" w:type="dxa"/>
              <w:right w:w="75" w:type="dxa"/>
            </w:tcMar>
          </w:tcPr>
          <w:p w14:paraId="389EBF27" w14:textId="77777777" w:rsidR="00A24356" w:rsidRPr="0010793F" w:rsidRDefault="00000000">
            <w:pPr>
              <w:spacing w:after="0" w:line="252" w:lineRule="auto"/>
              <w:rPr>
                <w:sz w:val="28"/>
                <w:szCs w:val="28"/>
              </w:rPr>
            </w:pPr>
            <w:r w:rsidRPr="0010793F">
              <w:rPr>
                <w:sz w:val="28"/>
                <w:szCs w:val="28"/>
              </w:rPr>
              <w:t>Department Admin</w:t>
            </w:r>
          </w:p>
        </w:tc>
      </w:tr>
      <w:tr w:rsidR="00A24356" w:rsidRPr="0010793F" w14:paraId="7D7E80C4" w14:textId="77777777">
        <w:trPr>
          <w:jc w:val="center"/>
        </w:trPr>
        <w:tc>
          <w:tcPr>
            <w:tcW w:w="5018" w:type="dxa"/>
            <w:shd w:val="clear" w:color="auto" w:fill="F4F0FA"/>
            <w:tcMar>
              <w:top w:w="75" w:type="dxa"/>
              <w:left w:w="75" w:type="dxa"/>
              <w:bottom w:w="75" w:type="dxa"/>
              <w:right w:w="75" w:type="dxa"/>
            </w:tcMar>
          </w:tcPr>
          <w:p w14:paraId="5ED10C12" w14:textId="77777777" w:rsidR="00A24356" w:rsidRPr="0010793F" w:rsidRDefault="00000000">
            <w:pPr>
              <w:spacing w:after="0" w:line="252" w:lineRule="auto"/>
              <w:rPr>
                <w:sz w:val="28"/>
                <w:szCs w:val="28"/>
              </w:rPr>
            </w:pPr>
            <w:r w:rsidRPr="0010793F">
              <w:rPr>
                <w:sz w:val="28"/>
                <w:szCs w:val="28"/>
              </w:rPr>
              <w:t>Supporting Actor/System</w:t>
            </w:r>
          </w:p>
        </w:tc>
        <w:tc>
          <w:tcPr>
            <w:tcW w:w="5018" w:type="dxa"/>
            <w:shd w:val="clear" w:color="auto" w:fill="F4F0FA"/>
            <w:tcMar>
              <w:top w:w="75" w:type="dxa"/>
              <w:left w:w="75" w:type="dxa"/>
              <w:bottom w:w="75" w:type="dxa"/>
              <w:right w:w="75" w:type="dxa"/>
            </w:tcMar>
          </w:tcPr>
          <w:p w14:paraId="14C8FC2A" w14:textId="77777777" w:rsidR="00A24356" w:rsidRPr="0010793F" w:rsidRDefault="00000000">
            <w:pPr>
              <w:spacing w:after="0" w:line="252" w:lineRule="auto"/>
              <w:rPr>
                <w:sz w:val="28"/>
                <w:szCs w:val="28"/>
              </w:rPr>
            </w:pPr>
            <w:r w:rsidRPr="0010793F">
              <w:rPr>
                <w:sz w:val="28"/>
                <w:szCs w:val="28"/>
              </w:rPr>
              <w:t>Authentication/RBAC Service</w:t>
            </w:r>
          </w:p>
        </w:tc>
      </w:tr>
      <w:tr w:rsidR="00A24356" w:rsidRPr="0010793F" w14:paraId="185A0641" w14:textId="77777777">
        <w:trPr>
          <w:jc w:val="center"/>
        </w:trPr>
        <w:tc>
          <w:tcPr>
            <w:tcW w:w="5018" w:type="dxa"/>
            <w:tcMar>
              <w:top w:w="75" w:type="dxa"/>
              <w:left w:w="75" w:type="dxa"/>
              <w:bottom w:w="75" w:type="dxa"/>
              <w:right w:w="75" w:type="dxa"/>
            </w:tcMar>
          </w:tcPr>
          <w:p w14:paraId="791ED12A" w14:textId="77777777" w:rsidR="00A24356" w:rsidRPr="0010793F" w:rsidRDefault="00000000">
            <w:pPr>
              <w:spacing w:after="0" w:line="252" w:lineRule="auto"/>
              <w:rPr>
                <w:sz w:val="28"/>
                <w:szCs w:val="28"/>
              </w:rPr>
            </w:pPr>
            <w:r w:rsidRPr="0010793F">
              <w:rPr>
                <w:sz w:val="28"/>
                <w:szCs w:val="28"/>
              </w:rPr>
              <w:t>Goal</w:t>
            </w:r>
          </w:p>
        </w:tc>
        <w:tc>
          <w:tcPr>
            <w:tcW w:w="5018" w:type="dxa"/>
            <w:tcMar>
              <w:top w:w="75" w:type="dxa"/>
              <w:left w:w="75" w:type="dxa"/>
              <w:bottom w:w="75" w:type="dxa"/>
              <w:right w:w="75" w:type="dxa"/>
            </w:tcMar>
          </w:tcPr>
          <w:p w14:paraId="2E4B431A" w14:textId="77777777" w:rsidR="00A24356" w:rsidRPr="0010793F" w:rsidRDefault="00000000">
            <w:pPr>
              <w:spacing w:after="0" w:line="252" w:lineRule="auto"/>
              <w:rPr>
                <w:sz w:val="28"/>
                <w:szCs w:val="28"/>
              </w:rPr>
            </w:pPr>
            <w:r w:rsidRPr="0010793F">
              <w:rPr>
                <w:sz w:val="28"/>
                <w:szCs w:val="28"/>
              </w:rPr>
              <w:t>Authenticate a predefined Department Admin.</w:t>
            </w:r>
          </w:p>
        </w:tc>
      </w:tr>
      <w:tr w:rsidR="00A24356" w:rsidRPr="0010793F" w14:paraId="39B8A7A2" w14:textId="77777777">
        <w:trPr>
          <w:jc w:val="center"/>
        </w:trPr>
        <w:tc>
          <w:tcPr>
            <w:tcW w:w="5018" w:type="dxa"/>
            <w:shd w:val="clear" w:color="auto" w:fill="F4F0FA"/>
            <w:tcMar>
              <w:top w:w="75" w:type="dxa"/>
              <w:left w:w="75" w:type="dxa"/>
              <w:bottom w:w="75" w:type="dxa"/>
              <w:right w:w="75" w:type="dxa"/>
            </w:tcMar>
          </w:tcPr>
          <w:p w14:paraId="50AE9BDE" w14:textId="77777777" w:rsidR="00A24356" w:rsidRPr="0010793F" w:rsidRDefault="00000000">
            <w:pPr>
              <w:spacing w:after="0" w:line="252" w:lineRule="auto"/>
              <w:rPr>
                <w:sz w:val="28"/>
                <w:szCs w:val="28"/>
              </w:rPr>
            </w:pPr>
            <w:r w:rsidRPr="0010793F">
              <w:rPr>
                <w:sz w:val="28"/>
                <w:szCs w:val="28"/>
              </w:rPr>
              <w:t>Scope</w:t>
            </w:r>
          </w:p>
        </w:tc>
        <w:tc>
          <w:tcPr>
            <w:tcW w:w="5018" w:type="dxa"/>
            <w:shd w:val="clear" w:color="auto" w:fill="F4F0FA"/>
            <w:tcMar>
              <w:top w:w="75" w:type="dxa"/>
              <w:left w:w="75" w:type="dxa"/>
              <w:bottom w:w="75" w:type="dxa"/>
              <w:right w:w="75" w:type="dxa"/>
            </w:tcMar>
          </w:tcPr>
          <w:p w14:paraId="559E6C96" w14:textId="77777777" w:rsidR="00A24356" w:rsidRPr="0010793F" w:rsidRDefault="00000000">
            <w:pPr>
              <w:spacing w:after="0" w:line="252" w:lineRule="auto"/>
              <w:rPr>
                <w:sz w:val="28"/>
                <w:szCs w:val="28"/>
              </w:rPr>
            </w:pPr>
            <w:r w:rsidRPr="0010793F">
              <w:rPr>
                <w:sz w:val="28"/>
                <w:szCs w:val="28"/>
              </w:rPr>
              <w:t>Admin login.</w:t>
            </w:r>
          </w:p>
        </w:tc>
      </w:tr>
      <w:tr w:rsidR="00A24356" w:rsidRPr="0010793F" w14:paraId="1B4EE453" w14:textId="77777777">
        <w:trPr>
          <w:jc w:val="center"/>
        </w:trPr>
        <w:tc>
          <w:tcPr>
            <w:tcW w:w="5018" w:type="dxa"/>
            <w:tcMar>
              <w:top w:w="75" w:type="dxa"/>
              <w:left w:w="75" w:type="dxa"/>
              <w:bottom w:w="75" w:type="dxa"/>
              <w:right w:w="75" w:type="dxa"/>
            </w:tcMar>
          </w:tcPr>
          <w:p w14:paraId="7C03D654" w14:textId="77777777" w:rsidR="00A24356" w:rsidRPr="0010793F" w:rsidRDefault="00000000">
            <w:pPr>
              <w:spacing w:after="0" w:line="252" w:lineRule="auto"/>
              <w:rPr>
                <w:sz w:val="28"/>
                <w:szCs w:val="28"/>
              </w:rPr>
            </w:pPr>
            <w:r w:rsidRPr="0010793F">
              <w:rPr>
                <w:sz w:val="28"/>
                <w:szCs w:val="28"/>
              </w:rPr>
              <w:t>Preconditions</w:t>
            </w:r>
          </w:p>
        </w:tc>
        <w:tc>
          <w:tcPr>
            <w:tcW w:w="5018" w:type="dxa"/>
            <w:tcMar>
              <w:top w:w="75" w:type="dxa"/>
              <w:left w:w="75" w:type="dxa"/>
              <w:bottom w:w="75" w:type="dxa"/>
              <w:right w:w="75" w:type="dxa"/>
            </w:tcMar>
          </w:tcPr>
          <w:p w14:paraId="3A42449C" w14:textId="77777777" w:rsidR="00A24356" w:rsidRPr="0010793F" w:rsidRDefault="00000000">
            <w:pPr>
              <w:spacing w:after="0" w:line="252" w:lineRule="auto"/>
              <w:rPr>
                <w:sz w:val="28"/>
                <w:szCs w:val="28"/>
              </w:rPr>
            </w:pPr>
            <w:r w:rsidRPr="0010793F">
              <w:rPr>
                <w:sz w:val="28"/>
                <w:szCs w:val="28"/>
              </w:rPr>
              <w:t>Admin account is provisioned outside self-registration.</w:t>
            </w:r>
          </w:p>
        </w:tc>
      </w:tr>
      <w:tr w:rsidR="00A24356" w:rsidRPr="0010793F" w14:paraId="027CA096" w14:textId="77777777">
        <w:trPr>
          <w:jc w:val="center"/>
        </w:trPr>
        <w:tc>
          <w:tcPr>
            <w:tcW w:w="5018" w:type="dxa"/>
            <w:shd w:val="clear" w:color="auto" w:fill="F4F0FA"/>
            <w:tcMar>
              <w:top w:w="75" w:type="dxa"/>
              <w:left w:w="75" w:type="dxa"/>
              <w:bottom w:w="75" w:type="dxa"/>
              <w:right w:w="75" w:type="dxa"/>
            </w:tcMar>
          </w:tcPr>
          <w:p w14:paraId="3C99FADA" w14:textId="77777777" w:rsidR="00A24356" w:rsidRPr="0010793F" w:rsidRDefault="00000000">
            <w:pPr>
              <w:spacing w:after="0" w:line="252" w:lineRule="auto"/>
              <w:rPr>
                <w:sz w:val="28"/>
                <w:szCs w:val="28"/>
              </w:rPr>
            </w:pPr>
            <w:r w:rsidRPr="0010793F">
              <w:rPr>
                <w:sz w:val="28"/>
                <w:szCs w:val="28"/>
              </w:rPr>
              <w:t>Trigger</w:t>
            </w:r>
          </w:p>
        </w:tc>
        <w:tc>
          <w:tcPr>
            <w:tcW w:w="5018" w:type="dxa"/>
            <w:shd w:val="clear" w:color="auto" w:fill="F4F0FA"/>
            <w:tcMar>
              <w:top w:w="75" w:type="dxa"/>
              <w:left w:w="75" w:type="dxa"/>
              <w:bottom w:w="75" w:type="dxa"/>
              <w:right w:w="75" w:type="dxa"/>
            </w:tcMar>
          </w:tcPr>
          <w:p w14:paraId="7A394799" w14:textId="77777777" w:rsidR="00A24356" w:rsidRPr="0010793F" w:rsidRDefault="00000000">
            <w:pPr>
              <w:spacing w:after="0" w:line="252" w:lineRule="auto"/>
              <w:rPr>
                <w:sz w:val="28"/>
                <w:szCs w:val="28"/>
              </w:rPr>
            </w:pPr>
            <w:r w:rsidRPr="0010793F">
              <w:rPr>
                <w:sz w:val="28"/>
                <w:szCs w:val="28"/>
              </w:rPr>
              <w:t>Admin submits credentials.</w:t>
            </w:r>
          </w:p>
        </w:tc>
      </w:tr>
      <w:tr w:rsidR="00A24356" w:rsidRPr="0010793F" w14:paraId="635BC507" w14:textId="77777777">
        <w:trPr>
          <w:jc w:val="center"/>
        </w:trPr>
        <w:tc>
          <w:tcPr>
            <w:tcW w:w="5018" w:type="dxa"/>
            <w:tcMar>
              <w:top w:w="75" w:type="dxa"/>
              <w:left w:w="75" w:type="dxa"/>
              <w:bottom w:w="75" w:type="dxa"/>
              <w:right w:w="75" w:type="dxa"/>
            </w:tcMar>
          </w:tcPr>
          <w:p w14:paraId="02295278" w14:textId="77777777" w:rsidR="00A24356" w:rsidRPr="0010793F" w:rsidRDefault="00000000">
            <w:pPr>
              <w:spacing w:after="0" w:line="252" w:lineRule="auto"/>
              <w:rPr>
                <w:sz w:val="28"/>
                <w:szCs w:val="28"/>
              </w:rPr>
            </w:pPr>
            <w:r w:rsidRPr="0010793F">
              <w:rPr>
                <w:sz w:val="28"/>
                <w:szCs w:val="28"/>
              </w:rPr>
              <w:t>Main Success Scenario</w:t>
            </w:r>
          </w:p>
        </w:tc>
        <w:tc>
          <w:tcPr>
            <w:tcW w:w="5018" w:type="dxa"/>
            <w:tcMar>
              <w:top w:w="75" w:type="dxa"/>
              <w:left w:w="75" w:type="dxa"/>
              <w:bottom w:w="75" w:type="dxa"/>
              <w:right w:w="75" w:type="dxa"/>
            </w:tcMar>
          </w:tcPr>
          <w:p w14:paraId="064D6D03" w14:textId="77777777" w:rsidR="00A24356" w:rsidRPr="0010793F" w:rsidRDefault="00000000">
            <w:pPr>
              <w:spacing w:after="0" w:line="252" w:lineRule="auto"/>
              <w:rPr>
                <w:sz w:val="28"/>
                <w:szCs w:val="28"/>
              </w:rPr>
            </w:pPr>
            <w:r w:rsidRPr="0010793F">
              <w:rPr>
                <w:sz w:val="28"/>
                <w:szCs w:val="28"/>
              </w:rPr>
              <w:t>1. Admin enters credentials.</w:t>
            </w:r>
            <w:r w:rsidRPr="0010793F">
              <w:rPr>
                <w:sz w:val="28"/>
                <w:szCs w:val="28"/>
              </w:rPr>
              <w:br/>
              <w:t>2. System validates credentials.</w:t>
            </w:r>
            <w:r w:rsidRPr="0010793F">
              <w:rPr>
                <w:sz w:val="28"/>
                <w:szCs w:val="28"/>
              </w:rPr>
              <w:br/>
            </w:r>
            <w:r w:rsidRPr="0010793F">
              <w:rPr>
                <w:sz w:val="28"/>
                <w:szCs w:val="28"/>
              </w:rPr>
              <w:lastRenderedPageBreak/>
              <w:t>3. System confirms Department Admin role.</w:t>
            </w:r>
            <w:r w:rsidRPr="0010793F">
              <w:rPr>
                <w:sz w:val="28"/>
                <w:szCs w:val="28"/>
              </w:rPr>
              <w:br/>
              <w:t>4. System creates Admin session/JWT.</w:t>
            </w:r>
            <w:r w:rsidRPr="0010793F">
              <w:rPr>
                <w:sz w:val="28"/>
                <w:szCs w:val="28"/>
              </w:rPr>
              <w:br/>
              <w:t>5. System routes Admin to dashboard.</w:t>
            </w:r>
          </w:p>
        </w:tc>
      </w:tr>
      <w:tr w:rsidR="00A24356" w:rsidRPr="0010793F" w14:paraId="2DB11948" w14:textId="77777777">
        <w:trPr>
          <w:jc w:val="center"/>
        </w:trPr>
        <w:tc>
          <w:tcPr>
            <w:tcW w:w="5018" w:type="dxa"/>
            <w:shd w:val="clear" w:color="auto" w:fill="F4F0FA"/>
            <w:tcMar>
              <w:top w:w="75" w:type="dxa"/>
              <w:left w:w="75" w:type="dxa"/>
              <w:bottom w:w="75" w:type="dxa"/>
              <w:right w:w="75" w:type="dxa"/>
            </w:tcMar>
          </w:tcPr>
          <w:p w14:paraId="52A297EA" w14:textId="77777777" w:rsidR="00A24356" w:rsidRPr="0010793F" w:rsidRDefault="00000000">
            <w:pPr>
              <w:spacing w:after="0" w:line="252" w:lineRule="auto"/>
              <w:rPr>
                <w:sz w:val="28"/>
                <w:szCs w:val="28"/>
              </w:rPr>
            </w:pPr>
            <w:r w:rsidRPr="0010793F">
              <w:rPr>
                <w:sz w:val="28"/>
                <w:szCs w:val="28"/>
              </w:rPr>
              <w:lastRenderedPageBreak/>
              <w:t>Alternate Flows</w:t>
            </w:r>
          </w:p>
        </w:tc>
        <w:tc>
          <w:tcPr>
            <w:tcW w:w="5018" w:type="dxa"/>
            <w:shd w:val="clear" w:color="auto" w:fill="F4F0FA"/>
            <w:tcMar>
              <w:top w:w="75" w:type="dxa"/>
              <w:left w:w="75" w:type="dxa"/>
              <w:bottom w:w="75" w:type="dxa"/>
              <w:right w:w="75" w:type="dxa"/>
            </w:tcMar>
          </w:tcPr>
          <w:p w14:paraId="42AACE17" w14:textId="77777777" w:rsidR="00A24356" w:rsidRPr="0010793F" w:rsidRDefault="00000000">
            <w:pPr>
              <w:spacing w:after="0" w:line="252" w:lineRule="auto"/>
              <w:rPr>
                <w:sz w:val="28"/>
                <w:szCs w:val="28"/>
              </w:rPr>
            </w:pPr>
            <w:r w:rsidRPr="0010793F">
              <w:rPr>
                <w:sz w:val="28"/>
                <w:szCs w:val="28"/>
              </w:rPr>
              <w:t>A1: Admin may terminate session/logout where supported.</w:t>
            </w:r>
          </w:p>
        </w:tc>
      </w:tr>
      <w:tr w:rsidR="00A24356" w:rsidRPr="0010793F" w14:paraId="1C16AE9A" w14:textId="77777777">
        <w:trPr>
          <w:jc w:val="center"/>
        </w:trPr>
        <w:tc>
          <w:tcPr>
            <w:tcW w:w="5018" w:type="dxa"/>
            <w:tcMar>
              <w:top w:w="75" w:type="dxa"/>
              <w:left w:w="75" w:type="dxa"/>
              <w:bottom w:w="75" w:type="dxa"/>
              <w:right w:w="75" w:type="dxa"/>
            </w:tcMar>
          </w:tcPr>
          <w:p w14:paraId="7E239939" w14:textId="77777777" w:rsidR="00A24356" w:rsidRPr="0010793F" w:rsidRDefault="00000000">
            <w:pPr>
              <w:spacing w:after="0" w:line="252" w:lineRule="auto"/>
              <w:rPr>
                <w:sz w:val="28"/>
                <w:szCs w:val="28"/>
              </w:rPr>
            </w:pPr>
            <w:r w:rsidRPr="0010793F">
              <w:rPr>
                <w:sz w:val="28"/>
                <w:szCs w:val="28"/>
              </w:rPr>
              <w:t>Exception Flows</w:t>
            </w:r>
          </w:p>
        </w:tc>
        <w:tc>
          <w:tcPr>
            <w:tcW w:w="5018" w:type="dxa"/>
            <w:tcMar>
              <w:top w:w="75" w:type="dxa"/>
              <w:left w:w="75" w:type="dxa"/>
              <w:bottom w:w="75" w:type="dxa"/>
              <w:right w:w="75" w:type="dxa"/>
            </w:tcMar>
          </w:tcPr>
          <w:p w14:paraId="36BA1725" w14:textId="77777777" w:rsidR="00A24356" w:rsidRPr="0010793F" w:rsidRDefault="00000000">
            <w:pPr>
              <w:spacing w:after="0" w:line="252" w:lineRule="auto"/>
              <w:rPr>
                <w:sz w:val="28"/>
                <w:szCs w:val="28"/>
              </w:rPr>
            </w:pPr>
            <w:r w:rsidRPr="0010793F">
              <w:rPr>
                <w:sz w:val="28"/>
                <w:szCs w:val="28"/>
              </w:rPr>
              <w:t>E1: Invalid credentials - deny login.</w:t>
            </w:r>
            <w:r w:rsidRPr="0010793F">
              <w:rPr>
                <w:sz w:val="28"/>
                <w:szCs w:val="28"/>
              </w:rPr>
              <w:br/>
              <w:t>E2: Non-Admin role - deny Admin route access.</w:t>
            </w:r>
            <w:r w:rsidRPr="0010793F">
              <w:rPr>
                <w:sz w:val="28"/>
                <w:szCs w:val="28"/>
              </w:rPr>
              <w:br/>
              <w:t>E3: Session expiry - clear auth state and redirect.</w:t>
            </w:r>
          </w:p>
        </w:tc>
      </w:tr>
      <w:tr w:rsidR="00A24356" w:rsidRPr="0010793F" w14:paraId="79D54D26" w14:textId="77777777">
        <w:trPr>
          <w:jc w:val="center"/>
        </w:trPr>
        <w:tc>
          <w:tcPr>
            <w:tcW w:w="5018" w:type="dxa"/>
            <w:shd w:val="clear" w:color="auto" w:fill="F4F0FA"/>
            <w:tcMar>
              <w:top w:w="75" w:type="dxa"/>
              <w:left w:w="75" w:type="dxa"/>
              <w:bottom w:w="75" w:type="dxa"/>
              <w:right w:w="75" w:type="dxa"/>
            </w:tcMar>
          </w:tcPr>
          <w:p w14:paraId="2D34FA5A" w14:textId="77777777" w:rsidR="00A24356" w:rsidRPr="0010793F" w:rsidRDefault="00000000">
            <w:pPr>
              <w:spacing w:after="0" w:line="252" w:lineRule="auto"/>
              <w:rPr>
                <w:sz w:val="28"/>
                <w:szCs w:val="28"/>
              </w:rPr>
            </w:pPr>
            <w:r w:rsidRPr="0010793F">
              <w:rPr>
                <w:sz w:val="28"/>
                <w:szCs w:val="28"/>
              </w:rPr>
              <w:t>Postconditions</w:t>
            </w:r>
          </w:p>
        </w:tc>
        <w:tc>
          <w:tcPr>
            <w:tcW w:w="5018" w:type="dxa"/>
            <w:shd w:val="clear" w:color="auto" w:fill="F4F0FA"/>
            <w:tcMar>
              <w:top w:w="75" w:type="dxa"/>
              <w:left w:w="75" w:type="dxa"/>
              <w:bottom w:w="75" w:type="dxa"/>
              <w:right w:w="75" w:type="dxa"/>
            </w:tcMar>
          </w:tcPr>
          <w:p w14:paraId="64750F35" w14:textId="77777777" w:rsidR="00A24356" w:rsidRPr="0010793F" w:rsidRDefault="00000000">
            <w:pPr>
              <w:spacing w:after="0" w:line="252" w:lineRule="auto"/>
              <w:rPr>
                <w:sz w:val="28"/>
                <w:szCs w:val="28"/>
              </w:rPr>
            </w:pPr>
            <w:r w:rsidRPr="0010793F">
              <w:rPr>
                <w:sz w:val="28"/>
                <w:szCs w:val="28"/>
              </w:rPr>
              <w:t>Admin has an authenticated session with Admin permissions.</w:t>
            </w:r>
          </w:p>
        </w:tc>
      </w:tr>
      <w:tr w:rsidR="00A24356" w:rsidRPr="0010793F" w14:paraId="34900AB2" w14:textId="77777777">
        <w:trPr>
          <w:jc w:val="center"/>
        </w:trPr>
        <w:tc>
          <w:tcPr>
            <w:tcW w:w="5018" w:type="dxa"/>
            <w:tcMar>
              <w:top w:w="75" w:type="dxa"/>
              <w:left w:w="75" w:type="dxa"/>
              <w:bottom w:w="75" w:type="dxa"/>
              <w:right w:w="75" w:type="dxa"/>
            </w:tcMar>
          </w:tcPr>
          <w:p w14:paraId="06FDB666" w14:textId="77777777" w:rsidR="00A24356" w:rsidRPr="0010793F" w:rsidRDefault="00000000">
            <w:pPr>
              <w:spacing w:after="0" w:line="252" w:lineRule="auto"/>
              <w:rPr>
                <w:sz w:val="28"/>
                <w:szCs w:val="28"/>
              </w:rPr>
            </w:pPr>
            <w:r w:rsidRPr="0010793F">
              <w:rPr>
                <w:sz w:val="28"/>
                <w:szCs w:val="28"/>
              </w:rPr>
              <w:t>Data Used/Updated</w:t>
            </w:r>
          </w:p>
        </w:tc>
        <w:tc>
          <w:tcPr>
            <w:tcW w:w="5018" w:type="dxa"/>
            <w:tcMar>
              <w:top w:w="75" w:type="dxa"/>
              <w:left w:w="75" w:type="dxa"/>
              <w:bottom w:w="75" w:type="dxa"/>
              <w:right w:w="75" w:type="dxa"/>
            </w:tcMar>
          </w:tcPr>
          <w:p w14:paraId="4E4B29D1" w14:textId="77777777" w:rsidR="00A24356" w:rsidRPr="0010793F" w:rsidRDefault="00000000">
            <w:pPr>
              <w:spacing w:after="0" w:line="252" w:lineRule="auto"/>
              <w:rPr>
                <w:sz w:val="28"/>
                <w:szCs w:val="28"/>
              </w:rPr>
            </w:pPr>
            <w:r w:rsidRPr="0010793F">
              <w:rPr>
                <w:sz w:val="28"/>
                <w:szCs w:val="28"/>
              </w:rPr>
              <w:t>Reads Admin account; writes session metadata.</w:t>
            </w:r>
          </w:p>
        </w:tc>
      </w:tr>
      <w:tr w:rsidR="00A24356" w:rsidRPr="0010793F" w14:paraId="607D4F01" w14:textId="77777777">
        <w:trPr>
          <w:jc w:val="center"/>
        </w:trPr>
        <w:tc>
          <w:tcPr>
            <w:tcW w:w="5018" w:type="dxa"/>
            <w:shd w:val="clear" w:color="auto" w:fill="F4F0FA"/>
            <w:tcMar>
              <w:top w:w="75" w:type="dxa"/>
              <w:left w:w="75" w:type="dxa"/>
              <w:bottom w:w="75" w:type="dxa"/>
              <w:right w:w="75" w:type="dxa"/>
            </w:tcMar>
          </w:tcPr>
          <w:p w14:paraId="14F72B5A" w14:textId="77777777" w:rsidR="00A24356" w:rsidRPr="0010793F" w:rsidRDefault="00000000">
            <w:pPr>
              <w:spacing w:after="0" w:line="252" w:lineRule="auto"/>
              <w:rPr>
                <w:sz w:val="28"/>
                <w:szCs w:val="28"/>
              </w:rPr>
            </w:pPr>
            <w:r w:rsidRPr="0010793F">
              <w:rPr>
                <w:sz w:val="28"/>
                <w:szCs w:val="28"/>
              </w:rPr>
              <w:t>Security/RBAC Notes</w:t>
            </w:r>
          </w:p>
        </w:tc>
        <w:tc>
          <w:tcPr>
            <w:tcW w:w="5018" w:type="dxa"/>
            <w:shd w:val="clear" w:color="auto" w:fill="F4F0FA"/>
            <w:tcMar>
              <w:top w:w="75" w:type="dxa"/>
              <w:left w:w="75" w:type="dxa"/>
              <w:bottom w:w="75" w:type="dxa"/>
              <w:right w:w="75" w:type="dxa"/>
            </w:tcMar>
          </w:tcPr>
          <w:p w14:paraId="6946E99E" w14:textId="77777777" w:rsidR="00A24356" w:rsidRPr="0010793F" w:rsidRDefault="00000000">
            <w:pPr>
              <w:spacing w:after="0" w:line="252" w:lineRule="auto"/>
              <w:rPr>
                <w:sz w:val="28"/>
                <w:szCs w:val="28"/>
              </w:rPr>
            </w:pPr>
            <w:r w:rsidRPr="0010793F">
              <w:rPr>
                <w:sz w:val="28"/>
                <w:szCs w:val="28"/>
              </w:rPr>
              <w:t>No Admin self-registration; backend RBAC must protect all Admin APIs.</w:t>
            </w:r>
          </w:p>
        </w:tc>
      </w:tr>
      <w:tr w:rsidR="00A24356" w:rsidRPr="0010793F" w14:paraId="4FC71EE0" w14:textId="77777777">
        <w:trPr>
          <w:jc w:val="center"/>
        </w:trPr>
        <w:tc>
          <w:tcPr>
            <w:tcW w:w="5018" w:type="dxa"/>
            <w:tcMar>
              <w:top w:w="75" w:type="dxa"/>
              <w:left w:w="75" w:type="dxa"/>
              <w:bottom w:w="75" w:type="dxa"/>
              <w:right w:w="75" w:type="dxa"/>
            </w:tcMar>
          </w:tcPr>
          <w:p w14:paraId="424CB5D3" w14:textId="77777777" w:rsidR="00A24356" w:rsidRPr="0010793F" w:rsidRDefault="00000000">
            <w:pPr>
              <w:spacing w:after="0" w:line="252" w:lineRule="auto"/>
              <w:rPr>
                <w:sz w:val="28"/>
                <w:szCs w:val="28"/>
              </w:rPr>
            </w:pPr>
            <w:r w:rsidRPr="0010793F">
              <w:rPr>
                <w:sz w:val="28"/>
                <w:szCs w:val="28"/>
              </w:rPr>
              <w:t>UI Entry Point</w:t>
            </w:r>
          </w:p>
        </w:tc>
        <w:tc>
          <w:tcPr>
            <w:tcW w:w="5018" w:type="dxa"/>
            <w:tcMar>
              <w:top w:w="75" w:type="dxa"/>
              <w:left w:w="75" w:type="dxa"/>
              <w:bottom w:w="75" w:type="dxa"/>
              <w:right w:w="75" w:type="dxa"/>
            </w:tcMar>
          </w:tcPr>
          <w:p w14:paraId="13E83F0A" w14:textId="77777777" w:rsidR="00A24356" w:rsidRPr="0010793F" w:rsidRDefault="00000000">
            <w:pPr>
              <w:spacing w:after="0" w:line="252" w:lineRule="auto"/>
              <w:rPr>
                <w:sz w:val="28"/>
                <w:szCs w:val="28"/>
              </w:rPr>
            </w:pPr>
            <w:r w:rsidRPr="0010793F">
              <w:rPr>
                <w:sz w:val="28"/>
                <w:szCs w:val="28"/>
              </w:rPr>
              <w:t>/admin/login</w:t>
            </w:r>
          </w:p>
        </w:tc>
      </w:tr>
      <w:tr w:rsidR="00A24356" w:rsidRPr="0010793F" w14:paraId="794B31DE" w14:textId="77777777">
        <w:trPr>
          <w:jc w:val="center"/>
        </w:trPr>
        <w:tc>
          <w:tcPr>
            <w:tcW w:w="5018" w:type="dxa"/>
            <w:shd w:val="clear" w:color="auto" w:fill="F4F0FA"/>
            <w:tcMar>
              <w:top w:w="75" w:type="dxa"/>
              <w:left w:w="75" w:type="dxa"/>
              <w:bottom w:w="75" w:type="dxa"/>
              <w:right w:w="75" w:type="dxa"/>
            </w:tcMar>
          </w:tcPr>
          <w:p w14:paraId="24F852B7" w14:textId="77777777" w:rsidR="00A24356" w:rsidRPr="0010793F" w:rsidRDefault="00000000">
            <w:pPr>
              <w:spacing w:after="0" w:line="252" w:lineRule="auto"/>
              <w:rPr>
                <w:sz w:val="28"/>
                <w:szCs w:val="28"/>
              </w:rPr>
            </w:pPr>
            <w:r w:rsidRPr="0010793F">
              <w:rPr>
                <w:sz w:val="28"/>
                <w:szCs w:val="28"/>
              </w:rPr>
              <w:t>Related SRS Requirements</w:t>
            </w:r>
          </w:p>
        </w:tc>
        <w:tc>
          <w:tcPr>
            <w:tcW w:w="5018" w:type="dxa"/>
            <w:shd w:val="clear" w:color="auto" w:fill="F4F0FA"/>
            <w:tcMar>
              <w:top w:w="75" w:type="dxa"/>
              <w:left w:w="75" w:type="dxa"/>
              <w:bottom w:w="75" w:type="dxa"/>
              <w:right w:w="75" w:type="dxa"/>
            </w:tcMar>
          </w:tcPr>
          <w:p w14:paraId="6589FA10" w14:textId="77777777" w:rsidR="00A24356" w:rsidRPr="0010793F" w:rsidRDefault="00000000">
            <w:pPr>
              <w:spacing w:after="0" w:line="252" w:lineRule="auto"/>
              <w:rPr>
                <w:sz w:val="28"/>
                <w:szCs w:val="28"/>
              </w:rPr>
            </w:pPr>
            <w:r w:rsidRPr="0010793F">
              <w:rPr>
                <w:sz w:val="28"/>
                <w:szCs w:val="28"/>
              </w:rPr>
              <w:t>FR-ADMIN-001, FR-ADMIN-002, FR-ADMIN-006, FR-ADMIN-007</w:t>
            </w:r>
          </w:p>
        </w:tc>
      </w:tr>
      <w:tr w:rsidR="00A24356" w:rsidRPr="0010793F" w14:paraId="4542C30D" w14:textId="77777777">
        <w:trPr>
          <w:jc w:val="center"/>
        </w:trPr>
        <w:tc>
          <w:tcPr>
            <w:tcW w:w="5018" w:type="dxa"/>
            <w:tcMar>
              <w:top w:w="75" w:type="dxa"/>
              <w:left w:w="75" w:type="dxa"/>
              <w:bottom w:w="75" w:type="dxa"/>
              <w:right w:w="75" w:type="dxa"/>
            </w:tcMar>
          </w:tcPr>
          <w:p w14:paraId="54C50DBB" w14:textId="77777777" w:rsidR="00A24356" w:rsidRPr="0010793F" w:rsidRDefault="00000000">
            <w:pPr>
              <w:spacing w:after="0" w:line="252" w:lineRule="auto"/>
              <w:rPr>
                <w:sz w:val="28"/>
                <w:szCs w:val="28"/>
              </w:rPr>
            </w:pPr>
            <w:r w:rsidRPr="0010793F">
              <w:rPr>
                <w:sz w:val="28"/>
                <w:szCs w:val="28"/>
              </w:rPr>
              <w:t>Acceptance Criteria</w:t>
            </w:r>
          </w:p>
        </w:tc>
        <w:tc>
          <w:tcPr>
            <w:tcW w:w="5018" w:type="dxa"/>
            <w:tcMar>
              <w:top w:w="75" w:type="dxa"/>
              <w:left w:w="75" w:type="dxa"/>
              <w:bottom w:w="75" w:type="dxa"/>
              <w:right w:w="75" w:type="dxa"/>
            </w:tcMar>
          </w:tcPr>
          <w:p w14:paraId="26AC90FB" w14:textId="77777777" w:rsidR="00A24356" w:rsidRPr="0010793F" w:rsidRDefault="00000000">
            <w:pPr>
              <w:spacing w:after="0" w:line="252" w:lineRule="auto"/>
              <w:rPr>
                <w:sz w:val="28"/>
                <w:szCs w:val="28"/>
              </w:rPr>
            </w:pPr>
            <w:r w:rsidRPr="0010793F">
              <w:rPr>
                <w:sz w:val="28"/>
                <w:szCs w:val="28"/>
              </w:rPr>
              <w:t>Only predefined Admin users can access Admin portal.</w:t>
            </w:r>
          </w:p>
        </w:tc>
      </w:tr>
      <w:tr w:rsidR="00A24356" w:rsidRPr="0010793F" w14:paraId="7F1D33F8" w14:textId="77777777">
        <w:trPr>
          <w:jc w:val="center"/>
        </w:trPr>
        <w:tc>
          <w:tcPr>
            <w:tcW w:w="5018" w:type="dxa"/>
            <w:shd w:val="clear" w:color="auto" w:fill="F4F0FA"/>
            <w:tcMar>
              <w:top w:w="75" w:type="dxa"/>
              <w:left w:w="75" w:type="dxa"/>
              <w:bottom w:w="75" w:type="dxa"/>
              <w:right w:w="75" w:type="dxa"/>
            </w:tcMar>
          </w:tcPr>
          <w:p w14:paraId="2D41A9B5" w14:textId="77777777" w:rsidR="00A24356" w:rsidRPr="0010793F" w:rsidRDefault="00000000">
            <w:pPr>
              <w:spacing w:after="0" w:line="252" w:lineRule="auto"/>
              <w:rPr>
                <w:sz w:val="28"/>
                <w:szCs w:val="28"/>
              </w:rPr>
            </w:pPr>
            <w:r w:rsidRPr="0010793F">
              <w:rPr>
                <w:sz w:val="28"/>
                <w:szCs w:val="28"/>
              </w:rPr>
              <w:t>Explicit Exclusions</w:t>
            </w:r>
          </w:p>
        </w:tc>
        <w:tc>
          <w:tcPr>
            <w:tcW w:w="5018" w:type="dxa"/>
            <w:shd w:val="clear" w:color="auto" w:fill="F4F0FA"/>
            <w:tcMar>
              <w:top w:w="75" w:type="dxa"/>
              <w:left w:w="75" w:type="dxa"/>
              <w:bottom w:w="75" w:type="dxa"/>
              <w:right w:w="75" w:type="dxa"/>
            </w:tcMar>
          </w:tcPr>
          <w:p w14:paraId="4B185261" w14:textId="77777777" w:rsidR="00A24356" w:rsidRPr="0010793F" w:rsidRDefault="00000000">
            <w:pPr>
              <w:spacing w:after="0" w:line="252" w:lineRule="auto"/>
              <w:rPr>
                <w:sz w:val="28"/>
                <w:szCs w:val="28"/>
              </w:rPr>
            </w:pPr>
            <w:r w:rsidRPr="0010793F">
              <w:rPr>
                <w:sz w:val="28"/>
                <w:szCs w:val="28"/>
              </w:rPr>
              <w:t>Admin self-registration, company login.</w:t>
            </w:r>
          </w:p>
        </w:tc>
      </w:tr>
    </w:tbl>
    <w:p w14:paraId="1E5F9E0B" w14:textId="77777777" w:rsidR="00A24356" w:rsidRPr="0010793F" w:rsidRDefault="00000000">
      <w:pPr>
        <w:pStyle w:val="Heading2"/>
        <w:rPr>
          <w:sz w:val="28"/>
          <w:szCs w:val="28"/>
        </w:rPr>
      </w:pPr>
      <w:r w:rsidRPr="0010793F">
        <w:rPr>
          <w:sz w:val="28"/>
          <w:szCs w:val="28"/>
        </w:rPr>
        <w:lastRenderedPageBreak/>
        <w:t>UC-ADM-002 - View Admin Dashboard</w:t>
      </w:r>
    </w:p>
    <w:tbl>
      <w:tblPr>
        <w:tblStyle w:val="TableGrid"/>
        <w:tblW w:w="0" w:type="auto"/>
        <w:jc w:val="center"/>
        <w:tblLook w:val="04A0" w:firstRow="1" w:lastRow="0" w:firstColumn="1" w:lastColumn="0" w:noHBand="0" w:noVBand="1"/>
      </w:tblPr>
      <w:tblGrid>
        <w:gridCol w:w="5018"/>
        <w:gridCol w:w="5018"/>
      </w:tblGrid>
      <w:tr w:rsidR="00A24356" w:rsidRPr="0010793F" w14:paraId="6F2361C1" w14:textId="77777777">
        <w:trPr>
          <w:jc w:val="center"/>
        </w:trPr>
        <w:tc>
          <w:tcPr>
            <w:tcW w:w="5018" w:type="dxa"/>
            <w:shd w:val="clear" w:color="auto" w:fill="5B3F91"/>
            <w:tcMar>
              <w:top w:w="75" w:type="dxa"/>
              <w:left w:w="75" w:type="dxa"/>
              <w:bottom w:w="75" w:type="dxa"/>
              <w:right w:w="75" w:type="dxa"/>
            </w:tcMar>
          </w:tcPr>
          <w:p w14:paraId="553EC3AB" w14:textId="77777777" w:rsidR="00A24356" w:rsidRPr="0010793F" w:rsidRDefault="00000000">
            <w:pPr>
              <w:spacing w:after="0" w:line="252" w:lineRule="auto"/>
              <w:rPr>
                <w:sz w:val="28"/>
                <w:szCs w:val="28"/>
              </w:rPr>
            </w:pPr>
            <w:r w:rsidRPr="0010793F">
              <w:rPr>
                <w:b/>
                <w:color w:val="FFFFFF"/>
                <w:sz w:val="28"/>
                <w:szCs w:val="28"/>
              </w:rPr>
              <w:t>Use-Case Section</w:t>
            </w:r>
          </w:p>
        </w:tc>
        <w:tc>
          <w:tcPr>
            <w:tcW w:w="5018" w:type="dxa"/>
            <w:shd w:val="clear" w:color="auto" w:fill="5B3F91"/>
            <w:tcMar>
              <w:top w:w="75" w:type="dxa"/>
              <w:left w:w="75" w:type="dxa"/>
              <w:bottom w:w="75" w:type="dxa"/>
              <w:right w:w="75" w:type="dxa"/>
            </w:tcMar>
          </w:tcPr>
          <w:p w14:paraId="63E54F62" w14:textId="77777777" w:rsidR="00A24356" w:rsidRPr="0010793F" w:rsidRDefault="00000000">
            <w:pPr>
              <w:spacing w:after="0" w:line="252" w:lineRule="auto"/>
              <w:rPr>
                <w:sz w:val="28"/>
                <w:szCs w:val="28"/>
              </w:rPr>
            </w:pPr>
            <w:r w:rsidRPr="0010793F">
              <w:rPr>
                <w:b/>
                <w:color w:val="FFFFFF"/>
                <w:sz w:val="28"/>
                <w:szCs w:val="28"/>
              </w:rPr>
              <w:t>Specification</w:t>
            </w:r>
          </w:p>
        </w:tc>
      </w:tr>
      <w:tr w:rsidR="00A24356" w:rsidRPr="0010793F" w14:paraId="10ACB6CA" w14:textId="77777777">
        <w:trPr>
          <w:jc w:val="center"/>
        </w:trPr>
        <w:tc>
          <w:tcPr>
            <w:tcW w:w="5018" w:type="dxa"/>
            <w:tcMar>
              <w:top w:w="75" w:type="dxa"/>
              <w:left w:w="75" w:type="dxa"/>
              <w:bottom w:w="75" w:type="dxa"/>
              <w:right w:w="75" w:type="dxa"/>
            </w:tcMar>
          </w:tcPr>
          <w:p w14:paraId="3B6A0C52" w14:textId="77777777" w:rsidR="00A24356" w:rsidRPr="0010793F" w:rsidRDefault="00000000">
            <w:pPr>
              <w:spacing w:after="0" w:line="252" w:lineRule="auto"/>
              <w:rPr>
                <w:sz w:val="28"/>
                <w:szCs w:val="28"/>
              </w:rPr>
            </w:pPr>
            <w:r w:rsidRPr="0010793F">
              <w:rPr>
                <w:sz w:val="28"/>
                <w:szCs w:val="28"/>
              </w:rPr>
              <w:t>Use Case ID</w:t>
            </w:r>
          </w:p>
        </w:tc>
        <w:tc>
          <w:tcPr>
            <w:tcW w:w="5018" w:type="dxa"/>
            <w:tcMar>
              <w:top w:w="75" w:type="dxa"/>
              <w:left w:w="75" w:type="dxa"/>
              <w:bottom w:w="75" w:type="dxa"/>
              <w:right w:w="75" w:type="dxa"/>
            </w:tcMar>
          </w:tcPr>
          <w:p w14:paraId="6E676C25" w14:textId="77777777" w:rsidR="00A24356" w:rsidRPr="0010793F" w:rsidRDefault="00000000">
            <w:pPr>
              <w:spacing w:after="0" w:line="252" w:lineRule="auto"/>
              <w:rPr>
                <w:sz w:val="28"/>
                <w:szCs w:val="28"/>
              </w:rPr>
            </w:pPr>
            <w:r w:rsidRPr="0010793F">
              <w:rPr>
                <w:sz w:val="28"/>
                <w:szCs w:val="28"/>
              </w:rPr>
              <w:t>UC-ADM-002</w:t>
            </w:r>
          </w:p>
        </w:tc>
      </w:tr>
      <w:tr w:rsidR="00A24356" w:rsidRPr="0010793F" w14:paraId="64FF5FFB" w14:textId="77777777">
        <w:trPr>
          <w:jc w:val="center"/>
        </w:trPr>
        <w:tc>
          <w:tcPr>
            <w:tcW w:w="5018" w:type="dxa"/>
            <w:shd w:val="clear" w:color="auto" w:fill="F4F0FA"/>
            <w:tcMar>
              <w:top w:w="75" w:type="dxa"/>
              <w:left w:w="75" w:type="dxa"/>
              <w:bottom w:w="75" w:type="dxa"/>
              <w:right w:w="75" w:type="dxa"/>
            </w:tcMar>
          </w:tcPr>
          <w:p w14:paraId="4CED13DC" w14:textId="77777777" w:rsidR="00A24356" w:rsidRPr="0010793F" w:rsidRDefault="00000000">
            <w:pPr>
              <w:spacing w:after="0" w:line="252" w:lineRule="auto"/>
              <w:rPr>
                <w:sz w:val="28"/>
                <w:szCs w:val="28"/>
              </w:rPr>
            </w:pPr>
            <w:r w:rsidRPr="0010793F">
              <w:rPr>
                <w:sz w:val="28"/>
                <w:szCs w:val="28"/>
              </w:rPr>
              <w:t>Use Case Name</w:t>
            </w:r>
          </w:p>
        </w:tc>
        <w:tc>
          <w:tcPr>
            <w:tcW w:w="5018" w:type="dxa"/>
            <w:shd w:val="clear" w:color="auto" w:fill="F4F0FA"/>
            <w:tcMar>
              <w:top w:w="75" w:type="dxa"/>
              <w:left w:w="75" w:type="dxa"/>
              <w:bottom w:w="75" w:type="dxa"/>
              <w:right w:w="75" w:type="dxa"/>
            </w:tcMar>
          </w:tcPr>
          <w:p w14:paraId="3E1FCCC4" w14:textId="77777777" w:rsidR="00A24356" w:rsidRPr="0010793F" w:rsidRDefault="00000000">
            <w:pPr>
              <w:spacing w:after="0" w:line="252" w:lineRule="auto"/>
              <w:rPr>
                <w:sz w:val="28"/>
                <w:szCs w:val="28"/>
              </w:rPr>
            </w:pPr>
            <w:r w:rsidRPr="0010793F">
              <w:rPr>
                <w:sz w:val="28"/>
                <w:szCs w:val="28"/>
              </w:rPr>
              <w:t>View Admin Dashboard</w:t>
            </w:r>
          </w:p>
        </w:tc>
      </w:tr>
      <w:tr w:rsidR="00A24356" w:rsidRPr="0010793F" w14:paraId="47313A6B" w14:textId="77777777">
        <w:trPr>
          <w:jc w:val="center"/>
        </w:trPr>
        <w:tc>
          <w:tcPr>
            <w:tcW w:w="5018" w:type="dxa"/>
            <w:tcMar>
              <w:top w:w="75" w:type="dxa"/>
              <w:left w:w="75" w:type="dxa"/>
              <w:bottom w:w="75" w:type="dxa"/>
              <w:right w:w="75" w:type="dxa"/>
            </w:tcMar>
          </w:tcPr>
          <w:p w14:paraId="341205CA" w14:textId="77777777" w:rsidR="00A24356" w:rsidRPr="0010793F" w:rsidRDefault="00000000">
            <w:pPr>
              <w:spacing w:after="0" w:line="252" w:lineRule="auto"/>
              <w:rPr>
                <w:sz w:val="28"/>
                <w:szCs w:val="28"/>
              </w:rPr>
            </w:pPr>
            <w:r w:rsidRPr="0010793F">
              <w:rPr>
                <w:sz w:val="28"/>
                <w:szCs w:val="28"/>
              </w:rPr>
              <w:t>Primary Actor</w:t>
            </w:r>
          </w:p>
        </w:tc>
        <w:tc>
          <w:tcPr>
            <w:tcW w:w="5018" w:type="dxa"/>
            <w:tcMar>
              <w:top w:w="75" w:type="dxa"/>
              <w:left w:w="75" w:type="dxa"/>
              <w:bottom w:w="75" w:type="dxa"/>
              <w:right w:w="75" w:type="dxa"/>
            </w:tcMar>
          </w:tcPr>
          <w:p w14:paraId="3274D58C" w14:textId="77777777" w:rsidR="00A24356" w:rsidRPr="0010793F" w:rsidRDefault="00000000">
            <w:pPr>
              <w:spacing w:after="0" w:line="252" w:lineRule="auto"/>
              <w:rPr>
                <w:sz w:val="28"/>
                <w:szCs w:val="28"/>
              </w:rPr>
            </w:pPr>
            <w:r w:rsidRPr="0010793F">
              <w:rPr>
                <w:sz w:val="28"/>
                <w:szCs w:val="28"/>
              </w:rPr>
              <w:t>Department Admin</w:t>
            </w:r>
          </w:p>
        </w:tc>
      </w:tr>
      <w:tr w:rsidR="00A24356" w:rsidRPr="0010793F" w14:paraId="2267DCDF" w14:textId="77777777">
        <w:trPr>
          <w:jc w:val="center"/>
        </w:trPr>
        <w:tc>
          <w:tcPr>
            <w:tcW w:w="5018" w:type="dxa"/>
            <w:shd w:val="clear" w:color="auto" w:fill="F4F0FA"/>
            <w:tcMar>
              <w:top w:w="75" w:type="dxa"/>
              <w:left w:w="75" w:type="dxa"/>
              <w:bottom w:w="75" w:type="dxa"/>
              <w:right w:w="75" w:type="dxa"/>
            </w:tcMar>
          </w:tcPr>
          <w:p w14:paraId="469AFD8D" w14:textId="77777777" w:rsidR="00A24356" w:rsidRPr="0010793F" w:rsidRDefault="00000000">
            <w:pPr>
              <w:spacing w:after="0" w:line="252" w:lineRule="auto"/>
              <w:rPr>
                <w:sz w:val="28"/>
                <w:szCs w:val="28"/>
              </w:rPr>
            </w:pPr>
            <w:r w:rsidRPr="0010793F">
              <w:rPr>
                <w:sz w:val="28"/>
                <w:szCs w:val="28"/>
              </w:rPr>
              <w:t>Supporting Actor/System</w:t>
            </w:r>
          </w:p>
        </w:tc>
        <w:tc>
          <w:tcPr>
            <w:tcW w:w="5018" w:type="dxa"/>
            <w:shd w:val="clear" w:color="auto" w:fill="F4F0FA"/>
            <w:tcMar>
              <w:top w:w="75" w:type="dxa"/>
              <w:left w:w="75" w:type="dxa"/>
              <w:bottom w:w="75" w:type="dxa"/>
              <w:right w:w="75" w:type="dxa"/>
            </w:tcMar>
          </w:tcPr>
          <w:p w14:paraId="42FDEC87" w14:textId="77777777" w:rsidR="00A24356" w:rsidRPr="0010793F" w:rsidRDefault="00000000">
            <w:pPr>
              <w:spacing w:after="0" w:line="252" w:lineRule="auto"/>
              <w:rPr>
                <w:sz w:val="28"/>
                <w:szCs w:val="28"/>
              </w:rPr>
            </w:pPr>
            <w:r w:rsidRPr="0010793F">
              <w:rPr>
                <w:sz w:val="28"/>
                <w:szCs w:val="28"/>
              </w:rPr>
              <w:t>PostgreSQL Data Store</w:t>
            </w:r>
          </w:p>
        </w:tc>
      </w:tr>
      <w:tr w:rsidR="00A24356" w:rsidRPr="0010793F" w14:paraId="6F5D0074" w14:textId="77777777">
        <w:trPr>
          <w:jc w:val="center"/>
        </w:trPr>
        <w:tc>
          <w:tcPr>
            <w:tcW w:w="5018" w:type="dxa"/>
            <w:tcMar>
              <w:top w:w="75" w:type="dxa"/>
              <w:left w:w="75" w:type="dxa"/>
              <w:bottom w:w="75" w:type="dxa"/>
              <w:right w:w="75" w:type="dxa"/>
            </w:tcMar>
          </w:tcPr>
          <w:p w14:paraId="05912B16" w14:textId="77777777" w:rsidR="00A24356" w:rsidRPr="0010793F" w:rsidRDefault="00000000">
            <w:pPr>
              <w:spacing w:after="0" w:line="252" w:lineRule="auto"/>
              <w:rPr>
                <w:sz w:val="28"/>
                <w:szCs w:val="28"/>
              </w:rPr>
            </w:pPr>
            <w:r w:rsidRPr="0010793F">
              <w:rPr>
                <w:sz w:val="28"/>
                <w:szCs w:val="28"/>
              </w:rPr>
              <w:t>Goal</w:t>
            </w:r>
          </w:p>
        </w:tc>
        <w:tc>
          <w:tcPr>
            <w:tcW w:w="5018" w:type="dxa"/>
            <w:tcMar>
              <w:top w:w="75" w:type="dxa"/>
              <w:left w:w="75" w:type="dxa"/>
              <w:bottom w:w="75" w:type="dxa"/>
              <w:right w:w="75" w:type="dxa"/>
            </w:tcMar>
          </w:tcPr>
          <w:p w14:paraId="2D2E96D4" w14:textId="77777777" w:rsidR="00A24356" w:rsidRPr="0010793F" w:rsidRDefault="00000000">
            <w:pPr>
              <w:spacing w:after="0" w:line="252" w:lineRule="auto"/>
              <w:rPr>
                <w:sz w:val="28"/>
                <w:szCs w:val="28"/>
              </w:rPr>
            </w:pPr>
            <w:r w:rsidRPr="0010793F">
              <w:rPr>
                <w:sz w:val="28"/>
                <w:szCs w:val="28"/>
              </w:rPr>
              <w:t>View current operational metrics.</w:t>
            </w:r>
          </w:p>
        </w:tc>
      </w:tr>
      <w:tr w:rsidR="00A24356" w:rsidRPr="0010793F" w14:paraId="6C1306E6" w14:textId="77777777">
        <w:trPr>
          <w:jc w:val="center"/>
        </w:trPr>
        <w:tc>
          <w:tcPr>
            <w:tcW w:w="5018" w:type="dxa"/>
            <w:shd w:val="clear" w:color="auto" w:fill="F4F0FA"/>
            <w:tcMar>
              <w:top w:w="75" w:type="dxa"/>
              <w:left w:w="75" w:type="dxa"/>
              <w:bottom w:w="75" w:type="dxa"/>
              <w:right w:w="75" w:type="dxa"/>
            </w:tcMar>
          </w:tcPr>
          <w:p w14:paraId="5DE7603E" w14:textId="77777777" w:rsidR="00A24356" w:rsidRPr="0010793F" w:rsidRDefault="00000000">
            <w:pPr>
              <w:spacing w:after="0" w:line="252" w:lineRule="auto"/>
              <w:rPr>
                <w:sz w:val="28"/>
                <w:szCs w:val="28"/>
              </w:rPr>
            </w:pPr>
            <w:r w:rsidRPr="0010793F">
              <w:rPr>
                <w:sz w:val="28"/>
                <w:szCs w:val="28"/>
              </w:rPr>
              <w:t>Scope</w:t>
            </w:r>
          </w:p>
        </w:tc>
        <w:tc>
          <w:tcPr>
            <w:tcW w:w="5018" w:type="dxa"/>
            <w:shd w:val="clear" w:color="auto" w:fill="F4F0FA"/>
            <w:tcMar>
              <w:top w:w="75" w:type="dxa"/>
              <w:left w:w="75" w:type="dxa"/>
              <w:bottom w:w="75" w:type="dxa"/>
              <w:right w:w="75" w:type="dxa"/>
            </w:tcMar>
          </w:tcPr>
          <w:p w14:paraId="10641F57" w14:textId="77777777" w:rsidR="00A24356" w:rsidRPr="0010793F" w:rsidRDefault="00000000">
            <w:pPr>
              <w:spacing w:after="0" w:line="252" w:lineRule="auto"/>
              <w:rPr>
                <w:sz w:val="28"/>
                <w:szCs w:val="28"/>
              </w:rPr>
            </w:pPr>
            <w:r w:rsidRPr="0010793F">
              <w:rPr>
                <w:sz w:val="28"/>
                <w:szCs w:val="28"/>
              </w:rPr>
              <w:t>Admin dashboard.</w:t>
            </w:r>
          </w:p>
        </w:tc>
      </w:tr>
      <w:tr w:rsidR="00A24356" w:rsidRPr="0010793F" w14:paraId="040F0656" w14:textId="77777777">
        <w:trPr>
          <w:jc w:val="center"/>
        </w:trPr>
        <w:tc>
          <w:tcPr>
            <w:tcW w:w="5018" w:type="dxa"/>
            <w:tcMar>
              <w:top w:w="75" w:type="dxa"/>
              <w:left w:w="75" w:type="dxa"/>
              <w:bottom w:w="75" w:type="dxa"/>
              <w:right w:w="75" w:type="dxa"/>
            </w:tcMar>
          </w:tcPr>
          <w:p w14:paraId="30FC8B89" w14:textId="77777777" w:rsidR="00A24356" w:rsidRPr="0010793F" w:rsidRDefault="00000000">
            <w:pPr>
              <w:spacing w:after="0" w:line="252" w:lineRule="auto"/>
              <w:rPr>
                <w:sz w:val="28"/>
                <w:szCs w:val="28"/>
              </w:rPr>
            </w:pPr>
            <w:r w:rsidRPr="0010793F">
              <w:rPr>
                <w:sz w:val="28"/>
                <w:szCs w:val="28"/>
              </w:rPr>
              <w:t>Preconditions</w:t>
            </w:r>
          </w:p>
        </w:tc>
        <w:tc>
          <w:tcPr>
            <w:tcW w:w="5018" w:type="dxa"/>
            <w:tcMar>
              <w:top w:w="75" w:type="dxa"/>
              <w:left w:w="75" w:type="dxa"/>
              <w:bottom w:w="75" w:type="dxa"/>
              <w:right w:w="75" w:type="dxa"/>
            </w:tcMar>
          </w:tcPr>
          <w:p w14:paraId="6381C27C" w14:textId="77777777" w:rsidR="00A24356" w:rsidRPr="0010793F" w:rsidRDefault="00000000">
            <w:pPr>
              <w:spacing w:after="0" w:line="252" w:lineRule="auto"/>
              <w:rPr>
                <w:sz w:val="28"/>
                <w:szCs w:val="28"/>
              </w:rPr>
            </w:pPr>
            <w:r w:rsidRPr="0010793F">
              <w:rPr>
                <w:sz w:val="28"/>
                <w:szCs w:val="28"/>
              </w:rPr>
              <w:t>Admin is authenticated.</w:t>
            </w:r>
          </w:p>
        </w:tc>
      </w:tr>
      <w:tr w:rsidR="00A24356" w:rsidRPr="0010793F" w14:paraId="37A93FB9" w14:textId="77777777">
        <w:trPr>
          <w:jc w:val="center"/>
        </w:trPr>
        <w:tc>
          <w:tcPr>
            <w:tcW w:w="5018" w:type="dxa"/>
            <w:shd w:val="clear" w:color="auto" w:fill="F4F0FA"/>
            <w:tcMar>
              <w:top w:w="75" w:type="dxa"/>
              <w:left w:w="75" w:type="dxa"/>
              <w:bottom w:w="75" w:type="dxa"/>
              <w:right w:w="75" w:type="dxa"/>
            </w:tcMar>
          </w:tcPr>
          <w:p w14:paraId="4F72CB50" w14:textId="77777777" w:rsidR="00A24356" w:rsidRPr="0010793F" w:rsidRDefault="00000000">
            <w:pPr>
              <w:spacing w:after="0" w:line="252" w:lineRule="auto"/>
              <w:rPr>
                <w:sz w:val="28"/>
                <w:szCs w:val="28"/>
              </w:rPr>
            </w:pPr>
            <w:r w:rsidRPr="0010793F">
              <w:rPr>
                <w:sz w:val="28"/>
                <w:szCs w:val="28"/>
              </w:rPr>
              <w:t>Trigger</w:t>
            </w:r>
          </w:p>
        </w:tc>
        <w:tc>
          <w:tcPr>
            <w:tcW w:w="5018" w:type="dxa"/>
            <w:shd w:val="clear" w:color="auto" w:fill="F4F0FA"/>
            <w:tcMar>
              <w:top w:w="75" w:type="dxa"/>
              <w:left w:w="75" w:type="dxa"/>
              <w:bottom w:w="75" w:type="dxa"/>
              <w:right w:w="75" w:type="dxa"/>
            </w:tcMar>
          </w:tcPr>
          <w:p w14:paraId="01EE8D24" w14:textId="77777777" w:rsidR="00A24356" w:rsidRPr="0010793F" w:rsidRDefault="00000000">
            <w:pPr>
              <w:spacing w:after="0" w:line="252" w:lineRule="auto"/>
              <w:rPr>
                <w:sz w:val="28"/>
                <w:szCs w:val="28"/>
              </w:rPr>
            </w:pPr>
            <w:r w:rsidRPr="0010793F">
              <w:rPr>
                <w:sz w:val="28"/>
                <w:szCs w:val="28"/>
              </w:rPr>
              <w:t>Admin opens Admin Dashboard.</w:t>
            </w:r>
          </w:p>
        </w:tc>
      </w:tr>
      <w:tr w:rsidR="00A24356" w:rsidRPr="0010793F" w14:paraId="06BCAB91" w14:textId="77777777">
        <w:trPr>
          <w:jc w:val="center"/>
        </w:trPr>
        <w:tc>
          <w:tcPr>
            <w:tcW w:w="5018" w:type="dxa"/>
            <w:tcMar>
              <w:top w:w="75" w:type="dxa"/>
              <w:left w:w="75" w:type="dxa"/>
              <w:bottom w:w="75" w:type="dxa"/>
              <w:right w:w="75" w:type="dxa"/>
            </w:tcMar>
          </w:tcPr>
          <w:p w14:paraId="72FE6509" w14:textId="77777777" w:rsidR="00A24356" w:rsidRPr="0010793F" w:rsidRDefault="00000000">
            <w:pPr>
              <w:spacing w:after="0" w:line="252" w:lineRule="auto"/>
              <w:rPr>
                <w:sz w:val="28"/>
                <w:szCs w:val="28"/>
              </w:rPr>
            </w:pPr>
            <w:r w:rsidRPr="0010793F">
              <w:rPr>
                <w:sz w:val="28"/>
                <w:szCs w:val="28"/>
              </w:rPr>
              <w:t>Main Success Scenario</w:t>
            </w:r>
          </w:p>
        </w:tc>
        <w:tc>
          <w:tcPr>
            <w:tcW w:w="5018" w:type="dxa"/>
            <w:tcMar>
              <w:top w:w="75" w:type="dxa"/>
              <w:left w:w="75" w:type="dxa"/>
              <w:bottom w:w="75" w:type="dxa"/>
              <w:right w:w="75" w:type="dxa"/>
            </w:tcMar>
          </w:tcPr>
          <w:p w14:paraId="24771065" w14:textId="77777777" w:rsidR="00A24356" w:rsidRPr="0010793F" w:rsidRDefault="00000000">
            <w:pPr>
              <w:spacing w:after="0" w:line="252" w:lineRule="auto"/>
              <w:rPr>
                <w:sz w:val="28"/>
                <w:szCs w:val="28"/>
              </w:rPr>
            </w:pPr>
            <w:r w:rsidRPr="0010793F">
              <w:rPr>
                <w:sz w:val="28"/>
                <w:szCs w:val="28"/>
              </w:rPr>
              <w:t>1. System loads operational metrics from backend.</w:t>
            </w:r>
            <w:r w:rsidRPr="0010793F">
              <w:rPr>
                <w:sz w:val="28"/>
                <w:szCs w:val="28"/>
              </w:rPr>
              <w:br/>
              <w:t>2. UI displays total student, registered student and internship request summaries where supported.</w:t>
            </w:r>
            <w:r w:rsidRPr="0010793F">
              <w:rPr>
                <w:sz w:val="28"/>
                <w:szCs w:val="28"/>
              </w:rPr>
              <w:br/>
              <w:t>3. Dashboard reflects latest committed data after relevant operations.</w:t>
            </w:r>
          </w:p>
        </w:tc>
      </w:tr>
      <w:tr w:rsidR="00A24356" w:rsidRPr="0010793F" w14:paraId="4095A10A" w14:textId="77777777">
        <w:trPr>
          <w:jc w:val="center"/>
        </w:trPr>
        <w:tc>
          <w:tcPr>
            <w:tcW w:w="5018" w:type="dxa"/>
            <w:shd w:val="clear" w:color="auto" w:fill="F4F0FA"/>
            <w:tcMar>
              <w:top w:w="75" w:type="dxa"/>
              <w:left w:w="75" w:type="dxa"/>
              <w:bottom w:w="75" w:type="dxa"/>
              <w:right w:w="75" w:type="dxa"/>
            </w:tcMar>
          </w:tcPr>
          <w:p w14:paraId="0F0E87FC" w14:textId="77777777" w:rsidR="00A24356" w:rsidRPr="0010793F" w:rsidRDefault="00000000">
            <w:pPr>
              <w:spacing w:after="0" w:line="252" w:lineRule="auto"/>
              <w:rPr>
                <w:sz w:val="28"/>
                <w:szCs w:val="28"/>
              </w:rPr>
            </w:pPr>
            <w:r w:rsidRPr="0010793F">
              <w:rPr>
                <w:sz w:val="28"/>
                <w:szCs w:val="28"/>
              </w:rPr>
              <w:t>Alternate Flows</w:t>
            </w:r>
          </w:p>
        </w:tc>
        <w:tc>
          <w:tcPr>
            <w:tcW w:w="5018" w:type="dxa"/>
            <w:shd w:val="clear" w:color="auto" w:fill="F4F0FA"/>
            <w:tcMar>
              <w:top w:w="75" w:type="dxa"/>
              <w:left w:w="75" w:type="dxa"/>
              <w:bottom w:w="75" w:type="dxa"/>
              <w:right w:w="75" w:type="dxa"/>
            </w:tcMar>
          </w:tcPr>
          <w:p w14:paraId="3B838BC4" w14:textId="77777777" w:rsidR="00A24356" w:rsidRPr="0010793F" w:rsidRDefault="00000000">
            <w:pPr>
              <w:spacing w:after="0" w:line="252" w:lineRule="auto"/>
              <w:rPr>
                <w:sz w:val="28"/>
                <w:szCs w:val="28"/>
              </w:rPr>
            </w:pPr>
            <w:r w:rsidRPr="0010793F">
              <w:rPr>
                <w:sz w:val="28"/>
                <w:szCs w:val="28"/>
              </w:rPr>
              <w:t>A1: Missing metric data displays safe empty/unavailable state.</w:t>
            </w:r>
          </w:p>
        </w:tc>
      </w:tr>
      <w:tr w:rsidR="00A24356" w:rsidRPr="0010793F" w14:paraId="516F3D91" w14:textId="77777777">
        <w:trPr>
          <w:jc w:val="center"/>
        </w:trPr>
        <w:tc>
          <w:tcPr>
            <w:tcW w:w="5018" w:type="dxa"/>
            <w:tcMar>
              <w:top w:w="75" w:type="dxa"/>
              <w:left w:w="75" w:type="dxa"/>
              <w:bottom w:w="75" w:type="dxa"/>
              <w:right w:w="75" w:type="dxa"/>
            </w:tcMar>
          </w:tcPr>
          <w:p w14:paraId="474FD75F" w14:textId="77777777" w:rsidR="00A24356" w:rsidRPr="0010793F" w:rsidRDefault="00000000">
            <w:pPr>
              <w:spacing w:after="0" w:line="252" w:lineRule="auto"/>
              <w:rPr>
                <w:sz w:val="28"/>
                <w:szCs w:val="28"/>
              </w:rPr>
            </w:pPr>
            <w:r w:rsidRPr="0010793F">
              <w:rPr>
                <w:sz w:val="28"/>
                <w:szCs w:val="28"/>
              </w:rPr>
              <w:t>Exception Flows</w:t>
            </w:r>
          </w:p>
        </w:tc>
        <w:tc>
          <w:tcPr>
            <w:tcW w:w="5018" w:type="dxa"/>
            <w:tcMar>
              <w:top w:w="75" w:type="dxa"/>
              <w:left w:w="75" w:type="dxa"/>
              <w:bottom w:w="75" w:type="dxa"/>
              <w:right w:w="75" w:type="dxa"/>
            </w:tcMar>
          </w:tcPr>
          <w:p w14:paraId="5D063013" w14:textId="77777777" w:rsidR="00A24356" w:rsidRPr="0010793F" w:rsidRDefault="00000000">
            <w:pPr>
              <w:spacing w:after="0" w:line="252" w:lineRule="auto"/>
              <w:rPr>
                <w:sz w:val="28"/>
                <w:szCs w:val="28"/>
              </w:rPr>
            </w:pPr>
            <w:r w:rsidRPr="0010793F">
              <w:rPr>
                <w:sz w:val="28"/>
                <w:szCs w:val="28"/>
              </w:rPr>
              <w:t>E1: API unavailable - show dashboard error.</w:t>
            </w:r>
            <w:r w:rsidRPr="0010793F">
              <w:rPr>
                <w:sz w:val="28"/>
                <w:szCs w:val="28"/>
              </w:rPr>
              <w:br/>
              <w:t xml:space="preserve">E2: Unauthorized session - redirect to </w:t>
            </w:r>
            <w:r w:rsidRPr="0010793F">
              <w:rPr>
                <w:sz w:val="28"/>
                <w:szCs w:val="28"/>
              </w:rPr>
              <w:lastRenderedPageBreak/>
              <w:t>Admin login.</w:t>
            </w:r>
          </w:p>
        </w:tc>
      </w:tr>
      <w:tr w:rsidR="00A24356" w:rsidRPr="0010793F" w14:paraId="67CF81E6" w14:textId="77777777">
        <w:trPr>
          <w:jc w:val="center"/>
        </w:trPr>
        <w:tc>
          <w:tcPr>
            <w:tcW w:w="5018" w:type="dxa"/>
            <w:shd w:val="clear" w:color="auto" w:fill="F4F0FA"/>
            <w:tcMar>
              <w:top w:w="75" w:type="dxa"/>
              <w:left w:w="75" w:type="dxa"/>
              <w:bottom w:w="75" w:type="dxa"/>
              <w:right w:w="75" w:type="dxa"/>
            </w:tcMar>
          </w:tcPr>
          <w:p w14:paraId="3399B666" w14:textId="77777777" w:rsidR="00A24356" w:rsidRPr="0010793F" w:rsidRDefault="00000000">
            <w:pPr>
              <w:spacing w:after="0" w:line="252" w:lineRule="auto"/>
              <w:rPr>
                <w:sz w:val="28"/>
                <w:szCs w:val="28"/>
              </w:rPr>
            </w:pPr>
            <w:r w:rsidRPr="0010793F">
              <w:rPr>
                <w:sz w:val="28"/>
                <w:szCs w:val="28"/>
              </w:rPr>
              <w:lastRenderedPageBreak/>
              <w:t>Postconditions</w:t>
            </w:r>
          </w:p>
        </w:tc>
        <w:tc>
          <w:tcPr>
            <w:tcW w:w="5018" w:type="dxa"/>
            <w:shd w:val="clear" w:color="auto" w:fill="F4F0FA"/>
            <w:tcMar>
              <w:top w:w="75" w:type="dxa"/>
              <w:left w:w="75" w:type="dxa"/>
              <w:bottom w:w="75" w:type="dxa"/>
              <w:right w:w="75" w:type="dxa"/>
            </w:tcMar>
          </w:tcPr>
          <w:p w14:paraId="2AF72EEA" w14:textId="77777777" w:rsidR="00A24356" w:rsidRPr="0010793F" w:rsidRDefault="00000000">
            <w:pPr>
              <w:spacing w:after="0" w:line="252" w:lineRule="auto"/>
              <w:rPr>
                <w:sz w:val="28"/>
                <w:szCs w:val="28"/>
              </w:rPr>
            </w:pPr>
            <w:r w:rsidRPr="0010793F">
              <w:rPr>
                <w:sz w:val="28"/>
                <w:szCs w:val="28"/>
              </w:rPr>
              <w:t>No mutation occurs.</w:t>
            </w:r>
          </w:p>
        </w:tc>
      </w:tr>
      <w:tr w:rsidR="00A24356" w:rsidRPr="0010793F" w14:paraId="7FA28418" w14:textId="77777777">
        <w:trPr>
          <w:jc w:val="center"/>
        </w:trPr>
        <w:tc>
          <w:tcPr>
            <w:tcW w:w="5018" w:type="dxa"/>
            <w:tcMar>
              <w:top w:w="75" w:type="dxa"/>
              <w:left w:w="75" w:type="dxa"/>
              <w:bottom w:w="75" w:type="dxa"/>
              <w:right w:w="75" w:type="dxa"/>
            </w:tcMar>
          </w:tcPr>
          <w:p w14:paraId="1EB74BEB" w14:textId="77777777" w:rsidR="00A24356" w:rsidRPr="0010793F" w:rsidRDefault="00000000">
            <w:pPr>
              <w:spacing w:after="0" w:line="252" w:lineRule="auto"/>
              <w:rPr>
                <w:sz w:val="28"/>
                <w:szCs w:val="28"/>
              </w:rPr>
            </w:pPr>
            <w:r w:rsidRPr="0010793F">
              <w:rPr>
                <w:sz w:val="28"/>
                <w:szCs w:val="28"/>
              </w:rPr>
              <w:t>Data Used/Updated</w:t>
            </w:r>
          </w:p>
        </w:tc>
        <w:tc>
          <w:tcPr>
            <w:tcW w:w="5018" w:type="dxa"/>
            <w:tcMar>
              <w:top w:w="75" w:type="dxa"/>
              <w:left w:w="75" w:type="dxa"/>
              <w:bottom w:w="75" w:type="dxa"/>
              <w:right w:w="75" w:type="dxa"/>
            </w:tcMar>
          </w:tcPr>
          <w:p w14:paraId="78E83768" w14:textId="77777777" w:rsidR="00A24356" w:rsidRPr="0010793F" w:rsidRDefault="00000000">
            <w:pPr>
              <w:spacing w:after="0" w:line="252" w:lineRule="auto"/>
              <w:rPr>
                <w:sz w:val="28"/>
                <w:szCs w:val="28"/>
              </w:rPr>
            </w:pPr>
            <w:r w:rsidRPr="0010793F">
              <w:rPr>
                <w:sz w:val="28"/>
                <w:szCs w:val="28"/>
              </w:rPr>
              <w:t>Reads persisted dashboard metrics.</w:t>
            </w:r>
          </w:p>
        </w:tc>
      </w:tr>
      <w:tr w:rsidR="00A24356" w:rsidRPr="0010793F" w14:paraId="5C565768" w14:textId="77777777">
        <w:trPr>
          <w:jc w:val="center"/>
        </w:trPr>
        <w:tc>
          <w:tcPr>
            <w:tcW w:w="5018" w:type="dxa"/>
            <w:shd w:val="clear" w:color="auto" w:fill="F4F0FA"/>
            <w:tcMar>
              <w:top w:w="75" w:type="dxa"/>
              <w:left w:w="75" w:type="dxa"/>
              <w:bottom w:w="75" w:type="dxa"/>
              <w:right w:w="75" w:type="dxa"/>
            </w:tcMar>
          </w:tcPr>
          <w:p w14:paraId="18B27B8A" w14:textId="77777777" w:rsidR="00A24356" w:rsidRPr="0010793F" w:rsidRDefault="00000000">
            <w:pPr>
              <w:spacing w:after="0" w:line="252" w:lineRule="auto"/>
              <w:rPr>
                <w:sz w:val="28"/>
                <w:szCs w:val="28"/>
              </w:rPr>
            </w:pPr>
            <w:r w:rsidRPr="0010793F">
              <w:rPr>
                <w:sz w:val="28"/>
                <w:szCs w:val="28"/>
              </w:rPr>
              <w:t>Security/RBAC Notes</w:t>
            </w:r>
          </w:p>
        </w:tc>
        <w:tc>
          <w:tcPr>
            <w:tcW w:w="5018" w:type="dxa"/>
            <w:shd w:val="clear" w:color="auto" w:fill="F4F0FA"/>
            <w:tcMar>
              <w:top w:w="75" w:type="dxa"/>
              <w:left w:w="75" w:type="dxa"/>
              <w:bottom w:w="75" w:type="dxa"/>
              <w:right w:w="75" w:type="dxa"/>
            </w:tcMar>
          </w:tcPr>
          <w:p w14:paraId="123A297D" w14:textId="77777777" w:rsidR="00A24356" w:rsidRPr="0010793F" w:rsidRDefault="00000000">
            <w:pPr>
              <w:spacing w:after="0" w:line="252" w:lineRule="auto"/>
              <w:rPr>
                <w:sz w:val="28"/>
                <w:szCs w:val="28"/>
              </w:rPr>
            </w:pPr>
            <w:r w:rsidRPr="0010793F">
              <w:rPr>
                <w:sz w:val="28"/>
                <w:szCs w:val="28"/>
              </w:rPr>
              <w:t>Admin-only route and API group.</w:t>
            </w:r>
          </w:p>
        </w:tc>
      </w:tr>
      <w:tr w:rsidR="00A24356" w:rsidRPr="0010793F" w14:paraId="7881F090" w14:textId="77777777">
        <w:trPr>
          <w:jc w:val="center"/>
        </w:trPr>
        <w:tc>
          <w:tcPr>
            <w:tcW w:w="5018" w:type="dxa"/>
            <w:tcMar>
              <w:top w:w="75" w:type="dxa"/>
              <w:left w:w="75" w:type="dxa"/>
              <w:bottom w:w="75" w:type="dxa"/>
              <w:right w:w="75" w:type="dxa"/>
            </w:tcMar>
          </w:tcPr>
          <w:p w14:paraId="7764170E" w14:textId="77777777" w:rsidR="00A24356" w:rsidRPr="0010793F" w:rsidRDefault="00000000">
            <w:pPr>
              <w:spacing w:after="0" w:line="252" w:lineRule="auto"/>
              <w:rPr>
                <w:sz w:val="28"/>
                <w:szCs w:val="28"/>
              </w:rPr>
            </w:pPr>
            <w:r w:rsidRPr="0010793F">
              <w:rPr>
                <w:sz w:val="28"/>
                <w:szCs w:val="28"/>
              </w:rPr>
              <w:t>UI Entry Point</w:t>
            </w:r>
          </w:p>
        </w:tc>
        <w:tc>
          <w:tcPr>
            <w:tcW w:w="5018" w:type="dxa"/>
            <w:tcMar>
              <w:top w:w="75" w:type="dxa"/>
              <w:left w:w="75" w:type="dxa"/>
              <w:bottom w:w="75" w:type="dxa"/>
              <w:right w:w="75" w:type="dxa"/>
            </w:tcMar>
          </w:tcPr>
          <w:p w14:paraId="55D571F7" w14:textId="77777777" w:rsidR="00A24356" w:rsidRPr="0010793F" w:rsidRDefault="00000000">
            <w:pPr>
              <w:spacing w:after="0" w:line="252" w:lineRule="auto"/>
              <w:rPr>
                <w:sz w:val="28"/>
                <w:szCs w:val="28"/>
              </w:rPr>
            </w:pPr>
            <w:r w:rsidRPr="0010793F">
              <w:rPr>
                <w:sz w:val="28"/>
                <w:szCs w:val="28"/>
              </w:rPr>
              <w:t>/admin/dashboard</w:t>
            </w:r>
          </w:p>
        </w:tc>
      </w:tr>
      <w:tr w:rsidR="00A24356" w:rsidRPr="0010793F" w14:paraId="662DB06A" w14:textId="77777777">
        <w:trPr>
          <w:jc w:val="center"/>
        </w:trPr>
        <w:tc>
          <w:tcPr>
            <w:tcW w:w="5018" w:type="dxa"/>
            <w:shd w:val="clear" w:color="auto" w:fill="F4F0FA"/>
            <w:tcMar>
              <w:top w:w="75" w:type="dxa"/>
              <w:left w:w="75" w:type="dxa"/>
              <w:bottom w:w="75" w:type="dxa"/>
              <w:right w:w="75" w:type="dxa"/>
            </w:tcMar>
          </w:tcPr>
          <w:p w14:paraId="2BF6AA5E" w14:textId="77777777" w:rsidR="00A24356" w:rsidRPr="0010793F" w:rsidRDefault="00000000">
            <w:pPr>
              <w:spacing w:after="0" w:line="252" w:lineRule="auto"/>
              <w:rPr>
                <w:sz w:val="28"/>
                <w:szCs w:val="28"/>
              </w:rPr>
            </w:pPr>
            <w:r w:rsidRPr="0010793F">
              <w:rPr>
                <w:sz w:val="28"/>
                <w:szCs w:val="28"/>
              </w:rPr>
              <w:t>Related SRS Requirements</w:t>
            </w:r>
          </w:p>
        </w:tc>
        <w:tc>
          <w:tcPr>
            <w:tcW w:w="5018" w:type="dxa"/>
            <w:shd w:val="clear" w:color="auto" w:fill="F4F0FA"/>
            <w:tcMar>
              <w:top w:w="75" w:type="dxa"/>
              <w:left w:w="75" w:type="dxa"/>
              <w:bottom w:w="75" w:type="dxa"/>
              <w:right w:w="75" w:type="dxa"/>
            </w:tcMar>
          </w:tcPr>
          <w:p w14:paraId="30F29AE9" w14:textId="77777777" w:rsidR="00A24356" w:rsidRPr="0010793F" w:rsidRDefault="00000000">
            <w:pPr>
              <w:spacing w:after="0" w:line="252" w:lineRule="auto"/>
              <w:rPr>
                <w:sz w:val="28"/>
                <w:szCs w:val="28"/>
              </w:rPr>
            </w:pPr>
            <w:r w:rsidRPr="0010793F">
              <w:rPr>
                <w:sz w:val="28"/>
                <w:szCs w:val="28"/>
              </w:rPr>
              <w:t>FR-ADMIN-003 to FR-ADMIN-005</w:t>
            </w:r>
          </w:p>
        </w:tc>
      </w:tr>
      <w:tr w:rsidR="00A24356" w:rsidRPr="0010793F" w14:paraId="38B14B9A" w14:textId="77777777">
        <w:trPr>
          <w:jc w:val="center"/>
        </w:trPr>
        <w:tc>
          <w:tcPr>
            <w:tcW w:w="5018" w:type="dxa"/>
            <w:tcMar>
              <w:top w:w="75" w:type="dxa"/>
              <w:left w:w="75" w:type="dxa"/>
              <w:bottom w:w="75" w:type="dxa"/>
              <w:right w:w="75" w:type="dxa"/>
            </w:tcMar>
          </w:tcPr>
          <w:p w14:paraId="01D5AF33" w14:textId="77777777" w:rsidR="00A24356" w:rsidRPr="0010793F" w:rsidRDefault="00000000">
            <w:pPr>
              <w:spacing w:after="0" w:line="252" w:lineRule="auto"/>
              <w:rPr>
                <w:sz w:val="28"/>
                <w:szCs w:val="28"/>
              </w:rPr>
            </w:pPr>
            <w:r w:rsidRPr="0010793F">
              <w:rPr>
                <w:sz w:val="28"/>
                <w:szCs w:val="28"/>
              </w:rPr>
              <w:t>Acceptance Criteria</w:t>
            </w:r>
          </w:p>
        </w:tc>
        <w:tc>
          <w:tcPr>
            <w:tcW w:w="5018" w:type="dxa"/>
            <w:tcMar>
              <w:top w:w="75" w:type="dxa"/>
              <w:left w:w="75" w:type="dxa"/>
              <w:bottom w:w="75" w:type="dxa"/>
              <w:right w:w="75" w:type="dxa"/>
            </w:tcMar>
          </w:tcPr>
          <w:p w14:paraId="7DAEDF16" w14:textId="77777777" w:rsidR="00A24356" w:rsidRPr="0010793F" w:rsidRDefault="00000000">
            <w:pPr>
              <w:spacing w:after="0" w:line="252" w:lineRule="auto"/>
              <w:rPr>
                <w:sz w:val="28"/>
                <w:szCs w:val="28"/>
              </w:rPr>
            </w:pPr>
            <w:r w:rsidRPr="0010793F">
              <w:rPr>
                <w:sz w:val="28"/>
                <w:szCs w:val="28"/>
              </w:rPr>
              <w:t>Dashboard uses persisted data and does not show obsolete approval or skill-management metrics.</w:t>
            </w:r>
          </w:p>
        </w:tc>
      </w:tr>
      <w:tr w:rsidR="00A24356" w:rsidRPr="0010793F" w14:paraId="35DACA47" w14:textId="77777777">
        <w:trPr>
          <w:jc w:val="center"/>
        </w:trPr>
        <w:tc>
          <w:tcPr>
            <w:tcW w:w="5018" w:type="dxa"/>
            <w:shd w:val="clear" w:color="auto" w:fill="F4F0FA"/>
            <w:tcMar>
              <w:top w:w="75" w:type="dxa"/>
              <w:left w:w="75" w:type="dxa"/>
              <w:bottom w:w="75" w:type="dxa"/>
              <w:right w:w="75" w:type="dxa"/>
            </w:tcMar>
          </w:tcPr>
          <w:p w14:paraId="04AE200D" w14:textId="77777777" w:rsidR="00A24356" w:rsidRPr="0010793F" w:rsidRDefault="00000000">
            <w:pPr>
              <w:spacing w:after="0" w:line="252" w:lineRule="auto"/>
              <w:rPr>
                <w:sz w:val="28"/>
                <w:szCs w:val="28"/>
              </w:rPr>
            </w:pPr>
            <w:r w:rsidRPr="0010793F">
              <w:rPr>
                <w:sz w:val="28"/>
                <w:szCs w:val="28"/>
              </w:rPr>
              <w:t>Explicit Exclusions</w:t>
            </w:r>
          </w:p>
        </w:tc>
        <w:tc>
          <w:tcPr>
            <w:tcW w:w="5018" w:type="dxa"/>
            <w:shd w:val="clear" w:color="auto" w:fill="F4F0FA"/>
            <w:tcMar>
              <w:top w:w="75" w:type="dxa"/>
              <w:left w:w="75" w:type="dxa"/>
              <w:bottom w:w="75" w:type="dxa"/>
              <w:right w:w="75" w:type="dxa"/>
            </w:tcMar>
          </w:tcPr>
          <w:p w14:paraId="271042AE" w14:textId="77777777" w:rsidR="00A24356" w:rsidRPr="0010793F" w:rsidRDefault="00000000">
            <w:pPr>
              <w:spacing w:after="0" w:line="252" w:lineRule="auto"/>
              <w:rPr>
                <w:sz w:val="28"/>
                <w:szCs w:val="28"/>
              </w:rPr>
            </w:pPr>
            <w:r w:rsidRPr="0010793F">
              <w:rPr>
                <w:sz w:val="28"/>
                <w:szCs w:val="28"/>
              </w:rPr>
              <w:t>Hardcoded metrics, registration approval workflow, Skill Master management.</w:t>
            </w:r>
          </w:p>
        </w:tc>
      </w:tr>
    </w:tbl>
    <w:p w14:paraId="258EE10F" w14:textId="77777777" w:rsidR="00A24356" w:rsidRPr="0010793F" w:rsidRDefault="00000000">
      <w:pPr>
        <w:pStyle w:val="Heading2"/>
        <w:rPr>
          <w:sz w:val="28"/>
          <w:szCs w:val="28"/>
        </w:rPr>
      </w:pPr>
      <w:r w:rsidRPr="0010793F">
        <w:rPr>
          <w:sz w:val="28"/>
          <w:szCs w:val="28"/>
        </w:rPr>
        <w:t>UC-ADM-003 - Upload and Stage Academic Ledger</w:t>
      </w:r>
    </w:p>
    <w:tbl>
      <w:tblPr>
        <w:tblStyle w:val="TableGrid"/>
        <w:tblW w:w="0" w:type="auto"/>
        <w:jc w:val="center"/>
        <w:tblLook w:val="04A0" w:firstRow="1" w:lastRow="0" w:firstColumn="1" w:lastColumn="0" w:noHBand="0" w:noVBand="1"/>
      </w:tblPr>
      <w:tblGrid>
        <w:gridCol w:w="5018"/>
        <w:gridCol w:w="5018"/>
      </w:tblGrid>
      <w:tr w:rsidR="00A24356" w:rsidRPr="0010793F" w14:paraId="59DE1D9E" w14:textId="77777777">
        <w:trPr>
          <w:jc w:val="center"/>
        </w:trPr>
        <w:tc>
          <w:tcPr>
            <w:tcW w:w="5018" w:type="dxa"/>
            <w:shd w:val="clear" w:color="auto" w:fill="5B3F91"/>
            <w:tcMar>
              <w:top w:w="75" w:type="dxa"/>
              <w:left w:w="75" w:type="dxa"/>
              <w:bottom w:w="75" w:type="dxa"/>
              <w:right w:w="75" w:type="dxa"/>
            </w:tcMar>
          </w:tcPr>
          <w:p w14:paraId="755CB910" w14:textId="77777777" w:rsidR="00A24356" w:rsidRPr="0010793F" w:rsidRDefault="00000000">
            <w:pPr>
              <w:spacing w:after="0" w:line="252" w:lineRule="auto"/>
              <w:rPr>
                <w:sz w:val="28"/>
                <w:szCs w:val="28"/>
              </w:rPr>
            </w:pPr>
            <w:r w:rsidRPr="0010793F">
              <w:rPr>
                <w:b/>
                <w:color w:val="FFFFFF"/>
                <w:sz w:val="28"/>
                <w:szCs w:val="28"/>
              </w:rPr>
              <w:t>Use-Case Section</w:t>
            </w:r>
          </w:p>
        </w:tc>
        <w:tc>
          <w:tcPr>
            <w:tcW w:w="5018" w:type="dxa"/>
            <w:shd w:val="clear" w:color="auto" w:fill="5B3F91"/>
            <w:tcMar>
              <w:top w:w="75" w:type="dxa"/>
              <w:left w:w="75" w:type="dxa"/>
              <w:bottom w:w="75" w:type="dxa"/>
              <w:right w:w="75" w:type="dxa"/>
            </w:tcMar>
          </w:tcPr>
          <w:p w14:paraId="013498FF" w14:textId="77777777" w:rsidR="00A24356" w:rsidRPr="0010793F" w:rsidRDefault="00000000">
            <w:pPr>
              <w:spacing w:after="0" w:line="252" w:lineRule="auto"/>
              <w:rPr>
                <w:sz w:val="28"/>
                <w:szCs w:val="28"/>
              </w:rPr>
            </w:pPr>
            <w:r w:rsidRPr="0010793F">
              <w:rPr>
                <w:b/>
                <w:color w:val="FFFFFF"/>
                <w:sz w:val="28"/>
                <w:szCs w:val="28"/>
              </w:rPr>
              <w:t>Specification</w:t>
            </w:r>
          </w:p>
        </w:tc>
      </w:tr>
      <w:tr w:rsidR="00A24356" w:rsidRPr="0010793F" w14:paraId="57E68E36" w14:textId="77777777">
        <w:trPr>
          <w:jc w:val="center"/>
        </w:trPr>
        <w:tc>
          <w:tcPr>
            <w:tcW w:w="5018" w:type="dxa"/>
            <w:tcMar>
              <w:top w:w="75" w:type="dxa"/>
              <w:left w:w="75" w:type="dxa"/>
              <w:bottom w:w="75" w:type="dxa"/>
              <w:right w:w="75" w:type="dxa"/>
            </w:tcMar>
          </w:tcPr>
          <w:p w14:paraId="39230BF8" w14:textId="77777777" w:rsidR="00A24356" w:rsidRPr="0010793F" w:rsidRDefault="00000000">
            <w:pPr>
              <w:spacing w:after="0" w:line="252" w:lineRule="auto"/>
              <w:rPr>
                <w:sz w:val="28"/>
                <w:szCs w:val="28"/>
              </w:rPr>
            </w:pPr>
            <w:r w:rsidRPr="0010793F">
              <w:rPr>
                <w:sz w:val="28"/>
                <w:szCs w:val="28"/>
              </w:rPr>
              <w:t>Use Case ID</w:t>
            </w:r>
          </w:p>
        </w:tc>
        <w:tc>
          <w:tcPr>
            <w:tcW w:w="5018" w:type="dxa"/>
            <w:tcMar>
              <w:top w:w="75" w:type="dxa"/>
              <w:left w:w="75" w:type="dxa"/>
              <w:bottom w:w="75" w:type="dxa"/>
              <w:right w:w="75" w:type="dxa"/>
            </w:tcMar>
          </w:tcPr>
          <w:p w14:paraId="108EF8AC" w14:textId="77777777" w:rsidR="00A24356" w:rsidRPr="0010793F" w:rsidRDefault="00000000">
            <w:pPr>
              <w:spacing w:after="0" w:line="252" w:lineRule="auto"/>
              <w:rPr>
                <w:sz w:val="28"/>
                <w:szCs w:val="28"/>
              </w:rPr>
            </w:pPr>
            <w:r w:rsidRPr="0010793F">
              <w:rPr>
                <w:sz w:val="28"/>
                <w:szCs w:val="28"/>
              </w:rPr>
              <w:t>UC-ADM-003</w:t>
            </w:r>
          </w:p>
        </w:tc>
      </w:tr>
      <w:tr w:rsidR="00A24356" w:rsidRPr="0010793F" w14:paraId="60909B44" w14:textId="77777777">
        <w:trPr>
          <w:jc w:val="center"/>
        </w:trPr>
        <w:tc>
          <w:tcPr>
            <w:tcW w:w="5018" w:type="dxa"/>
            <w:shd w:val="clear" w:color="auto" w:fill="F4F0FA"/>
            <w:tcMar>
              <w:top w:w="75" w:type="dxa"/>
              <w:left w:w="75" w:type="dxa"/>
              <w:bottom w:w="75" w:type="dxa"/>
              <w:right w:w="75" w:type="dxa"/>
            </w:tcMar>
          </w:tcPr>
          <w:p w14:paraId="42EAA281" w14:textId="77777777" w:rsidR="00A24356" w:rsidRPr="0010793F" w:rsidRDefault="00000000">
            <w:pPr>
              <w:spacing w:after="0" w:line="252" w:lineRule="auto"/>
              <w:rPr>
                <w:sz w:val="28"/>
                <w:szCs w:val="28"/>
              </w:rPr>
            </w:pPr>
            <w:r w:rsidRPr="0010793F">
              <w:rPr>
                <w:sz w:val="28"/>
                <w:szCs w:val="28"/>
              </w:rPr>
              <w:t>Use Case Name</w:t>
            </w:r>
          </w:p>
        </w:tc>
        <w:tc>
          <w:tcPr>
            <w:tcW w:w="5018" w:type="dxa"/>
            <w:shd w:val="clear" w:color="auto" w:fill="F4F0FA"/>
            <w:tcMar>
              <w:top w:w="75" w:type="dxa"/>
              <w:left w:w="75" w:type="dxa"/>
              <w:bottom w:w="75" w:type="dxa"/>
              <w:right w:w="75" w:type="dxa"/>
            </w:tcMar>
          </w:tcPr>
          <w:p w14:paraId="3E69167D" w14:textId="77777777" w:rsidR="00A24356" w:rsidRPr="0010793F" w:rsidRDefault="00000000">
            <w:pPr>
              <w:spacing w:after="0" w:line="252" w:lineRule="auto"/>
              <w:rPr>
                <w:sz w:val="28"/>
                <w:szCs w:val="28"/>
              </w:rPr>
            </w:pPr>
            <w:r w:rsidRPr="0010793F">
              <w:rPr>
                <w:sz w:val="28"/>
                <w:szCs w:val="28"/>
              </w:rPr>
              <w:t>Upload and Stage Academic Ledger</w:t>
            </w:r>
          </w:p>
        </w:tc>
      </w:tr>
      <w:tr w:rsidR="00A24356" w:rsidRPr="0010793F" w14:paraId="6AAFA18B" w14:textId="77777777">
        <w:trPr>
          <w:jc w:val="center"/>
        </w:trPr>
        <w:tc>
          <w:tcPr>
            <w:tcW w:w="5018" w:type="dxa"/>
            <w:tcMar>
              <w:top w:w="75" w:type="dxa"/>
              <w:left w:w="75" w:type="dxa"/>
              <w:bottom w:w="75" w:type="dxa"/>
              <w:right w:w="75" w:type="dxa"/>
            </w:tcMar>
          </w:tcPr>
          <w:p w14:paraId="26A16216" w14:textId="77777777" w:rsidR="00A24356" w:rsidRPr="0010793F" w:rsidRDefault="00000000">
            <w:pPr>
              <w:spacing w:after="0" w:line="252" w:lineRule="auto"/>
              <w:rPr>
                <w:sz w:val="28"/>
                <w:szCs w:val="28"/>
              </w:rPr>
            </w:pPr>
            <w:r w:rsidRPr="0010793F">
              <w:rPr>
                <w:sz w:val="28"/>
                <w:szCs w:val="28"/>
              </w:rPr>
              <w:t>Primary Actor</w:t>
            </w:r>
          </w:p>
        </w:tc>
        <w:tc>
          <w:tcPr>
            <w:tcW w:w="5018" w:type="dxa"/>
            <w:tcMar>
              <w:top w:w="75" w:type="dxa"/>
              <w:left w:w="75" w:type="dxa"/>
              <w:bottom w:w="75" w:type="dxa"/>
              <w:right w:w="75" w:type="dxa"/>
            </w:tcMar>
          </w:tcPr>
          <w:p w14:paraId="183CAC6D" w14:textId="77777777" w:rsidR="00A24356" w:rsidRPr="0010793F" w:rsidRDefault="00000000">
            <w:pPr>
              <w:spacing w:after="0" w:line="252" w:lineRule="auto"/>
              <w:rPr>
                <w:sz w:val="28"/>
                <w:szCs w:val="28"/>
              </w:rPr>
            </w:pPr>
            <w:r w:rsidRPr="0010793F">
              <w:rPr>
                <w:sz w:val="28"/>
                <w:szCs w:val="28"/>
              </w:rPr>
              <w:t>Department Admin</w:t>
            </w:r>
          </w:p>
        </w:tc>
      </w:tr>
      <w:tr w:rsidR="00A24356" w:rsidRPr="0010793F" w14:paraId="0381BA1A" w14:textId="77777777">
        <w:trPr>
          <w:jc w:val="center"/>
        </w:trPr>
        <w:tc>
          <w:tcPr>
            <w:tcW w:w="5018" w:type="dxa"/>
            <w:shd w:val="clear" w:color="auto" w:fill="F4F0FA"/>
            <w:tcMar>
              <w:top w:w="75" w:type="dxa"/>
              <w:left w:w="75" w:type="dxa"/>
              <w:bottom w:w="75" w:type="dxa"/>
              <w:right w:w="75" w:type="dxa"/>
            </w:tcMar>
          </w:tcPr>
          <w:p w14:paraId="6ED54A6E" w14:textId="77777777" w:rsidR="00A24356" w:rsidRPr="0010793F" w:rsidRDefault="00000000">
            <w:pPr>
              <w:spacing w:after="0" w:line="252" w:lineRule="auto"/>
              <w:rPr>
                <w:sz w:val="28"/>
                <w:szCs w:val="28"/>
              </w:rPr>
            </w:pPr>
            <w:r w:rsidRPr="0010793F">
              <w:rPr>
                <w:sz w:val="28"/>
                <w:szCs w:val="28"/>
              </w:rPr>
              <w:t>Supporting Actor/System</w:t>
            </w:r>
          </w:p>
        </w:tc>
        <w:tc>
          <w:tcPr>
            <w:tcW w:w="5018" w:type="dxa"/>
            <w:shd w:val="clear" w:color="auto" w:fill="F4F0FA"/>
            <w:tcMar>
              <w:top w:w="75" w:type="dxa"/>
              <w:left w:w="75" w:type="dxa"/>
              <w:bottom w:w="75" w:type="dxa"/>
              <w:right w:w="75" w:type="dxa"/>
            </w:tcMar>
          </w:tcPr>
          <w:p w14:paraId="07953E3F" w14:textId="77777777" w:rsidR="00A24356" w:rsidRPr="0010793F" w:rsidRDefault="00000000">
            <w:pPr>
              <w:spacing w:after="0" w:line="252" w:lineRule="auto"/>
              <w:rPr>
                <w:sz w:val="28"/>
                <w:szCs w:val="28"/>
              </w:rPr>
            </w:pPr>
            <w:r w:rsidRPr="0010793F">
              <w:rPr>
                <w:sz w:val="28"/>
                <w:szCs w:val="28"/>
              </w:rPr>
              <w:t>PostgreSQL Data Store; Audit Logging Service</w:t>
            </w:r>
          </w:p>
        </w:tc>
      </w:tr>
      <w:tr w:rsidR="00A24356" w:rsidRPr="0010793F" w14:paraId="300F0200" w14:textId="77777777">
        <w:trPr>
          <w:jc w:val="center"/>
        </w:trPr>
        <w:tc>
          <w:tcPr>
            <w:tcW w:w="5018" w:type="dxa"/>
            <w:tcMar>
              <w:top w:w="75" w:type="dxa"/>
              <w:left w:w="75" w:type="dxa"/>
              <w:bottom w:w="75" w:type="dxa"/>
              <w:right w:w="75" w:type="dxa"/>
            </w:tcMar>
          </w:tcPr>
          <w:p w14:paraId="22CD284D" w14:textId="77777777" w:rsidR="00A24356" w:rsidRPr="0010793F" w:rsidRDefault="00000000">
            <w:pPr>
              <w:spacing w:after="0" w:line="252" w:lineRule="auto"/>
              <w:rPr>
                <w:sz w:val="28"/>
                <w:szCs w:val="28"/>
              </w:rPr>
            </w:pPr>
            <w:r w:rsidRPr="0010793F">
              <w:rPr>
                <w:sz w:val="28"/>
                <w:szCs w:val="28"/>
              </w:rPr>
              <w:t>Goal</w:t>
            </w:r>
          </w:p>
        </w:tc>
        <w:tc>
          <w:tcPr>
            <w:tcW w:w="5018" w:type="dxa"/>
            <w:tcMar>
              <w:top w:w="75" w:type="dxa"/>
              <w:left w:w="75" w:type="dxa"/>
              <w:bottom w:w="75" w:type="dxa"/>
              <w:right w:w="75" w:type="dxa"/>
            </w:tcMar>
          </w:tcPr>
          <w:p w14:paraId="338FD5EF" w14:textId="77777777" w:rsidR="00A24356" w:rsidRPr="0010793F" w:rsidRDefault="00000000">
            <w:pPr>
              <w:spacing w:after="0" w:line="252" w:lineRule="auto"/>
              <w:rPr>
                <w:sz w:val="28"/>
                <w:szCs w:val="28"/>
              </w:rPr>
            </w:pPr>
            <w:r w:rsidRPr="0010793F">
              <w:rPr>
                <w:sz w:val="28"/>
                <w:szCs w:val="28"/>
              </w:rPr>
              <w:t xml:space="preserve">Upload and stage official academic </w:t>
            </w:r>
            <w:r w:rsidRPr="0010793F">
              <w:rPr>
                <w:sz w:val="28"/>
                <w:szCs w:val="28"/>
              </w:rPr>
              <w:lastRenderedPageBreak/>
              <w:t>ledger records before commit.</w:t>
            </w:r>
          </w:p>
        </w:tc>
      </w:tr>
      <w:tr w:rsidR="00A24356" w:rsidRPr="0010793F" w14:paraId="733EDBC3" w14:textId="77777777">
        <w:trPr>
          <w:jc w:val="center"/>
        </w:trPr>
        <w:tc>
          <w:tcPr>
            <w:tcW w:w="5018" w:type="dxa"/>
            <w:shd w:val="clear" w:color="auto" w:fill="F4F0FA"/>
            <w:tcMar>
              <w:top w:w="75" w:type="dxa"/>
              <w:left w:w="75" w:type="dxa"/>
              <w:bottom w:w="75" w:type="dxa"/>
              <w:right w:w="75" w:type="dxa"/>
            </w:tcMar>
          </w:tcPr>
          <w:p w14:paraId="4ACC7B1D" w14:textId="77777777" w:rsidR="00A24356" w:rsidRPr="0010793F" w:rsidRDefault="00000000">
            <w:pPr>
              <w:spacing w:after="0" w:line="252" w:lineRule="auto"/>
              <w:rPr>
                <w:sz w:val="28"/>
                <w:szCs w:val="28"/>
              </w:rPr>
            </w:pPr>
            <w:r w:rsidRPr="0010793F">
              <w:rPr>
                <w:sz w:val="28"/>
                <w:szCs w:val="28"/>
              </w:rPr>
              <w:lastRenderedPageBreak/>
              <w:t>Scope</w:t>
            </w:r>
          </w:p>
        </w:tc>
        <w:tc>
          <w:tcPr>
            <w:tcW w:w="5018" w:type="dxa"/>
            <w:shd w:val="clear" w:color="auto" w:fill="F4F0FA"/>
            <w:tcMar>
              <w:top w:w="75" w:type="dxa"/>
              <w:left w:w="75" w:type="dxa"/>
              <w:bottom w:w="75" w:type="dxa"/>
              <w:right w:w="75" w:type="dxa"/>
            </w:tcMar>
          </w:tcPr>
          <w:p w14:paraId="219BDB75" w14:textId="77777777" w:rsidR="00A24356" w:rsidRPr="0010793F" w:rsidRDefault="00000000">
            <w:pPr>
              <w:spacing w:after="0" w:line="252" w:lineRule="auto"/>
              <w:rPr>
                <w:sz w:val="28"/>
                <w:szCs w:val="28"/>
              </w:rPr>
            </w:pPr>
            <w:r w:rsidRPr="0010793F">
              <w:rPr>
                <w:sz w:val="28"/>
                <w:szCs w:val="28"/>
              </w:rPr>
              <w:t>Academic ledger upload and staging.</w:t>
            </w:r>
          </w:p>
        </w:tc>
      </w:tr>
      <w:tr w:rsidR="00A24356" w:rsidRPr="0010793F" w14:paraId="18A837AB" w14:textId="77777777">
        <w:trPr>
          <w:jc w:val="center"/>
        </w:trPr>
        <w:tc>
          <w:tcPr>
            <w:tcW w:w="5018" w:type="dxa"/>
            <w:tcMar>
              <w:top w:w="75" w:type="dxa"/>
              <w:left w:w="75" w:type="dxa"/>
              <w:bottom w:w="75" w:type="dxa"/>
              <w:right w:w="75" w:type="dxa"/>
            </w:tcMar>
          </w:tcPr>
          <w:p w14:paraId="4D81B3E3" w14:textId="77777777" w:rsidR="00A24356" w:rsidRPr="0010793F" w:rsidRDefault="00000000">
            <w:pPr>
              <w:spacing w:after="0" w:line="252" w:lineRule="auto"/>
              <w:rPr>
                <w:sz w:val="28"/>
                <w:szCs w:val="28"/>
              </w:rPr>
            </w:pPr>
            <w:r w:rsidRPr="0010793F">
              <w:rPr>
                <w:sz w:val="28"/>
                <w:szCs w:val="28"/>
              </w:rPr>
              <w:t>Preconditions</w:t>
            </w:r>
          </w:p>
        </w:tc>
        <w:tc>
          <w:tcPr>
            <w:tcW w:w="5018" w:type="dxa"/>
            <w:tcMar>
              <w:top w:w="75" w:type="dxa"/>
              <w:left w:w="75" w:type="dxa"/>
              <w:bottom w:w="75" w:type="dxa"/>
              <w:right w:w="75" w:type="dxa"/>
            </w:tcMar>
          </w:tcPr>
          <w:p w14:paraId="03DEE29C" w14:textId="77777777" w:rsidR="00A24356" w:rsidRPr="0010793F" w:rsidRDefault="00000000">
            <w:pPr>
              <w:spacing w:after="0" w:line="252" w:lineRule="auto"/>
              <w:rPr>
                <w:sz w:val="28"/>
                <w:szCs w:val="28"/>
              </w:rPr>
            </w:pPr>
            <w:r w:rsidRPr="0010793F">
              <w:rPr>
                <w:sz w:val="28"/>
                <w:szCs w:val="28"/>
              </w:rPr>
              <w:t>Admin is authenticated; ledger file is available.</w:t>
            </w:r>
          </w:p>
        </w:tc>
      </w:tr>
      <w:tr w:rsidR="00A24356" w:rsidRPr="0010793F" w14:paraId="29B19C18" w14:textId="77777777">
        <w:trPr>
          <w:jc w:val="center"/>
        </w:trPr>
        <w:tc>
          <w:tcPr>
            <w:tcW w:w="5018" w:type="dxa"/>
            <w:shd w:val="clear" w:color="auto" w:fill="F4F0FA"/>
            <w:tcMar>
              <w:top w:w="75" w:type="dxa"/>
              <w:left w:w="75" w:type="dxa"/>
              <w:bottom w:w="75" w:type="dxa"/>
              <w:right w:w="75" w:type="dxa"/>
            </w:tcMar>
          </w:tcPr>
          <w:p w14:paraId="086C490E" w14:textId="77777777" w:rsidR="00A24356" w:rsidRPr="0010793F" w:rsidRDefault="00000000">
            <w:pPr>
              <w:spacing w:after="0" w:line="252" w:lineRule="auto"/>
              <w:rPr>
                <w:sz w:val="28"/>
                <w:szCs w:val="28"/>
              </w:rPr>
            </w:pPr>
            <w:r w:rsidRPr="0010793F">
              <w:rPr>
                <w:sz w:val="28"/>
                <w:szCs w:val="28"/>
              </w:rPr>
              <w:t>Trigger</w:t>
            </w:r>
          </w:p>
        </w:tc>
        <w:tc>
          <w:tcPr>
            <w:tcW w:w="5018" w:type="dxa"/>
            <w:shd w:val="clear" w:color="auto" w:fill="F4F0FA"/>
            <w:tcMar>
              <w:top w:w="75" w:type="dxa"/>
              <w:left w:w="75" w:type="dxa"/>
              <w:bottom w:w="75" w:type="dxa"/>
              <w:right w:w="75" w:type="dxa"/>
            </w:tcMar>
          </w:tcPr>
          <w:p w14:paraId="3D3B5ED3" w14:textId="77777777" w:rsidR="00A24356" w:rsidRPr="0010793F" w:rsidRDefault="00000000">
            <w:pPr>
              <w:spacing w:after="0" w:line="252" w:lineRule="auto"/>
              <w:rPr>
                <w:sz w:val="28"/>
                <w:szCs w:val="28"/>
              </w:rPr>
            </w:pPr>
            <w:r w:rsidRPr="0010793F">
              <w:rPr>
                <w:sz w:val="28"/>
                <w:szCs w:val="28"/>
              </w:rPr>
              <w:t xml:space="preserve">Admin uploads academic ledger </w:t>
            </w:r>
            <w:proofErr w:type="gramStart"/>
            <w:r w:rsidRPr="0010793F">
              <w:rPr>
                <w:sz w:val="28"/>
                <w:szCs w:val="28"/>
              </w:rPr>
              <w:t>file</w:t>
            </w:r>
            <w:proofErr w:type="gramEnd"/>
            <w:r w:rsidRPr="0010793F">
              <w:rPr>
                <w:sz w:val="28"/>
                <w:szCs w:val="28"/>
              </w:rPr>
              <w:t xml:space="preserve"> and initiates staging.</w:t>
            </w:r>
          </w:p>
        </w:tc>
      </w:tr>
      <w:tr w:rsidR="00A24356" w:rsidRPr="0010793F" w14:paraId="0AC7BD93" w14:textId="77777777">
        <w:trPr>
          <w:jc w:val="center"/>
        </w:trPr>
        <w:tc>
          <w:tcPr>
            <w:tcW w:w="5018" w:type="dxa"/>
            <w:tcMar>
              <w:top w:w="75" w:type="dxa"/>
              <w:left w:w="75" w:type="dxa"/>
              <w:bottom w:w="75" w:type="dxa"/>
              <w:right w:w="75" w:type="dxa"/>
            </w:tcMar>
          </w:tcPr>
          <w:p w14:paraId="1DBE1D96" w14:textId="77777777" w:rsidR="00A24356" w:rsidRPr="0010793F" w:rsidRDefault="00000000">
            <w:pPr>
              <w:spacing w:after="0" w:line="252" w:lineRule="auto"/>
              <w:rPr>
                <w:sz w:val="28"/>
                <w:szCs w:val="28"/>
              </w:rPr>
            </w:pPr>
            <w:r w:rsidRPr="0010793F">
              <w:rPr>
                <w:sz w:val="28"/>
                <w:szCs w:val="28"/>
              </w:rPr>
              <w:t>Main Success Scenario</w:t>
            </w:r>
          </w:p>
        </w:tc>
        <w:tc>
          <w:tcPr>
            <w:tcW w:w="5018" w:type="dxa"/>
            <w:tcMar>
              <w:top w:w="75" w:type="dxa"/>
              <w:left w:w="75" w:type="dxa"/>
              <w:bottom w:w="75" w:type="dxa"/>
              <w:right w:w="75" w:type="dxa"/>
            </w:tcMar>
          </w:tcPr>
          <w:p w14:paraId="2181C74E" w14:textId="77777777" w:rsidR="00A24356" w:rsidRPr="0010793F" w:rsidRDefault="00000000">
            <w:pPr>
              <w:spacing w:after="0" w:line="252" w:lineRule="auto"/>
              <w:rPr>
                <w:sz w:val="28"/>
                <w:szCs w:val="28"/>
              </w:rPr>
            </w:pPr>
            <w:r w:rsidRPr="0010793F">
              <w:rPr>
                <w:sz w:val="28"/>
                <w:szCs w:val="28"/>
              </w:rPr>
              <w:t>1. Admin selects or drops supported academic ledger file.</w:t>
            </w:r>
            <w:r w:rsidRPr="0010793F">
              <w:rPr>
                <w:sz w:val="28"/>
                <w:szCs w:val="28"/>
              </w:rPr>
              <w:br/>
              <w:t>2. System accepts file and performs preliminary validation.</w:t>
            </w:r>
            <w:r w:rsidRPr="0010793F">
              <w:rPr>
                <w:sz w:val="28"/>
                <w:szCs w:val="28"/>
              </w:rPr>
              <w:br/>
              <w:t>3. System stages records without committing them as official data.</w:t>
            </w:r>
            <w:r w:rsidRPr="0010793F">
              <w:rPr>
                <w:sz w:val="28"/>
                <w:szCs w:val="28"/>
              </w:rPr>
              <w:br/>
              <w:t>4. UI displays staging status and validation summary.</w:t>
            </w:r>
            <w:r w:rsidRPr="0010793F">
              <w:rPr>
                <w:sz w:val="28"/>
                <w:szCs w:val="28"/>
              </w:rPr>
              <w:br/>
              <w:t>5. System logs the staging/upload event where applicable.</w:t>
            </w:r>
          </w:p>
        </w:tc>
      </w:tr>
      <w:tr w:rsidR="00A24356" w:rsidRPr="0010793F" w14:paraId="6BCFDD9B" w14:textId="77777777">
        <w:trPr>
          <w:jc w:val="center"/>
        </w:trPr>
        <w:tc>
          <w:tcPr>
            <w:tcW w:w="5018" w:type="dxa"/>
            <w:shd w:val="clear" w:color="auto" w:fill="F4F0FA"/>
            <w:tcMar>
              <w:top w:w="75" w:type="dxa"/>
              <w:left w:w="75" w:type="dxa"/>
              <w:bottom w:w="75" w:type="dxa"/>
              <w:right w:w="75" w:type="dxa"/>
            </w:tcMar>
          </w:tcPr>
          <w:p w14:paraId="2BC079C2" w14:textId="77777777" w:rsidR="00A24356" w:rsidRPr="0010793F" w:rsidRDefault="00000000">
            <w:pPr>
              <w:spacing w:after="0" w:line="252" w:lineRule="auto"/>
              <w:rPr>
                <w:sz w:val="28"/>
                <w:szCs w:val="28"/>
              </w:rPr>
            </w:pPr>
            <w:r w:rsidRPr="0010793F">
              <w:rPr>
                <w:sz w:val="28"/>
                <w:szCs w:val="28"/>
              </w:rPr>
              <w:t>Alternate Flows</w:t>
            </w:r>
          </w:p>
        </w:tc>
        <w:tc>
          <w:tcPr>
            <w:tcW w:w="5018" w:type="dxa"/>
            <w:shd w:val="clear" w:color="auto" w:fill="F4F0FA"/>
            <w:tcMar>
              <w:top w:w="75" w:type="dxa"/>
              <w:left w:w="75" w:type="dxa"/>
              <w:bottom w:w="75" w:type="dxa"/>
              <w:right w:w="75" w:type="dxa"/>
            </w:tcMar>
          </w:tcPr>
          <w:p w14:paraId="120BDAA6" w14:textId="77777777" w:rsidR="00A24356" w:rsidRPr="0010793F" w:rsidRDefault="00000000">
            <w:pPr>
              <w:spacing w:after="0" w:line="252" w:lineRule="auto"/>
              <w:rPr>
                <w:sz w:val="28"/>
                <w:szCs w:val="28"/>
              </w:rPr>
            </w:pPr>
            <w:r w:rsidRPr="0010793F">
              <w:rPr>
                <w:sz w:val="28"/>
                <w:szCs w:val="28"/>
              </w:rPr>
              <w:t>A1: Admin replaces the staged file before commit.</w:t>
            </w:r>
          </w:p>
        </w:tc>
      </w:tr>
      <w:tr w:rsidR="00A24356" w:rsidRPr="0010793F" w14:paraId="4063F8FD" w14:textId="77777777">
        <w:trPr>
          <w:jc w:val="center"/>
        </w:trPr>
        <w:tc>
          <w:tcPr>
            <w:tcW w:w="5018" w:type="dxa"/>
            <w:tcMar>
              <w:top w:w="75" w:type="dxa"/>
              <w:left w:w="75" w:type="dxa"/>
              <w:bottom w:w="75" w:type="dxa"/>
              <w:right w:w="75" w:type="dxa"/>
            </w:tcMar>
          </w:tcPr>
          <w:p w14:paraId="20757234" w14:textId="77777777" w:rsidR="00A24356" w:rsidRPr="0010793F" w:rsidRDefault="00000000">
            <w:pPr>
              <w:spacing w:after="0" w:line="252" w:lineRule="auto"/>
              <w:rPr>
                <w:sz w:val="28"/>
                <w:szCs w:val="28"/>
              </w:rPr>
            </w:pPr>
            <w:r w:rsidRPr="0010793F">
              <w:rPr>
                <w:sz w:val="28"/>
                <w:szCs w:val="28"/>
              </w:rPr>
              <w:t>Exception Flows</w:t>
            </w:r>
          </w:p>
        </w:tc>
        <w:tc>
          <w:tcPr>
            <w:tcW w:w="5018" w:type="dxa"/>
            <w:tcMar>
              <w:top w:w="75" w:type="dxa"/>
              <w:left w:w="75" w:type="dxa"/>
              <w:bottom w:w="75" w:type="dxa"/>
              <w:right w:w="75" w:type="dxa"/>
            </w:tcMar>
          </w:tcPr>
          <w:p w14:paraId="54AB0823" w14:textId="77777777" w:rsidR="00A24356" w:rsidRPr="0010793F" w:rsidRDefault="00000000">
            <w:pPr>
              <w:spacing w:after="0" w:line="252" w:lineRule="auto"/>
              <w:rPr>
                <w:sz w:val="28"/>
                <w:szCs w:val="28"/>
              </w:rPr>
            </w:pPr>
            <w:r w:rsidRPr="0010793F">
              <w:rPr>
                <w:sz w:val="28"/>
                <w:szCs w:val="28"/>
              </w:rPr>
              <w:t>E1: Unsupported format - reject file and show error.</w:t>
            </w:r>
            <w:r w:rsidRPr="0010793F">
              <w:rPr>
                <w:sz w:val="28"/>
                <w:szCs w:val="28"/>
              </w:rPr>
              <w:br/>
              <w:t>E2: Malformed records - stage with validation errors where possible.</w:t>
            </w:r>
            <w:r w:rsidRPr="0010793F">
              <w:rPr>
                <w:sz w:val="28"/>
                <w:szCs w:val="28"/>
              </w:rPr>
              <w:br/>
              <w:t>E3: Upload failure - do not commit data.</w:t>
            </w:r>
          </w:p>
        </w:tc>
      </w:tr>
      <w:tr w:rsidR="00A24356" w:rsidRPr="0010793F" w14:paraId="087E89E6" w14:textId="77777777">
        <w:trPr>
          <w:jc w:val="center"/>
        </w:trPr>
        <w:tc>
          <w:tcPr>
            <w:tcW w:w="5018" w:type="dxa"/>
            <w:shd w:val="clear" w:color="auto" w:fill="F4F0FA"/>
            <w:tcMar>
              <w:top w:w="75" w:type="dxa"/>
              <w:left w:w="75" w:type="dxa"/>
              <w:bottom w:w="75" w:type="dxa"/>
              <w:right w:w="75" w:type="dxa"/>
            </w:tcMar>
          </w:tcPr>
          <w:p w14:paraId="5653C652" w14:textId="77777777" w:rsidR="00A24356" w:rsidRPr="0010793F" w:rsidRDefault="00000000">
            <w:pPr>
              <w:spacing w:after="0" w:line="252" w:lineRule="auto"/>
              <w:rPr>
                <w:sz w:val="28"/>
                <w:szCs w:val="28"/>
              </w:rPr>
            </w:pPr>
            <w:r w:rsidRPr="0010793F">
              <w:rPr>
                <w:sz w:val="28"/>
                <w:szCs w:val="28"/>
              </w:rPr>
              <w:t>Postconditions</w:t>
            </w:r>
          </w:p>
        </w:tc>
        <w:tc>
          <w:tcPr>
            <w:tcW w:w="5018" w:type="dxa"/>
            <w:shd w:val="clear" w:color="auto" w:fill="F4F0FA"/>
            <w:tcMar>
              <w:top w:w="75" w:type="dxa"/>
              <w:left w:w="75" w:type="dxa"/>
              <w:bottom w:w="75" w:type="dxa"/>
              <w:right w:w="75" w:type="dxa"/>
            </w:tcMar>
          </w:tcPr>
          <w:p w14:paraId="66EC0B68" w14:textId="77777777" w:rsidR="00A24356" w:rsidRPr="0010793F" w:rsidRDefault="00000000">
            <w:pPr>
              <w:spacing w:after="0" w:line="252" w:lineRule="auto"/>
              <w:rPr>
                <w:sz w:val="28"/>
                <w:szCs w:val="28"/>
              </w:rPr>
            </w:pPr>
            <w:r w:rsidRPr="0010793F">
              <w:rPr>
                <w:sz w:val="28"/>
                <w:szCs w:val="28"/>
              </w:rPr>
              <w:t xml:space="preserve">Records are staged for validation; </w:t>
            </w:r>
            <w:r w:rsidRPr="0010793F">
              <w:rPr>
                <w:sz w:val="28"/>
                <w:szCs w:val="28"/>
              </w:rPr>
              <w:lastRenderedPageBreak/>
              <w:t>official academic data remains unchanged until commit.</w:t>
            </w:r>
          </w:p>
        </w:tc>
      </w:tr>
      <w:tr w:rsidR="00A24356" w:rsidRPr="0010793F" w14:paraId="18A0A697" w14:textId="77777777">
        <w:trPr>
          <w:jc w:val="center"/>
        </w:trPr>
        <w:tc>
          <w:tcPr>
            <w:tcW w:w="5018" w:type="dxa"/>
            <w:tcMar>
              <w:top w:w="75" w:type="dxa"/>
              <w:left w:w="75" w:type="dxa"/>
              <w:bottom w:w="75" w:type="dxa"/>
              <w:right w:w="75" w:type="dxa"/>
            </w:tcMar>
          </w:tcPr>
          <w:p w14:paraId="797CEC5B" w14:textId="77777777" w:rsidR="00A24356" w:rsidRPr="0010793F" w:rsidRDefault="00000000">
            <w:pPr>
              <w:spacing w:after="0" w:line="252" w:lineRule="auto"/>
              <w:rPr>
                <w:sz w:val="28"/>
                <w:szCs w:val="28"/>
              </w:rPr>
            </w:pPr>
            <w:r w:rsidRPr="0010793F">
              <w:rPr>
                <w:sz w:val="28"/>
                <w:szCs w:val="28"/>
              </w:rPr>
              <w:lastRenderedPageBreak/>
              <w:t>Data Used/Updated</w:t>
            </w:r>
          </w:p>
        </w:tc>
        <w:tc>
          <w:tcPr>
            <w:tcW w:w="5018" w:type="dxa"/>
            <w:tcMar>
              <w:top w:w="75" w:type="dxa"/>
              <w:left w:w="75" w:type="dxa"/>
              <w:bottom w:w="75" w:type="dxa"/>
              <w:right w:w="75" w:type="dxa"/>
            </w:tcMar>
          </w:tcPr>
          <w:p w14:paraId="48845AEA" w14:textId="77777777" w:rsidR="00A24356" w:rsidRPr="0010793F" w:rsidRDefault="00000000">
            <w:pPr>
              <w:spacing w:after="0" w:line="252" w:lineRule="auto"/>
              <w:rPr>
                <w:sz w:val="28"/>
                <w:szCs w:val="28"/>
              </w:rPr>
            </w:pPr>
            <w:proofErr w:type="gramStart"/>
            <w:r w:rsidRPr="0010793F">
              <w:rPr>
                <w:sz w:val="28"/>
                <w:szCs w:val="28"/>
              </w:rPr>
              <w:t>Writes</w:t>
            </w:r>
            <w:proofErr w:type="gramEnd"/>
            <w:r w:rsidRPr="0010793F">
              <w:rPr>
                <w:sz w:val="28"/>
                <w:szCs w:val="28"/>
              </w:rPr>
              <w:t xml:space="preserve"> staged ledger records and upload metadata.</w:t>
            </w:r>
          </w:p>
        </w:tc>
      </w:tr>
      <w:tr w:rsidR="00A24356" w:rsidRPr="0010793F" w14:paraId="6B758E32" w14:textId="77777777">
        <w:trPr>
          <w:jc w:val="center"/>
        </w:trPr>
        <w:tc>
          <w:tcPr>
            <w:tcW w:w="5018" w:type="dxa"/>
            <w:shd w:val="clear" w:color="auto" w:fill="F4F0FA"/>
            <w:tcMar>
              <w:top w:w="75" w:type="dxa"/>
              <w:left w:w="75" w:type="dxa"/>
              <w:bottom w:w="75" w:type="dxa"/>
              <w:right w:w="75" w:type="dxa"/>
            </w:tcMar>
          </w:tcPr>
          <w:p w14:paraId="6623B1B1" w14:textId="77777777" w:rsidR="00A24356" w:rsidRPr="0010793F" w:rsidRDefault="00000000">
            <w:pPr>
              <w:spacing w:after="0" w:line="252" w:lineRule="auto"/>
              <w:rPr>
                <w:sz w:val="28"/>
                <w:szCs w:val="28"/>
              </w:rPr>
            </w:pPr>
            <w:r w:rsidRPr="0010793F">
              <w:rPr>
                <w:sz w:val="28"/>
                <w:szCs w:val="28"/>
              </w:rPr>
              <w:t>Security/RBAC Notes</w:t>
            </w:r>
          </w:p>
        </w:tc>
        <w:tc>
          <w:tcPr>
            <w:tcW w:w="5018" w:type="dxa"/>
            <w:shd w:val="clear" w:color="auto" w:fill="F4F0FA"/>
            <w:tcMar>
              <w:top w:w="75" w:type="dxa"/>
              <w:left w:w="75" w:type="dxa"/>
              <w:bottom w:w="75" w:type="dxa"/>
              <w:right w:w="75" w:type="dxa"/>
            </w:tcMar>
          </w:tcPr>
          <w:p w14:paraId="0264AE0B" w14:textId="77777777" w:rsidR="00A24356" w:rsidRPr="0010793F" w:rsidRDefault="00000000">
            <w:pPr>
              <w:spacing w:after="0" w:line="252" w:lineRule="auto"/>
              <w:rPr>
                <w:sz w:val="28"/>
                <w:szCs w:val="28"/>
              </w:rPr>
            </w:pPr>
            <w:r w:rsidRPr="0010793F">
              <w:rPr>
                <w:sz w:val="28"/>
                <w:szCs w:val="28"/>
              </w:rPr>
              <w:t>Only Admin can upload; files are processed through backend validation.</w:t>
            </w:r>
          </w:p>
        </w:tc>
      </w:tr>
      <w:tr w:rsidR="00A24356" w:rsidRPr="0010793F" w14:paraId="7FABB5CF" w14:textId="77777777">
        <w:trPr>
          <w:jc w:val="center"/>
        </w:trPr>
        <w:tc>
          <w:tcPr>
            <w:tcW w:w="5018" w:type="dxa"/>
            <w:tcMar>
              <w:top w:w="75" w:type="dxa"/>
              <w:left w:w="75" w:type="dxa"/>
              <w:bottom w:w="75" w:type="dxa"/>
              <w:right w:w="75" w:type="dxa"/>
            </w:tcMar>
          </w:tcPr>
          <w:p w14:paraId="17DD08D5" w14:textId="77777777" w:rsidR="00A24356" w:rsidRPr="0010793F" w:rsidRDefault="00000000">
            <w:pPr>
              <w:spacing w:after="0" w:line="252" w:lineRule="auto"/>
              <w:rPr>
                <w:sz w:val="28"/>
                <w:szCs w:val="28"/>
              </w:rPr>
            </w:pPr>
            <w:r w:rsidRPr="0010793F">
              <w:rPr>
                <w:sz w:val="28"/>
                <w:szCs w:val="28"/>
              </w:rPr>
              <w:t>UI Entry Point</w:t>
            </w:r>
          </w:p>
        </w:tc>
        <w:tc>
          <w:tcPr>
            <w:tcW w:w="5018" w:type="dxa"/>
            <w:tcMar>
              <w:top w:w="75" w:type="dxa"/>
              <w:left w:w="75" w:type="dxa"/>
              <w:bottom w:w="75" w:type="dxa"/>
              <w:right w:w="75" w:type="dxa"/>
            </w:tcMar>
          </w:tcPr>
          <w:p w14:paraId="15A896BE" w14:textId="77777777" w:rsidR="00A24356" w:rsidRPr="0010793F" w:rsidRDefault="00000000">
            <w:pPr>
              <w:spacing w:after="0" w:line="252" w:lineRule="auto"/>
              <w:rPr>
                <w:sz w:val="28"/>
                <w:szCs w:val="28"/>
              </w:rPr>
            </w:pPr>
            <w:r w:rsidRPr="0010793F">
              <w:rPr>
                <w:sz w:val="28"/>
                <w:szCs w:val="28"/>
              </w:rPr>
              <w:t>/admin/</w:t>
            </w:r>
            <w:proofErr w:type="gramStart"/>
            <w:r w:rsidRPr="0010793F">
              <w:rPr>
                <w:sz w:val="28"/>
                <w:szCs w:val="28"/>
              </w:rPr>
              <w:t>academic-ledger</w:t>
            </w:r>
            <w:proofErr w:type="gramEnd"/>
          </w:p>
        </w:tc>
      </w:tr>
      <w:tr w:rsidR="00A24356" w:rsidRPr="0010793F" w14:paraId="6B41BEA9" w14:textId="77777777">
        <w:trPr>
          <w:jc w:val="center"/>
        </w:trPr>
        <w:tc>
          <w:tcPr>
            <w:tcW w:w="5018" w:type="dxa"/>
            <w:shd w:val="clear" w:color="auto" w:fill="F4F0FA"/>
            <w:tcMar>
              <w:top w:w="75" w:type="dxa"/>
              <w:left w:w="75" w:type="dxa"/>
              <w:bottom w:w="75" w:type="dxa"/>
              <w:right w:w="75" w:type="dxa"/>
            </w:tcMar>
          </w:tcPr>
          <w:p w14:paraId="796ACEA4" w14:textId="77777777" w:rsidR="00A24356" w:rsidRPr="0010793F" w:rsidRDefault="00000000">
            <w:pPr>
              <w:spacing w:after="0" w:line="252" w:lineRule="auto"/>
              <w:rPr>
                <w:sz w:val="28"/>
                <w:szCs w:val="28"/>
              </w:rPr>
            </w:pPr>
            <w:r w:rsidRPr="0010793F">
              <w:rPr>
                <w:sz w:val="28"/>
                <w:szCs w:val="28"/>
              </w:rPr>
              <w:t>Related SRS Requirements</w:t>
            </w:r>
          </w:p>
        </w:tc>
        <w:tc>
          <w:tcPr>
            <w:tcW w:w="5018" w:type="dxa"/>
            <w:shd w:val="clear" w:color="auto" w:fill="F4F0FA"/>
            <w:tcMar>
              <w:top w:w="75" w:type="dxa"/>
              <w:left w:w="75" w:type="dxa"/>
              <w:bottom w:w="75" w:type="dxa"/>
              <w:right w:w="75" w:type="dxa"/>
            </w:tcMar>
          </w:tcPr>
          <w:p w14:paraId="118660F1" w14:textId="77777777" w:rsidR="00A24356" w:rsidRPr="0010793F" w:rsidRDefault="00000000">
            <w:pPr>
              <w:spacing w:after="0" w:line="252" w:lineRule="auto"/>
              <w:rPr>
                <w:sz w:val="28"/>
                <w:szCs w:val="28"/>
              </w:rPr>
            </w:pPr>
            <w:r w:rsidRPr="0010793F">
              <w:rPr>
                <w:sz w:val="28"/>
                <w:szCs w:val="28"/>
              </w:rPr>
              <w:t>FR-LEDGER-001 to FR-LEDGER-005, FR-LEDGER-012</w:t>
            </w:r>
          </w:p>
        </w:tc>
      </w:tr>
      <w:tr w:rsidR="00A24356" w:rsidRPr="0010793F" w14:paraId="55C92DA4" w14:textId="77777777">
        <w:trPr>
          <w:jc w:val="center"/>
        </w:trPr>
        <w:tc>
          <w:tcPr>
            <w:tcW w:w="5018" w:type="dxa"/>
            <w:tcMar>
              <w:top w:w="75" w:type="dxa"/>
              <w:left w:w="75" w:type="dxa"/>
              <w:bottom w:w="75" w:type="dxa"/>
              <w:right w:w="75" w:type="dxa"/>
            </w:tcMar>
          </w:tcPr>
          <w:p w14:paraId="543C53AD" w14:textId="77777777" w:rsidR="00A24356" w:rsidRPr="0010793F" w:rsidRDefault="00000000">
            <w:pPr>
              <w:spacing w:after="0" w:line="252" w:lineRule="auto"/>
              <w:rPr>
                <w:sz w:val="28"/>
                <w:szCs w:val="28"/>
              </w:rPr>
            </w:pPr>
            <w:r w:rsidRPr="0010793F">
              <w:rPr>
                <w:sz w:val="28"/>
                <w:szCs w:val="28"/>
              </w:rPr>
              <w:t>Acceptance Criteria</w:t>
            </w:r>
          </w:p>
        </w:tc>
        <w:tc>
          <w:tcPr>
            <w:tcW w:w="5018" w:type="dxa"/>
            <w:tcMar>
              <w:top w:w="75" w:type="dxa"/>
              <w:left w:w="75" w:type="dxa"/>
              <w:bottom w:w="75" w:type="dxa"/>
              <w:right w:w="75" w:type="dxa"/>
            </w:tcMar>
          </w:tcPr>
          <w:p w14:paraId="2962FE79" w14:textId="77777777" w:rsidR="00A24356" w:rsidRPr="0010793F" w:rsidRDefault="00000000">
            <w:pPr>
              <w:spacing w:after="0" w:line="252" w:lineRule="auto"/>
              <w:rPr>
                <w:sz w:val="28"/>
                <w:szCs w:val="28"/>
              </w:rPr>
            </w:pPr>
            <w:r w:rsidRPr="0010793F">
              <w:rPr>
                <w:sz w:val="28"/>
                <w:szCs w:val="28"/>
              </w:rPr>
              <w:t>Upload does not immediately overwrite official records; errors are visible.</w:t>
            </w:r>
          </w:p>
        </w:tc>
      </w:tr>
      <w:tr w:rsidR="00A24356" w:rsidRPr="0010793F" w14:paraId="12769E0B" w14:textId="77777777">
        <w:trPr>
          <w:jc w:val="center"/>
        </w:trPr>
        <w:tc>
          <w:tcPr>
            <w:tcW w:w="5018" w:type="dxa"/>
            <w:shd w:val="clear" w:color="auto" w:fill="F4F0FA"/>
            <w:tcMar>
              <w:top w:w="75" w:type="dxa"/>
              <w:left w:w="75" w:type="dxa"/>
              <w:bottom w:w="75" w:type="dxa"/>
              <w:right w:w="75" w:type="dxa"/>
            </w:tcMar>
          </w:tcPr>
          <w:p w14:paraId="21E8C392" w14:textId="77777777" w:rsidR="00A24356" w:rsidRPr="0010793F" w:rsidRDefault="00000000">
            <w:pPr>
              <w:spacing w:after="0" w:line="252" w:lineRule="auto"/>
              <w:rPr>
                <w:sz w:val="28"/>
                <w:szCs w:val="28"/>
              </w:rPr>
            </w:pPr>
            <w:r w:rsidRPr="0010793F">
              <w:rPr>
                <w:sz w:val="28"/>
                <w:szCs w:val="28"/>
              </w:rPr>
              <w:t>Explicit Exclusions</w:t>
            </w:r>
          </w:p>
        </w:tc>
        <w:tc>
          <w:tcPr>
            <w:tcW w:w="5018" w:type="dxa"/>
            <w:shd w:val="clear" w:color="auto" w:fill="F4F0FA"/>
            <w:tcMar>
              <w:top w:w="75" w:type="dxa"/>
              <w:left w:w="75" w:type="dxa"/>
              <w:bottom w:w="75" w:type="dxa"/>
              <w:right w:w="75" w:type="dxa"/>
            </w:tcMar>
          </w:tcPr>
          <w:p w14:paraId="79A38D74" w14:textId="77777777" w:rsidR="00A24356" w:rsidRPr="0010793F" w:rsidRDefault="00000000">
            <w:pPr>
              <w:spacing w:after="0" w:line="252" w:lineRule="auto"/>
              <w:rPr>
                <w:sz w:val="28"/>
                <w:szCs w:val="28"/>
              </w:rPr>
            </w:pPr>
            <w:r w:rsidRPr="0010793F">
              <w:rPr>
                <w:sz w:val="28"/>
                <w:szCs w:val="28"/>
              </w:rPr>
              <w:t>Student-side academic upload, skill import management.</w:t>
            </w:r>
          </w:p>
        </w:tc>
      </w:tr>
    </w:tbl>
    <w:p w14:paraId="6B99CC0F" w14:textId="77777777" w:rsidR="00A24356" w:rsidRPr="0010793F" w:rsidRDefault="00000000">
      <w:pPr>
        <w:pStyle w:val="Heading2"/>
        <w:rPr>
          <w:sz w:val="28"/>
          <w:szCs w:val="28"/>
        </w:rPr>
      </w:pPr>
      <w:r w:rsidRPr="0010793F">
        <w:rPr>
          <w:sz w:val="28"/>
          <w:szCs w:val="28"/>
        </w:rPr>
        <w:t>UC-ADM-004 - Validate and Commit Academic Records</w:t>
      </w:r>
    </w:p>
    <w:tbl>
      <w:tblPr>
        <w:tblStyle w:val="TableGrid"/>
        <w:tblW w:w="0" w:type="auto"/>
        <w:jc w:val="center"/>
        <w:tblLook w:val="04A0" w:firstRow="1" w:lastRow="0" w:firstColumn="1" w:lastColumn="0" w:noHBand="0" w:noVBand="1"/>
      </w:tblPr>
      <w:tblGrid>
        <w:gridCol w:w="5018"/>
        <w:gridCol w:w="5018"/>
      </w:tblGrid>
      <w:tr w:rsidR="00A24356" w:rsidRPr="0010793F" w14:paraId="3499E2C5" w14:textId="77777777">
        <w:trPr>
          <w:jc w:val="center"/>
        </w:trPr>
        <w:tc>
          <w:tcPr>
            <w:tcW w:w="5018" w:type="dxa"/>
            <w:shd w:val="clear" w:color="auto" w:fill="5B3F91"/>
            <w:tcMar>
              <w:top w:w="75" w:type="dxa"/>
              <w:left w:w="75" w:type="dxa"/>
              <w:bottom w:w="75" w:type="dxa"/>
              <w:right w:w="75" w:type="dxa"/>
            </w:tcMar>
          </w:tcPr>
          <w:p w14:paraId="063640E8" w14:textId="77777777" w:rsidR="00A24356" w:rsidRPr="0010793F" w:rsidRDefault="00000000">
            <w:pPr>
              <w:spacing w:after="0" w:line="252" w:lineRule="auto"/>
              <w:rPr>
                <w:sz w:val="28"/>
                <w:szCs w:val="28"/>
              </w:rPr>
            </w:pPr>
            <w:r w:rsidRPr="0010793F">
              <w:rPr>
                <w:b/>
                <w:color w:val="FFFFFF"/>
                <w:sz w:val="28"/>
                <w:szCs w:val="28"/>
              </w:rPr>
              <w:t>Use-Case Section</w:t>
            </w:r>
          </w:p>
        </w:tc>
        <w:tc>
          <w:tcPr>
            <w:tcW w:w="5018" w:type="dxa"/>
            <w:shd w:val="clear" w:color="auto" w:fill="5B3F91"/>
            <w:tcMar>
              <w:top w:w="75" w:type="dxa"/>
              <w:left w:w="75" w:type="dxa"/>
              <w:bottom w:w="75" w:type="dxa"/>
              <w:right w:w="75" w:type="dxa"/>
            </w:tcMar>
          </w:tcPr>
          <w:p w14:paraId="6A64B5A8" w14:textId="77777777" w:rsidR="00A24356" w:rsidRPr="0010793F" w:rsidRDefault="00000000">
            <w:pPr>
              <w:spacing w:after="0" w:line="252" w:lineRule="auto"/>
              <w:rPr>
                <w:sz w:val="28"/>
                <w:szCs w:val="28"/>
              </w:rPr>
            </w:pPr>
            <w:r w:rsidRPr="0010793F">
              <w:rPr>
                <w:b/>
                <w:color w:val="FFFFFF"/>
                <w:sz w:val="28"/>
                <w:szCs w:val="28"/>
              </w:rPr>
              <w:t>Specification</w:t>
            </w:r>
          </w:p>
        </w:tc>
      </w:tr>
      <w:tr w:rsidR="00A24356" w:rsidRPr="0010793F" w14:paraId="5225D3BF" w14:textId="77777777">
        <w:trPr>
          <w:jc w:val="center"/>
        </w:trPr>
        <w:tc>
          <w:tcPr>
            <w:tcW w:w="5018" w:type="dxa"/>
            <w:tcMar>
              <w:top w:w="75" w:type="dxa"/>
              <w:left w:w="75" w:type="dxa"/>
              <w:bottom w:w="75" w:type="dxa"/>
              <w:right w:w="75" w:type="dxa"/>
            </w:tcMar>
          </w:tcPr>
          <w:p w14:paraId="0E9D7942" w14:textId="77777777" w:rsidR="00A24356" w:rsidRPr="0010793F" w:rsidRDefault="00000000">
            <w:pPr>
              <w:spacing w:after="0" w:line="252" w:lineRule="auto"/>
              <w:rPr>
                <w:sz w:val="28"/>
                <w:szCs w:val="28"/>
              </w:rPr>
            </w:pPr>
            <w:r w:rsidRPr="0010793F">
              <w:rPr>
                <w:sz w:val="28"/>
                <w:szCs w:val="28"/>
              </w:rPr>
              <w:t>Use Case ID</w:t>
            </w:r>
          </w:p>
        </w:tc>
        <w:tc>
          <w:tcPr>
            <w:tcW w:w="5018" w:type="dxa"/>
            <w:tcMar>
              <w:top w:w="75" w:type="dxa"/>
              <w:left w:w="75" w:type="dxa"/>
              <w:bottom w:w="75" w:type="dxa"/>
              <w:right w:w="75" w:type="dxa"/>
            </w:tcMar>
          </w:tcPr>
          <w:p w14:paraId="4A419CB6" w14:textId="77777777" w:rsidR="00A24356" w:rsidRPr="0010793F" w:rsidRDefault="00000000">
            <w:pPr>
              <w:spacing w:after="0" w:line="252" w:lineRule="auto"/>
              <w:rPr>
                <w:sz w:val="28"/>
                <w:szCs w:val="28"/>
              </w:rPr>
            </w:pPr>
            <w:r w:rsidRPr="0010793F">
              <w:rPr>
                <w:sz w:val="28"/>
                <w:szCs w:val="28"/>
              </w:rPr>
              <w:t>UC-ADM-004</w:t>
            </w:r>
          </w:p>
        </w:tc>
      </w:tr>
      <w:tr w:rsidR="00A24356" w:rsidRPr="0010793F" w14:paraId="66313479" w14:textId="77777777">
        <w:trPr>
          <w:jc w:val="center"/>
        </w:trPr>
        <w:tc>
          <w:tcPr>
            <w:tcW w:w="5018" w:type="dxa"/>
            <w:shd w:val="clear" w:color="auto" w:fill="F4F0FA"/>
            <w:tcMar>
              <w:top w:w="75" w:type="dxa"/>
              <w:left w:w="75" w:type="dxa"/>
              <w:bottom w:w="75" w:type="dxa"/>
              <w:right w:w="75" w:type="dxa"/>
            </w:tcMar>
          </w:tcPr>
          <w:p w14:paraId="10393A3B" w14:textId="77777777" w:rsidR="00A24356" w:rsidRPr="0010793F" w:rsidRDefault="00000000">
            <w:pPr>
              <w:spacing w:after="0" w:line="252" w:lineRule="auto"/>
              <w:rPr>
                <w:sz w:val="28"/>
                <w:szCs w:val="28"/>
              </w:rPr>
            </w:pPr>
            <w:r w:rsidRPr="0010793F">
              <w:rPr>
                <w:sz w:val="28"/>
                <w:szCs w:val="28"/>
              </w:rPr>
              <w:t>Use Case Name</w:t>
            </w:r>
          </w:p>
        </w:tc>
        <w:tc>
          <w:tcPr>
            <w:tcW w:w="5018" w:type="dxa"/>
            <w:shd w:val="clear" w:color="auto" w:fill="F4F0FA"/>
            <w:tcMar>
              <w:top w:w="75" w:type="dxa"/>
              <w:left w:w="75" w:type="dxa"/>
              <w:bottom w:w="75" w:type="dxa"/>
              <w:right w:w="75" w:type="dxa"/>
            </w:tcMar>
          </w:tcPr>
          <w:p w14:paraId="7E7B95DD" w14:textId="77777777" w:rsidR="00A24356" w:rsidRPr="0010793F" w:rsidRDefault="00000000">
            <w:pPr>
              <w:spacing w:after="0" w:line="252" w:lineRule="auto"/>
              <w:rPr>
                <w:sz w:val="28"/>
                <w:szCs w:val="28"/>
              </w:rPr>
            </w:pPr>
            <w:r w:rsidRPr="0010793F">
              <w:rPr>
                <w:sz w:val="28"/>
                <w:szCs w:val="28"/>
              </w:rPr>
              <w:t>Validate and Commit Academic Records</w:t>
            </w:r>
          </w:p>
        </w:tc>
      </w:tr>
      <w:tr w:rsidR="00A24356" w:rsidRPr="0010793F" w14:paraId="19F2133D" w14:textId="77777777">
        <w:trPr>
          <w:jc w:val="center"/>
        </w:trPr>
        <w:tc>
          <w:tcPr>
            <w:tcW w:w="5018" w:type="dxa"/>
            <w:tcMar>
              <w:top w:w="75" w:type="dxa"/>
              <w:left w:w="75" w:type="dxa"/>
              <w:bottom w:w="75" w:type="dxa"/>
              <w:right w:w="75" w:type="dxa"/>
            </w:tcMar>
          </w:tcPr>
          <w:p w14:paraId="08B6E319" w14:textId="77777777" w:rsidR="00A24356" w:rsidRPr="0010793F" w:rsidRDefault="00000000">
            <w:pPr>
              <w:spacing w:after="0" w:line="252" w:lineRule="auto"/>
              <w:rPr>
                <w:sz w:val="28"/>
                <w:szCs w:val="28"/>
              </w:rPr>
            </w:pPr>
            <w:r w:rsidRPr="0010793F">
              <w:rPr>
                <w:sz w:val="28"/>
                <w:szCs w:val="28"/>
              </w:rPr>
              <w:t>Primary Actor</w:t>
            </w:r>
          </w:p>
        </w:tc>
        <w:tc>
          <w:tcPr>
            <w:tcW w:w="5018" w:type="dxa"/>
            <w:tcMar>
              <w:top w:w="75" w:type="dxa"/>
              <w:left w:w="75" w:type="dxa"/>
              <w:bottom w:w="75" w:type="dxa"/>
              <w:right w:w="75" w:type="dxa"/>
            </w:tcMar>
          </w:tcPr>
          <w:p w14:paraId="6B32E117" w14:textId="77777777" w:rsidR="00A24356" w:rsidRPr="0010793F" w:rsidRDefault="00000000">
            <w:pPr>
              <w:spacing w:after="0" w:line="252" w:lineRule="auto"/>
              <w:rPr>
                <w:sz w:val="28"/>
                <w:szCs w:val="28"/>
              </w:rPr>
            </w:pPr>
            <w:r w:rsidRPr="0010793F">
              <w:rPr>
                <w:sz w:val="28"/>
                <w:szCs w:val="28"/>
              </w:rPr>
              <w:t>Department Admin</w:t>
            </w:r>
          </w:p>
        </w:tc>
      </w:tr>
      <w:tr w:rsidR="00A24356" w:rsidRPr="0010793F" w14:paraId="0384DEA4" w14:textId="77777777">
        <w:trPr>
          <w:jc w:val="center"/>
        </w:trPr>
        <w:tc>
          <w:tcPr>
            <w:tcW w:w="5018" w:type="dxa"/>
            <w:shd w:val="clear" w:color="auto" w:fill="F4F0FA"/>
            <w:tcMar>
              <w:top w:w="75" w:type="dxa"/>
              <w:left w:w="75" w:type="dxa"/>
              <w:bottom w:w="75" w:type="dxa"/>
              <w:right w:w="75" w:type="dxa"/>
            </w:tcMar>
          </w:tcPr>
          <w:p w14:paraId="76D8C394" w14:textId="77777777" w:rsidR="00A24356" w:rsidRPr="0010793F" w:rsidRDefault="00000000">
            <w:pPr>
              <w:spacing w:after="0" w:line="252" w:lineRule="auto"/>
              <w:rPr>
                <w:sz w:val="28"/>
                <w:szCs w:val="28"/>
              </w:rPr>
            </w:pPr>
            <w:r w:rsidRPr="0010793F">
              <w:rPr>
                <w:sz w:val="28"/>
                <w:szCs w:val="28"/>
              </w:rPr>
              <w:t>Supporting Actor/System</w:t>
            </w:r>
          </w:p>
        </w:tc>
        <w:tc>
          <w:tcPr>
            <w:tcW w:w="5018" w:type="dxa"/>
            <w:shd w:val="clear" w:color="auto" w:fill="F4F0FA"/>
            <w:tcMar>
              <w:top w:w="75" w:type="dxa"/>
              <w:left w:w="75" w:type="dxa"/>
              <w:bottom w:w="75" w:type="dxa"/>
              <w:right w:w="75" w:type="dxa"/>
            </w:tcMar>
          </w:tcPr>
          <w:p w14:paraId="74D3FC59" w14:textId="77777777" w:rsidR="00A24356" w:rsidRPr="0010793F" w:rsidRDefault="00000000">
            <w:pPr>
              <w:spacing w:after="0" w:line="252" w:lineRule="auto"/>
              <w:rPr>
                <w:sz w:val="28"/>
                <w:szCs w:val="28"/>
              </w:rPr>
            </w:pPr>
            <w:r w:rsidRPr="0010793F">
              <w:rPr>
                <w:sz w:val="28"/>
                <w:szCs w:val="28"/>
              </w:rPr>
              <w:t>PostgreSQL Data Store; Audit Logging Service</w:t>
            </w:r>
          </w:p>
        </w:tc>
      </w:tr>
      <w:tr w:rsidR="00A24356" w:rsidRPr="0010793F" w14:paraId="1E71CFA0" w14:textId="77777777">
        <w:trPr>
          <w:jc w:val="center"/>
        </w:trPr>
        <w:tc>
          <w:tcPr>
            <w:tcW w:w="5018" w:type="dxa"/>
            <w:tcMar>
              <w:top w:w="75" w:type="dxa"/>
              <w:left w:w="75" w:type="dxa"/>
              <w:bottom w:w="75" w:type="dxa"/>
              <w:right w:w="75" w:type="dxa"/>
            </w:tcMar>
          </w:tcPr>
          <w:p w14:paraId="1B5DFA3E" w14:textId="77777777" w:rsidR="00A24356" w:rsidRPr="0010793F" w:rsidRDefault="00000000">
            <w:pPr>
              <w:spacing w:after="0" w:line="252" w:lineRule="auto"/>
              <w:rPr>
                <w:sz w:val="28"/>
                <w:szCs w:val="28"/>
              </w:rPr>
            </w:pPr>
            <w:r w:rsidRPr="0010793F">
              <w:rPr>
                <w:sz w:val="28"/>
                <w:szCs w:val="28"/>
              </w:rPr>
              <w:lastRenderedPageBreak/>
              <w:t>Goal</w:t>
            </w:r>
          </w:p>
        </w:tc>
        <w:tc>
          <w:tcPr>
            <w:tcW w:w="5018" w:type="dxa"/>
            <w:tcMar>
              <w:top w:w="75" w:type="dxa"/>
              <w:left w:w="75" w:type="dxa"/>
              <w:bottom w:w="75" w:type="dxa"/>
              <w:right w:w="75" w:type="dxa"/>
            </w:tcMar>
          </w:tcPr>
          <w:p w14:paraId="7F55ECFE" w14:textId="77777777" w:rsidR="00A24356" w:rsidRPr="0010793F" w:rsidRDefault="00000000">
            <w:pPr>
              <w:spacing w:after="0" w:line="252" w:lineRule="auto"/>
              <w:rPr>
                <w:sz w:val="28"/>
                <w:szCs w:val="28"/>
              </w:rPr>
            </w:pPr>
            <w:r w:rsidRPr="0010793F">
              <w:rPr>
                <w:sz w:val="28"/>
                <w:szCs w:val="28"/>
              </w:rPr>
              <w:t>Validate staged records and commit valid official academic data.</w:t>
            </w:r>
          </w:p>
        </w:tc>
      </w:tr>
      <w:tr w:rsidR="00A24356" w:rsidRPr="0010793F" w14:paraId="0F7F1C65" w14:textId="77777777">
        <w:trPr>
          <w:jc w:val="center"/>
        </w:trPr>
        <w:tc>
          <w:tcPr>
            <w:tcW w:w="5018" w:type="dxa"/>
            <w:shd w:val="clear" w:color="auto" w:fill="F4F0FA"/>
            <w:tcMar>
              <w:top w:w="75" w:type="dxa"/>
              <w:left w:w="75" w:type="dxa"/>
              <w:bottom w:w="75" w:type="dxa"/>
              <w:right w:w="75" w:type="dxa"/>
            </w:tcMar>
          </w:tcPr>
          <w:p w14:paraId="0F36F0A4" w14:textId="77777777" w:rsidR="00A24356" w:rsidRPr="0010793F" w:rsidRDefault="00000000">
            <w:pPr>
              <w:spacing w:after="0" w:line="252" w:lineRule="auto"/>
              <w:rPr>
                <w:sz w:val="28"/>
                <w:szCs w:val="28"/>
              </w:rPr>
            </w:pPr>
            <w:r w:rsidRPr="0010793F">
              <w:rPr>
                <w:sz w:val="28"/>
                <w:szCs w:val="28"/>
              </w:rPr>
              <w:t>Scope</w:t>
            </w:r>
          </w:p>
        </w:tc>
        <w:tc>
          <w:tcPr>
            <w:tcW w:w="5018" w:type="dxa"/>
            <w:shd w:val="clear" w:color="auto" w:fill="F4F0FA"/>
            <w:tcMar>
              <w:top w:w="75" w:type="dxa"/>
              <w:left w:w="75" w:type="dxa"/>
              <w:bottom w:w="75" w:type="dxa"/>
              <w:right w:w="75" w:type="dxa"/>
            </w:tcMar>
          </w:tcPr>
          <w:p w14:paraId="49BA69F1" w14:textId="77777777" w:rsidR="00A24356" w:rsidRPr="0010793F" w:rsidRDefault="00000000">
            <w:pPr>
              <w:spacing w:after="0" w:line="252" w:lineRule="auto"/>
              <w:rPr>
                <w:sz w:val="28"/>
                <w:szCs w:val="28"/>
              </w:rPr>
            </w:pPr>
            <w:r w:rsidRPr="0010793F">
              <w:rPr>
                <w:sz w:val="28"/>
                <w:szCs w:val="28"/>
              </w:rPr>
              <w:t>Academic record validation and commit.</w:t>
            </w:r>
          </w:p>
        </w:tc>
      </w:tr>
      <w:tr w:rsidR="00A24356" w:rsidRPr="0010793F" w14:paraId="0842E98F" w14:textId="77777777">
        <w:trPr>
          <w:jc w:val="center"/>
        </w:trPr>
        <w:tc>
          <w:tcPr>
            <w:tcW w:w="5018" w:type="dxa"/>
            <w:tcMar>
              <w:top w:w="75" w:type="dxa"/>
              <w:left w:w="75" w:type="dxa"/>
              <w:bottom w:w="75" w:type="dxa"/>
              <w:right w:w="75" w:type="dxa"/>
            </w:tcMar>
          </w:tcPr>
          <w:p w14:paraId="1A70FA01" w14:textId="77777777" w:rsidR="00A24356" w:rsidRPr="0010793F" w:rsidRDefault="00000000">
            <w:pPr>
              <w:spacing w:after="0" w:line="252" w:lineRule="auto"/>
              <w:rPr>
                <w:sz w:val="28"/>
                <w:szCs w:val="28"/>
              </w:rPr>
            </w:pPr>
            <w:r w:rsidRPr="0010793F">
              <w:rPr>
                <w:sz w:val="28"/>
                <w:szCs w:val="28"/>
              </w:rPr>
              <w:t>Preconditions</w:t>
            </w:r>
          </w:p>
        </w:tc>
        <w:tc>
          <w:tcPr>
            <w:tcW w:w="5018" w:type="dxa"/>
            <w:tcMar>
              <w:top w:w="75" w:type="dxa"/>
              <w:left w:w="75" w:type="dxa"/>
              <w:bottom w:w="75" w:type="dxa"/>
              <w:right w:w="75" w:type="dxa"/>
            </w:tcMar>
          </w:tcPr>
          <w:p w14:paraId="7B33AB63" w14:textId="77777777" w:rsidR="00A24356" w:rsidRPr="0010793F" w:rsidRDefault="00000000">
            <w:pPr>
              <w:spacing w:after="0" w:line="252" w:lineRule="auto"/>
              <w:rPr>
                <w:sz w:val="28"/>
                <w:szCs w:val="28"/>
              </w:rPr>
            </w:pPr>
            <w:r w:rsidRPr="0010793F">
              <w:rPr>
                <w:sz w:val="28"/>
                <w:szCs w:val="28"/>
              </w:rPr>
              <w:t>Admin is authenticated; staged records exist.</w:t>
            </w:r>
          </w:p>
        </w:tc>
      </w:tr>
      <w:tr w:rsidR="00A24356" w:rsidRPr="0010793F" w14:paraId="66420E02" w14:textId="77777777">
        <w:trPr>
          <w:jc w:val="center"/>
        </w:trPr>
        <w:tc>
          <w:tcPr>
            <w:tcW w:w="5018" w:type="dxa"/>
            <w:shd w:val="clear" w:color="auto" w:fill="F4F0FA"/>
            <w:tcMar>
              <w:top w:w="75" w:type="dxa"/>
              <w:left w:w="75" w:type="dxa"/>
              <w:bottom w:w="75" w:type="dxa"/>
              <w:right w:w="75" w:type="dxa"/>
            </w:tcMar>
          </w:tcPr>
          <w:p w14:paraId="0A06B858" w14:textId="77777777" w:rsidR="00A24356" w:rsidRPr="0010793F" w:rsidRDefault="00000000">
            <w:pPr>
              <w:spacing w:after="0" w:line="252" w:lineRule="auto"/>
              <w:rPr>
                <w:sz w:val="28"/>
                <w:szCs w:val="28"/>
              </w:rPr>
            </w:pPr>
            <w:r w:rsidRPr="0010793F">
              <w:rPr>
                <w:sz w:val="28"/>
                <w:szCs w:val="28"/>
              </w:rPr>
              <w:t>Trigger</w:t>
            </w:r>
          </w:p>
        </w:tc>
        <w:tc>
          <w:tcPr>
            <w:tcW w:w="5018" w:type="dxa"/>
            <w:shd w:val="clear" w:color="auto" w:fill="F4F0FA"/>
            <w:tcMar>
              <w:top w:w="75" w:type="dxa"/>
              <w:left w:w="75" w:type="dxa"/>
              <w:bottom w:w="75" w:type="dxa"/>
              <w:right w:w="75" w:type="dxa"/>
            </w:tcMar>
          </w:tcPr>
          <w:p w14:paraId="3EDAAD95" w14:textId="77777777" w:rsidR="00A24356" w:rsidRPr="0010793F" w:rsidRDefault="00000000">
            <w:pPr>
              <w:spacing w:after="0" w:line="252" w:lineRule="auto"/>
              <w:rPr>
                <w:sz w:val="28"/>
                <w:szCs w:val="28"/>
              </w:rPr>
            </w:pPr>
            <w:r w:rsidRPr="0010793F">
              <w:rPr>
                <w:sz w:val="28"/>
                <w:szCs w:val="28"/>
              </w:rPr>
              <w:t>Admin initiates validation/commit process.</w:t>
            </w:r>
          </w:p>
        </w:tc>
      </w:tr>
      <w:tr w:rsidR="00A24356" w:rsidRPr="0010793F" w14:paraId="7F569180" w14:textId="77777777">
        <w:trPr>
          <w:jc w:val="center"/>
        </w:trPr>
        <w:tc>
          <w:tcPr>
            <w:tcW w:w="5018" w:type="dxa"/>
            <w:tcMar>
              <w:top w:w="75" w:type="dxa"/>
              <w:left w:w="75" w:type="dxa"/>
              <w:bottom w:w="75" w:type="dxa"/>
              <w:right w:w="75" w:type="dxa"/>
            </w:tcMar>
          </w:tcPr>
          <w:p w14:paraId="0F205D9D" w14:textId="77777777" w:rsidR="00A24356" w:rsidRPr="0010793F" w:rsidRDefault="00000000">
            <w:pPr>
              <w:spacing w:after="0" w:line="252" w:lineRule="auto"/>
              <w:rPr>
                <w:sz w:val="28"/>
                <w:szCs w:val="28"/>
              </w:rPr>
            </w:pPr>
            <w:r w:rsidRPr="0010793F">
              <w:rPr>
                <w:sz w:val="28"/>
                <w:szCs w:val="28"/>
              </w:rPr>
              <w:t>Main Success Scenario</w:t>
            </w:r>
          </w:p>
        </w:tc>
        <w:tc>
          <w:tcPr>
            <w:tcW w:w="5018" w:type="dxa"/>
            <w:tcMar>
              <w:top w:w="75" w:type="dxa"/>
              <w:left w:w="75" w:type="dxa"/>
              <w:bottom w:w="75" w:type="dxa"/>
              <w:right w:w="75" w:type="dxa"/>
            </w:tcMar>
          </w:tcPr>
          <w:p w14:paraId="67B3FF50" w14:textId="77777777" w:rsidR="00A24356" w:rsidRPr="0010793F" w:rsidRDefault="00000000">
            <w:pPr>
              <w:spacing w:after="0" w:line="252" w:lineRule="auto"/>
              <w:rPr>
                <w:sz w:val="28"/>
                <w:szCs w:val="28"/>
              </w:rPr>
            </w:pPr>
            <w:r w:rsidRPr="0010793F">
              <w:rPr>
                <w:sz w:val="28"/>
                <w:szCs w:val="28"/>
              </w:rPr>
              <w:t>1. System validates staged academic records.</w:t>
            </w:r>
            <w:r w:rsidRPr="0010793F">
              <w:rPr>
                <w:sz w:val="28"/>
                <w:szCs w:val="28"/>
              </w:rPr>
              <w:br/>
              <w:t>2. UI displays validation results.</w:t>
            </w:r>
            <w:r w:rsidRPr="0010793F">
              <w:rPr>
                <w:sz w:val="28"/>
                <w:szCs w:val="28"/>
              </w:rPr>
              <w:br/>
              <w:t>3. Admin confirms commit for valid records.</w:t>
            </w:r>
            <w:r w:rsidRPr="0010793F">
              <w:rPr>
                <w:sz w:val="28"/>
                <w:szCs w:val="28"/>
              </w:rPr>
              <w:br/>
              <w:t>4. System commits official academic records transactionally.</w:t>
            </w:r>
            <w:r w:rsidRPr="0010793F">
              <w:rPr>
                <w:sz w:val="28"/>
                <w:szCs w:val="28"/>
              </w:rPr>
              <w:br/>
              <w:t>5. System derives or updates Computer Science GPA.</w:t>
            </w:r>
            <w:r w:rsidRPr="0010793F">
              <w:rPr>
                <w:sz w:val="28"/>
                <w:szCs w:val="28"/>
              </w:rPr>
              <w:br/>
              <w:t>6. System records audit log for commit/update.</w:t>
            </w:r>
          </w:p>
        </w:tc>
      </w:tr>
      <w:tr w:rsidR="00A24356" w:rsidRPr="0010793F" w14:paraId="3E68A4DB" w14:textId="77777777">
        <w:trPr>
          <w:jc w:val="center"/>
        </w:trPr>
        <w:tc>
          <w:tcPr>
            <w:tcW w:w="5018" w:type="dxa"/>
            <w:shd w:val="clear" w:color="auto" w:fill="F4F0FA"/>
            <w:tcMar>
              <w:top w:w="75" w:type="dxa"/>
              <w:left w:w="75" w:type="dxa"/>
              <w:bottom w:w="75" w:type="dxa"/>
              <w:right w:w="75" w:type="dxa"/>
            </w:tcMar>
          </w:tcPr>
          <w:p w14:paraId="3718DBDA" w14:textId="77777777" w:rsidR="00A24356" w:rsidRPr="0010793F" w:rsidRDefault="00000000">
            <w:pPr>
              <w:spacing w:after="0" w:line="252" w:lineRule="auto"/>
              <w:rPr>
                <w:sz w:val="28"/>
                <w:szCs w:val="28"/>
              </w:rPr>
            </w:pPr>
            <w:r w:rsidRPr="0010793F">
              <w:rPr>
                <w:sz w:val="28"/>
                <w:szCs w:val="28"/>
              </w:rPr>
              <w:t>Alternate Flows</w:t>
            </w:r>
          </w:p>
        </w:tc>
        <w:tc>
          <w:tcPr>
            <w:tcW w:w="5018" w:type="dxa"/>
            <w:shd w:val="clear" w:color="auto" w:fill="F4F0FA"/>
            <w:tcMar>
              <w:top w:w="75" w:type="dxa"/>
              <w:left w:w="75" w:type="dxa"/>
              <w:bottom w:w="75" w:type="dxa"/>
              <w:right w:w="75" w:type="dxa"/>
            </w:tcMar>
          </w:tcPr>
          <w:p w14:paraId="4FB719E1" w14:textId="77777777" w:rsidR="00A24356" w:rsidRPr="0010793F" w:rsidRDefault="00000000">
            <w:pPr>
              <w:spacing w:after="0" w:line="252" w:lineRule="auto"/>
              <w:rPr>
                <w:sz w:val="28"/>
                <w:szCs w:val="28"/>
              </w:rPr>
            </w:pPr>
            <w:r w:rsidRPr="0010793F">
              <w:rPr>
                <w:sz w:val="28"/>
                <w:szCs w:val="28"/>
              </w:rPr>
              <w:t>A1: Admin fixes or re-uploads data if validation errors exist.</w:t>
            </w:r>
          </w:p>
        </w:tc>
      </w:tr>
      <w:tr w:rsidR="00A24356" w:rsidRPr="0010793F" w14:paraId="407CE7D4" w14:textId="77777777">
        <w:trPr>
          <w:jc w:val="center"/>
        </w:trPr>
        <w:tc>
          <w:tcPr>
            <w:tcW w:w="5018" w:type="dxa"/>
            <w:tcMar>
              <w:top w:w="75" w:type="dxa"/>
              <w:left w:w="75" w:type="dxa"/>
              <w:bottom w:w="75" w:type="dxa"/>
              <w:right w:w="75" w:type="dxa"/>
            </w:tcMar>
          </w:tcPr>
          <w:p w14:paraId="4F893069" w14:textId="77777777" w:rsidR="00A24356" w:rsidRPr="0010793F" w:rsidRDefault="00000000">
            <w:pPr>
              <w:spacing w:after="0" w:line="252" w:lineRule="auto"/>
              <w:rPr>
                <w:sz w:val="28"/>
                <w:szCs w:val="28"/>
              </w:rPr>
            </w:pPr>
            <w:r w:rsidRPr="0010793F">
              <w:rPr>
                <w:sz w:val="28"/>
                <w:szCs w:val="28"/>
              </w:rPr>
              <w:t>Exception Flows</w:t>
            </w:r>
          </w:p>
        </w:tc>
        <w:tc>
          <w:tcPr>
            <w:tcW w:w="5018" w:type="dxa"/>
            <w:tcMar>
              <w:top w:w="75" w:type="dxa"/>
              <w:left w:w="75" w:type="dxa"/>
              <w:bottom w:w="75" w:type="dxa"/>
              <w:right w:w="75" w:type="dxa"/>
            </w:tcMar>
          </w:tcPr>
          <w:p w14:paraId="5D131797" w14:textId="77777777" w:rsidR="00A24356" w:rsidRPr="0010793F" w:rsidRDefault="00000000">
            <w:pPr>
              <w:spacing w:after="0" w:line="252" w:lineRule="auto"/>
              <w:rPr>
                <w:sz w:val="28"/>
                <w:szCs w:val="28"/>
              </w:rPr>
            </w:pPr>
            <w:r w:rsidRPr="0010793F">
              <w:rPr>
                <w:sz w:val="28"/>
                <w:szCs w:val="28"/>
              </w:rPr>
              <w:t>E1: Duplicate or conflicting records - show validation error and block affected commit.</w:t>
            </w:r>
            <w:r w:rsidRPr="0010793F">
              <w:rPr>
                <w:sz w:val="28"/>
                <w:szCs w:val="28"/>
              </w:rPr>
              <w:br/>
            </w:r>
            <w:r w:rsidRPr="0010793F">
              <w:rPr>
                <w:sz w:val="28"/>
                <w:szCs w:val="28"/>
              </w:rPr>
              <w:lastRenderedPageBreak/>
              <w:t>E2: Transaction failure - rollback and keep previous official data intact.</w:t>
            </w:r>
            <w:r w:rsidRPr="0010793F">
              <w:rPr>
                <w:sz w:val="28"/>
                <w:szCs w:val="28"/>
              </w:rPr>
              <w:br/>
              <w:t>E3: Concurrent commit conflict - prevent corrupt state and require refresh.</w:t>
            </w:r>
          </w:p>
        </w:tc>
      </w:tr>
      <w:tr w:rsidR="00A24356" w:rsidRPr="0010793F" w14:paraId="376A4926" w14:textId="77777777">
        <w:trPr>
          <w:jc w:val="center"/>
        </w:trPr>
        <w:tc>
          <w:tcPr>
            <w:tcW w:w="5018" w:type="dxa"/>
            <w:shd w:val="clear" w:color="auto" w:fill="F4F0FA"/>
            <w:tcMar>
              <w:top w:w="75" w:type="dxa"/>
              <w:left w:w="75" w:type="dxa"/>
              <w:bottom w:w="75" w:type="dxa"/>
              <w:right w:w="75" w:type="dxa"/>
            </w:tcMar>
          </w:tcPr>
          <w:p w14:paraId="12D6800B" w14:textId="77777777" w:rsidR="00A24356" w:rsidRPr="0010793F" w:rsidRDefault="00000000">
            <w:pPr>
              <w:spacing w:after="0" w:line="252" w:lineRule="auto"/>
              <w:rPr>
                <w:sz w:val="28"/>
                <w:szCs w:val="28"/>
              </w:rPr>
            </w:pPr>
            <w:r w:rsidRPr="0010793F">
              <w:rPr>
                <w:sz w:val="28"/>
                <w:szCs w:val="28"/>
              </w:rPr>
              <w:lastRenderedPageBreak/>
              <w:t>Postconditions</w:t>
            </w:r>
          </w:p>
        </w:tc>
        <w:tc>
          <w:tcPr>
            <w:tcW w:w="5018" w:type="dxa"/>
            <w:shd w:val="clear" w:color="auto" w:fill="F4F0FA"/>
            <w:tcMar>
              <w:top w:w="75" w:type="dxa"/>
              <w:left w:w="75" w:type="dxa"/>
              <w:bottom w:w="75" w:type="dxa"/>
              <w:right w:w="75" w:type="dxa"/>
            </w:tcMar>
          </w:tcPr>
          <w:p w14:paraId="49FAD92C" w14:textId="77777777" w:rsidR="00A24356" w:rsidRPr="0010793F" w:rsidRDefault="00000000">
            <w:pPr>
              <w:spacing w:after="0" w:line="252" w:lineRule="auto"/>
              <w:rPr>
                <w:sz w:val="28"/>
                <w:szCs w:val="28"/>
              </w:rPr>
            </w:pPr>
            <w:r w:rsidRPr="0010793F">
              <w:rPr>
                <w:sz w:val="28"/>
                <w:szCs w:val="28"/>
              </w:rPr>
              <w:t>Official academic records and GPA are updated from committed ledger data.</w:t>
            </w:r>
          </w:p>
        </w:tc>
      </w:tr>
      <w:tr w:rsidR="00A24356" w:rsidRPr="0010793F" w14:paraId="1CBC2C02" w14:textId="77777777">
        <w:trPr>
          <w:jc w:val="center"/>
        </w:trPr>
        <w:tc>
          <w:tcPr>
            <w:tcW w:w="5018" w:type="dxa"/>
            <w:tcMar>
              <w:top w:w="75" w:type="dxa"/>
              <w:left w:w="75" w:type="dxa"/>
              <w:bottom w:w="75" w:type="dxa"/>
              <w:right w:w="75" w:type="dxa"/>
            </w:tcMar>
          </w:tcPr>
          <w:p w14:paraId="0384FA52" w14:textId="77777777" w:rsidR="00A24356" w:rsidRPr="0010793F" w:rsidRDefault="00000000">
            <w:pPr>
              <w:spacing w:after="0" w:line="252" w:lineRule="auto"/>
              <w:rPr>
                <w:sz w:val="28"/>
                <w:szCs w:val="28"/>
              </w:rPr>
            </w:pPr>
            <w:r w:rsidRPr="0010793F">
              <w:rPr>
                <w:sz w:val="28"/>
                <w:szCs w:val="28"/>
              </w:rPr>
              <w:t>Data Used/Updated</w:t>
            </w:r>
          </w:p>
        </w:tc>
        <w:tc>
          <w:tcPr>
            <w:tcW w:w="5018" w:type="dxa"/>
            <w:tcMar>
              <w:top w:w="75" w:type="dxa"/>
              <w:left w:w="75" w:type="dxa"/>
              <w:bottom w:w="75" w:type="dxa"/>
              <w:right w:w="75" w:type="dxa"/>
            </w:tcMar>
          </w:tcPr>
          <w:p w14:paraId="1F83C228" w14:textId="77777777" w:rsidR="00A24356" w:rsidRPr="0010793F" w:rsidRDefault="00000000">
            <w:pPr>
              <w:spacing w:after="0" w:line="252" w:lineRule="auto"/>
              <w:rPr>
                <w:sz w:val="28"/>
                <w:szCs w:val="28"/>
              </w:rPr>
            </w:pPr>
            <w:r w:rsidRPr="0010793F">
              <w:rPr>
                <w:sz w:val="28"/>
                <w:szCs w:val="28"/>
              </w:rPr>
              <w:t>Reads staged records; writes official academic records, GPA values and audit entries.</w:t>
            </w:r>
          </w:p>
        </w:tc>
      </w:tr>
      <w:tr w:rsidR="00A24356" w:rsidRPr="0010793F" w14:paraId="45E1A7B7" w14:textId="77777777">
        <w:trPr>
          <w:jc w:val="center"/>
        </w:trPr>
        <w:tc>
          <w:tcPr>
            <w:tcW w:w="5018" w:type="dxa"/>
            <w:shd w:val="clear" w:color="auto" w:fill="F4F0FA"/>
            <w:tcMar>
              <w:top w:w="75" w:type="dxa"/>
              <w:left w:w="75" w:type="dxa"/>
              <w:bottom w:w="75" w:type="dxa"/>
              <w:right w:w="75" w:type="dxa"/>
            </w:tcMar>
          </w:tcPr>
          <w:p w14:paraId="79F11A65" w14:textId="77777777" w:rsidR="00A24356" w:rsidRPr="0010793F" w:rsidRDefault="00000000">
            <w:pPr>
              <w:spacing w:after="0" w:line="252" w:lineRule="auto"/>
              <w:rPr>
                <w:sz w:val="28"/>
                <w:szCs w:val="28"/>
              </w:rPr>
            </w:pPr>
            <w:r w:rsidRPr="0010793F">
              <w:rPr>
                <w:sz w:val="28"/>
                <w:szCs w:val="28"/>
              </w:rPr>
              <w:t>Security/RBAC Notes</w:t>
            </w:r>
          </w:p>
        </w:tc>
        <w:tc>
          <w:tcPr>
            <w:tcW w:w="5018" w:type="dxa"/>
            <w:shd w:val="clear" w:color="auto" w:fill="F4F0FA"/>
            <w:tcMar>
              <w:top w:w="75" w:type="dxa"/>
              <w:left w:w="75" w:type="dxa"/>
              <w:bottom w:w="75" w:type="dxa"/>
              <w:right w:w="75" w:type="dxa"/>
            </w:tcMar>
          </w:tcPr>
          <w:p w14:paraId="318E9472" w14:textId="77777777" w:rsidR="00A24356" w:rsidRPr="0010793F" w:rsidRDefault="00000000">
            <w:pPr>
              <w:spacing w:after="0" w:line="252" w:lineRule="auto"/>
              <w:rPr>
                <w:sz w:val="28"/>
                <w:szCs w:val="28"/>
              </w:rPr>
            </w:pPr>
            <w:proofErr w:type="gramStart"/>
            <w:r w:rsidRPr="0010793F">
              <w:rPr>
                <w:sz w:val="28"/>
                <w:szCs w:val="28"/>
              </w:rPr>
              <w:t>Student</w:t>
            </w:r>
            <w:proofErr w:type="gramEnd"/>
            <w:r w:rsidRPr="0010793F">
              <w:rPr>
                <w:sz w:val="28"/>
                <w:szCs w:val="28"/>
              </w:rPr>
              <w:t xml:space="preserve"> cannot edit official academic data.</w:t>
            </w:r>
          </w:p>
        </w:tc>
      </w:tr>
      <w:tr w:rsidR="00A24356" w:rsidRPr="0010793F" w14:paraId="564B44B8" w14:textId="77777777">
        <w:trPr>
          <w:jc w:val="center"/>
        </w:trPr>
        <w:tc>
          <w:tcPr>
            <w:tcW w:w="5018" w:type="dxa"/>
            <w:tcMar>
              <w:top w:w="75" w:type="dxa"/>
              <w:left w:w="75" w:type="dxa"/>
              <w:bottom w:w="75" w:type="dxa"/>
              <w:right w:w="75" w:type="dxa"/>
            </w:tcMar>
          </w:tcPr>
          <w:p w14:paraId="7CEBEA33" w14:textId="77777777" w:rsidR="00A24356" w:rsidRPr="0010793F" w:rsidRDefault="00000000">
            <w:pPr>
              <w:spacing w:after="0" w:line="252" w:lineRule="auto"/>
              <w:rPr>
                <w:sz w:val="28"/>
                <w:szCs w:val="28"/>
              </w:rPr>
            </w:pPr>
            <w:r w:rsidRPr="0010793F">
              <w:rPr>
                <w:sz w:val="28"/>
                <w:szCs w:val="28"/>
              </w:rPr>
              <w:t>UI Entry Point</w:t>
            </w:r>
          </w:p>
        </w:tc>
        <w:tc>
          <w:tcPr>
            <w:tcW w:w="5018" w:type="dxa"/>
            <w:tcMar>
              <w:top w:w="75" w:type="dxa"/>
              <w:left w:w="75" w:type="dxa"/>
              <w:bottom w:w="75" w:type="dxa"/>
              <w:right w:w="75" w:type="dxa"/>
            </w:tcMar>
          </w:tcPr>
          <w:p w14:paraId="018494C0" w14:textId="77777777" w:rsidR="00A24356" w:rsidRPr="0010793F" w:rsidRDefault="00000000">
            <w:pPr>
              <w:spacing w:after="0" w:line="252" w:lineRule="auto"/>
              <w:rPr>
                <w:sz w:val="28"/>
                <w:szCs w:val="28"/>
              </w:rPr>
            </w:pPr>
            <w:r w:rsidRPr="0010793F">
              <w:rPr>
                <w:sz w:val="28"/>
                <w:szCs w:val="28"/>
              </w:rPr>
              <w:t>/admin/</w:t>
            </w:r>
            <w:proofErr w:type="gramStart"/>
            <w:r w:rsidRPr="0010793F">
              <w:rPr>
                <w:sz w:val="28"/>
                <w:szCs w:val="28"/>
              </w:rPr>
              <w:t>academic-ledger</w:t>
            </w:r>
            <w:proofErr w:type="gramEnd"/>
          </w:p>
        </w:tc>
      </w:tr>
      <w:tr w:rsidR="00A24356" w:rsidRPr="0010793F" w14:paraId="47CFDE39" w14:textId="77777777">
        <w:trPr>
          <w:jc w:val="center"/>
        </w:trPr>
        <w:tc>
          <w:tcPr>
            <w:tcW w:w="5018" w:type="dxa"/>
            <w:shd w:val="clear" w:color="auto" w:fill="F4F0FA"/>
            <w:tcMar>
              <w:top w:w="75" w:type="dxa"/>
              <w:left w:w="75" w:type="dxa"/>
              <w:bottom w:w="75" w:type="dxa"/>
              <w:right w:w="75" w:type="dxa"/>
            </w:tcMar>
          </w:tcPr>
          <w:p w14:paraId="20981ED0" w14:textId="77777777" w:rsidR="00A24356" w:rsidRPr="0010793F" w:rsidRDefault="00000000">
            <w:pPr>
              <w:spacing w:after="0" w:line="252" w:lineRule="auto"/>
              <w:rPr>
                <w:sz w:val="28"/>
                <w:szCs w:val="28"/>
              </w:rPr>
            </w:pPr>
            <w:r w:rsidRPr="0010793F">
              <w:rPr>
                <w:sz w:val="28"/>
                <w:szCs w:val="28"/>
              </w:rPr>
              <w:t>Related SRS Requirements</w:t>
            </w:r>
          </w:p>
        </w:tc>
        <w:tc>
          <w:tcPr>
            <w:tcW w:w="5018" w:type="dxa"/>
            <w:shd w:val="clear" w:color="auto" w:fill="F4F0FA"/>
            <w:tcMar>
              <w:top w:w="75" w:type="dxa"/>
              <w:left w:w="75" w:type="dxa"/>
              <w:bottom w:w="75" w:type="dxa"/>
              <w:right w:w="75" w:type="dxa"/>
            </w:tcMar>
          </w:tcPr>
          <w:p w14:paraId="06E2D9F2" w14:textId="77777777" w:rsidR="00A24356" w:rsidRPr="0010793F" w:rsidRDefault="00000000">
            <w:pPr>
              <w:spacing w:after="0" w:line="252" w:lineRule="auto"/>
              <w:rPr>
                <w:sz w:val="28"/>
                <w:szCs w:val="28"/>
              </w:rPr>
            </w:pPr>
            <w:r w:rsidRPr="0010793F">
              <w:rPr>
                <w:sz w:val="28"/>
                <w:szCs w:val="28"/>
              </w:rPr>
              <w:t>FR-LEDGER-004 to FR-LEDGER-013</w:t>
            </w:r>
          </w:p>
        </w:tc>
      </w:tr>
      <w:tr w:rsidR="00A24356" w:rsidRPr="0010793F" w14:paraId="4C48E9D0" w14:textId="77777777">
        <w:trPr>
          <w:jc w:val="center"/>
        </w:trPr>
        <w:tc>
          <w:tcPr>
            <w:tcW w:w="5018" w:type="dxa"/>
            <w:tcMar>
              <w:top w:w="75" w:type="dxa"/>
              <w:left w:w="75" w:type="dxa"/>
              <w:bottom w:w="75" w:type="dxa"/>
              <w:right w:w="75" w:type="dxa"/>
            </w:tcMar>
          </w:tcPr>
          <w:p w14:paraId="0C8D0B39" w14:textId="77777777" w:rsidR="00A24356" w:rsidRPr="0010793F" w:rsidRDefault="00000000">
            <w:pPr>
              <w:spacing w:after="0" w:line="252" w:lineRule="auto"/>
              <w:rPr>
                <w:sz w:val="28"/>
                <w:szCs w:val="28"/>
              </w:rPr>
            </w:pPr>
            <w:r w:rsidRPr="0010793F">
              <w:rPr>
                <w:sz w:val="28"/>
                <w:szCs w:val="28"/>
              </w:rPr>
              <w:t>Acceptance Criteria</w:t>
            </w:r>
          </w:p>
        </w:tc>
        <w:tc>
          <w:tcPr>
            <w:tcW w:w="5018" w:type="dxa"/>
            <w:tcMar>
              <w:top w:w="75" w:type="dxa"/>
              <w:left w:w="75" w:type="dxa"/>
              <w:bottom w:w="75" w:type="dxa"/>
              <w:right w:w="75" w:type="dxa"/>
            </w:tcMar>
          </w:tcPr>
          <w:p w14:paraId="19F44D5F" w14:textId="77777777" w:rsidR="00A24356" w:rsidRPr="0010793F" w:rsidRDefault="00000000">
            <w:pPr>
              <w:spacing w:after="0" w:line="252" w:lineRule="auto"/>
              <w:rPr>
                <w:sz w:val="28"/>
                <w:szCs w:val="28"/>
              </w:rPr>
            </w:pPr>
            <w:r w:rsidRPr="0010793F">
              <w:rPr>
                <w:sz w:val="28"/>
                <w:szCs w:val="28"/>
              </w:rPr>
              <w:t>Only valid ledger data becomes official; commits are auditable.</w:t>
            </w:r>
          </w:p>
        </w:tc>
      </w:tr>
      <w:tr w:rsidR="00A24356" w:rsidRPr="0010793F" w14:paraId="526DE2C5" w14:textId="77777777">
        <w:trPr>
          <w:jc w:val="center"/>
        </w:trPr>
        <w:tc>
          <w:tcPr>
            <w:tcW w:w="5018" w:type="dxa"/>
            <w:shd w:val="clear" w:color="auto" w:fill="F4F0FA"/>
            <w:tcMar>
              <w:top w:w="75" w:type="dxa"/>
              <w:left w:w="75" w:type="dxa"/>
              <w:bottom w:w="75" w:type="dxa"/>
              <w:right w:w="75" w:type="dxa"/>
            </w:tcMar>
          </w:tcPr>
          <w:p w14:paraId="243EA229" w14:textId="77777777" w:rsidR="00A24356" w:rsidRPr="0010793F" w:rsidRDefault="00000000">
            <w:pPr>
              <w:spacing w:after="0" w:line="252" w:lineRule="auto"/>
              <w:rPr>
                <w:sz w:val="28"/>
                <w:szCs w:val="28"/>
              </w:rPr>
            </w:pPr>
            <w:r w:rsidRPr="0010793F">
              <w:rPr>
                <w:sz w:val="28"/>
                <w:szCs w:val="28"/>
              </w:rPr>
              <w:t>Explicit Exclusions</w:t>
            </w:r>
          </w:p>
        </w:tc>
        <w:tc>
          <w:tcPr>
            <w:tcW w:w="5018" w:type="dxa"/>
            <w:shd w:val="clear" w:color="auto" w:fill="F4F0FA"/>
            <w:tcMar>
              <w:top w:w="75" w:type="dxa"/>
              <w:left w:w="75" w:type="dxa"/>
              <w:bottom w:w="75" w:type="dxa"/>
              <w:right w:w="75" w:type="dxa"/>
            </w:tcMar>
          </w:tcPr>
          <w:p w14:paraId="11DFD152" w14:textId="77777777" w:rsidR="00A24356" w:rsidRPr="0010793F" w:rsidRDefault="00000000">
            <w:pPr>
              <w:spacing w:after="0" w:line="252" w:lineRule="auto"/>
              <w:rPr>
                <w:sz w:val="28"/>
                <w:szCs w:val="28"/>
              </w:rPr>
            </w:pPr>
            <w:r w:rsidRPr="0010793F">
              <w:rPr>
                <w:sz w:val="28"/>
                <w:szCs w:val="28"/>
              </w:rPr>
              <w:t>Student editing academic records, Estimated GPA planner.</w:t>
            </w:r>
          </w:p>
        </w:tc>
      </w:tr>
    </w:tbl>
    <w:p w14:paraId="5CA1914E" w14:textId="77777777" w:rsidR="00A24356" w:rsidRPr="0010793F" w:rsidRDefault="00000000">
      <w:pPr>
        <w:pStyle w:val="Heading2"/>
        <w:rPr>
          <w:sz w:val="28"/>
          <w:szCs w:val="28"/>
        </w:rPr>
      </w:pPr>
      <w:r w:rsidRPr="0010793F">
        <w:rPr>
          <w:sz w:val="28"/>
          <w:szCs w:val="28"/>
        </w:rPr>
        <w:t>UC-ADM-005 - Search, Filter, Sort, and Paginate Registered Students</w:t>
      </w:r>
    </w:p>
    <w:tbl>
      <w:tblPr>
        <w:tblStyle w:val="TableGrid"/>
        <w:tblW w:w="0" w:type="auto"/>
        <w:jc w:val="center"/>
        <w:tblLook w:val="04A0" w:firstRow="1" w:lastRow="0" w:firstColumn="1" w:lastColumn="0" w:noHBand="0" w:noVBand="1"/>
      </w:tblPr>
      <w:tblGrid>
        <w:gridCol w:w="5018"/>
        <w:gridCol w:w="5018"/>
      </w:tblGrid>
      <w:tr w:rsidR="00A24356" w:rsidRPr="0010793F" w14:paraId="58FDCB50" w14:textId="77777777">
        <w:trPr>
          <w:jc w:val="center"/>
        </w:trPr>
        <w:tc>
          <w:tcPr>
            <w:tcW w:w="5018" w:type="dxa"/>
            <w:shd w:val="clear" w:color="auto" w:fill="5B3F91"/>
            <w:tcMar>
              <w:top w:w="75" w:type="dxa"/>
              <w:left w:w="75" w:type="dxa"/>
              <w:bottom w:w="75" w:type="dxa"/>
              <w:right w:w="75" w:type="dxa"/>
            </w:tcMar>
          </w:tcPr>
          <w:p w14:paraId="3D505333" w14:textId="77777777" w:rsidR="00A24356" w:rsidRPr="0010793F" w:rsidRDefault="00000000">
            <w:pPr>
              <w:spacing w:after="0" w:line="252" w:lineRule="auto"/>
              <w:rPr>
                <w:sz w:val="28"/>
                <w:szCs w:val="28"/>
              </w:rPr>
            </w:pPr>
            <w:r w:rsidRPr="0010793F">
              <w:rPr>
                <w:b/>
                <w:color w:val="FFFFFF"/>
                <w:sz w:val="28"/>
                <w:szCs w:val="28"/>
              </w:rPr>
              <w:t>Use-Case Section</w:t>
            </w:r>
          </w:p>
        </w:tc>
        <w:tc>
          <w:tcPr>
            <w:tcW w:w="5018" w:type="dxa"/>
            <w:shd w:val="clear" w:color="auto" w:fill="5B3F91"/>
            <w:tcMar>
              <w:top w:w="75" w:type="dxa"/>
              <w:left w:w="75" w:type="dxa"/>
              <w:bottom w:w="75" w:type="dxa"/>
              <w:right w:w="75" w:type="dxa"/>
            </w:tcMar>
          </w:tcPr>
          <w:p w14:paraId="4D949AA7" w14:textId="77777777" w:rsidR="00A24356" w:rsidRPr="0010793F" w:rsidRDefault="00000000">
            <w:pPr>
              <w:spacing w:after="0" w:line="252" w:lineRule="auto"/>
              <w:rPr>
                <w:sz w:val="28"/>
                <w:szCs w:val="28"/>
              </w:rPr>
            </w:pPr>
            <w:r w:rsidRPr="0010793F">
              <w:rPr>
                <w:b/>
                <w:color w:val="FFFFFF"/>
                <w:sz w:val="28"/>
                <w:szCs w:val="28"/>
              </w:rPr>
              <w:t>Specification</w:t>
            </w:r>
          </w:p>
        </w:tc>
      </w:tr>
      <w:tr w:rsidR="00A24356" w:rsidRPr="0010793F" w14:paraId="3C1FD4AD" w14:textId="77777777">
        <w:trPr>
          <w:jc w:val="center"/>
        </w:trPr>
        <w:tc>
          <w:tcPr>
            <w:tcW w:w="5018" w:type="dxa"/>
            <w:tcMar>
              <w:top w:w="75" w:type="dxa"/>
              <w:left w:w="75" w:type="dxa"/>
              <w:bottom w:w="75" w:type="dxa"/>
              <w:right w:w="75" w:type="dxa"/>
            </w:tcMar>
          </w:tcPr>
          <w:p w14:paraId="1B6DA351" w14:textId="77777777" w:rsidR="00A24356" w:rsidRPr="0010793F" w:rsidRDefault="00000000">
            <w:pPr>
              <w:spacing w:after="0" w:line="252" w:lineRule="auto"/>
              <w:rPr>
                <w:sz w:val="28"/>
                <w:szCs w:val="28"/>
              </w:rPr>
            </w:pPr>
            <w:r w:rsidRPr="0010793F">
              <w:rPr>
                <w:sz w:val="28"/>
                <w:szCs w:val="28"/>
              </w:rPr>
              <w:t>Use Case ID</w:t>
            </w:r>
          </w:p>
        </w:tc>
        <w:tc>
          <w:tcPr>
            <w:tcW w:w="5018" w:type="dxa"/>
            <w:tcMar>
              <w:top w:w="75" w:type="dxa"/>
              <w:left w:w="75" w:type="dxa"/>
              <w:bottom w:w="75" w:type="dxa"/>
              <w:right w:w="75" w:type="dxa"/>
            </w:tcMar>
          </w:tcPr>
          <w:p w14:paraId="581F1970" w14:textId="77777777" w:rsidR="00A24356" w:rsidRPr="0010793F" w:rsidRDefault="00000000">
            <w:pPr>
              <w:spacing w:after="0" w:line="252" w:lineRule="auto"/>
              <w:rPr>
                <w:sz w:val="28"/>
                <w:szCs w:val="28"/>
              </w:rPr>
            </w:pPr>
            <w:r w:rsidRPr="0010793F">
              <w:rPr>
                <w:sz w:val="28"/>
                <w:szCs w:val="28"/>
              </w:rPr>
              <w:t>UC-ADM-005</w:t>
            </w:r>
          </w:p>
        </w:tc>
      </w:tr>
      <w:tr w:rsidR="00A24356" w:rsidRPr="0010793F" w14:paraId="6568281C" w14:textId="77777777">
        <w:trPr>
          <w:jc w:val="center"/>
        </w:trPr>
        <w:tc>
          <w:tcPr>
            <w:tcW w:w="5018" w:type="dxa"/>
            <w:shd w:val="clear" w:color="auto" w:fill="F4F0FA"/>
            <w:tcMar>
              <w:top w:w="75" w:type="dxa"/>
              <w:left w:w="75" w:type="dxa"/>
              <w:bottom w:w="75" w:type="dxa"/>
              <w:right w:w="75" w:type="dxa"/>
            </w:tcMar>
          </w:tcPr>
          <w:p w14:paraId="2C2EB569" w14:textId="77777777" w:rsidR="00A24356" w:rsidRPr="0010793F" w:rsidRDefault="00000000">
            <w:pPr>
              <w:spacing w:after="0" w:line="252" w:lineRule="auto"/>
              <w:rPr>
                <w:sz w:val="28"/>
                <w:szCs w:val="28"/>
              </w:rPr>
            </w:pPr>
            <w:r w:rsidRPr="0010793F">
              <w:rPr>
                <w:sz w:val="28"/>
                <w:szCs w:val="28"/>
              </w:rPr>
              <w:t>Use Case Name</w:t>
            </w:r>
          </w:p>
        </w:tc>
        <w:tc>
          <w:tcPr>
            <w:tcW w:w="5018" w:type="dxa"/>
            <w:shd w:val="clear" w:color="auto" w:fill="F4F0FA"/>
            <w:tcMar>
              <w:top w:w="75" w:type="dxa"/>
              <w:left w:w="75" w:type="dxa"/>
              <w:bottom w:w="75" w:type="dxa"/>
              <w:right w:w="75" w:type="dxa"/>
            </w:tcMar>
          </w:tcPr>
          <w:p w14:paraId="16F23857" w14:textId="77777777" w:rsidR="00A24356" w:rsidRPr="0010793F" w:rsidRDefault="00000000">
            <w:pPr>
              <w:spacing w:after="0" w:line="252" w:lineRule="auto"/>
              <w:rPr>
                <w:sz w:val="28"/>
                <w:szCs w:val="28"/>
              </w:rPr>
            </w:pPr>
            <w:r w:rsidRPr="0010793F">
              <w:rPr>
                <w:sz w:val="28"/>
                <w:szCs w:val="28"/>
              </w:rPr>
              <w:t xml:space="preserve">Search, Filter, Sort, and Paginate </w:t>
            </w:r>
            <w:r w:rsidRPr="0010793F">
              <w:rPr>
                <w:sz w:val="28"/>
                <w:szCs w:val="28"/>
              </w:rPr>
              <w:lastRenderedPageBreak/>
              <w:t>Registered Students</w:t>
            </w:r>
          </w:p>
        </w:tc>
      </w:tr>
      <w:tr w:rsidR="00A24356" w:rsidRPr="0010793F" w14:paraId="43B4A083" w14:textId="77777777">
        <w:trPr>
          <w:jc w:val="center"/>
        </w:trPr>
        <w:tc>
          <w:tcPr>
            <w:tcW w:w="5018" w:type="dxa"/>
            <w:tcMar>
              <w:top w:w="75" w:type="dxa"/>
              <w:left w:w="75" w:type="dxa"/>
              <w:bottom w:w="75" w:type="dxa"/>
              <w:right w:w="75" w:type="dxa"/>
            </w:tcMar>
          </w:tcPr>
          <w:p w14:paraId="67D7B773" w14:textId="77777777" w:rsidR="00A24356" w:rsidRPr="0010793F" w:rsidRDefault="00000000">
            <w:pPr>
              <w:spacing w:after="0" w:line="252" w:lineRule="auto"/>
              <w:rPr>
                <w:sz w:val="28"/>
                <w:szCs w:val="28"/>
              </w:rPr>
            </w:pPr>
            <w:r w:rsidRPr="0010793F">
              <w:rPr>
                <w:sz w:val="28"/>
                <w:szCs w:val="28"/>
              </w:rPr>
              <w:lastRenderedPageBreak/>
              <w:t>Primary Actor</w:t>
            </w:r>
          </w:p>
        </w:tc>
        <w:tc>
          <w:tcPr>
            <w:tcW w:w="5018" w:type="dxa"/>
            <w:tcMar>
              <w:top w:w="75" w:type="dxa"/>
              <w:left w:w="75" w:type="dxa"/>
              <w:bottom w:w="75" w:type="dxa"/>
              <w:right w:w="75" w:type="dxa"/>
            </w:tcMar>
          </w:tcPr>
          <w:p w14:paraId="59A5AB97" w14:textId="77777777" w:rsidR="00A24356" w:rsidRPr="0010793F" w:rsidRDefault="00000000">
            <w:pPr>
              <w:spacing w:after="0" w:line="252" w:lineRule="auto"/>
              <w:rPr>
                <w:sz w:val="28"/>
                <w:szCs w:val="28"/>
              </w:rPr>
            </w:pPr>
            <w:r w:rsidRPr="0010793F">
              <w:rPr>
                <w:sz w:val="28"/>
                <w:szCs w:val="28"/>
              </w:rPr>
              <w:t>Department Admin</w:t>
            </w:r>
          </w:p>
        </w:tc>
      </w:tr>
      <w:tr w:rsidR="00A24356" w:rsidRPr="0010793F" w14:paraId="729DCE87" w14:textId="77777777">
        <w:trPr>
          <w:jc w:val="center"/>
        </w:trPr>
        <w:tc>
          <w:tcPr>
            <w:tcW w:w="5018" w:type="dxa"/>
            <w:shd w:val="clear" w:color="auto" w:fill="F4F0FA"/>
            <w:tcMar>
              <w:top w:w="75" w:type="dxa"/>
              <w:left w:w="75" w:type="dxa"/>
              <w:bottom w:w="75" w:type="dxa"/>
              <w:right w:w="75" w:type="dxa"/>
            </w:tcMar>
          </w:tcPr>
          <w:p w14:paraId="037EA792" w14:textId="77777777" w:rsidR="00A24356" w:rsidRPr="0010793F" w:rsidRDefault="00000000">
            <w:pPr>
              <w:spacing w:after="0" w:line="252" w:lineRule="auto"/>
              <w:rPr>
                <w:sz w:val="28"/>
                <w:szCs w:val="28"/>
              </w:rPr>
            </w:pPr>
            <w:r w:rsidRPr="0010793F">
              <w:rPr>
                <w:sz w:val="28"/>
                <w:szCs w:val="28"/>
              </w:rPr>
              <w:t>Supporting Actor/System</w:t>
            </w:r>
          </w:p>
        </w:tc>
        <w:tc>
          <w:tcPr>
            <w:tcW w:w="5018" w:type="dxa"/>
            <w:shd w:val="clear" w:color="auto" w:fill="F4F0FA"/>
            <w:tcMar>
              <w:top w:w="75" w:type="dxa"/>
              <w:left w:w="75" w:type="dxa"/>
              <w:bottom w:w="75" w:type="dxa"/>
              <w:right w:w="75" w:type="dxa"/>
            </w:tcMar>
          </w:tcPr>
          <w:p w14:paraId="2CEF47AF" w14:textId="77777777" w:rsidR="00A24356" w:rsidRPr="0010793F" w:rsidRDefault="00000000">
            <w:pPr>
              <w:spacing w:after="0" w:line="252" w:lineRule="auto"/>
              <w:rPr>
                <w:sz w:val="28"/>
                <w:szCs w:val="28"/>
              </w:rPr>
            </w:pPr>
            <w:r w:rsidRPr="0010793F">
              <w:rPr>
                <w:sz w:val="28"/>
                <w:szCs w:val="28"/>
              </w:rPr>
              <w:t>PostgreSQL Data Store</w:t>
            </w:r>
          </w:p>
        </w:tc>
      </w:tr>
      <w:tr w:rsidR="00A24356" w:rsidRPr="0010793F" w14:paraId="7736B86C" w14:textId="77777777">
        <w:trPr>
          <w:jc w:val="center"/>
        </w:trPr>
        <w:tc>
          <w:tcPr>
            <w:tcW w:w="5018" w:type="dxa"/>
            <w:tcMar>
              <w:top w:w="75" w:type="dxa"/>
              <w:left w:w="75" w:type="dxa"/>
              <w:bottom w:w="75" w:type="dxa"/>
              <w:right w:w="75" w:type="dxa"/>
            </w:tcMar>
          </w:tcPr>
          <w:p w14:paraId="2B08F599" w14:textId="77777777" w:rsidR="00A24356" w:rsidRPr="0010793F" w:rsidRDefault="00000000">
            <w:pPr>
              <w:spacing w:after="0" w:line="252" w:lineRule="auto"/>
              <w:rPr>
                <w:sz w:val="28"/>
                <w:szCs w:val="28"/>
              </w:rPr>
            </w:pPr>
            <w:r w:rsidRPr="0010793F">
              <w:rPr>
                <w:sz w:val="28"/>
                <w:szCs w:val="28"/>
              </w:rPr>
              <w:t>Goal</w:t>
            </w:r>
          </w:p>
        </w:tc>
        <w:tc>
          <w:tcPr>
            <w:tcW w:w="5018" w:type="dxa"/>
            <w:tcMar>
              <w:top w:w="75" w:type="dxa"/>
              <w:left w:w="75" w:type="dxa"/>
              <w:bottom w:w="75" w:type="dxa"/>
              <w:right w:w="75" w:type="dxa"/>
            </w:tcMar>
          </w:tcPr>
          <w:p w14:paraId="11C2BF6F" w14:textId="77777777" w:rsidR="00A24356" w:rsidRPr="0010793F" w:rsidRDefault="00000000">
            <w:pPr>
              <w:spacing w:after="0" w:line="252" w:lineRule="auto"/>
              <w:rPr>
                <w:sz w:val="28"/>
                <w:szCs w:val="28"/>
              </w:rPr>
            </w:pPr>
            <w:r w:rsidRPr="0010793F">
              <w:rPr>
                <w:sz w:val="28"/>
                <w:szCs w:val="28"/>
              </w:rPr>
              <w:t>Locate and review registered Student records efficiently.</w:t>
            </w:r>
          </w:p>
        </w:tc>
      </w:tr>
      <w:tr w:rsidR="00A24356" w:rsidRPr="0010793F" w14:paraId="471B4E76" w14:textId="77777777">
        <w:trPr>
          <w:jc w:val="center"/>
        </w:trPr>
        <w:tc>
          <w:tcPr>
            <w:tcW w:w="5018" w:type="dxa"/>
            <w:shd w:val="clear" w:color="auto" w:fill="F4F0FA"/>
            <w:tcMar>
              <w:top w:w="75" w:type="dxa"/>
              <w:left w:w="75" w:type="dxa"/>
              <w:bottom w:w="75" w:type="dxa"/>
              <w:right w:w="75" w:type="dxa"/>
            </w:tcMar>
          </w:tcPr>
          <w:p w14:paraId="094E02CB" w14:textId="77777777" w:rsidR="00A24356" w:rsidRPr="0010793F" w:rsidRDefault="00000000">
            <w:pPr>
              <w:spacing w:after="0" w:line="252" w:lineRule="auto"/>
              <w:rPr>
                <w:sz w:val="28"/>
                <w:szCs w:val="28"/>
              </w:rPr>
            </w:pPr>
            <w:r w:rsidRPr="0010793F">
              <w:rPr>
                <w:sz w:val="28"/>
                <w:szCs w:val="28"/>
              </w:rPr>
              <w:t>Scope</w:t>
            </w:r>
          </w:p>
        </w:tc>
        <w:tc>
          <w:tcPr>
            <w:tcW w:w="5018" w:type="dxa"/>
            <w:shd w:val="clear" w:color="auto" w:fill="F4F0FA"/>
            <w:tcMar>
              <w:top w:w="75" w:type="dxa"/>
              <w:left w:w="75" w:type="dxa"/>
              <w:bottom w:w="75" w:type="dxa"/>
              <w:right w:w="75" w:type="dxa"/>
            </w:tcMar>
          </w:tcPr>
          <w:p w14:paraId="10CDED75" w14:textId="77777777" w:rsidR="00A24356" w:rsidRPr="0010793F" w:rsidRDefault="00000000">
            <w:pPr>
              <w:spacing w:after="0" w:line="252" w:lineRule="auto"/>
              <w:rPr>
                <w:sz w:val="28"/>
                <w:szCs w:val="28"/>
              </w:rPr>
            </w:pPr>
            <w:r w:rsidRPr="0010793F">
              <w:rPr>
                <w:sz w:val="28"/>
                <w:szCs w:val="28"/>
              </w:rPr>
              <w:t>Registered Student list search/filter/sort/pagination.</w:t>
            </w:r>
          </w:p>
        </w:tc>
      </w:tr>
      <w:tr w:rsidR="00A24356" w:rsidRPr="0010793F" w14:paraId="440BBB03" w14:textId="77777777">
        <w:trPr>
          <w:jc w:val="center"/>
        </w:trPr>
        <w:tc>
          <w:tcPr>
            <w:tcW w:w="5018" w:type="dxa"/>
            <w:tcMar>
              <w:top w:w="75" w:type="dxa"/>
              <w:left w:w="75" w:type="dxa"/>
              <w:bottom w:w="75" w:type="dxa"/>
              <w:right w:w="75" w:type="dxa"/>
            </w:tcMar>
          </w:tcPr>
          <w:p w14:paraId="7D9DDE1A" w14:textId="77777777" w:rsidR="00A24356" w:rsidRPr="0010793F" w:rsidRDefault="00000000">
            <w:pPr>
              <w:spacing w:after="0" w:line="252" w:lineRule="auto"/>
              <w:rPr>
                <w:sz w:val="28"/>
                <w:szCs w:val="28"/>
              </w:rPr>
            </w:pPr>
            <w:r w:rsidRPr="0010793F">
              <w:rPr>
                <w:sz w:val="28"/>
                <w:szCs w:val="28"/>
              </w:rPr>
              <w:t>Preconditions</w:t>
            </w:r>
          </w:p>
        </w:tc>
        <w:tc>
          <w:tcPr>
            <w:tcW w:w="5018" w:type="dxa"/>
            <w:tcMar>
              <w:top w:w="75" w:type="dxa"/>
              <w:left w:w="75" w:type="dxa"/>
              <w:bottom w:w="75" w:type="dxa"/>
              <w:right w:w="75" w:type="dxa"/>
            </w:tcMar>
          </w:tcPr>
          <w:p w14:paraId="2C5E9876" w14:textId="77777777" w:rsidR="00A24356" w:rsidRPr="0010793F" w:rsidRDefault="00000000">
            <w:pPr>
              <w:spacing w:after="0" w:line="252" w:lineRule="auto"/>
              <w:rPr>
                <w:sz w:val="28"/>
                <w:szCs w:val="28"/>
              </w:rPr>
            </w:pPr>
            <w:r w:rsidRPr="0010793F">
              <w:rPr>
                <w:sz w:val="28"/>
                <w:szCs w:val="28"/>
              </w:rPr>
              <w:t>Admin is authenticated.</w:t>
            </w:r>
          </w:p>
        </w:tc>
      </w:tr>
      <w:tr w:rsidR="00A24356" w:rsidRPr="0010793F" w14:paraId="2F7C97BA" w14:textId="77777777">
        <w:trPr>
          <w:jc w:val="center"/>
        </w:trPr>
        <w:tc>
          <w:tcPr>
            <w:tcW w:w="5018" w:type="dxa"/>
            <w:shd w:val="clear" w:color="auto" w:fill="F4F0FA"/>
            <w:tcMar>
              <w:top w:w="75" w:type="dxa"/>
              <w:left w:w="75" w:type="dxa"/>
              <w:bottom w:w="75" w:type="dxa"/>
              <w:right w:w="75" w:type="dxa"/>
            </w:tcMar>
          </w:tcPr>
          <w:p w14:paraId="11123B42" w14:textId="77777777" w:rsidR="00A24356" w:rsidRPr="0010793F" w:rsidRDefault="00000000">
            <w:pPr>
              <w:spacing w:after="0" w:line="252" w:lineRule="auto"/>
              <w:rPr>
                <w:sz w:val="28"/>
                <w:szCs w:val="28"/>
              </w:rPr>
            </w:pPr>
            <w:r w:rsidRPr="0010793F">
              <w:rPr>
                <w:sz w:val="28"/>
                <w:szCs w:val="28"/>
              </w:rPr>
              <w:t>Trigger</w:t>
            </w:r>
          </w:p>
        </w:tc>
        <w:tc>
          <w:tcPr>
            <w:tcW w:w="5018" w:type="dxa"/>
            <w:shd w:val="clear" w:color="auto" w:fill="F4F0FA"/>
            <w:tcMar>
              <w:top w:w="75" w:type="dxa"/>
              <w:left w:w="75" w:type="dxa"/>
              <w:bottom w:w="75" w:type="dxa"/>
              <w:right w:w="75" w:type="dxa"/>
            </w:tcMar>
          </w:tcPr>
          <w:p w14:paraId="03780C4D" w14:textId="77777777" w:rsidR="00A24356" w:rsidRPr="0010793F" w:rsidRDefault="00000000">
            <w:pPr>
              <w:spacing w:after="0" w:line="252" w:lineRule="auto"/>
              <w:rPr>
                <w:sz w:val="28"/>
                <w:szCs w:val="28"/>
              </w:rPr>
            </w:pPr>
            <w:r w:rsidRPr="0010793F">
              <w:rPr>
                <w:sz w:val="28"/>
                <w:szCs w:val="28"/>
              </w:rPr>
              <w:t>Admin opens Registered Students page or changes search/filter/sort/page state.</w:t>
            </w:r>
          </w:p>
        </w:tc>
      </w:tr>
      <w:tr w:rsidR="00A24356" w:rsidRPr="0010793F" w14:paraId="2D6BDE2F" w14:textId="77777777">
        <w:trPr>
          <w:jc w:val="center"/>
        </w:trPr>
        <w:tc>
          <w:tcPr>
            <w:tcW w:w="5018" w:type="dxa"/>
            <w:tcMar>
              <w:top w:w="75" w:type="dxa"/>
              <w:left w:w="75" w:type="dxa"/>
              <w:bottom w:w="75" w:type="dxa"/>
              <w:right w:w="75" w:type="dxa"/>
            </w:tcMar>
          </w:tcPr>
          <w:p w14:paraId="59D5856C" w14:textId="77777777" w:rsidR="00A24356" w:rsidRPr="0010793F" w:rsidRDefault="00000000">
            <w:pPr>
              <w:spacing w:after="0" w:line="252" w:lineRule="auto"/>
              <w:rPr>
                <w:sz w:val="28"/>
                <w:szCs w:val="28"/>
              </w:rPr>
            </w:pPr>
            <w:r w:rsidRPr="0010793F">
              <w:rPr>
                <w:sz w:val="28"/>
                <w:szCs w:val="28"/>
              </w:rPr>
              <w:t>Main Success Scenario</w:t>
            </w:r>
          </w:p>
        </w:tc>
        <w:tc>
          <w:tcPr>
            <w:tcW w:w="5018" w:type="dxa"/>
            <w:tcMar>
              <w:top w:w="75" w:type="dxa"/>
              <w:left w:w="75" w:type="dxa"/>
              <w:bottom w:w="75" w:type="dxa"/>
              <w:right w:w="75" w:type="dxa"/>
            </w:tcMar>
          </w:tcPr>
          <w:p w14:paraId="6F6C6BAE" w14:textId="77777777" w:rsidR="00A24356" w:rsidRPr="0010793F" w:rsidRDefault="00000000">
            <w:pPr>
              <w:spacing w:after="0" w:line="252" w:lineRule="auto"/>
              <w:rPr>
                <w:sz w:val="28"/>
                <w:szCs w:val="28"/>
              </w:rPr>
            </w:pPr>
            <w:r w:rsidRPr="0010793F">
              <w:rPr>
                <w:sz w:val="28"/>
                <w:szCs w:val="28"/>
              </w:rPr>
              <w:t>1. System loads registered Student list from backend.</w:t>
            </w:r>
            <w:r w:rsidRPr="0010793F">
              <w:rPr>
                <w:sz w:val="28"/>
                <w:szCs w:val="28"/>
              </w:rPr>
              <w:br/>
              <w:t>2. Admin enters search terms or selects filter/sort controls.</w:t>
            </w:r>
            <w:r w:rsidRPr="0010793F">
              <w:rPr>
                <w:sz w:val="28"/>
                <w:szCs w:val="28"/>
              </w:rPr>
              <w:br/>
              <w:t>3. System returns server-side paginated results.</w:t>
            </w:r>
            <w:r w:rsidRPr="0010793F">
              <w:rPr>
                <w:sz w:val="28"/>
                <w:szCs w:val="28"/>
              </w:rPr>
              <w:br/>
              <w:t>4. UI displays roster rows with stable identity and pagination summary.</w:t>
            </w:r>
            <w:r w:rsidRPr="0010793F">
              <w:rPr>
                <w:sz w:val="28"/>
                <w:szCs w:val="28"/>
              </w:rPr>
              <w:br/>
              <w:t>5. Admin may open Student deep-dive from a row.</w:t>
            </w:r>
          </w:p>
        </w:tc>
      </w:tr>
      <w:tr w:rsidR="00A24356" w:rsidRPr="0010793F" w14:paraId="47D39AD0" w14:textId="77777777">
        <w:trPr>
          <w:jc w:val="center"/>
        </w:trPr>
        <w:tc>
          <w:tcPr>
            <w:tcW w:w="5018" w:type="dxa"/>
            <w:shd w:val="clear" w:color="auto" w:fill="F4F0FA"/>
            <w:tcMar>
              <w:top w:w="75" w:type="dxa"/>
              <w:left w:w="75" w:type="dxa"/>
              <w:bottom w:w="75" w:type="dxa"/>
              <w:right w:w="75" w:type="dxa"/>
            </w:tcMar>
          </w:tcPr>
          <w:p w14:paraId="1E37812D" w14:textId="77777777" w:rsidR="00A24356" w:rsidRPr="0010793F" w:rsidRDefault="00000000">
            <w:pPr>
              <w:spacing w:after="0" w:line="252" w:lineRule="auto"/>
              <w:rPr>
                <w:sz w:val="28"/>
                <w:szCs w:val="28"/>
              </w:rPr>
            </w:pPr>
            <w:r w:rsidRPr="0010793F">
              <w:rPr>
                <w:sz w:val="28"/>
                <w:szCs w:val="28"/>
              </w:rPr>
              <w:t>Alternate Flows</w:t>
            </w:r>
          </w:p>
        </w:tc>
        <w:tc>
          <w:tcPr>
            <w:tcW w:w="5018" w:type="dxa"/>
            <w:shd w:val="clear" w:color="auto" w:fill="F4F0FA"/>
            <w:tcMar>
              <w:top w:w="75" w:type="dxa"/>
              <w:left w:w="75" w:type="dxa"/>
              <w:bottom w:w="75" w:type="dxa"/>
              <w:right w:w="75" w:type="dxa"/>
            </w:tcMar>
          </w:tcPr>
          <w:p w14:paraId="5263557E" w14:textId="77777777" w:rsidR="00A24356" w:rsidRPr="0010793F" w:rsidRDefault="00000000">
            <w:pPr>
              <w:spacing w:after="0" w:line="252" w:lineRule="auto"/>
              <w:rPr>
                <w:sz w:val="28"/>
                <w:szCs w:val="28"/>
              </w:rPr>
            </w:pPr>
            <w:r w:rsidRPr="0010793F">
              <w:rPr>
                <w:sz w:val="28"/>
                <w:szCs w:val="28"/>
              </w:rPr>
              <w:t>A1: Admin filters by academic level where supported.</w:t>
            </w:r>
            <w:r w:rsidRPr="0010793F">
              <w:rPr>
                <w:sz w:val="28"/>
                <w:szCs w:val="28"/>
              </w:rPr>
              <w:br/>
              <w:t xml:space="preserve">A2: Admin sorts by GPA, name or index </w:t>
            </w:r>
            <w:r w:rsidRPr="0010793F">
              <w:rPr>
                <w:sz w:val="28"/>
                <w:szCs w:val="28"/>
              </w:rPr>
              <w:lastRenderedPageBreak/>
              <w:t>where supported.</w:t>
            </w:r>
          </w:p>
        </w:tc>
      </w:tr>
      <w:tr w:rsidR="00A24356" w:rsidRPr="0010793F" w14:paraId="31E96DCD" w14:textId="77777777">
        <w:trPr>
          <w:jc w:val="center"/>
        </w:trPr>
        <w:tc>
          <w:tcPr>
            <w:tcW w:w="5018" w:type="dxa"/>
            <w:tcMar>
              <w:top w:w="75" w:type="dxa"/>
              <w:left w:w="75" w:type="dxa"/>
              <w:bottom w:w="75" w:type="dxa"/>
              <w:right w:w="75" w:type="dxa"/>
            </w:tcMar>
          </w:tcPr>
          <w:p w14:paraId="1BE707D0" w14:textId="77777777" w:rsidR="00A24356" w:rsidRPr="0010793F" w:rsidRDefault="00000000">
            <w:pPr>
              <w:spacing w:after="0" w:line="252" w:lineRule="auto"/>
              <w:rPr>
                <w:sz w:val="28"/>
                <w:szCs w:val="28"/>
              </w:rPr>
            </w:pPr>
            <w:r w:rsidRPr="0010793F">
              <w:rPr>
                <w:sz w:val="28"/>
                <w:szCs w:val="28"/>
              </w:rPr>
              <w:lastRenderedPageBreak/>
              <w:t>Exception Flows</w:t>
            </w:r>
          </w:p>
        </w:tc>
        <w:tc>
          <w:tcPr>
            <w:tcW w:w="5018" w:type="dxa"/>
            <w:tcMar>
              <w:top w:w="75" w:type="dxa"/>
              <w:left w:w="75" w:type="dxa"/>
              <w:bottom w:w="75" w:type="dxa"/>
              <w:right w:w="75" w:type="dxa"/>
            </w:tcMar>
          </w:tcPr>
          <w:p w14:paraId="09237FC5" w14:textId="77777777" w:rsidR="00A24356" w:rsidRPr="0010793F" w:rsidRDefault="00000000">
            <w:pPr>
              <w:spacing w:after="0" w:line="252" w:lineRule="auto"/>
              <w:rPr>
                <w:sz w:val="28"/>
                <w:szCs w:val="28"/>
              </w:rPr>
            </w:pPr>
            <w:r w:rsidRPr="0010793F">
              <w:rPr>
                <w:sz w:val="28"/>
                <w:szCs w:val="28"/>
              </w:rPr>
              <w:t>E1: No results - show no-results empty state.</w:t>
            </w:r>
            <w:r w:rsidRPr="0010793F">
              <w:rPr>
                <w:sz w:val="28"/>
                <w:szCs w:val="28"/>
              </w:rPr>
              <w:br/>
              <w:t>E2: Page out of range after data change - clamp to valid page.</w:t>
            </w:r>
            <w:r w:rsidRPr="0010793F">
              <w:rPr>
                <w:sz w:val="28"/>
                <w:szCs w:val="28"/>
              </w:rPr>
              <w:br/>
              <w:t>E3: API unavailable - keep safe error state.</w:t>
            </w:r>
          </w:p>
        </w:tc>
      </w:tr>
      <w:tr w:rsidR="00A24356" w:rsidRPr="0010793F" w14:paraId="0E5BDFE0" w14:textId="77777777">
        <w:trPr>
          <w:jc w:val="center"/>
        </w:trPr>
        <w:tc>
          <w:tcPr>
            <w:tcW w:w="5018" w:type="dxa"/>
            <w:shd w:val="clear" w:color="auto" w:fill="F4F0FA"/>
            <w:tcMar>
              <w:top w:w="75" w:type="dxa"/>
              <w:left w:w="75" w:type="dxa"/>
              <w:bottom w:w="75" w:type="dxa"/>
              <w:right w:w="75" w:type="dxa"/>
            </w:tcMar>
          </w:tcPr>
          <w:p w14:paraId="63262504" w14:textId="77777777" w:rsidR="00A24356" w:rsidRPr="0010793F" w:rsidRDefault="00000000">
            <w:pPr>
              <w:spacing w:after="0" w:line="252" w:lineRule="auto"/>
              <w:rPr>
                <w:sz w:val="28"/>
                <w:szCs w:val="28"/>
              </w:rPr>
            </w:pPr>
            <w:r w:rsidRPr="0010793F">
              <w:rPr>
                <w:sz w:val="28"/>
                <w:szCs w:val="28"/>
              </w:rPr>
              <w:t>Postconditions</w:t>
            </w:r>
          </w:p>
        </w:tc>
        <w:tc>
          <w:tcPr>
            <w:tcW w:w="5018" w:type="dxa"/>
            <w:shd w:val="clear" w:color="auto" w:fill="F4F0FA"/>
            <w:tcMar>
              <w:top w:w="75" w:type="dxa"/>
              <w:left w:w="75" w:type="dxa"/>
              <w:bottom w:w="75" w:type="dxa"/>
              <w:right w:w="75" w:type="dxa"/>
            </w:tcMar>
          </w:tcPr>
          <w:p w14:paraId="4966F899" w14:textId="77777777" w:rsidR="00A24356" w:rsidRPr="0010793F" w:rsidRDefault="00000000">
            <w:pPr>
              <w:spacing w:after="0" w:line="252" w:lineRule="auto"/>
              <w:rPr>
                <w:sz w:val="28"/>
                <w:szCs w:val="28"/>
              </w:rPr>
            </w:pPr>
            <w:r w:rsidRPr="0010793F">
              <w:rPr>
                <w:sz w:val="28"/>
                <w:szCs w:val="28"/>
              </w:rPr>
              <w:t>No Student data is changed.</w:t>
            </w:r>
          </w:p>
        </w:tc>
      </w:tr>
      <w:tr w:rsidR="00A24356" w:rsidRPr="0010793F" w14:paraId="2E52DA01" w14:textId="77777777">
        <w:trPr>
          <w:jc w:val="center"/>
        </w:trPr>
        <w:tc>
          <w:tcPr>
            <w:tcW w:w="5018" w:type="dxa"/>
            <w:tcMar>
              <w:top w:w="75" w:type="dxa"/>
              <w:left w:w="75" w:type="dxa"/>
              <w:bottom w:w="75" w:type="dxa"/>
              <w:right w:w="75" w:type="dxa"/>
            </w:tcMar>
          </w:tcPr>
          <w:p w14:paraId="75A84321" w14:textId="77777777" w:rsidR="00A24356" w:rsidRPr="0010793F" w:rsidRDefault="00000000">
            <w:pPr>
              <w:spacing w:after="0" w:line="252" w:lineRule="auto"/>
              <w:rPr>
                <w:sz w:val="28"/>
                <w:szCs w:val="28"/>
              </w:rPr>
            </w:pPr>
            <w:r w:rsidRPr="0010793F">
              <w:rPr>
                <w:sz w:val="28"/>
                <w:szCs w:val="28"/>
              </w:rPr>
              <w:t>Data Used/Updated</w:t>
            </w:r>
          </w:p>
        </w:tc>
        <w:tc>
          <w:tcPr>
            <w:tcW w:w="5018" w:type="dxa"/>
            <w:tcMar>
              <w:top w:w="75" w:type="dxa"/>
              <w:left w:w="75" w:type="dxa"/>
              <w:bottom w:w="75" w:type="dxa"/>
              <w:right w:w="75" w:type="dxa"/>
            </w:tcMar>
          </w:tcPr>
          <w:p w14:paraId="53243004" w14:textId="77777777" w:rsidR="00A24356" w:rsidRPr="0010793F" w:rsidRDefault="00000000">
            <w:pPr>
              <w:spacing w:after="0" w:line="252" w:lineRule="auto"/>
              <w:rPr>
                <w:sz w:val="28"/>
                <w:szCs w:val="28"/>
              </w:rPr>
            </w:pPr>
            <w:r w:rsidRPr="0010793F">
              <w:rPr>
                <w:sz w:val="28"/>
                <w:szCs w:val="28"/>
              </w:rPr>
              <w:t>Reads registered Student roster and summary fields.</w:t>
            </w:r>
          </w:p>
        </w:tc>
      </w:tr>
      <w:tr w:rsidR="00A24356" w:rsidRPr="0010793F" w14:paraId="41386AEC" w14:textId="77777777">
        <w:trPr>
          <w:jc w:val="center"/>
        </w:trPr>
        <w:tc>
          <w:tcPr>
            <w:tcW w:w="5018" w:type="dxa"/>
            <w:shd w:val="clear" w:color="auto" w:fill="F4F0FA"/>
            <w:tcMar>
              <w:top w:w="75" w:type="dxa"/>
              <w:left w:w="75" w:type="dxa"/>
              <w:bottom w:w="75" w:type="dxa"/>
              <w:right w:w="75" w:type="dxa"/>
            </w:tcMar>
          </w:tcPr>
          <w:p w14:paraId="3B8215F4" w14:textId="77777777" w:rsidR="00A24356" w:rsidRPr="0010793F" w:rsidRDefault="00000000">
            <w:pPr>
              <w:spacing w:after="0" w:line="252" w:lineRule="auto"/>
              <w:rPr>
                <w:sz w:val="28"/>
                <w:szCs w:val="28"/>
              </w:rPr>
            </w:pPr>
            <w:r w:rsidRPr="0010793F">
              <w:rPr>
                <w:sz w:val="28"/>
                <w:szCs w:val="28"/>
              </w:rPr>
              <w:t>Security/RBAC Notes</w:t>
            </w:r>
          </w:p>
        </w:tc>
        <w:tc>
          <w:tcPr>
            <w:tcW w:w="5018" w:type="dxa"/>
            <w:shd w:val="clear" w:color="auto" w:fill="F4F0FA"/>
            <w:tcMar>
              <w:top w:w="75" w:type="dxa"/>
              <w:left w:w="75" w:type="dxa"/>
              <w:bottom w:w="75" w:type="dxa"/>
              <w:right w:w="75" w:type="dxa"/>
            </w:tcMar>
          </w:tcPr>
          <w:p w14:paraId="08911752" w14:textId="77777777" w:rsidR="00A24356" w:rsidRPr="0010793F" w:rsidRDefault="00000000">
            <w:pPr>
              <w:spacing w:after="0" w:line="252" w:lineRule="auto"/>
              <w:rPr>
                <w:sz w:val="28"/>
                <w:szCs w:val="28"/>
              </w:rPr>
            </w:pPr>
            <w:r w:rsidRPr="0010793F">
              <w:rPr>
                <w:sz w:val="28"/>
                <w:szCs w:val="28"/>
              </w:rPr>
              <w:t>Admin read-only access to roster; no registration approval decisions.</w:t>
            </w:r>
          </w:p>
        </w:tc>
      </w:tr>
      <w:tr w:rsidR="00A24356" w:rsidRPr="0010793F" w14:paraId="4682176B" w14:textId="77777777">
        <w:trPr>
          <w:jc w:val="center"/>
        </w:trPr>
        <w:tc>
          <w:tcPr>
            <w:tcW w:w="5018" w:type="dxa"/>
            <w:tcMar>
              <w:top w:w="75" w:type="dxa"/>
              <w:left w:w="75" w:type="dxa"/>
              <w:bottom w:w="75" w:type="dxa"/>
              <w:right w:w="75" w:type="dxa"/>
            </w:tcMar>
          </w:tcPr>
          <w:p w14:paraId="2C6ABA2D" w14:textId="77777777" w:rsidR="00A24356" w:rsidRPr="0010793F" w:rsidRDefault="00000000">
            <w:pPr>
              <w:spacing w:after="0" w:line="252" w:lineRule="auto"/>
              <w:rPr>
                <w:sz w:val="28"/>
                <w:szCs w:val="28"/>
              </w:rPr>
            </w:pPr>
            <w:r w:rsidRPr="0010793F">
              <w:rPr>
                <w:sz w:val="28"/>
                <w:szCs w:val="28"/>
              </w:rPr>
              <w:t>UI Entry Point</w:t>
            </w:r>
          </w:p>
        </w:tc>
        <w:tc>
          <w:tcPr>
            <w:tcW w:w="5018" w:type="dxa"/>
            <w:tcMar>
              <w:top w:w="75" w:type="dxa"/>
              <w:left w:w="75" w:type="dxa"/>
              <w:bottom w:w="75" w:type="dxa"/>
              <w:right w:w="75" w:type="dxa"/>
            </w:tcMar>
          </w:tcPr>
          <w:p w14:paraId="15750D0B" w14:textId="77777777" w:rsidR="00A24356" w:rsidRPr="0010793F" w:rsidRDefault="00000000">
            <w:pPr>
              <w:spacing w:after="0" w:line="252" w:lineRule="auto"/>
              <w:rPr>
                <w:sz w:val="28"/>
                <w:szCs w:val="28"/>
              </w:rPr>
            </w:pPr>
            <w:r w:rsidRPr="0010793F">
              <w:rPr>
                <w:sz w:val="28"/>
                <w:szCs w:val="28"/>
              </w:rPr>
              <w:t>/admin/students</w:t>
            </w:r>
          </w:p>
        </w:tc>
      </w:tr>
      <w:tr w:rsidR="00A24356" w:rsidRPr="0010793F" w14:paraId="148DCD59" w14:textId="77777777">
        <w:trPr>
          <w:jc w:val="center"/>
        </w:trPr>
        <w:tc>
          <w:tcPr>
            <w:tcW w:w="5018" w:type="dxa"/>
            <w:shd w:val="clear" w:color="auto" w:fill="F4F0FA"/>
            <w:tcMar>
              <w:top w:w="75" w:type="dxa"/>
              <w:left w:w="75" w:type="dxa"/>
              <w:bottom w:w="75" w:type="dxa"/>
              <w:right w:w="75" w:type="dxa"/>
            </w:tcMar>
          </w:tcPr>
          <w:p w14:paraId="07C93519" w14:textId="77777777" w:rsidR="00A24356" w:rsidRPr="0010793F" w:rsidRDefault="00000000">
            <w:pPr>
              <w:spacing w:after="0" w:line="252" w:lineRule="auto"/>
              <w:rPr>
                <w:sz w:val="28"/>
                <w:szCs w:val="28"/>
              </w:rPr>
            </w:pPr>
            <w:r w:rsidRPr="0010793F">
              <w:rPr>
                <w:sz w:val="28"/>
                <w:szCs w:val="28"/>
              </w:rPr>
              <w:t>Related SRS Requirements</w:t>
            </w:r>
          </w:p>
        </w:tc>
        <w:tc>
          <w:tcPr>
            <w:tcW w:w="5018" w:type="dxa"/>
            <w:shd w:val="clear" w:color="auto" w:fill="F4F0FA"/>
            <w:tcMar>
              <w:top w:w="75" w:type="dxa"/>
              <w:left w:w="75" w:type="dxa"/>
              <w:bottom w:w="75" w:type="dxa"/>
              <w:right w:w="75" w:type="dxa"/>
            </w:tcMar>
          </w:tcPr>
          <w:p w14:paraId="4D06AFA9" w14:textId="77777777" w:rsidR="00A24356" w:rsidRPr="0010793F" w:rsidRDefault="00000000">
            <w:pPr>
              <w:spacing w:after="0" w:line="252" w:lineRule="auto"/>
              <w:rPr>
                <w:sz w:val="28"/>
                <w:szCs w:val="28"/>
              </w:rPr>
            </w:pPr>
            <w:r w:rsidRPr="0010793F">
              <w:rPr>
                <w:sz w:val="28"/>
                <w:szCs w:val="28"/>
              </w:rPr>
              <w:t>FR-STUDENT-MGMT-001 to FR-STUDENT-MGMT-005</w:t>
            </w:r>
          </w:p>
        </w:tc>
      </w:tr>
      <w:tr w:rsidR="00A24356" w:rsidRPr="0010793F" w14:paraId="7DBFB041" w14:textId="77777777">
        <w:trPr>
          <w:jc w:val="center"/>
        </w:trPr>
        <w:tc>
          <w:tcPr>
            <w:tcW w:w="5018" w:type="dxa"/>
            <w:tcMar>
              <w:top w:w="75" w:type="dxa"/>
              <w:left w:w="75" w:type="dxa"/>
              <w:bottom w:w="75" w:type="dxa"/>
              <w:right w:w="75" w:type="dxa"/>
            </w:tcMar>
          </w:tcPr>
          <w:p w14:paraId="1F0B98D7" w14:textId="77777777" w:rsidR="00A24356" w:rsidRPr="0010793F" w:rsidRDefault="00000000">
            <w:pPr>
              <w:spacing w:after="0" w:line="252" w:lineRule="auto"/>
              <w:rPr>
                <w:sz w:val="28"/>
                <w:szCs w:val="28"/>
              </w:rPr>
            </w:pPr>
            <w:r w:rsidRPr="0010793F">
              <w:rPr>
                <w:sz w:val="28"/>
                <w:szCs w:val="28"/>
              </w:rPr>
              <w:t>Acceptance Criteria</w:t>
            </w:r>
          </w:p>
        </w:tc>
        <w:tc>
          <w:tcPr>
            <w:tcW w:w="5018" w:type="dxa"/>
            <w:tcMar>
              <w:top w:w="75" w:type="dxa"/>
              <w:left w:w="75" w:type="dxa"/>
              <w:bottom w:w="75" w:type="dxa"/>
              <w:right w:w="75" w:type="dxa"/>
            </w:tcMar>
          </w:tcPr>
          <w:p w14:paraId="1AF32ADA" w14:textId="77777777" w:rsidR="00A24356" w:rsidRPr="0010793F" w:rsidRDefault="00000000">
            <w:pPr>
              <w:spacing w:after="0" w:line="252" w:lineRule="auto"/>
              <w:rPr>
                <w:sz w:val="28"/>
                <w:szCs w:val="28"/>
              </w:rPr>
            </w:pPr>
            <w:r w:rsidRPr="0010793F">
              <w:rPr>
                <w:sz w:val="28"/>
                <w:szCs w:val="28"/>
              </w:rPr>
              <w:t>Search/filter/sort/pagination work against backend data.</w:t>
            </w:r>
          </w:p>
        </w:tc>
      </w:tr>
      <w:tr w:rsidR="00A24356" w:rsidRPr="0010793F" w14:paraId="2C3CA8E1" w14:textId="77777777">
        <w:trPr>
          <w:jc w:val="center"/>
        </w:trPr>
        <w:tc>
          <w:tcPr>
            <w:tcW w:w="5018" w:type="dxa"/>
            <w:shd w:val="clear" w:color="auto" w:fill="F4F0FA"/>
            <w:tcMar>
              <w:top w:w="75" w:type="dxa"/>
              <w:left w:w="75" w:type="dxa"/>
              <w:bottom w:w="75" w:type="dxa"/>
              <w:right w:w="75" w:type="dxa"/>
            </w:tcMar>
          </w:tcPr>
          <w:p w14:paraId="3DD99D42" w14:textId="77777777" w:rsidR="00A24356" w:rsidRPr="0010793F" w:rsidRDefault="00000000">
            <w:pPr>
              <w:spacing w:after="0" w:line="252" w:lineRule="auto"/>
              <w:rPr>
                <w:sz w:val="28"/>
                <w:szCs w:val="28"/>
              </w:rPr>
            </w:pPr>
            <w:r w:rsidRPr="0010793F">
              <w:rPr>
                <w:sz w:val="28"/>
                <w:szCs w:val="28"/>
              </w:rPr>
              <w:t>Explicit Exclusions</w:t>
            </w:r>
          </w:p>
        </w:tc>
        <w:tc>
          <w:tcPr>
            <w:tcW w:w="5018" w:type="dxa"/>
            <w:shd w:val="clear" w:color="auto" w:fill="F4F0FA"/>
            <w:tcMar>
              <w:top w:w="75" w:type="dxa"/>
              <w:left w:w="75" w:type="dxa"/>
              <w:bottom w:w="75" w:type="dxa"/>
              <w:right w:w="75" w:type="dxa"/>
            </w:tcMar>
          </w:tcPr>
          <w:p w14:paraId="6072B954" w14:textId="77777777" w:rsidR="00A24356" w:rsidRPr="0010793F" w:rsidRDefault="00000000">
            <w:pPr>
              <w:spacing w:after="0" w:line="252" w:lineRule="auto"/>
              <w:rPr>
                <w:sz w:val="28"/>
                <w:szCs w:val="28"/>
              </w:rPr>
            </w:pPr>
            <w:r w:rsidRPr="0010793F">
              <w:rPr>
                <w:sz w:val="28"/>
                <w:szCs w:val="28"/>
              </w:rPr>
              <w:t>Registration approval/rejection workflow, Student data editing.</w:t>
            </w:r>
          </w:p>
        </w:tc>
      </w:tr>
    </w:tbl>
    <w:p w14:paraId="2E277FA7" w14:textId="77777777" w:rsidR="00A24356" w:rsidRPr="0010793F" w:rsidRDefault="00000000">
      <w:pPr>
        <w:pStyle w:val="Heading2"/>
        <w:rPr>
          <w:sz w:val="28"/>
          <w:szCs w:val="28"/>
        </w:rPr>
      </w:pPr>
      <w:r w:rsidRPr="0010793F">
        <w:rPr>
          <w:sz w:val="28"/>
          <w:szCs w:val="28"/>
        </w:rPr>
        <w:t>UC-ADM-006 - Inspect Student Deep-Dive Profile</w:t>
      </w:r>
    </w:p>
    <w:tbl>
      <w:tblPr>
        <w:tblStyle w:val="TableGrid"/>
        <w:tblW w:w="0" w:type="auto"/>
        <w:jc w:val="center"/>
        <w:tblLook w:val="04A0" w:firstRow="1" w:lastRow="0" w:firstColumn="1" w:lastColumn="0" w:noHBand="0" w:noVBand="1"/>
      </w:tblPr>
      <w:tblGrid>
        <w:gridCol w:w="5018"/>
        <w:gridCol w:w="5018"/>
      </w:tblGrid>
      <w:tr w:rsidR="00A24356" w:rsidRPr="0010793F" w14:paraId="3CC67556" w14:textId="77777777">
        <w:trPr>
          <w:jc w:val="center"/>
        </w:trPr>
        <w:tc>
          <w:tcPr>
            <w:tcW w:w="5018" w:type="dxa"/>
            <w:shd w:val="clear" w:color="auto" w:fill="5B3F91"/>
            <w:tcMar>
              <w:top w:w="75" w:type="dxa"/>
              <w:left w:w="75" w:type="dxa"/>
              <w:bottom w:w="75" w:type="dxa"/>
              <w:right w:w="75" w:type="dxa"/>
            </w:tcMar>
          </w:tcPr>
          <w:p w14:paraId="3C59012F" w14:textId="77777777" w:rsidR="00A24356" w:rsidRPr="0010793F" w:rsidRDefault="00000000">
            <w:pPr>
              <w:spacing w:after="0" w:line="252" w:lineRule="auto"/>
              <w:rPr>
                <w:sz w:val="28"/>
                <w:szCs w:val="28"/>
              </w:rPr>
            </w:pPr>
            <w:r w:rsidRPr="0010793F">
              <w:rPr>
                <w:b/>
                <w:color w:val="FFFFFF"/>
                <w:sz w:val="28"/>
                <w:szCs w:val="28"/>
              </w:rPr>
              <w:t>Use-Case Section</w:t>
            </w:r>
          </w:p>
        </w:tc>
        <w:tc>
          <w:tcPr>
            <w:tcW w:w="5018" w:type="dxa"/>
            <w:shd w:val="clear" w:color="auto" w:fill="5B3F91"/>
            <w:tcMar>
              <w:top w:w="75" w:type="dxa"/>
              <w:left w:w="75" w:type="dxa"/>
              <w:bottom w:w="75" w:type="dxa"/>
              <w:right w:w="75" w:type="dxa"/>
            </w:tcMar>
          </w:tcPr>
          <w:p w14:paraId="3D8F47E8" w14:textId="77777777" w:rsidR="00A24356" w:rsidRPr="0010793F" w:rsidRDefault="00000000">
            <w:pPr>
              <w:spacing w:after="0" w:line="252" w:lineRule="auto"/>
              <w:rPr>
                <w:sz w:val="28"/>
                <w:szCs w:val="28"/>
              </w:rPr>
            </w:pPr>
            <w:r w:rsidRPr="0010793F">
              <w:rPr>
                <w:b/>
                <w:color w:val="FFFFFF"/>
                <w:sz w:val="28"/>
                <w:szCs w:val="28"/>
              </w:rPr>
              <w:t>Specification</w:t>
            </w:r>
          </w:p>
        </w:tc>
      </w:tr>
      <w:tr w:rsidR="00A24356" w:rsidRPr="0010793F" w14:paraId="3A519242" w14:textId="77777777">
        <w:trPr>
          <w:jc w:val="center"/>
        </w:trPr>
        <w:tc>
          <w:tcPr>
            <w:tcW w:w="5018" w:type="dxa"/>
            <w:tcMar>
              <w:top w:w="75" w:type="dxa"/>
              <w:left w:w="75" w:type="dxa"/>
              <w:bottom w:w="75" w:type="dxa"/>
              <w:right w:w="75" w:type="dxa"/>
            </w:tcMar>
          </w:tcPr>
          <w:p w14:paraId="249026DB" w14:textId="77777777" w:rsidR="00A24356" w:rsidRPr="0010793F" w:rsidRDefault="00000000">
            <w:pPr>
              <w:spacing w:after="0" w:line="252" w:lineRule="auto"/>
              <w:rPr>
                <w:sz w:val="28"/>
                <w:szCs w:val="28"/>
              </w:rPr>
            </w:pPr>
            <w:r w:rsidRPr="0010793F">
              <w:rPr>
                <w:sz w:val="28"/>
                <w:szCs w:val="28"/>
              </w:rPr>
              <w:t>Use Case ID</w:t>
            </w:r>
          </w:p>
        </w:tc>
        <w:tc>
          <w:tcPr>
            <w:tcW w:w="5018" w:type="dxa"/>
            <w:tcMar>
              <w:top w:w="75" w:type="dxa"/>
              <w:left w:w="75" w:type="dxa"/>
              <w:bottom w:w="75" w:type="dxa"/>
              <w:right w:w="75" w:type="dxa"/>
            </w:tcMar>
          </w:tcPr>
          <w:p w14:paraId="492F6564" w14:textId="77777777" w:rsidR="00A24356" w:rsidRPr="0010793F" w:rsidRDefault="00000000">
            <w:pPr>
              <w:spacing w:after="0" w:line="252" w:lineRule="auto"/>
              <w:rPr>
                <w:sz w:val="28"/>
                <w:szCs w:val="28"/>
              </w:rPr>
            </w:pPr>
            <w:r w:rsidRPr="0010793F">
              <w:rPr>
                <w:sz w:val="28"/>
                <w:szCs w:val="28"/>
              </w:rPr>
              <w:t>UC-ADM-006</w:t>
            </w:r>
          </w:p>
        </w:tc>
      </w:tr>
      <w:tr w:rsidR="00A24356" w:rsidRPr="0010793F" w14:paraId="7FEDD572" w14:textId="77777777">
        <w:trPr>
          <w:jc w:val="center"/>
        </w:trPr>
        <w:tc>
          <w:tcPr>
            <w:tcW w:w="5018" w:type="dxa"/>
            <w:shd w:val="clear" w:color="auto" w:fill="F4F0FA"/>
            <w:tcMar>
              <w:top w:w="75" w:type="dxa"/>
              <w:left w:w="75" w:type="dxa"/>
              <w:bottom w:w="75" w:type="dxa"/>
              <w:right w:w="75" w:type="dxa"/>
            </w:tcMar>
          </w:tcPr>
          <w:p w14:paraId="6664BB27" w14:textId="77777777" w:rsidR="00A24356" w:rsidRPr="0010793F" w:rsidRDefault="00000000">
            <w:pPr>
              <w:spacing w:after="0" w:line="252" w:lineRule="auto"/>
              <w:rPr>
                <w:sz w:val="28"/>
                <w:szCs w:val="28"/>
              </w:rPr>
            </w:pPr>
            <w:r w:rsidRPr="0010793F">
              <w:rPr>
                <w:sz w:val="28"/>
                <w:szCs w:val="28"/>
              </w:rPr>
              <w:lastRenderedPageBreak/>
              <w:t>Use Case Name</w:t>
            </w:r>
          </w:p>
        </w:tc>
        <w:tc>
          <w:tcPr>
            <w:tcW w:w="5018" w:type="dxa"/>
            <w:shd w:val="clear" w:color="auto" w:fill="F4F0FA"/>
            <w:tcMar>
              <w:top w:w="75" w:type="dxa"/>
              <w:left w:w="75" w:type="dxa"/>
              <w:bottom w:w="75" w:type="dxa"/>
              <w:right w:w="75" w:type="dxa"/>
            </w:tcMar>
          </w:tcPr>
          <w:p w14:paraId="416CA474" w14:textId="77777777" w:rsidR="00A24356" w:rsidRPr="0010793F" w:rsidRDefault="00000000">
            <w:pPr>
              <w:spacing w:after="0" w:line="252" w:lineRule="auto"/>
              <w:rPr>
                <w:sz w:val="28"/>
                <w:szCs w:val="28"/>
              </w:rPr>
            </w:pPr>
            <w:proofErr w:type="gramStart"/>
            <w:r w:rsidRPr="0010793F">
              <w:rPr>
                <w:sz w:val="28"/>
                <w:szCs w:val="28"/>
              </w:rPr>
              <w:t>Inspect</w:t>
            </w:r>
            <w:proofErr w:type="gramEnd"/>
            <w:r w:rsidRPr="0010793F">
              <w:rPr>
                <w:sz w:val="28"/>
                <w:szCs w:val="28"/>
              </w:rPr>
              <w:t xml:space="preserve"> Student Deep-Dive Profile</w:t>
            </w:r>
          </w:p>
        </w:tc>
      </w:tr>
      <w:tr w:rsidR="00A24356" w:rsidRPr="0010793F" w14:paraId="40F5222D" w14:textId="77777777">
        <w:trPr>
          <w:jc w:val="center"/>
        </w:trPr>
        <w:tc>
          <w:tcPr>
            <w:tcW w:w="5018" w:type="dxa"/>
            <w:tcMar>
              <w:top w:w="75" w:type="dxa"/>
              <w:left w:w="75" w:type="dxa"/>
              <w:bottom w:w="75" w:type="dxa"/>
              <w:right w:w="75" w:type="dxa"/>
            </w:tcMar>
          </w:tcPr>
          <w:p w14:paraId="6222786A" w14:textId="77777777" w:rsidR="00A24356" w:rsidRPr="0010793F" w:rsidRDefault="00000000">
            <w:pPr>
              <w:spacing w:after="0" w:line="252" w:lineRule="auto"/>
              <w:rPr>
                <w:sz w:val="28"/>
                <w:szCs w:val="28"/>
              </w:rPr>
            </w:pPr>
            <w:r w:rsidRPr="0010793F">
              <w:rPr>
                <w:sz w:val="28"/>
                <w:szCs w:val="28"/>
              </w:rPr>
              <w:t>Primary Actor</w:t>
            </w:r>
          </w:p>
        </w:tc>
        <w:tc>
          <w:tcPr>
            <w:tcW w:w="5018" w:type="dxa"/>
            <w:tcMar>
              <w:top w:w="75" w:type="dxa"/>
              <w:left w:w="75" w:type="dxa"/>
              <w:bottom w:w="75" w:type="dxa"/>
              <w:right w:w="75" w:type="dxa"/>
            </w:tcMar>
          </w:tcPr>
          <w:p w14:paraId="5F725A0A" w14:textId="77777777" w:rsidR="00A24356" w:rsidRPr="0010793F" w:rsidRDefault="00000000">
            <w:pPr>
              <w:spacing w:after="0" w:line="252" w:lineRule="auto"/>
              <w:rPr>
                <w:sz w:val="28"/>
                <w:szCs w:val="28"/>
              </w:rPr>
            </w:pPr>
            <w:r w:rsidRPr="0010793F">
              <w:rPr>
                <w:sz w:val="28"/>
                <w:szCs w:val="28"/>
              </w:rPr>
              <w:t>Department Admin</w:t>
            </w:r>
          </w:p>
        </w:tc>
      </w:tr>
      <w:tr w:rsidR="00A24356" w:rsidRPr="0010793F" w14:paraId="13FAEA68" w14:textId="77777777">
        <w:trPr>
          <w:jc w:val="center"/>
        </w:trPr>
        <w:tc>
          <w:tcPr>
            <w:tcW w:w="5018" w:type="dxa"/>
            <w:shd w:val="clear" w:color="auto" w:fill="F4F0FA"/>
            <w:tcMar>
              <w:top w:w="75" w:type="dxa"/>
              <w:left w:w="75" w:type="dxa"/>
              <w:bottom w:w="75" w:type="dxa"/>
              <w:right w:w="75" w:type="dxa"/>
            </w:tcMar>
          </w:tcPr>
          <w:p w14:paraId="172CEB72" w14:textId="77777777" w:rsidR="00A24356" w:rsidRPr="0010793F" w:rsidRDefault="00000000">
            <w:pPr>
              <w:spacing w:after="0" w:line="252" w:lineRule="auto"/>
              <w:rPr>
                <w:sz w:val="28"/>
                <w:szCs w:val="28"/>
              </w:rPr>
            </w:pPr>
            <w:r w:rsidRPr="0010793F">
              <w:rPr>
                <w:sz w:val="28"/>
                <w:szCs w:val="28"/>
              </w:rPr>
              <w:t>Supporting Actor/System</w:t>
            </w:r>
          </w:p>
        </w:tc>
        <w:tc>
          <w:tcPr>
            <w:tcW w:w="5018" w:type="dxa"/>
            <w:shd w:val="clear" w:color="auto" w:fill="F4F0FA"/>
            <w:tcMar>
              <w:top w:w="75" w:type="dxa"/>
              <w:left w:w="75" w:type="dxa"/>
              <w:bottom w:w="75" w:type="dxa"/>
              <w:right w:w="75" w:type="dxa"/>
            </w:tcMar>
          </w:tcPr>
          <w:p w14:paraId="315138C0" w14:textId="77777777" w:rsidR="00A24356" w:rsidRPr="0010793F" w:rsidRDefault="00000000">
            <w:pPr>
              <w:spacing w:after="0" w:line="252" w:lineRule="auto"/>
              <w:rPr>
                <w:sz w:val="28"/>
                <w:szCs w:val="28"/>
              </w:rPr>
            </w:pPr>
            <w:r w:rsidRPr="0010793F">
              <w:rPr>
                <w:sz w:val="28"/>
                <w:szCs w:val="28"/>
              </w:rPr>
              <w:t>PostgreSQL Data Store</w:t>
            </w:r>
          </w:p>
        </w:tc>
      </w:tr>
      <w:tr w:rsidR="00A24356" w:rsidRPr="0010793F" w14:paraId="2C7FE5DD" w14:textId="77777777">
        <w:trPr>
          <w:jc w:val="center"/>
        </w:trPr>
        <w:tc>
          <w:tcPr>
            <w:tcW w:w="5018" w:type="dxa"/>
            <w:tcMar>
              <w:top w:w="75" w:type="dxa"/>
              <w:left w:w="75" w:type="dxa"/>
              <w:bottom w:w="75" w:type="dxa"/>
              <w:right w:w="75" w:type="dxa"/>
            </w:tcMar>
          </w:tcPr>
          <w:p w14:paraId="1BFF444B" w14:textId="77777777" w:rsidR="00A24356" w:rsidRPr="0010793F" w:rsidRDefault="00000000">
            <w:pPr>
              <w:spacing w:after="0" w:line="252" w:lineRule="auto"/>
              <w:rPr>
                <w:sz w:val="28"/>
                <w:szCs w:val="28"/>
              </w:rPr>
            </w:pPr>
            <w:r w:rsidRPr="0010793F">
              <w:rPr>
                <w:sz w:val="28"/>
                <w:szCs w:val="28"/>
              </w:rPr>
              <w:t>Goal</w:t>
            </w:r>
          </w:p>
        </w:tc>
        <w:tc>
          <w:tcPr>
            <w:tcW w:w="5018" w:type="dxa"/>
            <w:tcMar>
              <w:top w:w="75" w:type="dxa"/>
              <w:left w:w="75" w:type="dxa"/>
              <w:bottom w:w="75" w:type="dxa"/>
              <w:right w:w="75" w:type="dxa"/>
            </w:tcMar>
          </w:tcPr>
          <w:p w14:paraId="2AEBA0AD" w14:textId="77777777" w:rsidR="00A24356" w:rsidRPr="0010793F" w:rsidRDefault="00000000">
            <w:pPr>
              <w:spacing w:after="0" w:line="252" w:lineRule="auto"/>
              <w:rPr>
                <w:sz w:val="28"/>
                <w:szCs w:val="28"/>
              </w:rPr>
            </w:pPr>
            <w:r w:rsidRPr="0010793F">
              <w:rPr>
                <w:sz w:val="28"/>
                <w:szCs w:val="28"/>
              </w:rPr>
              <w:t>Inspect one Student record in a read-only deep-dive view.</w:t>
            </w:r>
          </w:p>
        </w:tc>
      </w:tr>
      <w:tr w:rsidR="00A24356" w:rsidRPr="0010793F" w14:paraId="5FAECACE" w14:textId="77777777">
        <w:trPr>
          <w:jc w:val="center"/>
        </w:trPr>
        <w:tc>
          <w:tcPr>
            <w:tcW w:w="5018" w:type="dxa"/>
            <w:shd w:val="clear" w:color="auto" w:fill="F4F0FA"/>
            <w:tcMar>
              <w:top w:w="75" w:type="dxa"/>
              <w:left w:w="75" w:type="dxa"/>
              <w:bottom w:w="75" w:type="dxa"/>
              <w:right w:w="75" w:type="dxa"/>
            </w:tcMar>
          </w:tcPr>
          <w:p w14:paraId="41A22108" w14:textId="77777777" w:rsidR="00A24356" w:rsidRPr="0010793F" w:rsidRDefault="00000000">
            <w:pPr>
              <w:spacing w:after="0" w:line="252" w:lineRule="auto"/>
              <w:rPr>
                <w:sz w:val="28"/>
                <w:szCs w:val="28"/>
              </w:rPr>
            </w:pPr>
            <w:r w:rsidRPr="0010793F">
              <w:rPr>
                <w:sz w:val="28"/>
                <w:szCs w:val="28"/>
              </w:rPr>
              <w:t>Scope</w:t>
            </w:r>
          </w:p>
        </w:tc>
        <w:tc>
          <w:tcPr>
            <w:tcW w:w="5018" w:type="dxa"/>
            <w:shd w:val="clear" w:color="auto" w:fill="F4F0FA"/>
            <w:tcMar>
              <w:top w:w="75" w:type="dxa"/>
              <w:left w:w="75" w:type="dxa"/>
              <w:bottom w:w="75" w:type="dxa"/>
              <w:right w:w="75" w:type="dxa"/>
            </w:tcMar>
          </w:tcPr>
          <w:p w14:paraId="03DA1045" w14:textId="77777777" w:rsidR="00A24356" w:rsidRPr="0010793F" w:rsidRDefault="00000000">
            <w:pPr>
              <w:spacing w:after="0" w:line="252" w:lineRule="auto"/>
              <w:rPr>
                <w:sz w:val="28"/>
                <w:szCs w:val="28"/>
              </w:rPr>
            </w:pPr>
            <w:r w:rsidRPr="0010793F">
              <w:rPr>
                <w:sz w:val="28"/>
                <w:szCs w:val="28"/>
              </w:rPr>
              <w:t>Student deep-dive inspection.</w:t>
            </w:r>
          </w:p>
        </w:tc>
      </w:tr>
      <w:tr w:rsidR="00A24356" w:rsidRPr="0010793F" w14:paraId="3F4B4DBC" w14:textId="77777777">
        <w:trPr>
          <w:jc w:val="center"/>
        </w:trPr>
        <w:tc>
          <w:tcPr>
            <w:tcW w:w="5018" w:type="dxa"/>
            <w:tcMar>
              <w:top w:w="75" w:type="dxa"/>
              <w:left w:w="75" w:type="dxa"/>
              <w:bottom w:w="75" w:type="dxa"/>
              <w:right w:w="75" w:type="dxa"/>
            </w:tcMar>
          </w:tcPr>
          <w:p w14:paraId="4FA73353" w14:textId="77777777" w:rsidR="00A24356" w:rsidRPr="0010793F" w:rsidRDefault="00000000">
            <w:pPr>
              <w:spacing w:after="0" w:line="252" w:lineRule="auto"/>
              <w:rPr>
                <w:sz w:val="28"/>
                <w:szCs w:val="28"/>
              </w:rPr>
            </w:pPr>
            <w:r w:rsidRPr="0010793F">
              <w:rPr>
                <w:sz w:val="28"/>
                <w:szCs w:val="28"/>
              </w:rPr>
              <w:t>Preconditions</w:t>
            </w:r>
          </w:p>
        </w:tc>
        <w:tc>
          <w:tcPr>
            <w:tcW w:w="5018" w:type="dxa"/>
            <w:tcMar>
              <w:top w:w="75" w:type="dxa"/>
              <w:left w:w="75" w:type="dxa"/>
              <w:bottom w:w="75" w:type="dxa"/>
              <w:right w:w="75" w:type="dxa"/>
            </w:tcMar>
          </w:tcPr>
          <w:p w14:paraId="5C68E5F8" w14:textId="77777777" w:rsidR="00A24356" w:rsidRPr="0010793F" w:rsidRDefault="00000000">
            <w:pPr>
              <w:spacing w:after="0" w:line="252" w:lineRule="auto"/>
              <w:rPr>
                <w:sz w:val="28"/>
                <w:szCs w:val="28"/>
              </w:rPr>
            </w:pPr>
            <w:r w:rsidRPr="0010793F">
              <w:rPr>
                <w:sz w:val="28"/>
                <w:szCs w:val="28"/>
              </w:rPr>
              <w:t>Admin is authenticated; selected Student exists.</w:t>
            </w:r>
          </w:p>
        </w:tc>
      </w:tr>
      <w:tr w:rsidR="00A24356" w:rsidRPr="0010793F" w14:paraId="6CA8AF62" w14:textId="77777777">
        <w:trPr>
          <w:jc w:val="center"/>
        </w:trPr>
        <w:tc>
          <w:tcPr>
            <w:tcW w:w="5018" w:type="dxa"/>
            <w:shd w:val="clear" w:color="auto" w:fill="F4F0FA"/>
            <w:tcMar>
              <w:top w:w="75" w:type="dxa"/>
              <w:left w:w="75" w:type="dxa"/>
              <w:bottom w:w="75" w:type="dxa"/>
              <w:right w:w="75" w:type="dxa"/>
            </w:tcMar>
          </w:tcPr>
          <w:p w14:paraId="46F1FBB0" w14:textId="77777777" w:rsidR="00A24356" w:rsidRPr="0010793F" w:rsidRDefault="00000000">
            <w:pPr>
              <w:spacing w:after="0" w:line="252" w:lineRule="auto"/>
              <w:rPr>
                <w:sz w:val="28"/>
                <w:szCs w:val="28"/>
              </w:rPr>
            </w:pPr>
            <w:r w:rsidRPr="0010793F">
              <w:rPr>
                <w:sz w:val="28"/>
                <w:szCs w:val="28"/>
              </w:rPr>
              <w:t>Trigger</w:t>
            </w:r>
          </w:p>
        </w:tc>
        <w:tc>
          <w:tcPr>
            <w:tcW w:w="5018" w:type="dxa"/>
            <w:shd w:val="clear" w:color="auto" w:fill="F4F0FA"/>
            <w:tcMar>
              <w:top w:w="75" w:type="dxa"/>
              <w:left w:w="75" w:type="dxa"/>
              <w:bottom w:w="75" w:type="dxa"/>
              <w:right w:w="75" w:type="dxa"/>
            </w:tcMar>
          </w:tcPr>
          <w:p w14:paraId="4C517956" w14:textId="77777777" w:rsidR="00A24356" w:rsidRPr="0010793F" w:rsidRDefault="00000000">
            <w:pPr>
              <w:spacing w:after="0" w:line="252" w:lineRule="auto"/>
              <w:rPr>
                <w:sz w:val="28"/>
                <w:szCs w:val="28"/>
              </w:rPr>
            </w:pPr>
            <w:r w:rsidRPr="0010793F">
              <w:rPr>
                <w:sz w:val="28"/>
                <w:szCs w:val="28"/>
              </w:rPr>
              <w:t>Admin selects View Deep-Dive/Open from Student roster.</w:t>
            </w:r>
          </w:p>
        </w:tc>
      </w:tr>
      <w:tr w:rsidR="00A24356" w:rsidRPr="0010793F" w14:paraId="0D329675" w14:textId="77777777">
        <w:trPr>
          <w:jc w:val="center"/>
        </w:trPr>
        <w:tc>
          <w:tcPr>
            <w:tcW w:w="5018" w:type="dxa"/>
            <w:tcMar>
              <w:top w:w="75" w:type="dxa"/>
              <w:left w:w="75" w:type="dxa"/>
              <w:bottom w:w="75" w:type="dxa"/>
              <w:right w:w="75" w:type="dxa"/>
            </w:tcMar>
          </w:tcPr>
          <w:p w14:paraId="1E5D25F5" w14:textId="77777777" w:rsidR="00A24356" w:rsidRPr="0010793F" w:rsidRDefault="00000000">
            <w:pPr>
              <w:spacing w:after="0" w:line="252" w:lineRule="auto"/>
              <w:rPr>
                <w:sz w:val="28"/>
                <w:szCs w:val="28"/>
              </w:rPr>
            </w:pPr>
            <w:r w:rsidRPr="0010793F">
              <w:rPr>
                <w:sz w:val="28"/>
                <w:szCs w:val="28"/>
              </w:rPr>
              <w:t>Main Success Scenario</w:t>
            </w:r>
          </w:p>
        </w:tc>
        <w:tc>
          <w:tcPr>
            <w:tcW w:w="5018" w:type="dxa"/>
            <w:tcMar>
              <w:top w:w="75" w:type="dxa"/>
              <w:left w:w="75" w:type="dxa"/>
              <w:bottom w:w="75" w:type="dxa"/>
              <w:right w:w="75" w:type="dxa"/>
            </w:tcMar>
          </w:tcPr>
          <w:p w14:paraId="7685FC72" w14:textId="77777777" w:rsidR="00A24356" w:rsidRPr="0010793F" w:rsidRDefault="00000000">
            <w:pPr>
              <w:spacing w:after="0" w:line="252" w:lineRule="auto"/>
              <w:rPr>
                <w:sz w:val="28"/>
                <w:szCs w:val="28"/>
              </w:rPr>
            </w:pPr>
            <w:r w:rsidRPr="0010793F">
              <w:rPr>
                <w:sz w:val="28"/>
                <w:szCs w:val="28"/>
              </w:rPr>
              <w:t>1. System loads selected Student data.</w:t>
            </w:r>
            <w:r w:rsidRPr="0010793F">
              <w:rPr>
                <w:sz w:val="28"/>
                <w:szCs w:val="28"/>
              </w:rPr>
              <w:br/>
              <w:t>2. UI displays profile data read-only.</w:t>
            </w:r>
            <w:r w:rsidRPr="0010793F">
              <w:rPr>
                <w:sz w:val="28"/>
                <w:szCs w:val="28"/>
              </w:rPr>
              <w:br/>
              <w:t>3. UI displays declared skills, projects, academic records and CV-supporting data read-only.</w:t>
            </w:r>
            <w:r w:rsidRPr="0010793F">
              <w:rPr>
                <w:sz w:val="28"/>
                <w:szCs w:val="28"/>
              </w:rPr>
              <w:br/>
              <w:t>4. Admin reviews data without editing.</w:t>
            </w:r>
          </w:p>
        </w:tc>
      </w:tr>
      <w:tr w:rsidR="00A24356" w:rsidRPr="0010793F" w14:paraId="34C9F942" w14:textId="77777777">
        <w:trPr>
          <w:jc w:val="center"/>
        </w:trPr>
        <w:tc>
          <w:tcPr>
            <w:tcW w:w="5018" w:type="dxa"/>
            <w:shd w:val="clear" w:color="auto" w:fill="F4F0FA"/>
            <w:tcMar>
              <w:top w:w="75" w:type="dxa"/>
              <w:left w:w="75" w:type="dxa"/>
              <w:bottom w:w="75" w:type="dxa"/>
              <w:right w:w="75" w:type="dxa"/>
            </w:tcMar>
          </w:tcPr>
          <w:p w14:paraId="68C2AF7D" w14:textId="77777777" w:rsidR="00A24356" w:rsidRPr="0010793F" w:rsidRDefault="00000000">
            <w:pPr>
              <w:spacing w:after="0" w:line="252" w:lineRule="auto"/>
              <w:rPr>
                <w:sz w:val="28"/>
                <w:szCs w:val="28"/>
              </w:rPr>
            </w:pPr>
            <w:r w:rsidRPr="0010793F">
              <w:rPr>
                <w:sz w:val="28"/>
                <w:szCs w:val="28"/>
              </w:rPr>
              <w:t>Alternate Flows</w:t>
            </w:r>
          </w:p>
        </w:tc>
        <w:tc>
          <w:tcPr>
            <w:tcW w:w="5018" w:type="dxa"/>
            <w:shd w:val="clear" w:color="auto" w:fill="F4F0FA"/>
            <w:tcMar>
              <w:top w:w="75" w:type="dxa"/>
              <w:left w:w="75" w:type="dxa"/>
              <w:bottom w:w="75" w:type="dxa"/>
              <w:right w:w="75" w:type="dxa"/>
            </w:tcMar>
          </w:tcPr>
          <w:p w14:paraId="0FD335F7" w14:textId="77777777" w:rsidR="00A24356" w:rsidRPr="0010793F" w:rsidRDefault="00000000">
            <w:pPr>
              <w:spacing w:after="0" w:line="252" w:lineRule="auto"/>
              <w:rPr>
                <w:sz w:val="28"/>
                <w:szCs w:val="28"/>
              </w:rPr>
            </w:pPr>
            <w:r w:rsidRPr="0010793F">
              <w:rPr>
                <w:sz w:val="28"/>
                <w:szCs w:val="28"/>
              </w:rPr>
              <w:t>A1: Admin navigates between deep-dive sections or returns to roster.</w:t>
            </w:r>
          </w:p>
        </w:tc>
      </w:tr>
      <w:tr w:rsidR="00A24356" w:rsidRPr="0010793F" w14:paraId="65E3DF79" w14:textId="77777777">
        <w:trPr>
          <w:jc w:val="center"/>
        </w:trPr>
        <w:tc>
          <w:tcPr>
            <w:tcW w:w="5018" w:type="dxa"/>
            <w:tcMar>
              <w:top w:w="75" w:type="dxa"/>
              <w:left w:w="75" w:type="dxa"/>
              <w:bottom w:w="75" w:type="dxa"/>
              <w:right w:w="75" w:type="dxa"/>
            </w:tcMar>
          </w:tcPr>
          <w:p w14:paraId="436C191E" w14:textId="77777777" w:rsidR="00A24356" w:rsidRPr="0010793F" w:rsidRDefault="00000000">
            <w:pPr>
              <w:spacing w:after="0" w:line="252" w:lineRule="auto"/>
              <w:rPr>
                <w:sz w:val="28"/>
                <w:szCs w:val="28"/>
              </w:rPr>
            </w:pPr>
            <w:r w:rsidRPr="0010793F">
              <w:rPr>
                <w:sz w:val="28"/>
                <w:szCs w:val="28"/>
              </w:rPr>
              <w:t>Exception Flows</w:t>
            </w:r>
          </w:p>
        </w:tc>
        <w:tc>
          <w:tcPr>
            <w:tcW w:w="5018" w:type="dxa"/>
            <w:tcMar>
              <w:top w:w="75" w:type="dxa"/>
              <w:left w:w="75" w:type="dxa"/>
              <w:bottom w:w="75" w:type="dxa"/>
              <w:right w:w="75" w:type="dxa"/>
            </w:tcMar>
          </w:tcPr>
          <w:p w14:paraId="250C59F5" w14:textId="77777777" w:rsidR="00A24356" w:rsidRPr="0010793F" w:rsidRDefault="00000000">
            <w:pPr>
              <w:spacing w:after="0" w:line="252" w:lineRule="auto"/>
              <w:rPr>
                <w:sz w:val="28"/>
                <w:szCs w:val="28"/>
              </w:rPr>
            </w:pPr>
            <w:r w:rsidRPr="0010793F">
              <w:rPr>
                <w:sz w:val="28"/>
                <w:szCs w:val="28"/>
              </w:rPr>
              <w:t>E1: Student not found - show not-found state.</w:t>
            </w:r>
            <w:r w:rsidRPr="0010793F">
              <w:rPr>
                <w:sz w:val="28"/>
                <w:szCs w:val="28"/>
              </w:rPr>
              <w:br/>
              <w:t>E2: Unauthorized route - deny access.</w:t>
            </w:r>
            <w:r w:rsidRPr="0010793F">
              <w:rPr>
                <w:sz w:val="28"/>
                <w:szCs w:val="28"/>
              </w:rPr>
              <w:br/>
              <w:t>E3: Data subsection unavailable - show section-specific error.</w:t>
            </w:r>
          </w:p>
        </w:tc>
      </w:tr>
      <w:tr w:rsidR="00A24356" w:rsidRPr="0010793F" w14:paraId="57E2D795" w14:textId="77777777">
        <w:trPr>
          <w:jc w:val="center"/>
        </w:trPr>
        <w:tc>
          <w:tcPr>
            <w:tcW w:w="5018" w:type="dxa"/>
            <w:shd w:val="clear" w:color="auto" w:fill="F4F0FA"/>
            <w:tcMar>
              <w:top w:w="75" w:type="dxa"/>
              <w:left w:w="75" w:type="dxa"/>
              <w:bottom w:w="75" w:type="dxa"/>
              <w:right w:w="75" w:type="dxa"/>
            </w:tcMar>
          </w:tcPr>
          <w:p w14:paraId="72010C21" w14:textId="77777777" w:rsidR="00A24356" w:rsidRPr="0010793F" w:rsidRDefault="00000000">
            <w:pPr>
              <w:spacing w:after="0" w:line="252" w:lineRule="auto"/>
              <w:rPr>
                <w:sz w:val="28"/>
                <w:szCs w:val="28"/>
              </w:rPr>
            </w:pPr>
            <w:r w:rsidRPr="0010793F">
              <w:rPr>
                <w:sz w:val="28"/>
                <w:szCs w:val="28"/>
              </w:rPr>
              <w:lastRenderedPageBreak/>
              <w:t>Postconditions</w:t>
            </w:r>
          </w:p>
        </w:tc>
        <w:tc>
          <w:tcPr>
            <w:tcW w:w="5018" w:type="dxa"/>
            <w:shd w:val="clear" w:color="auto" w:fill="F4F0FA"/>
            <w:tcMar>
              <w:top w:w="75" w:type="dxa"/>
              <w:left w:w="75" w:type="dxa"/>
              <w:bottom w:w="75" w:type="dxa"/>
              <w:right w:w="75" w:type="dxa"/>
            </w:tcMar>
          </w:tcPr>
          <w:p w14:paraId="2D3B52C3" w14:textId="77777777" w:rsidR="00A24356" w:rsidRPr="0010793F" w:rsidRDefault="00000000">
            <w:pPr>
              <w:spacing w:after="0" w:line="252" w:lineRule="auto"/>
              <w:rPr>
                <w:sz w:val="28"/>
                <w:szCs w:val="28"/>
              </w:rPr>
            </w:pPr>
            <w:r w:rsidRPr="0010793F">
              <w:rPr>
                <w:sz w:val="28"/>
                <w:szCs w:val="28"/>
              </w:rPr>
              <w:t>No Student-owned data is modified.</w:t>
            </w:r>
          </w:p>
        </w:tc>
      </w:tr>
      <w:tr w:rsidR="00A24356" w:rsidRPr="0010793F" w14:paraId="75282D35" w14:textId="77777777">
        <w:trPr>
          <w:jc w:val="center"/>
        </w:trPr>
        <w:tc>
          <w:tcPr>
            <w:tcW w:w="5018" w:type="dxa"/>
            <w:tcMar>
              <w:top w:w="75" w:type="dxa"/>
              <w:left w:w="75" w:type="dxa"/>
              <w:bottom w:w="75" w:type="dxa"/>
              <w:right w:w="75" w:type="dxa"/>
            </w:tcMar>
          </w:tcPr>
          <w:p w14:paraId="347559AE" w14:textId="77777777" w:rsidR="00A24356" w:rsidRPr="0010793F" w:rsidRDefault="00000000">
            <w:pPr>
              <w:spacing w:after="0" w:line="252" w:lineRule="auto"/>
              <w:rPr>
                <w:sz w:val="28"/>
                <w:szCs w:val="28"/>
              </w:rPr>
            </w:pPr>
            <w:r w:rsidRPr="0010793F">
              <w:rPr>
                <w:sz w:val="28"/>
                <w:szCs w:val="28"/>
              </w:rPr>
              <w:t>Data Used/Updated</w:t>
            </w:r>
          </w:p>
        </w:tc>
        <w:tc>
          <w:tcPr>
            <w:tcW w:w="5018" w:type="dxa"/>
            <w:tcMar>
              <w:top w:w="75" w:type="dxa"/>
              <w:left w:w="75" w:type="dxa"/>
              <w:bottom w:w="75" w:type="dxa"/>
              <w:right w:w="75" w:type="dxa"/>
            </w:tcMar>
          </w:tcPr>
          <w:p w14:paraId="14FE26EE" w14:textId="77777777" w:rsidR="00A24356" w:rsidRPr="0010793F" w:rsidRDefault="00000000">
            <w:pPr>
              <w:spacing w:after="0" w:line="252" w:lineRule="auto"/>
              <w:rPr>
                <w:sz w:val="28"/>
                <w:szCs w:val="28"/>
              </w:rPr>
            </w:pPr>
            <w:r w:rsidRPr="0010793F">
              <w:rPr>
                <w:sz w:val="28"/>
                <w:szCs w:val="28"/>
              </w:rPr>
              <w:t>Reads Student profile, declared skills, projects, academic records and CV-source data.</w:t>
            </w:r>
          </w:p>
        </w:tc>
      </w:tr>
      <w:tr w:rsidR="00A24356" w:rsidRPr="0010793F" w14:paraId="312DCA9B" w14:textId="77777777">
        <w:trPr>
          <w:jc w:val="center"/>
        </w:trPr>
        <w:tc>
          <w:tcPr>
            <w:tcW w:w="5018" w:type="dxa"/>
            <w:shd w:val="clear" w:color="auto" w:fill="F4F0FA"/>
            <w:tcMar>
              <w:top w:w="75" w:type="dxa"/>
              <w:left w:w="75" w:type="dxa"/>
              <w:bottom w:w="75" w:type="dxa"/>
              <w:right w:w="75" w:type="dxa"/>
            </w:tcMar>
          </w:tcPr>
          <w:p w14:paraId="215B45AA" w14:textId="77777777" w:rsidR="00A24356" w:rsidRPr="0010793F" w:rsidRDefault="00000000">
            <w:pPr>
              <w:spacing w:after="0" w:line="252" w:lineRule="auto"/>
              <w:rPr>
                <w:sz w:val="28"/>
                <w:szCs w:val="28"/>
              </w:rPr>
            </w:pPr>
            <w:r w:rsidRPr="0010793F">
              <w:rPr>
                <w:sz w:val="28"/>
                <w:szCs w:val="28"/>
              </w:rPr>
              <w:t>Security/RBAC Notes</w:t>
            </w:r>
          </w:p>
        </w:tc>
        <w:tc>
          <w:tcPr>
            <w:tcW w:w="5018" w:type="dxa"/>
            <w:shd w:val="clear" w:color="auto" w:fill="F4F0FA"/>
            <w:tcMar>
              <w:top w:w="75" w:type="dxa"/>
              <w:left w:w="75" w:type="dxa"/>
              <w:bottom w:w="75" w:type="dxa"/>
              <w:right w:w="75" w:type="dxa"/>
            </w:tcMar>
          </w:tcPr>
          <w:p w14:paraId="458C4487" w14:textId="77777777" w:rsidR="00A24356" w:rsidRPr="0010793F" w:rsidRDefault="00000000">
            <w:pPr>
              <w:spacing w:after="0" w:line="252" w:lineRule="auto"/>
              <w:rPr>
                <w:sz w:val="28"/>
                <w:szCs w:val="28"/>
              </w:rPr>
            </w:pPr>
            <w:r w:rsidRPr="0010793F">
              <w:rPr>
                <w:sz w:val="28"/>
                <w:szCs w:val="28"/>
              </w:rPr>
              <w:t>Read-only Admin inspection; no ownership override for editing.</w:t>
            </w:r>
          </w:p>
        </w:tc>
      </w:tr>
      <w:tr w:rsidR="00A24356" w:rsidRPr="0010793F" w14:paraId="0723ECAE" w14:textId="77777777">
        <w:trPr>
          <w:jc w:val="center"/>
        </w:trPr>
        <w:tc>
          <w:tcPr>
            <w:tcW w:w="5018" w:type="dxa"/>
            <w:tcMar>
              <w:top w:w="75" w:type="dxa"/>
              <w:left w:w="75" w:type="dxa"/>
              <w:bottom w:w="75" w:type="dxa"/>
              <w:right w:w="75" w:type="dxa"/>
            </w:tcMar>
          </w:tcPr>
          <w:p w14:paraId="44C274CD" w14:textId="77777777" w:rsidR="00A24356" w:rsidRPr="0010793F" w:rsidRDefault="00000000">
            <w:pPr>
              <w:spacing w:after="0" w:line="252" w:lineRule="auto"/>
              <w:rPr>
                <w:sz w:val="28"/>
                <w:szCs w:val="28"/>
              </w:rPr>
            </w:pPr>
            <w:r w:rsidRPr="0010793F">
              <w:rPr>
                <w:sz w:val="28"/>
                <w:szCs w:val="28"/>
              </w:rPr>
              <w:t>UI Entry Point</w:t>
            </w:r>
          </w:p>
        </w:tc>
        <w:tc>
          <w:tcPr>
            <w:tcW w:w="5018" w:type="dxa"/>
            <w:tcMar>
              <w:top w:w="75" w:type="dxa"/>
              <w:left w:w="75" w:type="dxa"/>
              <w:bottom w:w="75" w:type="dxa"/>
              <w:right w:w="75" w:type="dxa"/>
            </w:tcMar>
          </w:tcPr>
          <w:p w14:paraId="7307A3CD" w14:textId="77777777" w:rsidR="00A24356" w:rsidRPr="0010793F" w:rsidRDefault="00000000">
            <w:pPr>
              <w:spacing w:after="0" w:line="252" w:lineRule="auto"/>
              <w:rPr>
                <w:sz w:val="28"/>
                <w:szCs w:val="28"/>
              </w:rPr>
            </w:pPr>
            <w:r w:rsidRPr="0010793F">
              <w:rPr>
                <w:sz w:val="28"/>
                <w:szCs w:val="28"/>
              </w:rPr>
              <w:t>/</w:t>
            </w:r>
            <w:proofErr w:type="gramStart"/>
            <w:r w:rsidRPr="0010793F">
              <w:rPr>
                <w:sz w:val="28"/>
                <w:szCs w:val="28"/>
              </w:rPr>
              <w:t>admin</w:t>
            </w:r>
            <w:proofErr w:type="gramEnd"/>
            <w:r w:rsidRPr="0010793F">
              <w:rPr>
                <w:sz w:val="28"/>
                <w:szCs w:val="28"/>
              </w:rPr>
              <w:t>/students/:studentId</w:t>
            </w:r>
          </w:p>
        </w:tc>
      </w:tr>
      <w:tr w:rsidR="00A24356" w:rsidRPr="0010793F" w14:paraId="1F10F3C3" w14:textId="77777777">
        <w:trPr>
          <w:jc w:val="center"/>
        </w:trPr>
        <w:tc>
          <w:tcPr>
            <w:tcW w:w="5018" w:type="dxa"/>
            <w:shd w:val="clear" w:color="auto" w:fill="F4F0FA"/>
            <w:tcMar>
              <w:top w:w="75" w:type="dxa"/>
              <w:left w:w="75" w:type="dxa"/>
              <w:bottom w:w="75" w:type="dxa"/>
              <w:right w:w="75" w:type="dxa"/>
            </w:tcMar>
          </w:tcPr>
          <w:p w14:paraId="083B96C5" w14:textId="77777777" w:rsidR="00A24356" w:rsidRPr="0010793F" w:rsidRDefault="00000000">
            <w:pPr>
              <w:spacing w:after="0" w:line="252" w:lineRule="auto"/>
              <w:rPr>
                <w:sz w:val="28"/>
                <w:szCs w:val="28"/>
              </w:rPr>
            </w:pPr>
            <w:r w:rsidRPr="0010793F">
              <w:rPr>
                <w:sz w:val="28"/>
                <w:szCs w:val="28"/>
              </w:rPr>
              <w:t>Related SRS Requirements</w:t>
            </w:r>
          </w:p>
        </w:tc>
        <w:tc>
          <w:tcPr>
            <w:tcW w:w="5018" w:type="dxa"/>
            <w:shd w:val="clear" w:color="auto" w:fill="F4F0FA"/>
            <w:tcMar>
              <w:top w:w="75" w:type="dxa"/>
              <w:left w:w="75" w:type="dxa"/>
              <w:bottom w:w="75" w:type="dxa"/>
              <w:right w:w="75" w:type="dxa"/>
            </w:tcMar>
          </w:tcPr>
          <w:p w14:paraId="7113C8F3" w14:textId="77777777" w:rsidR="00A24356" w:rsidRPr="0010793F" w:rsidRDefault="00000000">
            <w:pPr>
              <w:spacing w:after="0" w:line="252" w:lineRule="auto"/>
              <w:rPr>
                <w:sz w:val="28"/>
                <w:szCs w:val="28"/>
              </w:rPr>
            </w:pPr>
            <w:r w:rsidRPr="0010793F">
              <w:rPr>
                <w:sz w:val="28"/>
                <w:szCs w:val="28"/>
              </w:rPr>
              <w:t>FR-STUDENT-MGMT-006 to FR-STUDENT-MGMT-011, FR-STUDENT-MGMT-014</w:t>
            </w:r>
          </w:p>
        </w:tc>
      </w:tr>
      <w:tr w:rsidR="00A24356" w:rsidRPr="0010793F" w14:paraId="6D61A6C2" w14:textId="77777777">
        <w:trPr>
          <w:jc w:val="center"/>
        </w:trPr>
        <w:tc>
          <w:tcPr>
            <w:tcW w:w="5018" w:type="dxa"/>
            <w:tcMar>
              <w:top w:w="75" w:type="dxa"/>
              <w:left w:w="75" w:type="dxa"/>
              <w:bottom w:w="75" w:type="dxa"/>
              <w:right w:w="75" w:type="dxa"/>
            </w:tcMar>
          </w:tcPr>
          <w:p w14:paraId="68643F74" w14:textId="77777777" w:rsidR="00A24356" w:rsidRPr="0010793F" w:rsidRDefault="00000000">
            <w:pPr>
              <w:spacing w:after="0" w:line="252" w:lineRule="auto"/>
              <w:rPr>
                <w:sz w:val="28"/>
                <w:szCs w:val="28"/>
              </w:rPr>
            </w:pPr>
            <w:r w:rsidRPr="0010793F">
              <w:rPr>
                <w:sz w:val="28"/>
                <w:szCs w:val="28"/>
              </w:rPr>
              <w:t>Acceptance Criteria</w:t>
            </w:r>
          </w:p>
        </w:tc>
        <w:tc>
          <w:tcPr>
            <w:tcW w:w="5018" w:type="dxa"/>
            <w:tcMar>
              <w:top w:w="75" w:type="dxa"/>
              <w:left w:w="75" w:type="dxa"/>
              <w:bottom w:w="75" w:type="dxa"/>
              <w:right w:w="75" w:type="dxa"/>
            </w:tcMar>
          </w:tcPr>
          <w:p w14:paraId="68E32725" w14:textId="77777777" w:rsidR="00A24356" w:rsidRPr="0010793F" w:rsidRDefault="00000000">
            <w:pPr>
              <w:spacing w:after="0" w:line="252" w:lineRule="auto"/>
              <w:rPr>
                <w:sz w:val="28"/>
                <w:szCs w:val="28"/>
              </w:rPr>
            </w:pPr>
            <w:proofErr w:type="gramStart"/>
            <w:r w:rsidRPr="0010793F">
              <w:rPr>
                <w:sz w:val="28"/>
                <w:szCs w:val="28"/>
              </w:rPr>
              <w:t>Deep-dive</w:t>
            </w:r>
            <w:proofErr w:type="gramEnd"/>
            <w:r w:rsidRPr="0010793F">
              <w:rPr>
                <w:sz w:val="28"/>
                <w:szCs w:val="28"/>
              </w:rPr>
              <w:t xml:space="preserve"> never shows edit, </w:t>
            </w:r>
            <w:proofErr w:type="gramStart"/>
            <w:r w:rsidRPr="0010793F">
              <w:rPr>
                <w:sz w:val="28"/>
                <w:szCs w:val="28"/>
              </w:rPr>
              <w:t>approve</w:t>
            </w:r>
            <w:proofErr w:type="gramEnd"/>
            <w:r w:rsidRPr="0010793F">
              <w:rPr>
                <w:sz w:val="28"/>
                <w:szCs w:val="28"/>
              </w:rPr>
              <w:t>, verify or review actions.</w:t>
            </w:r>
          </w:p>
        </w:tc>
      </w:tr>
      <w:tr w:rsidR="00A24356" w:rsidRPr="0010793F" w14:paraId="5A990994" w14:textId="77777777">
        <w:trPr>
          <w:jc w:val="center"/>
        </w:trPr>
        <w:tc>
          <w:tcPr>
            <w:tcW w:w="5018" w:type="dxa"/>
            <w:shd w:val="clear" w:color="auto" w:fill="F4F0FA"/>
            <w:tcMar>
              <w:top w:w="75" w:type="dxa"/>
              <w:left w:w="75" w:type="dxa"/>
              <w:bottom w:w="75" w:type="dxa"/>
              <w:right w:w="75" w:type="dxa"/>
            </w:tcMar>
          </w:tcPr>
          <w:p w14:paraId="56474508" w14:textId="77777777" w:rsidR="00A24356" w:rsidRPr="0010793F" w:rsidRDefault="00000000">
            <w:pPr>
              <w:spacing w:after="0" w:line="252" w:lineRule="auto"/>
              <w:rPr>
                <w:sz w:val="28"/>
                <w:szCs w:val="28"/>
              </w:rPr>
            </w:pPr>
            <w:r w:rsidRPr="0010793F">
              <w:rPr>
                <w:sz w:val="28"/>
                <w:szCs w:val="28"/>
              </w:rPr>
              <w:t>Explicit Exclusions</w:t>
            </w:r>
          </w:p>
        </w:tc>
        <w:tc>
          <w:tcPr>
            <w:tcW w:w="5018" w:type="dxa"/>
            <w:shd w:val="clear" w:color="auto" w:fill="F4F0FA"/>
            <w:tcMar>
              <w:top w:w="75" w:type="dxa"/>
              <w:left w:w="75" w:type="dxa"/>
              <w:bottom w:w="75" w:type="dxa"/>
              <w:right w:w="75" w:type="dxa"/>
            </w:tcMar>
          </w:tcPr>
          <w:p w14:paraId="073014C2" w14:textId="77777777" w:rsidR="00A24356" w:rsidRPr="0010793F" w:rsidRDefault="00000000">
            <w:pPr>
              <w:spacing w:after="0" w:line="252" w:lineRule="auto"/>
              <w:rPr>
                <w:sz w:val="28"/>
                <w:szCs w:val="28"/>
              </w:rPr>
            </w:pPr>
            <w:r w:rsidRPr="0010793F">
              <w:rPr>
                <w:sz w:val="28"/>
                <w:szCs w:val="28"/>
              </w:rPr>
              <w:t>Student data editing, skill verification, project approval, CV review workflow.</w:t>
            </w:r>
          </w:p>
        </w:tc>
      </w:tr>
    </w:tbl>
    <w:p w14:paraId="3C1147F6" w14:textId="77777777" w:rsidR="00A24356" w:rsidRPr="0010793F" w:rsidRDefault="00000000">
      <w:pPr>
        <w:pStyle w:val="Heading2"/>
        <w:rPr>
          <w:sz w:val="28"/>
          <w:szCs w:val="28"/>
        </w:rPr>
      </w:pPr>
      <w:r w:rsidRPr="0010793F">
        <w:rPr>
          <w:sz w:val="28"/>
          <w:szCs w:val="28"/>
        </w:rPr>
        <w:t>UC-ADM-007 - View/Download Latest Saved Student CV Read-Only</w:t>
      </w:r>
    </w:p>
    <w:tbl>
      <w:tblPr>
        <w:tblStyle w:val="TableGrid"/>
        <w:tblW w:w="0" w:type="auto"/>
        <w:jc w:val="center"/>
        <w:tblLook w:val="04A0" w:firstRow="1" w:lastRow="0" w:firstColumn="1" w:lastColumn="0" w:noHBand="0" w:noVBand="1"/>
      </w:tblPr>
      <w:tblGrid>
        <w:gridCol w:w="5018"/>
        <w:gridCol w:w="5018"/>
      </w:tblGrid>
      <w:tr w:rsidR="00A24356" w:rsidRPr="0010793F" w14:paraId="21A26622" w14:textId="77777777">
        <w:trPr>
          <w:jc w:val="center"/>
        </w:trPr>
        <w:tc>
          <w:tcPr>
            <w:tcW w:w="5018" w:type="dxa"/>
            <w:shd w:val="clear" w:color="auto" w:fill="5B3F91"/>
            <w:tcMar>
              <w:top w:w="75" w:type="dxa"/>
              <w:left w:w="75" w:type="dxa"/>
              <w:bottom w:w="75" w:type="dxa"/>
              <w:right w:w="75" w:type="dxa"/>
            </w:tcMar>
          </w:tcPr>
          <w:p w14:paraId="7E026FFF" w14:textId="77777777" w:rsidR="00A24356" w:rsidRPr="0010793F" w:rsidRDefault="00000000">
            <w:pPr>
              <w:spacing w:after="0" w:line="252" w:lineRule="auto"/>
              <w:rPr>
                <w:sz w:val="28"/>
                <w:szCs w:val="28"/>
              </w:rPr>
            </w:pPr>
            <w:r w:rsidRPr="0010793F">
              <w:rPr>
                <w:b/>
                <w:color w:val="FFFFFF"/>
                <w:sz w:val="28"/>
                <w:szCs w:val="28"/>
              </w:rPr>
              <w:t>Use-Case Section</w:t>
            </w:r>
          </w:p>
        </w:tc>
        <w:tc>
          <w:tcPr>
            <w:tcW w:w="5018" w:type="dxa"/>
            <w:shd w:val="clear" w:color="auto" w:fill="5B3F91"/>
            <w:tcMar>
              <w:top w:w="75" w:type="dxa"/>
              <w:left w:w="75" w:type="dxa"/>
              <w:bottom w:w="75" w:type="dxa"/>
              <w:right w:w="75" w:type="dxa"/>
            </w:tcMar>
          </w:tcPr>
          <w:p w14:paraId="3E8F7C5A" w14:textId="77777777" w:rsidR="00A24356" w:rsidRPr="0010793F" w:rsidRDefault="00000000">
            <w:pPr>
              <w:spacing w:after="0" w:line="252" w:lineRule="auto"/>
              <w:rPr>
                <w:sz w:val="28"/>
                <w:szCs w:val="28"/>
              </w:rPr>
            </w:pPr>
            <w:r w:rsidRPr="0010793F">
              <w:rPr>
                <w:b/>
                <w:color w:val="FFFFFF"/>
                <w:sz w:val="28"/>
                <w:szCs w:val="28"/>
              </w:rPr>
              <w:t>Specification</w:t>
            </w:r>
          </w:p>
        </w:tc>
      </w:tr>
      <w:tr w:rsidR="00A24356" w:rsidRPr="0010793F" w14:paraId="1C8E3A16" w14:textId="77777777">
        <w:trPr>
          <w:jc w:val="center"/>
        </w:trPr>
        <w:tc>
          <w:tcPr>
            <w:tcW w:w="5018" w:type="dxa"/>
            <w:tcMar>
              <w:top w:w="75" w:type="dxa"/>
              <w:left w:w="75" w:type="dxa"/>
              <w:bottom w:w="75" w:type="dxa"/>
              <w:right w:w="75" w:type="dxa"/>
            </w:tcMar>
          </w:tcPr>
          <w:p w14:paraId="6E34ED3B" w14:textId="77777777" w:rsidR="00A24356" w:rsidRPr="0010793F" w:rsidRDefault="00000000">
            <w:pPr>
              <w:spacing w:after="0" w:line="252" w:lineRule="auto"/>
              <w:rPr>
                <w:sz w:val="28"/>
                <w:szCs w:val="28"/>
              </w:rPr>
            </w:pPr>
            <w:r w:rsidRPr="0010793F">
              <w:rPr>
                <w:sz w:val="28"/>
                <w:szCs w:val="28"/>
              </w:rPr>
              <w:t>Use Case ID</w:t>
            </w:r>
          </w:p>
        </w:tc>
        <w:tc>
          <w:tcPr>
            <w:tcW w:w="5018" w:type="dxa"/>
            <w:tcMar>
              <w:top w:w="75" w:type="dxa"/>
              <w:left w:w="75" w:type="dxa"/>
              <w:bottom w:w="75" w:type="dxa"/>
              <w:right w:w="75" w:type="dxa"/>
            </w:tcMar>
          </w:tcPr>
          <w:p w14:paraId="7F7DEA30" w14:textId="77777777" w:rsidR="00A24356" w:rsidRPr="0010793F" w:rsidRDefault="00000000">
            <w:pPr>
              <w:spacing w:after="0" w:line="252" w:lineRule="auto"/>
              <w:rPr>
                <w:sz w:val="28"/>
                <w:szCs w:val="28"/>
              </w:rPr>
            </w:pPr>
            <w:r w:rsidRPr="0010793F">
              <w:rPr>
                <w:sz w:val="28"/>
                <w:szCs w:val="28"/>
              </w:rPr>
              <w:t>UC-ADM-007</w:t>
            </w:r>
          </w:p>
        </w:tc>
      </w:tr>
      <w:tr w:rsidR="00A24356" w:rsidRPr="0010793F" w14:paraId="4761B922" w14:textId="77777777">
        <w:trPr>
          <w:jc w:val="center"/>
        </w:trPr>
        <w:tc>
          <w:tcPr>
            <w:tcW w:w="5018" w:type="dxa"/>
            <w:shd w:val="clear" w:color="auto" w:fill="F4F0FA"/>
            <w:tcMar>
              <w:top w:w="75" w:type="dxa"/>
              <w:left w:w="75" w:type="dxa"/>
              <w:bottom w:w="75" w:type="dxa"/>
              <w:right w:w="75" w:type="dxa"/>
            </w:tcMar>
          </w:tcPr>
          <w:p w14:paraId="17572135" w14:textId="77777777" w:rsidR="00A24356" w:rsidRPr="0010793F" w:rsidRDefault="00000000">
            <w:pPr>
              <w:spacing w:after="0" w:line="252" w:lineRule="auto"/>
              <w:rPr>
                <w:sz w:val="28"/>
                <w:szCs w:val="28"/>
              </w:rPr>
            </w:pPr>
            <w:r w:rsidRPr="0010793F">
              <w:rPr>
                <w:sz w:val="28"/>
                <w:szCs w:val="28"/>
              </w:rPr>
              <w:t>Use Case Name</w:t>
            </w:r>
          </w:p>
        </w:tc>
        <w:tc>
          <w:tcPr>
            <w:tcW w:w="5018" w:type="dxa"/>
            <w:shd w:val="clear" w:color="auto" w:fill="F4F0FA"/>
            <w:tcMar>
              <w:top w:w="75" w:type="dxa"/>
              <w:left w:w="75" w:type="dxa"/>
              <w:bottom w:w="75" w:type="dxa"/>
              <w:right w:w="75" w:type="dxa"/>
            </w:tcMar>
          </w:tcPr>
          <w:p w14:paraId="04A19F1C" w14:textId="77777777" w:rsidR="00A24356" w:rsidRPr="0010793F" w:rsidRDefault="00000000">
            <w:pPr>
              <w:spacing w:after="0" w:line="252" w:lineRule="auto"/>
              <w:rPr>
                <w:sz w:val="28"/>
                <w:szCs w:val="28"/>
              </w:rPr>
            </w:pPr>
            <w:r w:rsidRPr="0010793F">
              <w:rPr>
                <w:sz w:val="28"/>
                <w:szCs w:val="28"/>
              </w:rPr>
              <w:t>View/Download Latest Saved Student CV Read-Only</w:t>
            </w:r>
          </w:p>
        </w:tc>
      </w:tr>
      <w:tr w:rsidR="00A24356" w:rsidRPr="0010793F" w14:paraId="253E2374" w14:textId="77777777">
        <w:trPr>
          <w:jc w:val="center"/>
        </w:trPr>
        <w:tc>
          <w:tcPr>
            <w:tcW w:w="5018" w:type="dxa"/>
            <w:tcMar>
              <w:top w:w="75" w:type="dxa"/>
              <w:left w:w="75" w:type="dxa"/>
              <w:bottom w:w="75" w:type="dxa"/>
              <w:right w:w="75" w:type="dxa"/>
            </w:tcMar>
          </w:tcPr>
          <w:p w14:paraId="0B081D87" w14:textId="77777777" w:rsidR="00A24356" w:rsidRPr="0010793F" w:rsidRDefault="00000000">
            <w:pPr>
              <w:spacing w:after="0" w:line="252" w:lineRule="auto"/>
              <w:rPr>
                <w:sz w:val="28"/>
                <w:szCs w:val="28"/>
              </w:rPr>
            </w:pPr>
            <w:r w:rsidRPr="0010793F">
              <w:rPr>
                <w:sz w:val="28"/>
                <w:szCs w:val="28"/>
              </w:rPr>
              <w:t>Primary Actor</w:t>
            </w:r>
          </w:p>
        </w:tc>
        <w:tc>
          <w:tcPr>
            <w:tcW w:w="5018" w:type="dxa"/>
            <w:tcMar>
              <w:top w:w="75" w:type="dxa"/>
              <w:left w:w="75" w:type="dxa"/>
              <w:bottom w:w="75" w:type="dxa"/>
              <w:right w:w="75" w:type="dxa"/>
            </w:tcMar>
          </w:tcPr>
          <w:p w14:paraId="51618528" w14:textId="77777777" w:rsidR="00A24356" w:rsidRPr="0010793F" w:rsidRDefault="00000000">
            <w:pPr>
              <w:spacing w:after="0" w:line="252" w:lineRule="auto"/>
              <w:rPr>
                <w:sz w:val="28"/>
                <w:szCs w:val="28"/>
              </w:rPr>
            </w:pPr>
            <w:r w:rsidRPr="0010793F">
              <w:rPr>
                <w:sz w:val="28"/>
                <w:szCs w:val="28"/>
              </w:rPr>
              <w:t>Department Admin</w:t>
            </w:r>
          </w:p>
        </w:tc>
      </w:tr>
      <w:tr w:rsidR="00A24356" w:rsidRPr="0010793F" w14:paraId="29768270" w14:textId="77777777">
        <w:trPr>
          <w:jc w:val="center"/>
        </w:trPr>
        <w:tc>
          <w:tcPr>
            <w:tcW w:w="5018" w:type="dxa"/>
            <w:shd w:val="clear" w:color="auto" w:fill="F4F0FA"/>
            <w:tcMar>
              <w:top w:w="75" w:type="dxa"/>
              <w:left w:w="75" w:type="dxa"/>
              <w:bottom w:w="75" w:type="dxa"/>
              <w:right w:w="75" w:type="dxa"/>
            </w:tcMar>
          </w:tcPr>
          <w:p w14:paraId="5BE2DD66" w14:textId="77777777" w:rsidR="00A24356" w:rsidRPr="0010793F" w:rsidRDefault="00000000">
            <w:pPr>
              <w:spacing w:after="0" w:line="252" w:lineRule="auto"/>
              <w:rPr>
                <w:sz w:val="28"/>
                <w:szCs w:val="28"/>
              </w:rPr>
            </w:pPr>
            <w:r w:rsidRPr="0010793F">
              <w:rPr>
                <w:sz w:val="28"/>
                <w:szCs w:val="28"/>
              </w:rPr>
              <w:t>Supporting Actor/System</w:t>
            </w:r>
          </w:p>
        </w:tc>
        <w:tc>
          <w:tcPr>
            <w:tcW w:w="5018" w:type="dxa"/>
            <w:shd w:val="clear" w:color="auto" w:fill="F4F0FA"/>
            <w:tcMar>
              <w:top w:w="75" w:type="dxa"/>
              <w:left w:w="75" w:type="dxa"/>
              <w:bottom w:w="75" w:type="dxa"/>
              <w:right w:w="75" w:type="dxa"/>
            </w:tcMar>
          </w:tcPr>
          <w:p w14:paraId="29547E1A" w14:textId="77777777" w:rsidR="00A24356" w:rsidRPr="0010793F" w:rsidRDefault="00000000">
            <w:pPr>
              <w:spacing w:after="0" w:line="252" w:lineRule="auto"/>
              <w:rPr>
                <w:sz w:val="28"/>
                <w:szCs w:val="28"/>
              </w:rPr>
            </w:pPr>
            <w:r w:rsidRPr="0010793F">
              <w:rPr>
                <w:sz w:val="28"/>
                <w:szCs w:val="28"/>
              </w:rPr>
              <w:t xml:space="preserve">LaTeX CV Generation Service; </w:t>
            </w:r>
            <w:r w:rsidRPr="0010793F">
              <w:rPr>
                <w:sz w:val="28"/>
                <w:szCs w:val="28"/>
              </w:rPr>
              <w:lastRenderedPageBreak/>
              <w:t>PostgreSQL Data Store; Audit Logging Service</w:t>
            </w:r>
          </w:p>
        </w:tc>
      </w:tr>
      <w:tr w:rsidR="00A24356" w:rsidRPr="0010793F" w14:paraId="0775F653" w14:textId="77777777">
        <w:trPr>
          <w:jc w:val="center"/>
        </w:trPr>
        <w:tc>
          <w:tcPr>
            <w:tcW w:w="5018" w:type="dxa"/>
            <w:tcMar>
              <w:top w:w="75" w:type="dxa"/>
              <w:left w:w="75" w:type="dxa"/>
              <w:bottom w:w="75" w:type="dxa"/>
              <w:right w:w="75" w:type="dxa"/>
            </w:tcMar>
          </w:tcPr>
          <w:p w14:paraId="4276D81B" w14:textId="77777777" w:rsidR="00A24356" w:rsidRPr="0010793F" w:rsidRDefault="00000000">
            <w:pPr>
              <w:spacing w:after="0" w:line="252" w:lineRule="auto"/>
              <w:rPr>
                <w:sz w:val="28"/>
                <w:szCs w:val="28"/>
              </w:rPr>
            </w:pPr>
            <w:r w:rsidRPr="0010793F">
              <w:rPr>
                <w:sz w:val="28"/>
                <w:szCs w:val="28"/>
              </w:rPr>
              <w:lastRenderedPageBreak/>
              <w:t>Goal</w:t>
            </w:r>
          </w:p>
        </w:tc>
        <w:tc>
          <w:tcPr>
            <w:tcW w:w="5018" w:type="dxa"/>
            <w:tcMar>
              <w:top w:w="75" w:type="dxa"/>
              <w:left w:w="75" w:type="dxa"/>
              <w:bottom w:w="75" w:type="dxa"/>
              <w:right w:w="75" w:type="dxa"/>
            </w:tcMar>
          </w:tcPr>
          <w:p w14:paraId="644D6058" w14:textId="77777777" w:rsidR="00A24356" w:rsidRPr="0010793F" w:rsidRDefault="00000000">
            <w:pPr>
              <w:spacing w:after="0" w:line="252" w:lineRule="auto"/>
              <w:rPr>
                <w:sz w:val="28"/>
                <w:szCs w:val="28"/>
              </w:rPr>
            </w:pPr>
            <w:r w:rsidRPr="0010793F">
              <w:rPr>
                <w:sz w:val="28"/>
                <w:szCs w:val="28"/>
              </w:rPr>
              <w:t>View or download the latest saved Student CV version for inspection/export.</w:t>
            </w:r>
          </w:p>
        </w:tc>
      </w:tr>
      <w:tr w:rsidR="00A24356" w:rsidRPr="0010793F" w14:paraId="2A89D682" w14:textId="77777777">
        <w:trPr>
          <w:jc w:val="center"/>
        </w:trPr>
        <w:tc>
          <w:tcPr>
            <w:tcW w:w="5018" w:type="dxa"/>
            <w:shd w:val="clear" w:color="auto" w:fill="F4F0FA"/>
            <w:tcMar>
              <w:top w:w="75" w:type="dxa"/>
              <w:left w:w="75" w:type="dxa"/>
              <w:bottom w:w="75" w:type="dxa"/>
              <w:right w:w="75" w:type="dxa"/>
            </w:tcMar>
          </w:tcPr>
          <w:p w14:paraId="53778646" w14:textId="77777777" w:rsidR="00A24356" w:rsidRPr="0010793F" w:rsidRDefault="00000000">
            <w:pPr>
              <w:spacing w:after="0" w:line="252" w:lineRule="auto"/>
              <w:rPr>
                <w:sz w:val="28"/>
                <w:szCs w:val="28"/>
              </w:rPr>
            </w:pPr>
            <w:r w:rsidRPr="0010793F">
              <w:rPr>
                <w:sz w:val="28"/>
                <w:szCs w:val="28"/>
              </w:rPr>
              <w:t>Scope</w:t>
            </w:r>
          </w:p>
        </w:tc>
        <w:tc>
          <w:tcPr>
            <w:tcW w:w="5018" w:type="dxa"/>
            <w:shd w:val="clear" w:color="auto" w:fill="F4F0FA"/>
            <w:tcMar>
              <w:top w:w="75" w:type="dxa"/>
              <w:left w:w="75" w:type="dxa"/>
              <w:bottom w:w="75" w:type="dxa"/>
              <w:right w:w="75" w:type="dxa"/>
            </w:tcMar>
          </w:tcPr>
          <w:p w14:paraId="2B670725" w14:textId="77777777" w:rsidR="00A24356" w:rsidRPr="0010793F" w:rsidRDefault="00000000">
            <w:pPr>
              <w:spacing w:after="0" w:line="252" w:lineRule="auto"/>
              <w:rPr>
                <w:sz w:val="28"/>
                <w:szCs w:val="28"/>
              </w:rPr>
            </w:pPr>
            <w:r w:rsidRPr="0010793F">
              <w:rPr>
                <w:sz w:val="28"/>
                <w:szCs w:val="28"/>
              </w:rPr>
              <w:t>Admin read-only CV access.</w:t>
            </w:r>
          </w:p>
        </w:tc>
      </w:tr>
      <w:tr w:rsidR="00A24356" w:rsidRPr="0010793F" w14:paraId="6B636741" w14:textId="77777777">
        <w:trPr>
          <w:jc w:val="center"/>
        </w:trPr>
        <w:tc>
          <w:tcPr>
            <w:tcW w:w="5018" w:type="dxa"/>
            <w:tcMar>
              <w:top w:w="75" w:type="dxa"/>
              <w:left w:w="75" w:type="dxa"/>
              <w:bottom w:w="75" w:type="dxa"/>
              <w:right w:w="75" w:type="dxa"/>
            </w:tcMar>
          </w:tcPr>
          <w:p w14:paraId="04F6F852" w14:textId="77777777" w:rsidR="00A24356" w:rsidRPr="0010793F" w:rsidRDefault="00000000">
            <w:pPr>
              <w:spacing w:after="0" w:line="252" w:lineRule="auto"/>
              <w:rPr>
                <w:sz w:val="28"/>
                <w:szCs w:val="28"/>
              </w:rPr>
            </w:pPr>
            <w:r w:rsidRPr="0010793F">
              <w:rPr>
                <w:sz w:val="28"/>
                <w:szCs w:val="28"/>
              </w:rPr>
              <w:t>Preconditions</w:t>
            </w:r>
          </w:p>
        </w:tc>
        <w:tc>
          <w:tcPr>
            <w:tcW w:w="5018" w:type="dxa"/>
            <w:tcMar>
              <w:top w:w="75" w:type="dxa"/>
              <w:left w:w="75" w:type="dxa"/>
              <w:bottom w:w="75" w:type="dxa"/>
              <w:right w:w="75" w:type="dxa"/>
            </w:tcMar>
          </w:tcPr>
          <w:p w14:paraId="11A11305" w14:textId="77777777" w:rsidR="00A24356" w:rsidRPr="0010793F" w:rsidRDefault="00000000">
            <w:pPr>
              <w:spacing w:after="0" w:line="252" w:lineRule="auto"/>
              <w:rPr>
                <w:sz w:val="28"/>
                <w:szCs w:val="28"/>
              </w:rPr>
            </w:pPr>
            <w:r w:rsidRPr="0010793F">
              <w:rPr>
                <w:sz w:val="28"/>
                <w:szCs w:val="28"/>
              </w:rPr>
              <w:t>Admin is authenticated; Student has a latest saved CV version.</w:t>
            </w:r>
          </w:p>
        </w:tc>
      </w:tr>
      <w:tr w:rsidR="00A24356" w:rsidRPr="0010793F" w14:paraId="380EAA04" w14:textId="77777777">
        <w:trPr>
          <w:jc w:val="center"/>
        </w:trPr>
        <w:tc>
          <w:tcPr>
            <w:tcW w:w="5018" w:type="dxa"/>
            <w:shd w:val="clear" w:color="auto" w:fill="F4F0FA"/>
            <w:tcMar>
              <w:top w:w="75" w:type="dxa"/>
              <w:left w:w="75" w:type="dxa"/>
              <w:bottom w:w="75" w:type="dxa"/>
              <w:right w:w="75" w:type="dxa"/>
            </w:tcMar>
          </w:tcPr>
          <w:p w14:paraId="5F7D0A8B" w14:textId="77777777" w:rsidR="00A24356" w:rsidRPr="0010793F" w:rsidRDefault="00000000">
            <w:pPr>
              <w:spacing w:after="0" w:line="252" w:lineRule="auto"/>
              <w:rPr>
                <w:sz w:val="28"/>
                <w:szCs w:val="28"/>
              </w:rPr>
            </w:pPr>
            <w:r w:rsidRPr="0010793F">
              <w:rPr>
                <w:sz w:val="28"/>
                <w:szCs w:val="28"/>
              </w:rPr>
              <w:t>Trigger</w:t>
            </w:r>
          </w:p>
        </w:tc>
        <w:tc>
          <w:tcPr>
            <w:tcW w:w="5018" w:type="dxa"/>
            <w:shd w:val="clear" w:color="auto" w:fill="F4F0FA"/>
            <w:tcMar>
              <w:top w:w="75" w:type="dxa"/>
              <w:left w:w="75" w:type="dxa"/>
              <w:bottom w:w="75" w:type="dxa"/>
              <w:right w:w="75" w:type="dxa"/>
            </w:tcMar>
          </w:tcPr>
          <w:p w14:paraId="5B0A5FEB" w14:textId="77777777" w:rsidR="00A24356" w:rsidRPr="0010793F" w:rsidRDefault="00000000">
            <w:pPr>
              <w:spacing w:after="0" w:line="252" w:lineRule="auto"/>
              <w:rPr>
                <w:sz w:val="28"/>
                <w:szCs w:val="28"/>
              </w:rPr>
            </w:pPr>
            <w:r w:rsidRPr="0010793F">
              <w:rPr>
                <w:sz w:val="28"/>
                <w:szCs w:val="28"/>
              </w:rPr>
              <w:t>Admin clicks View/Download Latest Saved CV from deep-dive or export context.</w:t>
            </w:r>
          </w:p>
        </w:tc>
      </w:tr>
      <w:tr w:rsidR="00A24356" w:rsidRPr="0010793F" w14:paraId="42817BA9" w14:textId="77777777">
        <w:trPr>
          <w:jc w:val="center"/>
        </w:trPr>
        <w:tc>
          <w:tcPr>
            <w:tcW w:w="5018" w:type="dxa"/>
            <w:tcMar>
              <w:top w:w="75" w:type="dxa"/>
              <w:left w:w="75" w:type="dxa"/>
              <w:bottom w:w="75" w:type="dxa"/>
              <w:right w:w="75" w:type="dxa"/>
            </w:tcMar>
          </w:tcPr>
          <w:p w14:paraId="259D27A8" w14:textId="77777777" w:rsidR="00A24356" w:rsidRPr="0010793F" w:rsidRDefault="00000000">
            <w:pPr>
              <w:spacing w:after="0" w:line="252" w:lineRule="auto"/>
              <w:rPr>
                <w:sz w:val="28"/>
                <w:szCs w:val="28"/>
              </w:rPr>
            </w:pPr>
            <w:r w:rsidRPr="0010793F">
              <w:rPr>
                <w:sz w:val="28"/>
                <w:szCs w:val="28"/>
              </w:rPr>
              <w:t>Main Success Scenario</w:t>
            </w:r>
          </w:p>
        </w:tc>
        <w:tc>
          <w:tcPr>
            <w:tcW w:w="5018" w:type="dxa"/>
            <w:tcMar>
              <w:top w:w="75" w:type="dxa"/>
              <w:left w:w="75" w:type="dxa"/>
              <w:bottom w:w="75" w:type="dxa"/>
              <w:right w:w="75" w:type="dxa"/>
            </w:tcMar>
          </w:tcPr>
          <w:p w14:paraId="19072775" w14:textId="77777777" w:rsidR="00A24356" w:rsidRPr="0010793F" w:rsidRDefault="00000000">
            <w:pPr>
              <w:spacing w:after="0" w:line="252" w:lineRule="auto"/>
              <w:rPr>
                <w:sz w:val="28"/>
                <w:szCs w:val="28"/>
              </w:rPr>
            </w:pPr>
            <w:r w:rsidRPr="0010793F">
              <w:rPr>
                <w:sz w:val="28"/>
                <w:szCs w:val="28"/>
              </w:rPr>
              <w:t>1. System retrieves latest saved CV metadata.</w:t>
            </w:r>
            <w:r w:rsidRPr="0010793F">
              <w:rPr>
                <w:sz w:val="28"/>
                <w:szCs w:val="28"/>
              </w:rPr>
              <w:br/>
              <w:t>2. System confirms Admin read-only permission.</w:t>
            </w:r>
            <w:r w:rsidRPr="0010793F">
              <w:rPr>
                <w:sz w:val="28"/>
                <w:szCs w:val="28"/>
              </w:rPr>
              <w:br/>
              <w:t>3. UI opens preview or starts download.</w:t>
            </w:r>
            <w:r w:rsidRPr="0010793F">
              <w:rPr>
                <w:sz w:val="28"/>
                <w:szCs w:val="28"/>
              </w:rPr>
              <w:br/>
              <w:t>4. System records CV download audit event where applicable.</w:t>
            </w:r>
          </w:p>
        </w:tc>
      </w:tr>
      <w:tr w:rsidR="00A24356" w:rsidRPr="0010793F" w14:paraId="6E4FCE8A" w14:textId="77777777">
        <w:trPr>
          <w:jc w:val="center"/>
        </w:trPr>
        <w:tc>
          <w:tcPr>
            <w:tcW w:w="5018" w:type="dxa"/>
            <w:shd w:val="clear" w:color="auto" w:fill="F4F0FA"/>
            <w:tcMar>
              <w:top w:w="75" w:type="dxa"/>
              <w:left w:w="75" w:type="dxa"/>
              <w:bottom w:w="75" w:type="dxa"/>
              <w:right w:w="75" w:type="dxa"/>
            </w:tcMar>
          </w:tcPr>
          <w:p w14:paraId="7C71D928" w14:textId="77777777" w:rsidR="00A24356" w:rsidRPr="0010793F" w:rsidRDefault="00000000">
            <w:pPr>
              <w:spacing w:after="0" w:line="252" w:lineRule="auto"/>
              <w:rPr>
                <w:sz w:val="28"/>
                <w:szCs w:val="28"/>
              </w:rPr>
            </w:pPr>
            <w:r w:rsidRPr="0010793F">
              <w:rPr>
                <w:sz w:val="28"/>
                <w:szCs w:val="28"/>
              </w:rPr>
              <w:t>Alternate Flows</w:t>
            </w:r>
          </w:p>
        </w:tc>
        <w:tc>
          <w:tcPr>
            <w:tcW w:w="5018" w:type="dxa"/>
            <w:shd w:val="clear" w:color="auto" w:fill="F4F0FA"/>
            <w:tcMar>
              <w:top w:w="75" w:type="dxa"/>
              <w:left w:w="75" w:type="dxa"/>
              <w:bottom w:w="75" w:type="dxa"/>
              <w:right w:w="75" w:type="dxa"/>
            </w:tcMar>
          </w:tcPr>
          <w:p w14:paraId="36A4E0C6" w14:textId="77777777" w:rsidR="00A24356" w:rsidRPr="0010793F" w:rsidRDefault="00000000">
            <w:pPr>
              <w:spacing w:after="0" w:line="252" w:lineRule="auto"/>
              <w:rPr>
                <w:sz w:val="28"/>
                <w:szCs w:val="28"/>
              </w:rPr>
            </w:pPr>
            <w:r w:rsidRPr="0010793F">
              <w:rPr>
                <w:sz w:val="28"/>
                <w:szCs w:val="28"/>
              </w:rPr>
              <w:t>A1: If latest saved CV is unavailable, Admin sees unavailable-state guidance.</w:t>
            </w:r>
          </w:p>
        </w:tc>
      </w:tr>
      <w:tr w:rsidR="00A24356" w:rsidRPr="0010793F" w14:paraId="08348198" w14:textId="77777777">
        <w:trPr>
          <w:jc w:val="center"/>
        </w:trPr>
        <w:tc>
          <w:tcPr>
            <w:tcW w:w="5018" w:type="dxa"/>
            <w:tcMar>
              <w:top w:w="75" w:type="dxa"/>
              <w:left w:w="75" w:type="dxa"/>
              <w:bottom w:w="75" w:type="dxa"/>
              <w:right w:w="75" w:type="dxa"/>
            </w:tcMar>
          </w:tcPr>
          <w:p w14:paraId="06B37055" w14:textId="77777777" w:rsidR="00A24356" w:rsidRPr="0010793F" w:rsidRDefault="00000000">
            <w:pPr>
              <w:spacing w:after="0" w:line="252" w:lineRule="auto"/>
              <w:rPr>
                <w:sz w:val="28"/>
                <w:szCs w:val="28"/>
              </w:rPr>
            </w:pPr>
            <w:r w:rsidRPr="0010793F">
              <w:rPr>
                <w:sz w:val="28"/>
                <w:szCs w:val="28"/>
              </w:rPr>
              <w:t>Exception Flows</w:t>
            </w:r>
          </w:p>
        </w:tc>
        <w:tc>
          <w:tcPr>
            <w:tcW w:w="5018" w:type="dxa"/>
            <w:tcMar>
              <w:top w:w="75" w:type="dxa"/>
              <w:left w:w="75" w:type="dxa"/>
              <w:bottom w:w="75" w:type="dxa"/>
              <w:right w:w="75" w:type="dxa"/>
            </w:tcMar>
          </w:tcPr>
          <w:p w14:paraId="2CE92B72" w14:textId="77777777" w:rsidR="00A24356" w:rsidRPr="0010793F" w:rsidRDefault="00000000">
            <w:pPr>
              <w:spacing w:after="0" w:line="252" w:lineRule="auto"/>
              <w:rPr>
                <w:sz w:val="28"/>
                <w:szCs w:val="28"/>
              </w:rPr>
            </w:pPr>
            <w:r w:rsidRPr="0010793F">
              <w:rPr>
                <w:sz w:val="28"/>
                <w:szCs w:val="28"/>
              </w:rPr>
              <w:t>E1: CV missing - show clear error and do not generate an approval workflow.</w:t>
            </w:r>
            <w:r w:rsidRPr="0010793F">
              <w:rPr>
                <w:sz w:val="28"/>
                <w:szCs w:val="28"/>
              </w:rPr>
              <w:br/>
              <w:t>E2: Download failure - show retry option.</w:t>
            </w:r>
            <w:r w:rsidRPr="0010793F">
              <w:rPr>
                <w:sz w:val="28"/>
                <w:szCs w:val="28"/>
              </w:rPr>
              <w:br/>
            </w:r>
            <w:r w:rsidRPr="0010793F">
              <w:rPr>
                <w:sz w:val="28"/>
                <w:szCs w:val="28"/>
              </w:rPr>
              <w:lastRenderedPageBreak/>
              <w:t>E3: Unauthorized access - deny request.</w:t>
            </w:r>
          </w:p>
        </w:tc>
      </w:tr>
      <w:tr w:rsidR="00A24356" w:rsidRPr="0010793F" w14:paraId="2C88D89B" w14:textId="77777777">
        <w:trPr>
          <w:jc w:val="center"/>
        </w:trPr>
        <w:tc>
          <w:tcPr>
            <w:tcW w:w="5018" w:type="dxa"/>
            <w:shd w:val="clear" w:color="auto" w:fill="F4F0FA"/>
            <w:tcMar>
              <w:top w:w="75" w:type="dxa"/>
              <w:left w:w="75" w:type="dxa"/>
              <w:bottom w:w="75" w:type="dxa"/>
              <w:right w:w="75" w:type="dxa"/>
            </w:tcMar>
          </w:tcPr>
          <w:p w14:paraId="615C5B24" w14:textId="77777777" w:rsidR="00A24356" w:rsidRPr="0010793F" w:rsidRDefault="00000000">
            <w:pPr>
              <w:spacing w:after="0" w:line="252" w:lineRule="auto"/>
              <w:rPr>
                <w:sz w:val="28"/>
                <w:szCs w:val="28"/>
              </w:rPr>
            </w:pPr>
            <w:r w:rsidRPr="0010793F">
              <w:rPr>
                <w:sz w:val="28"/>
                <w:szCs w:val="28"/>
              </w:rPr>
              <w:lastRenderedPageBreak/>
              <w:t>Postconditions</w:t>
            </w:r>
          </w:p>
        </w:tc>
        <w:tc>
          <w:tcPr>
            <w:tcW w:w="5018" w:type="dxa"/>
            <w:shd w:val="clear" w:color="auto" w:fill="F4F0FA"/>
            <w:tcMar>
              <w:top w:w="75" w:type="dxa"/>
              <w:left w:w="75" w:type="dxa"/>
              <w:bottom w:w="75" w:type="dxa"/>
              <w:right w:w="75" w:type="dxa"/>
            </w:tcMar>
          </w:tcPr>
          <w:p w14:paraId="2F215363" w14:textId="77777777" w:rsidR="00A24356" w:rsidRPr="0010793F" w:rsidRDefault="00000000">
            <w:pPr>
              <w:spacing w:after="0" w:line="252" w:lineRule="auto"/>
              <w:rPr>
                <w:sz w:val="28"/>
                <w:szCs w:val="28"/>
              </w:rPr>
            </w:pPr>
            <w:r w:rsidRPr="0010793F">
              <w:rPr>
                <w:sz w:val="28"/>
                <w:szCs w:val="28"/>
              </w:rPr>
              <w:t xml:space="preserve">CV </w:t>
            </w:r>
            <w:proofErr w:type="gramStart"/>
            <w:r w:rsidRPr="0010793F">
              <w:rPr>
                <w:sz w:val="28"/>
                <w:szCs w:val="28"/>
              </w:rPr>
              <w:t>file is</w:t>
            </w:r>
            <w:proofErr w:type="gramEnd"/>
            <w:r w:rsidRPr="0010793F">
              <w:rPr>
                <w:sz w:val="28"/>
                <w:szCs w:val="28"/>
              </w:rPr>
              <w:t xml:space="preserve"> viewed/downloaded; Student data and CV status are unchanged.</w:t>
            </w:r>
          </w:p>
        </w:tc>
      </w:tr>
      <w:tr w:rsidR="00A24356" w:rsidRPr="0010793F" w14:paraId="1F9BE27E" w14:textId="77777777">
        <w:trPr>
          <w:jc w:val="center"/>
        </w:trPr>
        <w:tc>
          <w:tcPr>
            <w:tcW w:w="5018" w:type="dxa"/>
            <w:tcMar>
              <w:top w:w="75" w:type="dxa"/>
              <w:left w:w="75" w:type="dxa"/>
              <w:bottom w:w="75" w:type="dxa"/>
              <w:right w:w="75" w:type="dxa"/>
            </w:tcMar>
          </w:tcPr>
          <w:p w14:paraId="18EA6B68" w14:textId="77777777" w:rsidR="00A24356" w:rsidRPr="0010793F" w:rsidRDefault="00000000">
            <w:pPr>
              <w:spacing w:after="0" w:line="252" w:lineRule="auto"/>
              <w:rPr>
                <w:sz w:val="28"/>
                <w:szCs w:val="28"/>
              </w:rPr>
            </w:pPr>
            <w:r w:rsidRPr="0010793F">
              <w:rPr>
                <w:sz w:val="28"/>
                <w:szCs w:val="28"/>
              </w:rPr>
              <w:t>Data Used/Updated</w:t>
            </w:r>
          </w:p>
        </w:tc>
        <w:tc>
          <w:tcPr>
            <w:tcW w:w="5018" w:type="dxa"/>
            <w:tcMar>
              <w:top w:w="75" w:type="dxa"/>
              <w:left w:w="75" w:type="dxa"/>
              <w:bottom w:w="75" w:type="dxa"/>
              <w:right w:w="75" w:type="dxa"/>
            </w:tcMar>
          </w:tcPr>
          <w:p w14:paraId="742737FD" w14:textId="77777777" w:rsidR="00A24356" w:rsidRPr="0010793F" w:rsidRDefault="00000000">
            <w:pPr>
              <w:spacing w:after="0" w:line="252" w:lineRule="auto"/>
              <w:rPr>
                <w:sz w:val="28"/>
                <w:szCs w:val="28"/>
              </w:rPr>
            </w:pPr>
            <w:r w:rsidRPr="0010793F">
              <w:rPr>
                <w:sz w:val="28"/>
                <w:szCs w:val="28"/>
              </w:rPr>
              <w:t>Reads latest saved CV; writes audit/download event where applicable.</w:t>
            </w:r>
          </w:p>
        </w:tc>
      </w:tr>
      <w:tr w:rsidR="00A24356" w:rsidRPr="0010793F" w14:paraId="7EAF6611" w14:textId="77777777">
        <w:trPr>
          <w:jc w:val="center"/>
        </w:trPr>
        <w:tc>
          <w:tcPr>
            <w:tcW w:w="5018" w:type="dxa"/>
            <w:shd w:val="clear" w:color="auto" w:fill="F4F0FA"/>
            <w:tcMar>
              <w:top w:w="75" w:type="dxa"/>
              <w:left w:w="75" w:type="dxa"/>
              <w:bottom w:w="75" w:type="dxa"/>
              <w:right w:w="75" w:type="dxa"/>
            </w:tcMar>
          </w:tcPr>
          <w:p w14:paraId="3A4CBFBC" w14:textId="77777777" w:rsidR="00A24356" w:rsidRPr="0010793F" w:rsidRDefault="00000000">
            <w:pPr>
              <w:spacing w:after="0" w:line="252" w:lineRule="auto"/>
              <w:rPr>
                <w:sz w:val="28"/>
                <w:szCs w:val="28"/>
              </w:rPr>
            </w:pPr>
            <w:r w:rsidRPr="0010793F">
              <w:rPr>
                <w:sz w:val="28"/>
                <w:szCs w:val="28"/>
              </w:rPr>
              <w:t>Security/RBAC Notes</w:t>
            </w:r>
          </w:p>
        </w:tc>
        <w:tc>
          <w:tcPr>
            <w:tcW w:w="5018" w:type="dxa"/>
            <w:shd w:val="clear" w:color="auto" w:fill="F4F0FA"/>
            <w:tcMar>
              <w:top w:w="75" w:type="dxa"/>
              <w:left w:w="75" w:type="dxa"/>
              <w:bottom w:w="75" w:type="dxa"/>
              <w:right w:w="75" w:type="dxa"/>
            </w:tcMar>
          </w:tcPr>
          <w:p w14:paraId="2D645F79" w14:textId="77777777" w:rsidR="00A24356" w:rsidRPr="0010793F" w:rsidRDefault="00000000">
            <w:pPr>
              <w:spacing w:after="0" w:line="252" w:lineRule="auto"/>
              <w:rPr>
                <w:sz w:val="28"/>
                <w:szCs w:val="28"/>
              </w:rPr>
            </w:pPr>
            <w:r w:rsidRPr="0010793F">
              <w:rPr>
                <w:sz w:val="28"/>
                <w:szCs w:val="28"/>
              </w:rPr>
              <w:t>Read-only access only; Admin cannot modify or approve CV.</w:t>
            </w:r>
          </w:p>
        </w:tc>
      </w:tr>
      <w:tr w:rsidR="00A24356" w:rsidRPr="0010793F" w14:paraId="3C6EB2AC" w14:textId="77777777">
        <w:trPr>
          <w:jc w:val="center"/>
        </w:trPr>
        <w:tc>
          <w:tcPr>
            <w:tcW w:w="5018" w:type="dxa"/>
            <w:tcMar>
              <w:top w:w="75" w:type="dxa"/>
              <w:left w:w="75" w:type="dxa"/>
              <w:bottom w:w="75" w:type="dxa"/>
              <w:right w:w="75" w:type="dxa"/>
            </w:tcMar>
          </w:tcPr>
          <w:p w14:paraId="29EB9476" w14:textId="77777777" w:rsidR="00A24356" w:rsidRPr="0010793F" w:rsidRDefault="00000000">
            <w:pPr>
              <w:spacing w:after="0" w:line="252" w:lineRule="auto"/>
              <w:rPr>
                <w:sz w:val="28"/>
                <w:szCs w:val="28"/>
              </w:rPr>
            </w:pPr>
            <w:r w:rsidRPr="0010793F">
              <w:rPr>
                <w:sz w:val="28"/>
                <w:szCs w:val="28"/>
              </w:rPr>
              <w:t>UI Entry Point</w:t>
            </w:r>
          </w:p>
        </w:tc>
        <w:tc>
          <w:tcPr>
            <w:tcW w:w="5018" w:type="dxa"/>
            <w:tcMar>
              <w:top w:w="75" w:type="dxa"/>
              <w:left w:w="75" w:type="dxa"/>
              <w:bottom w:w="75" w:type="dxa"/>
              <w:right w:w="75" w:type="dxa"/>
            </w:tcMar>
          </w:tcPr>
          <w:p w14:paraId="4DAB3720" w14:textId="77777777" w:rsidR="00A24356" w:rsidRPr="0010793F" w:rsidRDefault="00000000">
            <w:pPr>
              <w:spacing w:after="0" w:line="252" w:lineRule="auto"/>
              <w:rPr>
                <w:sz w:val="28"/>
                <w:szCs w:val="28"/>
              </w:rPr>
            </w:pPr>
            <w:r w:rsidRPr="0010793F">
              <w:rPr>
                <w:sz w:val="28"/>
                <w:szCs w:val="28"/>
              </w:rPr>
              <w:t>/</w:t>
            </w:r>
            <w:proofErr w:type="gramStart"/>
            <w:r w:rsidRPr="0010793F">
              <w:rPr>
                <w:sz w:val="28"/>
                <w:szCs w:val="28"/>
              </w:rPr>
              <w:t>admin</w:t>
            </w:r>
            <w:proofErr w:type="gramEnd"/>
            <w:r w:rsidRPr="0010793F">
              <w:rPr>
                <w:sz w:val="28"/>
                <w:szCs w:val="28"/>
              </w:rPr>
              <w:t>/students/:studentId</w:t>
            </w:r>
          </w:p>
        </w:tc>
      </w:tr>
      <w:tr w:rsidR="00A24356" w:rsidRPr="0010793F" w14:paraId="69387732" w14:textId="77777777">
        <w:trPr>
          <w:jc w:val="center"/>
        </w:trPr>
        <w:tc>
          <w:tcPr>
            <w:tcW w:w="5018" w:type="dxa"/>
            <w:shd w:val="clear" w:color="auto" w:fill="F4F0FA"/>
            <w:tcMar>
              <w:top w:w="75" w:type="dxa"/>
              <w:left w:w="75" w:type="dxa"/>
              <w:bottom w:w="75" w:type="dxa"/>
              <w:right w:w="75" w:type="dxa"/>
            </w:tcMar>
          </w:tcPr>
          <w:p w14:paraId="7DC94779" w14:textId="77777777" w:rsidR="00A24356" w:rsidRPr="0010793F" w:rsidRDefault="00000000">
            <w:pPr>
              <w:spacing w:after="0" w:line="252" w:lineRule="auto"/>
              <w:rPr>
                <w:sz w:val="28"/>
                <w:szCs w:val="28"/>
              </w:rPr>
            </w:pPr>
            <w:r w:rsidRPr="0010793F">
              <w:rPr>
                <w:sz w:val="28"/>
                <w:szCs w:val="28"/>
              </w:rPr>
              <w:t>Related SRS Requirements</w:t>
            </w:r>
          </w:p>
        </w:tc>
        <w:tc>
          <w:tcPr>
            <w:tcW w:w="5018" w:type="dxa"/>
            <w:shd w:val="clear" w:color="auto" w:fill="F4F0FA"/>
            <w:tcMar>
              <w:top w:w="75" w:type="dxa"/>
              <w:left w:w="75" w:type="dxa"/>
              <w:bottom w:w="75" w:type="dxa"/>
              <w:right w:w="75" w:type="dxa"/>
            </w:tcMar>
          </w:tcPr>
          <w:p w14:paraId="2DC7E8BD" w14:textId="77777777" w:rsidR="00A24356" w:rsidRPr="0010793F" w:rsidRDefault="00000000">
            <w:pPr>
              <w:spacing w:after="0" w:line="252" w:lineRule="auto"/>
              <w:rPr>
                <w:sz w:val="28"/>
                <w:szCs w:val="28"/>
              </w:rPr>
            </w:pPr>
            <w:r w:rsidRPr="0010793F">
              <w:rPr>
                <w:sz w:val="28"/>
                <w:szCs w:val="28"/>
              </w:rPr>
              <w:t>FR-STUDENT-MGMT-012, FR-STUDENT-MGMT-013, FR-CV-012, FR-CV-014</w:t>
            </w:r>
          </w:p>
        </w:tc>
      </w:tr>
      <w:tr w:rsidR="00A24356" w:rsidRPr="0010793F" w14:paraId="7B86C965" w14:textId="77777777">
        <w:trPr>
          <w:jc w:val="center"/>
        </w:trPr>
        <w:tc>
          <w:tcPr>
            <w:tcW w:w="5018" w:type="dxa"/>
            <w:tcMar>
              <w:top w:w="75" w:type="dxa"/>
              <w:left w:w="75" w:type="dxa"/>
              <w:bottom w:w="75" w:type="dxa"/>
              <w:right w:w="75" w:type="dxa"/>
            </w:tcMar>
          </w:tcPr>
          <w:p w14:paraId="36419F84" w14:textId="77777777" w:rsidR="00A24356" w:rsidRPr="0010793F" w:rsidRDefault="00000000">
            <w:pPr>
              <w:spacing w:after="0" w:line="252" w:lineRule="auto"/>
              <w:rPr>
                <w:sz w:val="28"/>
                <w:szCs w:val="28"/>
              </w:rPr>
            </w:pPr>
            <w:r w:rsidRPr="0010793F">
              <w:rPr>
                <w:sz w:val="28"/>
                <w:szCs w:val="28"/>
              </w:rPr>
              <w:t>Acceptance Criteria</w:t>
            </w:r>
          </w:p>
        </w:tc>
        <w:tc>
          <w:tcPr>
            <w:tcW w:w="5018" w:type="dxa"/>
            <w:tcMar>
              <w:top w:w="75" w:type="dxa"/>
              <w:left w:w="75" w:type="dxa"/>
              <w:bottom w:w="75" w:type="dxa"/>
              <w:right w:w="75" w:type="dxa"/>
            </w:tcMar>
          </w:tcPr>
          <w:p w14:paraId="0E916971" w14:textId="77777777" w:rsidR="00A24356" w:rsidRPr="0010793F" w:rsidRDefault="00000000">
            <w:pPr>
              <w:spacing w:after="0" w:line="252" w:lineRule="auto"/>
              <w:rPr>
                <w:sz w:val="28"/>
                <w:szCs w:val="28"/>
              </w:rPr>
            </w:pPr>
            <w:r w:rsidRPr="0010793F">
              <w:rPr>
                <w:sz w:val="28"/>
                <w:szCs w:val="28"/>
              </w:rPr>
              <w:t>Admin can download latest saved CV without any approval/review state being created.</w:t>
            </w:r>
          </w:p>
        </w:tc>
      </w:tr>
      <w:tr w:rsidR="00A24356" w:rsidRPr="0010793F" w14:paraId="266C4E41" w14:textId="77777777">
        <w:trPr>
          <w:jc w:val="center"/>
        </w:trPr>
        <w:tc>
          <w:tcPr>
            <w:tcW w:w="5018" w:type="dxa"/>
            <w:shd w:val="clear" w:color="auto" w:fill="F4F0FA"/>
            <w:tcMar>
              <w:top w:w="75" w:type="dxa"/>
              <w:left w:w="75" w:type="dxa"/>
              <w:bottom w:w="75" w:type="dxa"/>
              <w:right w:w="75" w:type="dxa"/>
            </w:tcMar>
          </w:tcPr>
          <w:p w14:paraId="7CE9347A" w14:textId="77777777" w:rsidR="00A24356" w:rsidRPr="0010793F" w:rsidRDefault="00000000">
            <w:pPr>
              <w:spacing w:after="0" w:line="252" w:lineRule="auto"/>
              <w:rPr>
                <w:sz w:val="28"/>
                <w:szCs w:val="28"/>
              </w:rPr>
            </w:pPr>
            <w:r w:rsidRPr="0010793F">
              <w:rPr>
                <w:sz w:val="28"/>
                <w:szCs w:val="28"/>
              </w:rPr>
              <w:t>Explicit Exclusions</w:t>
            </w:r>
          </w:p>
        </w:tc>
        <w:tc>
          <w:tcPr>
            <w:tcW w:w="5018" w:type="dxa"/>
            <w:shd w:val="clear" w:color="auto" w:fill="F4F0FA"/>
            <w:tcMar>
              <w:top w:w="75" w:type="dxa"/>
              <w:left w:w="75" w:type="dxa"/>
              <w:bottom w:w="75" w:type="dxa"/>
              <w:right w:w="75" w:type="dxa"/>
            </w:tcMar>
          </w:tcPr>
          <w:p w14:paraId="198F3837" w14:textId="77777777" w:rsidR="00A24356" w:rsidRPr="0010793F" w:rsidRDefault="00000000">
            <w:pPr>
              <w:spacing w:after="0" w:line="252" w:lineRule="auto"/>
              <w:rPr>
                <w:sz w:val="28"/>
                <w:szCs w:val="28"/>
              </w:rPr>
            </w:pPr>
            <w:r w:rsidRPr="0010793F">
              <w:rPr>
                <w:sz w:val="28"/>
                <w:szCs w:val="28"/>
              </w:rPr>
              <w:t>CV approval, correction, rejection, comment or review workflow.</w:t>
            </w:r>
          </w:p>
        </w:tc>
      </w:tr>
    </w:tbl>
    <w:p w14:paraId="2402D6E7" w14:textId="77777777" w:rsidR="00A24356" w:rsidRPr="0010793F" w:rsidRDefault="00000000">
      <w:pPr>
        <w:pStyle w:val="Heading2"/>
        <w:rPr>
          <w:sz w:val="28"/>
          <w:szCs w:val="28"/>
        </w:rPr>
      </w:pPr>
      <w:r w:rsidRPr="0010793F">
        <w:rPr>
          <w:sz w:val="28"/>
          <w:szCs w:val="28"/>
        </w:rPr>
        <w:t>UC-ADM-008 - Manage Company Metadata</w:t>
      </w:r>
    </w:p>
    <w:tbl>
      <w:tblPr>
        <w:tblStyle w:val="TableGrid"/>
        <w:tblW w:w="0" w:type="auto"/>
        <w:jc w:val="center"/>
        <w:tblLook w:val="04A0" w:firstRow="1" w:lastRow="0" w:firstColumn="1" w:lastColumn="0" w:noHBand="0" w:noVBand="1"/>
      </w:tblPr>
      <w:tblGrid>
        <w:gridCol w:w="5018"/>
        <w:gridCol w:w="5018"/>
      </w:tblGrid>
      <w:tr w:rsidR="00A24356" w:rsidRPr="0010793F" w14:paraId="19A031D6" w14:textId="77777777">
        <w:trPr>
          <w:jc w:val="center"/>
        </w:trPr>
        <w:tc>
          <w:tcPr>
            <w:tcW w:w="5018" w:type="dxa"/>
            <w:shd w:val="clear" w:color="auto" w:fill="5B3F91"/>
            <w:tcMar>
              <w:top w:w="75" w:type="dxa"/>
              <w:left w:w="75" w:type="dxa"/>
              <w:bottom w:w="75" w:type="dxa"/>
              <w:right w:w="75" w:type="dxa"/>
            </w:tcMar>
          </w:tcPr>
          <w:p w14:paraId="1BFB13BE" w14:textId="77777777" w:rsidR="00A24356" w:rsidRPr="0010793F" w:rsidRDefault="00000000">
            <w:pPr>
              <w:spacing w:after="0" w:line="252" w:lineRule="auto"/>
              <w:rPr>
                <w:sz w:val="28"/>
                <w:szCs w:val="28"/>
              </w:rPr>
            </w:pPr>
            <w:r w:rsidRPr="0010793F">
              <w:rPr>
                <w:b/>
                <w:color w:val="FFFFFF"/>
                <w:sz w:val="28"/>
                <w:szCs w:val="28"/>
              </w:rPr>
              <w:t>Use-Case Section</w:t>
            </w:r>
          </w:p>
        </w:tc>
        <w:tc>
          <w:tcPr>
            <w:tcW w:w="5018" w:type="dxa"/>
            <w:shd w:val="clear" w:color="auto" w:fill="5B3F91"/>
            <w:tcMar>
              <w:top w:w="75" w:type="dxa"/>
              <w:left w:w="75" w:type="dxa"/>
              <w:bottom w:w="75" w:type="dxa"/>
              <w:right w:w="75" w:type="dxa"/>
            </w:tcMar>
          </w:tcPr>
          <w:p w14:paraId="0A311FDE" w14:textId="77777777" w:rsidR="00A24356" w:rsidRPr="0010793F" w:rsidRDefault="00000000">
            <w:pPr>
              <w:spacing w:after="0" w:line="252" w:lineRule="auto"/>
              <w:rPr>
                <w:sz w:val="28"/>
                <w:szCs w:val="28"/>
              </w:rPr>
            </w:pPr>
            <w:r w:rsidRPr="0010793F">
              <w:rPr>
                <w:b/>
                <w:color w:val="FFFFFF"/>
                <w:sz w:val="28"/>
                <w:szCs w:val="28"/>
              </w:rPr>
              <w:t>Specification</w:t>
            </w:r>
          </w:p>
        </w:tc>
      </w:tr>
      <w:tr w:rsidR="00A24356" w:rsidRPr="0010793F" w14:paraId="26E88A15" w14:textId="77777777">
        <w:trPr>
          <w:jc w:val="center"/>
        </w:trPr>
        <w:tc>
          <w:tcPr>
            <w:tcW w:w="5018" w:type="dxa"/>
            <w:tcMar>
              <w:top w:w="75" w:type="dxa"/>
              <w:left w:w="75" w:type="dxa"/>
              <w:bottom w:w="75" w:type="dxa"/>
              <w:right w:w="75" w:type="dxa"/>
            </w:tcMar>
          </w:tcPr>
          <w:p w14:paraId="31A49C56" w14:textId="77777777" w:rsidR="00A24356" w:rsidRPr="0010793F" w:rsidRDefault="00000000">
            <w:pPr>
              <w:spacing w:after="0" w:line="252" w:lineRule="auto"/>
              <w:rPr>
                <w:sz w:val="28"/>
                <w:szCs w:val="28"/>
              </w:rPr>
            </w:pPr>
            <w:r w:rsidRPr="0010793F">
              <w:rPr>
                <w:sz w:val="28"/>
                <w:szCs w:val="28"/>
              </w:rPr>
              <w:t>Use Case ID</w:t>
            </w:r>
          </w:p>
        </w:tc>
        <w:tc>
          <w:tcPr>
            <w:tcW w:w="5018" w:type="dxa"/>
            <w:tcMar>
              <w:top w:w="75" w:type="dxa"/>
              <w:left w:w="75" w:type="dxa"/>
              <w:bottom w:w="75" w:type="dxa"/>
              <w:right w:w="75" w:type="dxa"/>
            </w:tcMar>
          </w:tcPr>
          <w:p w14:paraId="130E4E8F" w14:textId="77777777" w:rsidR="00A24356" w:rsidRPr="0010793F" w:rsidRDefault="00000000">
            <w:pPr>
              <w:spacing w:after="0" w:line="252" w:lineRule="auto"/>
              <w:rPr>
                <w:sz w:val="28"/>
                <w:szCs w:val="28"/>
              </w:rPr>
            </w:pPr>
            <w:r w:rsidRPr="0010793F">
              <w:rPr>
                <w:sz w:val="28"/>
                <w:szCs w:val="28"/>
              </w:rPr>
              <w:t>UC-ADM-008</w:t>
            </w:r>
          </w:p>
        </w:tc>
      </w:tr>
      <w:tr w:rsidR="00A24356" w:rsidRPr="0010793F" w14:paraId="7615BB37" w14:textId="77777777">
        <w:trPr>
          <w:jc w:val="center"/>
        </w:trPr>
        <w:tc>
          <w:tcPr>
            <w:tcW w:w="5018" w:type="dxa"/>
            <w:shd w:val="clear" w:color="auto" w:fill="F4F0FA"/>
            <w:tcMar>
              <w:top w:w="75" w:type="dxa"/>
              <w:left w:w="75" w:type="dxa"/>
              <w:bottom w:w="75" w:type="dxa"/>
              <w:right w:w="75" w:type="dxa"/>
            </w:tcMar>
          </w:tcPr>
          <w:p w14:paraId="42062211" w14:textId="77777777" w:rsidR="00A24356" w:rsidRPr="0010793F" w:rsidRDefault="00000000">
            <w:pPr>
              <w:spacing w:after="0" w:line="252" w:lineRule="auto"/>
              <w:rPr>
                <w:sz w:val="28"/>
                <w:szCs w:val="28"/>
              </w:rPr>
            </w:pPr>
            <w:r w:rsidRPr="0010793F">
              <w:rPr>
                <w:sz w:val="28"/>
                <w:szCs w:val="28"/>
              </w:rPr>
              <w:t>Use Case Name</w:t>
            </w:r>
          </w:p>
        </w:tc>
        <w:tc>
          <w:tcPr>
            <w:tcW w:w="5018" w:type="dxa"/>
            <w:shd w:val="clear" w:color="auto" w:fill="F4F0FA"/>
            <w:tcMar>
              <w:top w:w="75" w:type="dxa"/>
              <w:left w:w="75" w:type="dxa"/>
              <w:bottom w:w="75" w:type="dxa"/>
              <w:right w:w="75" w:type="dxa"/>
            </w:tcMar>
          </w:tcPr>
          <w:p w14:paraId="0055C93C" w14:textId="77777777" w:rsidR="00A24356" w:rsidRPr="0010793F" w:rsidRDefault="00000000">
            <w:pPr>
              <w:spacing w:after="0" w:line="252" w:lineRule="auto"/>
              <w:rPr>
                <w:sz w:val="28"/>
                <w:szCs w:val="28"/>
              </w:rPr>
            </w:pPr>
            <w:r w:rsidRPr="0010793F">
              <w:rPr>
                <w:sz w:val="28"/>
                <w:szCs w:val="28"/>
              </w:rPr>
              <w:t>Manage Company Metadata</w:t>
            </w:r>
          </w:p>
        </w:tc>
      </w:tr>
      <w:tr w:rsidR="00A24356" w:rsidRPr="0010793F" w14:paraId="7A870F84" w14:textId="77777777">
        <w:trPr>
          <w:jc w:val="center"/>
        </w:trPr>
        <w:tc>
          <w:tcPr>
            <w:tcW w:w="5018" w:type="dxa"/>
            <w:tcMar>
              <w:top w:w="75" w:type="dxa"/>
              <w:left w:w="75" w:type="dxa"/>
              <w:bottom w:w="75" w:type="dxa"/>
              <w:right w:w="75" w:type="dxa"/>
            </w:tcMar>
          </w:tcPr>
          <w:p w14:paraId="3ABC2491" w14:textId="77777777" w:rsidR="00A24356" w:rsidRPr="0010793F" w:rsidRDefault="00000000">
            <w:pPr>
              <w:spacing w:after="0" w:line="252" w:lineRule="auto"/>
              <w:rPr>
                <w:sz w:val="28"/>
                <w:szCs w:val="28"/>
              </w:rPr>
            </w:pPr>
            <w:r w:rsidRPr="0010793F">
              <w:rPr>
                <w:sz w:val="28"/>
                <w:szCs w:val="28"/>
              </w:rPr>
              <w:t>Primary Actor</w:t>
            </w:r>
          </w:p>
        </w:tc>
        <w:tc>
          <w:tcPr>
            <w:tcW w:w="5018" w:type="dxa"/>
            <w:tcMar>
              <w:top w:w="75" w:type="dxa"/>
              <w:left w:w="75" w:type="dxa"/>
              <w:bottom w:w="75" w:type="dxa"/>
              <w:right w:w="75" w:type="dxa"/>
            </w:tcMar>
          </w:tcPr>
          <w:p w14:paraId="5ED3B301" w14:textId="77777777" w:rsidR="00A24356" w:rsidRPr="0010793F" w:rsidRDefault="00000000">
            <w:pPr>
              <w:spacing w:after="0" w:line="252" w:lineRule="auto"/>
              <w:rPr>
                <w:sz w:val="28"/>
                <w:szCs w:val="28"/>
              </w:rPr>
            </w:pPr>
            <w:r w:rsidRPr="0010793F">
              <w:rPr>
                <w:sz w:val="28"/>
                <w:szCs w:val="28"/>
              </w:rPr>
              <w:t>Department Admin</w:t>
            </w:r>
          </w:p>
        </w:tc>
      </w:tr>
      <w:tr w:rsidR="00A24356" w:rsidRPr="0010793F" w14:paraId="0666A5FF" w14:textId="77777777">
        <w:trPr>
          <w:jc w:val="center"/>
        </w:trPr>
        <w:tc>
          <w:tcPr>
            <w:tcW w:w="5018" w:type="dxa"/>
            <w:shd w:val="clear" w:color="auto" w:fill="F4F0FA"/>
            <w:tcMar>
              <w:top w:w="75" w:type="dxa"/>
              <w:left w:w="75" w:type="dxa"/>
              <w:bottom w:w="75" w:type="dxa"/>
              <w:right w:w="75" w:type="dxa"/>
            </w:tcMar>
          </w:tcPr>
          <w:p w14:paraId="2A6B3935" w14:textId="77777777" w:rsidR="00A24356" w:rsidRPr="0010793F" w:rsidRDefault="00000000">
            <w:pPr>
              <w:spacing w:after="0" w:line="252" w:lineRule="auto"/>
              <w:rPr>
                <w:sz w:val="28"/>
                <w:szCs w:val="28"/>
              </w:rPr>
            </w:pPr>
            <w:r w:rsidRPr="0010793F">
              <w:rPr>
                <w:sz w:val="28"/>
                <w:szCs w:val="28"/>
              </w:rPr>
              <w:t>Supporting Actor/System</w:t>
            </w:r>
          </w:p>
        </w:tc>
        <w:tc>
          <w:tcPr>
            <w:tcW w:w="5018" w:type="dxa"/>
            <w:shd w:val="clear" w:color="auto" w:fill="F4F0FA"/>
            <w:tcMar>
              <w:top w:w="75" w:type="dxa"/>
              <w:left w:w="75" w:type="dxa"/>
              <w:bottom w:w="75" w:type="dxa"/>
              <w:right w:w="75" w:type="dxa"/>
            </w:tcMar>
          </w:tcPr>
          <w:p w14:paraId="6E7E82A3" w14:textId="77777777" w:rsidR="00A24356" w:rsidRPr="0010793F" w:rsidRDefault="00000000">
            <w:pPr>
              <w:spacing w:after="0" w:line="252" w:lineRule="auto"/>
              <w:rPr>
                <w:sz w:val="28"/>
                <w:szCs w:val="28"/>
              </w:rPr>
            </w:pPr>
            <w:r w:rsidRPr="0010793F">
              <w:rPr>
                <w:sz w:val="28"/>
                <w:szCs w:val="28"/>
              </w:rPr>
              <w:t xml:space="preserve">PostgreSQL Data Store; Audit Logging </w:t>
            </w:r>
            <w:r w:rsidRPr="0010793F">
              <w:rPr>
                <w:sz w:val="28"/>
                <w:szCs w:val="28"/>
              </w:rPr>
              <w:lastRenderedPageBreak/>
              <w:t>Service</w:t>
            </w:r>
          </w:p>
        </w:tc>
      </w:tr>
      <w:tr w:rsidR="00A24356" w:rsidRPr="0010793F" w14:paraId="6B8124D6" w14:textId="77777777">
        <w:trPr>
          <w:jc w:val="center"/>
        </w:trPr>
        <w:tc>
          <w:tcPr>
            <w:tcW w:w="5018" w:type="dxa"/>
            <w:tcMar>
              <w:top w:w="75" w:type="dxa"/>
              <w:left w:w="75" w:type="dxa"/>
              <w:bottom w:w="75" w:type="dxa"/>
              <w:right w:w="75" w:type="dxa"/>
            </w:tcMar>
          </w:tcPr>
          <w:p w14:paraId="2AFAE800" w14:textId="77777777" w:rsidR="00A24356" w:rsidRPr="0010793F" w:rsidRDefault="00000000">
            <w:pPr>
              <w:spacing w:after="0" w:line="252" w:lineRule="auto"/>
              <w:rPr>
                <w:sz w:val="28"/>
                <w:szCs w:val="28"/>
              </w:rPr>
            </w:pPr>
            <w:r w:rsidRPr="0010793F">
              <w:rPr>
                <w:sz w:val="28"/>
                <w:szCs w:val="28"/>
              </w:rPr>
              <w:lastRenderedPageBreak/>
              <w:t>Goal</w:t>
            </w:r>
          </w:p>
        </w:tc>
        <w:tc>
          <w:tcPr>
            <w:tcW w:w="5018" w:type="dxa"/>
            <w:tcMar>
              <w:top w:w="75" w:type="dxa"/>
              <w:left w:w="75" w:type="dxa"/>
              <w:bottom w:w="75" w:type="dxa"/>
              <w:right w:w="75" w:type="dxa"/>
            </w:tcMar>
          </w:tcPr>
          <w:p w14:paraId="76A322F6" w14:textId="77777777" w:rsidR="00A24356" w:rsidRPr="0010793F" w:rsidRDefault="00000000">
            <w:pPr>
              <w:spacing w:after="0" w:line="252" w:lineRule="auto"/>
              <w:rPr>
                <w:sz w:val="28"/>
                <w:szCs w:val="28"/>
              </w:rPr>
            </w:pPr>
            <w:r w:rsidRPr="0010793F">
              <w:rPr>
                <w:sz w:val="28"/>
                <w:szCs w:val="28"/>
              </w:rPr>
              <w:t>Maintain company metadata used by Admin-managed internship requests.</w:t>
            </w:r>
          </w:p>
        </w:tc>
      </w:tr>
      <w:tr w:rsidR="00A24356" w:rsidRPr="0010793F" w14:paraId="3E365886" w14:textId="77777777">
        <w:trPr>
          <w:jc w:val="center"/>
        </w:trPr>
        <w:tc>
          <w:tcPr>
            <w:tcW w:w="5018" w:type="dxa"/>
            <w:shd w:val="clear" w:color="auto" w:fill="F4F0FA"/>
            <w:tcMar>
              <w:top w:w="75" w:type="dxa"/>
              <w:left w:w="75" w:type="dxa"/>
              <w:bottom w:w="75" w:type="dxa"/>
              <w:right w:w="75" w:type="dxa"/>
            </w:tcMar>
          </w:tcPr>
          <w:p w14:paraId="546F0E1E" w14:textId="77777777" w:rsidR="00A24356" w:rsidRPr="0010793F" w:rsidRDefault="00000000">
            <w:pPr>
              <w:spacing w:after="0" w:line="252" w:lineRule="auto"/>
              <w:rPr>
                <w:sz w:val="28"/>
                <w:szCs w:val="28"/>
              </w:rPr>
            </w:pPr>
            <w:r w:rsidRPr="0010793F">
              <w:rPr>
                <w:sz w:val="28"/>
                <w:szCs w:val="28"/>
              </w:rPr>
              <w:t>Scope</w:t>
            </w:r>
          </w:p>
        </w:tc>
        <w:tc>
          <w:tcPr>
            <w:tcW w:w="5018" w:type="dxa"/>
            <w:shd w:val="clear" w:color="auto" w:fill="F4F0FA"/>
            <w:tcMar>
              <w:top w:w="75" w:type="dxa"/>
              <w:left w:w="75" w:type="dxa"/>
              <w:bottom w:w="75" w:type="dxa"/>
              <w:right w:w="75" w:type="dxa"/>
            </w:tcMar>
          </w:tcPr>
          <w:p w14:paraId="437D6FC9" w14:textId="77777777" w:rsidR="00A24356" w:rsidRPr="0010793F" w:rsidRDefault="00000000">
            <w:pPr>
              <w:spacing w:after="0" w:line="252" w:lineRule="auto"/>
              <w:rPr>
                <w:sz w:val="28"/>
                <w:szCs w:val="28"/>
              </w:rPr>
            </w:pPr>
            <w:r w:rsidRPr="0010793F">
              <w:rPr>
                <w:sz w:val="28"/>
                <w:szCs w:val="28"/>
              </w:rPr>
              <w:t>Company metadata management for external stakeholders.</w:t>
            </w:r>
          </w:p>
        </w:tc>
      </w:tr>
      <w:tr w:rsidR="00A24356" w:rsidRPr="0010793F" w14:paraId="7C358929" w14:textId="77777777">
        <w:trPr>
          <w:jc w:val="center"/>
        </w:trPr>
        <w:tc>
          <w:tcPr>
            <w:tcW w:w="5018" w:type="dxa"/>
            <w:tcMar>
              <w:top w:w="75" w:type="dxa"/>
              <w:left w:w="75" w:type="dxa"/>
              <w:bottom w:w="75" w:type="dxa"/>
              <w:right w:w="75" w:type="dxa"/>
            </w:tcMar>
          </w:tcPr>
          <w:p w14:paraId="45EED2BD" w14:textId="77777777" w:rsidR="00A24356" w:rsidRPr="0010793F" w:rsidRDefault="00000000">
            <w:pPr>
              <w:spacing w:after="0" w:line="252" w:lineRule="auto"/>
              <w:rPr>
                <w:sz w:val="28"/>
                <w:szCs w:val="28"/>
              </w:rPr>
            </w:pPr>
            <w:r w:rsidRPr="0010793F">
              <w:rPr>
                <w:sz w:val="28"/>
                <w:szCs w:val="28"/>
              </w:rPr>
              <w:t>Preconditions</w:t>
            </w:r>
          </w:p>
        </w:tc>
        <w:tc>
          <w:tcPr>
            <w:tcW w:w="5018" w:type="dxa"/>
            <w:tcMar>
              <w:top w:w="75" w:type="dxa"/>
              <w:left w:w="75" w:type="dxa"/>
              <w:bottom w:w="75" w:type="dxa"/>
              <w:right w:w="75" w:type="dxa"/>
            </w:tcMar>
          </w:tcPr>
          <w:p w14:paraId="76177021" w14:textId="77777777" w:rsidR="00A24356" w:rsidRPr="0010793F" w:rsidRDefault="00000000">
            <w:pPr>
              <w:spacing w:after="0" w:line="252" w:lineRule="auto"/>
              <w:rPr>
                <w:sz w:val="28"/>
                <w:szCs w:val="28"/>
              </w:rPr>
            </w:pPr>
            <w:r w:rsidRPr="0010793F">
              <w:rPr>
                <w:sz w:val="28"/>
                <w:szCs w:val="28"/>
              </w:rPr>
              <w:t>Admin is authenticated.</w:t>
            </w:r>
          </w:p>
        </w:tc>
      </w:tr>
      <w:tr w:rsidR="00A24356" w:rsidRPr="0010793F" w14:paraId="450B5498" w14:textId="77777777">
        <w:trPr>
          <w:jc w:val="center"/>
        </w:trPr>
        <w:tc>
          <w:tcPr>
            <w:tcW w:w="5018" w:type="dxa"/>
            <w:shd w:val="clear" w:color="auto" w:fill="F4F0FA"/>
            <w:tcMar>
              <w:top w:w="75" w:type="dxa"/>
              <w:left w:w="75" w:type="dxa"/>
              <w:bottom w:w="75" w:type="dxa"/>
              <w:right w:w="75" w:type="dxa"/>
            </w:tcMar>
          </w:tcPr>
          <w:p w14:paraId="2CDBEEBE" w14:textId="77777777" w:rsidR="00A24356" w:rsidRPr="0010793F" w:rsidRDefault="00000000">
            <w:pPr>
              <w:spacing w:after="0" w:line="252" w:lineRule="auto"/>
              <w:rPr>
                <w:sz w:val="28"/>
                <w:szCs w:val="28"/>
              </w:rPr>
            </w:pPr>
            <w:r w:rsidRPr="0010793F">
              <w:rPr>
                <w:sz w:val="28"/>
                <w:szCs w:val="28"/>
              </w:rPr>
              <w:t>Trigger</w:t>
            </w:r>
          </w:p>
        </w:tc>
        <w:tc>
          <w:tcPr>
            <w:tcW w:w="5018" w:type="dxa"/>
            <w:shd w:val="clear" w:color="auto" w:fill="F4F0FA"/>
            <w:tcMar>
              <w:top w:w="75" w:type="dxa"/>
              <w:left w:w="75" w:type="dxa"/>
              <w:bottom w:w="75" w:type="dxa"/>
              <w:right w:w="75" w:type="dxa"/>
            </w:tcMar>
          </w:tcPr>
          <w:p w14:paraId="0C62CAD0" w14:textId="77777777" w:rsidR="00A24356" w:rsidRPr="0010793F" w:rsidRDefault="00000000">
            <w:pPr>
              <w:spacing w:after="0" w:line="252" w:lineRule="auto"/>
              <w:rPr>
                <w:sz w:val="28"/>
                <w:szCs w:val="28"/>
              </w:rPr>
            </w:pPr>
            <w:r w:rsidRPr="0010793F">
              <w:rPr>
                <w:sz w:val="28"/>
                <w:szCs w:val="28"/>
              </w:rPr>
              <w:t>Admin creates/updates/views/removes company metadata where allowed.</w:t>
            </w:r>
          </w:p>
        </w:tc>
      </w:tr>
      <w:tr w:rsidR="00A24356" w:rsidRPr="0010793F" w14:paraId="6A4115B7" w14:textId="77777777">
        <w:trPr>
          <w:jc w:val="center"/>
        </w:trPr>
        <w:tc>
          <w:tcPr>
            <w:tcW w:w="5018" w:type="dxa"/>
            <w:tcMar>
              <w:top w:w="75" w:type="dxa"/>
              <w:left w:w="75" w:type="dxa"/>
              <w:bottom w:w="75" w:type="dxa"/>
              <w:right w:w="75" w:type="dxa"/>
            </w:tcMar>
          </w:tcPr>
          <w:p w14:paraId="5EB92C8D" w14:textId="77777777" w:rsidR="00A24356" w:rsidRPr="0010793F" w:rsidRDefault="00000000">
            <w:pPr>
              <w:spacing w:after="0" w:line="252" w:lineRule="auto"/>
              <w:rPr>
                <w:sz w:val="28"/>
                <w:szCs w:val="28"/>
              </w:rPr>
            </w:pPr>
            <w:r w:rsidRPr="0010793F">
              <w:rPr>
                <w:sz w:val="28"/>
                <w:szCs w:val="28"/>
              </w:rPr>
              <w:t>Main Success Scenario</w:t>
            </w:r>
          </w:p>
        </w:tc>
        <w:tc>
          <w:tcPr>
            <w:tcW w:w="5018" w:type="dxa"/>
            <w:tcMar>
              <w:top w:w="75" w:type="dxa"/>
              <w:left w:w="75" w:type="dxa"/>
              <w:bottom w:w="75" w:type="dxa"/>
              <w:right w:w="75" w:type="dxa"/>
            </w:tcMar>
          </w:tcPr>
          <w:p w14:paraId="00EEF531" w14:textId="77777777" w:rsidR="00A24356" w:rsidRPr="0010793F" w:rsidRDefault="00000000">
            <w:pPr>
              <w:spacing w:after="0" w:line="252" w:lineRule="auto"/>
              <w:rPr>
                <w:sz w:val="28"/>
                <w:szCs w:val="28"/>
              </w:rPr>
            </w:pPr>
            <w:r w:rsidRPr="0010793F">
              <w:rPr>
                <w:sz w:val="28"/>
                <w:szCs w:val="28"/>
              </w:rPr>
              <w:t>1. Admin opens internship/company management page.</w:t>
            </w:r>
            <w:r w:rsidRPr="0010793F">
              <w:rPr>
                <w:sz w:val="28"/>
                <w:szCs w:val="28"/>
              </w:rPr>
              <w:br/>
              <w:t>2. Admin enters company metadata.</w:t>
            </w:r>
            <w:r w:rsidRPr="0010793F">
              <w:rPr>
                <w:sz w:val="28"/>
                <w:szCs w:val="28"/>
              </w:rPr>
              <w:br/>
              <w:t>3. System validates required fields.</w:t>
            </w:r>
            <w:r w:rsidRPr="0010793F">
              <w:rPr>
                <w:sz w:val="28"/>
                <w:szCs w:val="28"/>
              </w:rPr>
              <w:br/>
              <w:t>4. System saves company metadata.</w:t>
            </w:r>
            <w:r w:rsidRPr="0010793F">
              <w:rPr>
                <w:sz w:val="28"/>
                <w:szCs w:val="28"/>
              </w:rPr>
              <w:br/>
              <w:t>5. System records request/company change event where applicable.</w:t>
            </w:r>
          </w:p>
        </w:tc>
      </w:tr>
      <w:tr w:rsidR="00A24356" w:rsidRPr="0010793F" w14:paraId="4ED636BF" w14:textId="77777777">
        <w:trPr>
          <w:jc w:val="center"/>
        </w:trPr>
        <w:tc>
          <w:tcPr>
            <w:tcW w:w="5018" w:type="dxa"/>
            <w:shd w:val="clear" w:color="auto" w:fill="F4F0FA"/>
            <w:tcMar>
              <w:top w:w="75" w:type="dxa"/>
              <w:left w:w="75" w:type="dxa"/>
              <w:bottom w:w="75" w:type="dxa"/>
              <w:right w:w="75" w:type="dxa"/>
            </w:tcMar>
          </w:tcPr>
          <w:p w14:paraId="5DEB012B" w14:textId="77777777" w:rsidR="00A24356" w:rsidRPr="0010793F" w:rsidRDefault="00000000">
            <w:pPr>
              <w:spacing w:after="0" w:line="252" w:lineRule="auto"/>
              <w:rPr>
                <w:sz w:val="28"/>
                <w:szCs w:val="28"/>
              </w:rPr>
            </w:pPr>
            <w:r w:rsidRPr="0010793F">
              <w:rPr>
                <w:sz w:val="28"/>
                <w:szCs w:val="28"/>
              </w:rPr>
              <w:t>Alternate Flows</w:t>
            </w:r>
          </w:p>
        </w:tc>
        <w:tc>
          <w:tcPr>
            <w:tcW w:w="5018" w:type="dxa"/>
            <w:shd w:val="clear" w:color="auto" w:fill="F4F0FA"/>
            <w:tcMar>
              <w:top w:w="75" w:type="dxa"/>
              <w:left w:w="75" w:type="dxa"/>
              <w:bottom w:w="75" w:type="dxa"/>
              <w:right w:w="75" w:type="dxa"/>
            </w:tcMar>
          </w:tcPr>
          <w:p w14:paraId="1B98C54F" w14:textId="77777777" w:rsidR="00A24356" w:rsidRPr="0010793F" w:rsidRDefault="00000000">
            <w:pPr>
              <w:spacing w:after="0" w:line="252" w:lineRule="auto"/>
              <w:rPr>
                <w:sz w:val="28"/>
                <w:szCs w:val="28"/>
              </w:rPr>
            </w:pPr>
            <w:r w:rsidRPr="0010793F">
              <w:rPr>
                <w:sz w:val="28"/>
                <w:szCs w:val="28"/>
              </w:rPr>
              <w:t>A1: Admin selects existing company metadata when creating an internship request.</w:t>
            </w:r>
          </w:p>
        </w:tc>
      </w:tr>
      <w:tr w:rsidR="00A24356" w:rsidRPr="0010793F" w14:paraId="65613618" w14:textId="77777777">
        <w:trPr>
          <w:jc w:val="center"/>
        </w:trPr>
        <w:tc>
          <w:tcPr>
            <w:tcW w:w="5018" w:type="dxa"/>
            <w:tcMar>
              <w:top w:w="75" w:type="dxa"/>
              <w:left w:w="75" w:type="dxa"/>
              <w:bottom w:w="75" w:type="dxa"/>
              <w:right w:w="75" w:type="dxa"/>
            </w:tcMar>
          </w:tcPr>
          <w:p w14:paraId="0AFF2F6E" w14:textId="77777777" w:rsidR="00A24356" w:rsidRPr="0010793F" w:rsidRDefault="00000000">
            <w:pPr>
              <w:spacing w:after="0" w:line="252" w:lineRule="auto"/>
              <w:rPr>
                <w:sz w:val="28"/>
                <w:szCs w:val="28"/>
              </w:rPr>
            </w:pPr>
            <w:r w:rsidRPr="0010793F">
              <w:rPr>
                <w:sz w:val="28"/>
                <w:szCs w:val="28"/>
              </w:rPr>
              <w:t>Exception Flows</w:t>
            </w:r>
          </w:p>
        </w:tc>
        <w:tc>
          <w:tcPr>
            <w:tcW w:w="5018" w:type="dxa"/>
            <w:tcMar>
              <w:top w:w="75" w:type="dxa"/>
              <w:left w:w="75" w:type="dxa"/>
              <w:bottom w:w="75" w:type="dxa"/>
              <w:right w:w="75" w:type="dxa"/>
            </w:tcMar>
          </w:tcPr>
          <w:p w14:paraId="7ACB53F7" w14:textId="77777777" w:rsidR="00A24356" w:rsidRPr="0010793F" w:rsidRDefault="00000000">
            <w:pPr>
              <w:spacing w:after="0" w:line="252" w:lineRule="auto"/>
              <w:rPr>
                <w:sz w:val="28"/>
                <w:szCs w:val="28"/>
              </w:rPr>
            </w:pPr>
            <w:r w:rsidRPr="0010793F">
              <w:rPr>
                <w:sz w:val="28"/>
                <w:szCs w:val="28"/>
              </w:rPr>
              <w:t>E1: Duplicate or invalid company data - show validation error.</w:t>
            </w:r>
            <w:r w:rsidRPr="0010793F">
              <w:rPr>
                <w:sz w:val="28"/>
                <w:szCs w:val="28"/>
              </w:rPr>
              <w:br/>
              <w:t>E2: Company is referenced by active requests - deletion may be blocked or restricted by backend integrity rules.</w:t>
            </w:r>
          </w:p>
        </w:tc>
      </w:tr>
      <w:tr w:rsidR="00A24356" w:rsidRPr="0010793F" w14:paraId="3D05787B" w14:textId="77777777">
        <w:trPr>
          <w:jc w:val="center"/>
        </w:trPr>
        <w:tc>
          <w:tcPr>
            <w:tcW w:w="5018" w:type="dxa"/>
            <w:shd w:val="clear" w:color="auto" w:fill="F4F0FA"/>
            <w:tcMar>
              <w:top w:w="75" w:type="dxa"/>
              <w:left w:w="75" w:type="dxa"/>
              <w:bottom w:w="75" w:type="dxa"/>
              <w:right w:w="75" w:type="dxa"/>
            </w:tcMar>
          </w:tcPr>
          <w:p w14:paraId="5D65313A" w14:textId="77777777" w:rsidR="00A24356" w:rsidRPr="0010793F" w:rsidRDefault="00000000">
            <w:pPr>
              <w:spacing w:after="0" w:line="252" w:lineRule="auto"/>
              <w:rPr>
                <w:sz w:val="28"/>
                <w:szCs w:val="28"/>
              </w:rPr>
            </w:pPr>
            <w:r w:rsidRPr="0010793F">
              <w:rPr>
                <w:sz w:val="28"/>
                <w:szCs w:val="28"/>
              </w:rPr>
              <w:lastRenderedPageBreak/>
              <w:t>Postconditions</w:t>
            </w:r>
          </w:p>
        </w:tc>
        <w:tc>
          <w:tcPr>
            <w:tcW w:w="5018" w:type="dxa"/>
            <w:shd w:val="clear" w:color="auto" w:fill="F4F0FA"/>
            <w:tcMar>
              <w:top w:w="75" w:type="dxa"/>
              <w:left w:w="75" w:type="dxa"/>
              <w:bottom w:w="75" w:type="dxa"/>
              <w:right w:w="75" w:type="dxa"/>
            </w:tcMar>
          </w:tcPr>
          <w:p w14:paraId="0E1E573D" w14:textId="77777777" w:rsidR="00A24356" w:rsidRPr="0010793F" w:rsidRDefault="00000000">
            <w:pPr>
              <w:spacing w:after="0" w:line="252" w:lineRule="auto"/>
              <w:rPr>
                <w:sz w:val="28"/>
                <w:szCs w:val="28"/>
              </w:rPr>
            </w:pPr>
            <w:r w:rsidRPr="0010793F">
              <w:rPr>
                <w:sz w:val="28"/>
                <w:szCs w:val="28"/>
              </w:rPr>
              <w:t>Company metadata is available for request management.</w:t>
            </w:r>
          </w:p>
        </w:tc>
      </w:tr>
      <w:tr w:rsidR="00A24356" w:rsidRPr="0010793F" w14:paraId="6A714099" w14:textId="77777777">
        <w:trPr>
          <w:jc w:val="center"/>
        </w:trPr>
        <w:tc>
          <w:tcPr>
            <w:tcW w:w="5018" w:type="dxa"/>
            <w:tcMar>
              <w:top w:w="75" w:type="dxa"/>
              <w:left w:w="75" w:type="dxa"/>
              <w:bottom w:w="75" w:type="dxa"/>
              <w:right w:w="75" w:type="dxa"/>
            </w:tcMar>
          </w:tcPr>
          <w:p w14:paraId="15EBDECD" w14:textId="77777777" w:rsidR="00A24356" w:rsidRPr="0010793F" w:rsidRDefault="00000000">
            <w:pPr>
              <w:spacing w:after="0" w:line="252" w:lineRule="auto"/>
              <w:rPr>
                <w:sz w:val="28"/>
                <w:szCs w:val="28"/>
              </w:rPr>
            </w:pPr>
            <w:r w:rsidRPr="0010793F">
              <w:rPr>
                <w:sz w:val="28"/>
                <w:szCs w:val="28"/>
              </w:rPr>
              <w:t>Data Used/Updated</w:t>
            </w:r>
          </w:p>
        </w:tc>
        <w:tc>
          <w:tcPr>
            <w:tcW w:w="5018" w:type="dxa"/>
            <w:tcMar>
              <w:top w:w="75" w:type="dxa"/>
              <w:left w:w="75" w:type="dxa"/>
              <w:bottom w:w="75" w:type="dxa"/>
              <w:right w:w="75" w:type="dxa"/>
            </w:tcMar>
          </w:tcPr>
          <w:p w14:paraId="14CF2954" w14:textId="77777777" w:rsidR="00A24356" w:rsidRPr="0010793F" w:rsidRDefault="00000000">
            <w:pPr>
              <w:spacing w:after="0" w:line="252" w:lineRule="auto"/>
              <w:rPr>
                <w:sz w:val="28"/>
                <w:szCs w:val="28"/>
              </w:rPr>
            </w:pPr>
            <w:r w:rsidRPr="0010793F">
              <w:rPr>
                <w:sz w:val="28"/>
                <w:szCs w:val="28"/>
              </w:rPr>
              <w:t>Reads/writes company metadata and audit event where applicable.</w:t>
            </w:r>
          </w:p>
        </w:tc>
      </w:tr>
      <w:tr w:rsidR="00A24356" w:rsidRPr="0010793F" w14:paraId="01813637" w14:textId="77777777">
        <w:trPr>
          <w:jc w:val="center"/>
        </w:trPr>
        <w:tc>
          <w:tcPr>
            <w:tcW w:w="5018" w:type="dxa"/>
            <w:shd w:val="clear" w:color="auto" w:fill="F4F0FA"/>
            <w:tcMar>
              <w:top w:w="75" w:type="dxa"/>
              <w:left w:w="75" w:type="dxa"/>
              <w:bottom w:w="75" w:type="dxa"/>
              <w:right w:w="75" w:type="dxa"/>
            </w:tcMar>
          </w:tcPr>
          <w:p w14:paraId="15C8198E" w14:textId="77777777" w:rsidR="00A24356" w:rsidRPr="0010793F" w:rsidRDefault="00000000">
            <w:pPr>
              <w:spacing w:after="0" w:line="252" w:lineRule="auto"/>
              <w:rPr>
                <w:sz w:val="28"/>
                <w:szCs w:val="28"/>
              </w:rPr>
            </w:pPr>
            <w:r w:rsidRPr="0010793F">
              <w:rPr>
                <w:sz w:val="28"/>
                <w:szCs w:val="28"/>
              </w:rPr>
              <w:t>Security/RBAC Notes</w:t>
            </w:r>
          </w:p>
        </w:tc>
        <w:tc>
          <w:tcPr>
            <w:tcW w:w="5018" w:type="dxa"/>
            <w:shd w:val="clear" w:color="auto" w:fill="F4F0FA"/>
            <w:tcMar>
              <w:top w:w="75" w:type="dxa"/>
              <w:left w:w="75" w:type="dxa"/>
              <w:bottom w:w="75" w:type="dxa"/>
              <w:right w:w="75" w:type="dxa"/>
            </w:tcMar>
          </w:tcPr>
          <w:p w14:paraId="38892C9C" w14:textId="77777777" w:rsidR="00A24356" w:rsidRPr="0010793F" w:rsidRDefault="00000000">
            <w:pPr>
              <w:spacing w:after="0" w:line="252" w:lineRule="auto"/>
              <w:rPr>
                <w:sz w:val="28"/>
                <w:szCs w:val="28"/>
              </w:rPr>
            </w:pPr>
            <w:r w:rsidRPr="0010793F">
              <w:rPr>
                <w:sz w:val="28"/>
                <w:szCs w:val="28"/>
              </w:rPr>
              <w:t>Companies do not authenticate and cannot manage their own data in Version 1.</w:t>
            </w:r>
          </w:p>
        </w:tc>
      </w:tr>
      <w:tr w:rsidR="00A24356" w:rsidRPr="0010793F" w14:paraId="55116ED0" w14:textId="77777777">
        <w:trPr>
          <w:jc w:val="center"/>
        </w:trPr>
        <w:tc>
          <w:tcPr>
            <w:tcW w:w="5018" w:type="dxa"/>
            <w:tcMar>
              <w:top w:w="75" w:type="dxa"/>
              <w:left w:w="75" w:type="dxa"/>
              <w:bottom w:w="75" w:type="dxa"/>
              <w:right w:w="75" w:type="dxa"/>
            </w:tcMar>
          </w:tcPr>
          <w:p w14:paraId="550991C7" w14:textId="77777777" w:rsidR="00A24356" w:rsidRPr="0010793F" w:rsidRDefault="00000000">
            <w:pPr>
              <w:spacing w:after="0" w:line="252" w:lineRule="auto"/>
              <w:rPr>
                <w:sz w:val="28"/>
                <w:szCs w:val="28"/>
              </w:rPr>
            </w:pPr>
            <w:r w:rsidRPr="0010793F">
              <w:rPr>
                <w:sz w:val="28"/>
                <w:szCs w:val="28"/>
              </w:rPr>
              <w:t>UI Entry Point</w:t>
            </w:r>
          </w:p>
        </w:tc>
        <w:tc>
          <w:tcPr>
            <w:tcW w:w="5018" w:type="dxa"/>
            <w:tcMar>
              <w:top w:w="75" w:type="dxa"/>
              <w:left w:w="75" w:type="dxa"/>
              <w:bottom w:w="75" w:type="dxa"/>
              <w:right w:w="75" w:type="dxa"/>
            </w:tcMar>
          </w:tcPr>
          <w:p w14:paraId="6B2A692A" w14:textId="77777777" w:rsidR="00A24356" w:rsidRPr="0010793F" w:rsidRDefault="00000000">
            <w:pPr>
              <w:spacing w:after="0" w:line="252" w:lineRule="auto"/>
              <w:rPr>
                <w:sz w:val="28"/>
                <w:szCs w:val="28"/>
              </w:rPr>
            </w:pPr>
            <w:r w:rsidRPr="0010793F">
              <w:rPr>
                <w:sz w:val="28"/>
                <w:szCs w:val="28"/>
              </w:rPr>
              <w:t>/admin/internships</w:t>
            </w:r>
          </w:p>
        </w:tc>
      </w:tr>
      <w:tr w:rsidR="00A24356" w:rsidRPr="0010793F" w14:paraId="7E5A2355" w14:textId="77777777">
        <w:trPr>
          <w:jc w:val="center"/>
        </w:trPr>
        <w:tc>
          <w:tcPr>
            <w:tcW w:w="5018" w:type="dxa"/>
            <w:shd w:val="clear" w:color="auto" w:fill="F4F0FA"/>
            <w:tcMar>
              <w:top w:w="75" w:type="dxa"/>
              <w:left w:w="75" w:type="dxa"/>
              <w:bottom w:w="75" w:type="dxa"/>
              <w:right w:w="75" w:type="dxa"/>
            </w:tcMar>
          </w:tcPr>
          <w:p w14:paraId="18D4F376" w14:textId="77777777" w:rsidR="00A24356" w:rsidRPr="0010793F" w:rsidRDefault="00000000">
            <w:pPr>
              <w:spacing w:after="0" w:line="252" w:lineRule="auto"/>
              <w:rPr>
                <w:sz w:val="28"/>
                <w:szCs w:val="28"/>
              </w:rPr>
            </w:pPr>
            <w:r w:rsidRPr="0010793F">
              <w:rPr>
                <w:sz w:val="28"/>
                <w:szCs w:val="28"/>
              </w:rPr>
              <w:t>Related SRS Requirements</w:t>
            </w:r>
          </w:p>
        </w:tc>
        <w:tc>
          <w:tcPr>
            <w:tcW w:w="5018" w:type="dxa"/>
            <w:shd w:val="clear" w:color="auto" w:fill="F4F0FA"/>
            <w:tcMar>
              <w:top w:w="75" w:type="dxa"/>
              <w:left w:w="75" w:type="dxa"/>
              <w:bottom w:w="75" w:type="dxa"/>
              <w:right w:w="75" w:type="dxa"/>
            </w:tcMar>
          </w:tcPr>
          <w:p w14:paraId="3C8CBDCD" w14:textId="77777777" w:rsidR="00A24356" w:rsidRPr="0010793F" w:rsidRDefault="00000000">
            <w:pPr>
              <w:spacing w:after="0" w:line="252" w:lineRule="auto"/>
              <w:rPr>
                <w:sz w:val="28"/>
                <w:szCs w:val="28"/>
              </w:rPr>
            </w:pPr>
            <w:r w:rsidRPr="0010793F">
              <w:rPr>
                <w:sz w:val="28"/>
                <w:szCs w:val="28"/>
              </w:rPr>
              <w:t>FR-INTERNSHIP-001, FR-INTERNSHIP-010, FR-AUDIT-003</w:t>
            </w:r>
          </w:p>
        </w:tc>
      </w:tr>
      <w:tr w:rsidR="00A24356" w:rsidRPr="0010793F" w14:paraId="4FD86305" w14:textId="77777777">
        <w:trPr>
          <w:jc w:val="center"/>
        </w:trPr>
        <w:tc>
          <w:tcPr>
            <w:tcW w:w="5018" w:type="dxa"/>
            <w:tcMar>
              <w:top w:w="75" w:type="dxa"/>
              <w:left w:w="75" w:type="dxa"/>
              <w:bottom w:w="75" w:type="dxa"/>
              <w:right w:w="75" w:type="dxa"/>
            </w:tcMar>
          </w:tcPr>
          <w:p w14:paraId="630A671E" w14:textId="77777777" w:rsidR="00A24356" w:rsidRPr="0010793F" w:rsidRDefault="00000000">
            <w:pPr>
              <w:spacing w:after="0" w:line="252" w:lineRule="auto"/>
              <w:rPr>
                <w:sz w:val="28"/>
                <w:szCs w:val="28"/>
              </w:rPr>
            </w:pPr>
            <w:r w:rsidRPr="0010793F">
              <w:rPr>
                <w:sz w:val="28"/>
                <w:szCs w:val="28"/>
              </w:rPr>
              <w:t>Acceptance Criteria</w:t>
            </w:r>
          </w:p>
        </w:tc>
        <w:tc>
          <w:tcPr>
            <w:tcW w:w="5018" w:type="dxa"/>
            <w:tcMar>
              <w:top w:w="75" w:type="dxa"/>
              <w:left w:w="75" w:type="dxa"/>
              <w:bottom w:w="75" w:type="dxa"/>
              <w:right w:w="75" w:type="dxa"/>
            </w:tcMar>
          </w:tcPr>
          <w:p w14:paraId="2122D1D4" w14:textId="77777777" w:rsidR="00A24356" w:rsidRPr="0010793F" w:rsidRDefault="00000000">
            <w:pPr>
              <w:spacing w:after="0" w:line="252" w:lineRule="auto"/>
              <w:rPr>
                <w:sz w:val="28"/>
                <w:szCs w:val="28"/>
              </w:rPr>
            </w:pPr>
            <w:r w:rsidRPr="0010793F">
              <w:rPr>
                <w:sz w:val="28"/>
                <w:szCs w:val="28"/>
              </w:rPr>
              <w:t>Admin manages company metadata without creating company portal access.</w:t>
            </w:r>
          </w:p>
        </w:tc>
      </w:tr>
      <w:tr w:rsidR="00A24356" w:rsidRPr="0010793F" w14:paraId="16B5505F" w14:textId="77777777">
        <w:trPr>
          <w:jc w:val="center"/>
        </w:trPr>
        <w:tc>
          <w:tcPr>
            <w:tcW w:w="5018" w:type="dxa"/>
            <w:shd w:val="clear" w:color="auto" w:fill="F4F0FA"/>
            <w:tcMar>
              <w:top w:w="75" w:type="dxa"/>
              <w:left w:w="75" w:type="dxa"/>
              <w:bottom w:w="75" w:type="dxa"/>
              <w:right w:w="75" w:type="dxa"/>
            </w:tcMar>
          </w:tcPr>
          <w:p w14:paraId="3B5B88B7" w14:textId="77777777" w:rsidR="00A24356" w:rsidRPr="0010793F" w:rsidRDefault="00000000">
            <w:pPr>
              <w:spacing w:after="0" w:line="252" w:lineRule="auto"/>
              <w:rPr>
                <w:sz w:val="28"/>
                <w:szCs w:val="28"/>
              </w:rPr>
            </w:pPr>
            <w:r w:rsidRPr="0010793F">
              <w:rPr>
                <w:sz w:val="28"/>
                <w:szCs w:val="28"/>
              </w:rPr>
              <w:t>Explicit Exclusions</w:t>
            </w:r>
          </w:p>
        </w:tc>
        <w:tc>
          <w:tcPr>
            <w:tcW w:w="5018" w:type="dxa"/>
            <w:shd w:val="clear" w:color="auto" w:fill="F4F0FA"/>
            <w:tcMar>
              <w:top w:w="75" w:type="dxa"/>
              <w:left w:w="75" w:type="dxa"/>
              <w:bottom w:w="75" w:type="dxa"/>
              <w:right w:w="75" w:type="dxa"/>
            </w:tcMar>
          </w:tcPr>
          <w:p w14:paraId="41989C69" w14:textId="77777777" w:rsidR="00A24356" w:rsidRPr="0010793F" w:rsidRDefault="00000000">
            <w:pPr>
              <w:spacing w:after="0" w:line="252" w:lineRule="auto"/>
              <w:rPr>
                <w:sz w:val="28"/>
                <w:szCs w:val="28"/>
              </w:rPr>
            </w:pPr>
            <w:r w:rsidRPr="0010793F">
              <w:rPr>
                <w:sz w:val="28"/>
                <w:szCs w:val="28"/>
              </w:rPr>
              <w:t>Company login, company portal, direct company request creation.</w:t>
            </w:r>
          </w:p>
        </w:tc>
      </w:tr>
    </w:tbl>
    <w:p w14:paraId="44D91963" w14:textId="77777777" w:rsidR="00A24356" w:rsidRPr="0010793F" w:rsidRDefault="00000000">
      <w:pPr>
        <w:pStyle w:val="Heading2"/>
        <w:rPr>
          <w:sz w:val="28"/>
          <w:szCs w:val="28"/>
        </w:rPr>
      </w:pPr>
      <w:r w:rsidRPr="0010793F">
        <w:rPr>
          <w:sz w:val="28"/>
          <w:szCs w:val="28"/>
        </w:rPr>
        <w:t>UC-ADM-009 - Manage Internship Requests Without GPA Criteria</w:t>
      </w:r>
    </w:p>
    <w:tbl>
      <w:tblPr>
        <w:tblStyle w:val="TableGrid"/>
        <w:tblW w:w="0" w:type="auto"/>
        <w:jc w:val="center"/>
        <w:tblLook w:val="04A0" w:firstRow="1" w:lastRow="0" w:firstColumn="1" w:lastColumn="0" w:noHBand="0" w:noVBand="1"/>
      </w:tblPr>
      <w:tblGrid>
        <w:gridCol w:w="5018"/>
        <w:gridCol w:w="5018"/>
      </w:tblGrid>
      <w:tr w:rsidR="00A24356" w:rsidRPr="0010793F" w14:paraId="6DFD1847" w14:textId="77777777">
        <w:trPr>
          <w:jc w:val="center"/>
        </w:trPr>
        <w:tc>
          <w:tcPr>
            <w:tcW w:w="5018" w:type="dxa"/>
            <w:shd w:val="clear" w:color="auto" w:fill="5B3F91"/>
            <w:tcMar>
              <w:top w:w="75" w:type="dxa"/>
              <w:left w:w="75" w:type="dxa"/>
              <w:bottom w:w="75" w:type="dxa"/>
              <w:right w:w="75" w:type="dxa"/>
            </w:tcMar>
          </w:tcPr>
          <w:p w14:paraId="57AFD2BD" w14:textId="77777777" w:rsidR="00A24356" w:rsidRPr="0010793F" w:rsidRDefault="00000000">
            <w:pPr>
              <w:spacing w:after="0" w:line="252" w:lineRule="auto"/>
              <w:rPr>
                <w:sz w:val="28"/>
                <w:szCs w:val="28"/>
              </w:rPr>
            </w:pPr>
            <w:r w:rsidRPr="0010793F">
              <w:rPr>
                <w:b/>
                <w:color w:val="FFFFFF"/>
                <w:sz w:val="28"/>
                <w:szCs w:val="28"/>
              </w:rPr>
              <w:t>Use-Case Section</w:t>
            </w:r>
          </w:p>
        </w:tc>
        <w:tc>
          <w:tcPr>
            <w:tcW w:w="5018" w:type="dxa"/>
            <w:shd w:val="clear" w:color="auto" w:fill="5B3F91"/>
            <w:tcMar>
              <w:top w:w="75" w:type="dxa"/>
              <w:left w:w="75" w:type="dxa"/>
              <w:bottom w:w="75" w:type="dxa"/>
              <w:right w:w="75" w:type="dxa"/>
            </w:tcMar>
          </w:tcPr>
          <w:p w14:paraId="0F348C75" w14:textId="77777777" w:rsidR="00A24356" w:rsidRPr="0010793F" w:rsidRDefault="00000000">
            <w:pPr>
              <w:spacing w:after="0" w:line="252" w:lineRule="auto"/>
              <w:rPr>
                <w:sz w:val="28"/>
                <w:szCs w:val="28"/>
              </w:rPr>
            </w:pPr>
            <w:r w:rsidRPr="0010793F">
              <w:rPr>
                <w:b/>
                <w:color w:val="FFFFFF"/>
                <w:sz w:val="28"/>
                <w:szCs w:val="28"/>
              </w:rPr>
              <w:t>Specification</w:t>
            </w:r>
          </w:p>
        </w:tc>
      </w:tr>
      <w:tr w:rsidR="00A24356" w:rsidRPr="0010793F" w14:paraId="4BF2CC0E" w14:textId="77777777">
        <w:trPr>
          <w:jc w:val="center"/>
        </w:trPr>
        <w:tc>
          <w:tcPr>
            <w:tcW w:w="5018" w:type="dxa"/>
            <w:tcMar>
              <w:top w:w="75" w:type="dxa"/>
              <w:left w:w="75" w:type="dxa"/>
              <w:bottom w:w="75" w:type="dxa"/>
              <w:right w:w="75" w:type="dxa"/>
            </w:tcMar>
          </w:tcPr>
          <w:p w14:paraId="21994957" w14:textId="77777777" w:rsidR="00A24356" w:rsidRPr="0010793F" w:rsidRDefault="00000000">
            <w:pPr>
              <w:spacing w:after="0" w:line="252" w:lineRule="auto"/>
              <w:rPr>
                <w:sz w:val="28"/>
                <w:szCs w:val="28"/>
              </w:rPr>
            </w:pPr>
            <w:r w:rsidRPr="0010793F">
              <w:rPr>
                <w:sz w:val="28"/>
                <w:szCs w:val="28"/>
              </w:rPr>
              <w:t>Use Case ID</w:t>
            </w:r>
          </w:p>
        </w:tc>
        <w:tc>
          <w:tcPr>
            <w:tcW w:w="5018" w:type="dxa"/>
            <w:tcMar>
              <w:top w:w="75" w:type="dxa"/>
              <w:left w:w="75" w:type="dxa"/>
              <w:bottom w:w="75" w:type="dxa"/>
              <w:right w:w="75" w:type="dxa"/>
            </w:tcMar>
          </w:tcPr>
          <w:p w14:paraId="109F57AA" w14:textId="77777777" w:rsidR="00A24356" w:rsidRPr="0010793F" w:rsidRDefault="00000000">
            <w:pPr>
              <w:spacing w:after="0" w:line="252" w:lineRule="auto"/>
              <w:rPr>
                <w:sz w:val="28"/>
                <w:szCs w:val="28"/>
              </w:rPr>
            </w:pPr>
            <w:r w:rsidRPr="0010793F">
              <w:rPr>
                <w:sz w:val="28"/>
                <w:szCs w:val="28"/>
              </w:rPr>
              <w:t>UC-ADM-009</w:t>
            </w:r>
          </w:p>
        </w:tc>
      </w:tr>
      <w:tr w:rsidR="00A24356" w:rsidRPr="0010793F" w14:paraId="0001FF1E" w14:textId="77777777">
        <w:trPr>
          <w:jc w:val="center"/>
        </w:trPr>
        <w:tc>
          <w:tcPr>
            <w:tcW w:w="5018" w:type="dxa"/>
            <w:shd w:val="clear" w:color="auto" w:fill="F4F0FA"/>
            <w:tcMar>
              <w:top w:w="75" w:type="dxa"/>
              <w:left w:w="75" w:type="dxa"/>
              <w:bottom w:w="75" w:type="dxa"/>
              <w:right w:w="75" w:type="dxa"/>
            </w:tcMar>
          </w:tcPr>
          <w:p w14:paraId="3C8B10E0" w14:textId="77777777" w:rsidR="00A24356" w:rsidRPr="0010793F" w:rsidRDefault="00000000">
            <w:pPr>
              <w:spacing w:after="0" w:line="252" w:lineRule="auto"/>
              <w:rPr>
                <w:sz w:val="28"/>
                <w:szCs w:val="28"/>
              </w:rPr>
            </w:pPr>
            <w:r w:rsidRPr="0010793F">
              <w:rPr>
                <w:sz w:val="28"/>
                <w:szCs w:val="28"/>
              </w:rPr>
              <w:t>Use Case Name</w:t>
            </w:r>
          </w:p>
        </w:tc>
        <w:tc>
          <w:tcPr>
            <w:tcW w:w="5018" w:type="dxa"/>
            <w:shd w:val="clear" w:color="auto" w:fill="F4F0FA"/>
            <w:tcMar>
              <w:top w:w="75" w:type="dxa"/>
              <w:left w:w="75" w:type="dxa"/>
              <w:bottom w:w="75" w:type="dxa"/>
              <w:right w:w="75" w:type="dxa"/>
            </w:tcMar>
          </w:tcPr>
          <w:p w14:paraId="3E132868" w14:textId="77777777" w:rsidR="00A24356" w:rsidRPr="0010793F" w:rsidRDefault="00000000">
            <w:pPr>
              <w:spacing w:after="0" w:line="252" w:lineRule="auto"/>
              <w:rPr>
                <w:sz w:val="28"/>
                <w:szCs w:val="28"/>
              </w:rPr>
            </w:pPr>
            <w:r w:rsidRPr="0010793F">
              <w:rPr>
                <w:sz w:val="28"/>
                <w:szCs w:val="28"/>
              </w:rPr>
              <w:t>Manage Internship Requests Without GPA Criteria</w:t>
            </w:r>
          </w:p>
        </w:tc>
      </w:tr>
      <w:tr w:rsidR="00A24356" w:rsidRPr="0010793F" w14:paraId="3587ABD8" w14:textId="77777777">
        <w:trPr>
          <w:jc w:val="center"/>
        </w:trPr>
        <w:tc>
          <w:tcPr>
            <w:tcW w:w="5018" w:type="dxa"/>
            <w:tcMar>
              <w:top w:w="75" w:type="dxa"/>
              <w:left w:w="75" w:type="dxa"/>
              <w:bottom w:w="75" w:type="dxa"/>
              <w:right w:w="75" w:type="dxa"/>
            </w:tcMar>
          </w:tcPr>
          <w:p w14:paraId="67A4D380" w14:textId="77777777" w:rsidR="00A24356" w:rsidRPr="0010793F" w:rsidRDefault="00000000">
            <w:pPr>
              <w:spacing w:after="0" w:line="252" w:lineRule="auto"/>
              <w:rPr>
                <w:sz w:val="28"/>
                <w:szCs w:val="28"/>
              </w:rPr>
            </w:pPr>
            <w:r w:rsidRPr="0010793F">
              <w:rPr>
                <w:sz w:val="28"/>
                <w:szCs w:val="28"/>
              </w:rPr>
              <w:t>Primary Actor</w:t>
            </w:r>
          </w:p>
        </w:tc>
        <w:tc>
          <w:tcPr>
            <w:tcW w:w="5018" w:type="dxa"/>
            <w:tcMar>
              <w:top w:w="75" w:type="dxa"/>
              <w:left w:w="75" w:type="dxa"/>
              <w:bottom w:w="75" w:type="dxa"/>
              <w:right w:w="75" w:type="dxa"/>
            </w:tcMar>
          </w:tcPr>
          <w:p w14:paraId="3952B8C8" w14:textId="77777777" w:rsidR="00A24356" w:rsidRPr="0010793F" w:rsidRDefault="00000000">
            <w:pPr>
              <w:spacing w:after="0" w:line="252" w:lineRule="auto"/>
              <w:rPr>
                <w:sz w:val="28"/>
                <w:szCs w:val="28"/>
              </w:rPr>
            </w:pPr>
            <w:r w:rsidRPr="0010793F">
              <w:rPr>
                <w:sz w:val="28"/>
                <w:szCs w:val="28"/>
              </w:rPr>
              <w:t>Department Admin</w:t>
            </w:r>
          </w:p>
        </w:tc>
      </w:tr>
      <w:tr w:rsidR="00A24356" w:rsidRPr="0010793F" w14:paraId="15116BBC" w14:textId="77777777">
        <w:trPr>
          <w:jc w:val="center"/>
        </w:trPr>
        <w:tc>
          <w:tcPr>
            <w:tcW w:w="5018" w:type="dxa"/>
            <w:shd w:val="clear" w:color="auto" w:fill="F4F0FA"/>
            <w:tcMar>
              <w:top w:w="75" w:type="dxa"/>
              <w:left w:w="75" w:type="dxa"/>
              <w:bottom w:w="75" w:type="dxa"/>
              <w:right w:w="75" w:type="dxa"/>
            </w:tcMar>
          </w:tcPr>
          <w:p w14:paraId="30D8597B" w14:textId="77777777" w:rsidR="00A24356" w:rsidRPr="0010793F" w:rsidRDefault="00000000">
            <w:pPr>
              <w:spacing w:after="0" w:line="252" w:lineRule="auto"/>
              <w:rPr>
                <w:sz w:val="28"/>
                <w:szCs w:val="28"/>
              </w:rPr>
            </w:pPr>
            <w:r w:rsidRPr="0010793F">
              <w:rPr>
                <w:sz w:val="28"/>
                <w:szCs w:val="28"/>
              </w:rPr>
              <w:lastRenderedPageBreak/>
              <w:t>Supporting Actor/System</w:t>
            </w:r>
          </w:p>
        </w:tc>
        <w:tc>
          <w:tcPr>
            <w:tcW w:w="5018" w:type="dxa"/>
            <w:shd w:val="clear" w:color="auto" w:fill="F4F0FA"/>
            <w:tcMar>
              <w:top w:w="75" w:type="dxa"/>
              <w:left w:w="75" w:type="dxa"/>
              <w:bottom w:w="75" w:type="dxa"/>
              <w:right w:w="75" w:type="dxa"/>
            </w:tcMar>
          </w:tcPr>
          <w:p w14:paraId="76ED9F9E" w14:textId="77777777" w:rsidR="00A24356" w:rsidRPr="0010793F" w:rsidRDefault="00000000">
            <w:pPr>
              <w:spacing w:after="0" w:line="252" w:lineRule="auto"/>
              <w:rPr>
                <w:sz w:val="28"/>
                <w:szCs w:val="28"/>
              </w:rPr>
            </w:pPr>
            <w:r w:rsidRPr="0010793F">
              <w:rPr>
                <w:sz w:val="28"/>
                <w:szCs w:val="28"/>
              </w:rPr>
              <w:t>PostgreSQL Data Store; Developer-Managed Skill Taxonomy; Audit Logging Service</w:t>
            </w:r>
          </w:p>
        </w:tc>
      </w:tr>
      <w:tr w:rsidR="00A24356" w:rsidRPr="0010793F" w14:paraId="6C973535" w14:textId="77777777">
        <w:trPr>
          <w:jc w:val="center"/>
        </w:trPr>
        <w:tc>
          <w:tcPr>
            <w:tcW w:w="5018" w:type="dxa"/>
            <w:tcMar>
              <w:top w:w="75" w:type="dxa"/>
              <w:left w:w="75" w:type="dxa"/>
              <w:bottom w:w="75" w:type="dxa"/>
              <w:right w:w="75" w:type="dxa"/>
            </w:tcMar>
          </w:tcPr>
          <w:p w14:paraId="585EBE2C" w14:textId="77777777" w:rsidR="00A24356" w:rsidRPr="0010793F" w:rsidRDefault="00000000">
            <w:pPr>
              <w:spacing w:after="0" w:line="252" w:lineRule="auto"/>
              <w:rPr>
                <w:sz w:val="28"/>
                <w:szCs w:val="28"/>
              </w:rPr>
            </w:pPr>
            <w:r w:rsidRPr="0010793F">
              <w:rPr>
                <w:sz w:val="28"/>
                <w:szCs w:val="28"/>
              </w:rPr>
              <w:t>Goal</w:t>
            </w:r>
          </w:p>
        </w:tc>
        <w:tc>
          <w:tcPr>
            <w:tcW w:w="5018" w:type="dxa"/>
            <w:tcMar>
              <w:top w:w="75" w:type="dxa"/>
              <w:left w:w="75" w:type="dxa"/>
              <w:bottom w:w="75" w:type="dxa"/>
              <w:right w:w="75" w:type="dxa"/>
            </w:tcMar>
          </w:tcPr>
          <w:p w14:paraId="45B284A3" w14:textId="77777777" w:rsidR="00A24356" w:rsidRPr="0010793F" w:rsidRDefault="00000000">
            <w:pPr>
              <w:spacing w:after="0" w:line="252" w:lineRule="auto"/>
              <w:rPr>
                <w:sz w:val="28"/>
                <w:szCs w:val="28"/>
              </w:rPr>
            </w:pPr>
            <w:r w:rsidRPr="0010793F">
              <w:rPr>
                <w:sz w:val="28"/>
                <w:szCs w:val="28"/>
              </w:rPr>
              <w:t>Create and manage internship requests without GPA criteria.</w:t>
            </w:r>
          </w:p>
        </w:tc>
      </w:tr>
      <w:tr w:rsidR="00A24356" w:rsidRPr="0010793F" w14:paraId="6E8DE321" w14:textId="77777777">
        <w:trPr>
          <w:jc w:val="center"/>
        </w:trPr>
        <w:tc>
          <w:tcPr>
            <w:tcW w:w="5018" w:type="dxa"/>
            <w:shd w:val="clear" w:color="auto" w:fill="F4F0FA"/>
            <w:tcMar>
              <w:top w:w="75" w:type="dxa"/>
              <w:left w:w="75" w:type="dxa"/>
              <w:bottom w:w="75" w:type="dxa"/>
              <w:right w:w="75" w:type="dxa"/>
            </w:tcMar>
          </w:tcPr>
          <w:p w14:paraId="7FE123D7" w14:textId="77777777" w:rsidR="00A24356" w:rsidRPr="0010793F" w:rsidRDefault="00000000">
            <w:pPr>
              <w:spacing w:after="0" w:line="252" w:lineRule="auto"/>
              <w:rPr>
                <w:sz w:val="28"/>
                <w:szCs w:val="28"/>
              </w:rPr>
            </w:pPr>
            <w:r w:rsidRPr="0010793F">
              <w:rPr>
                <w:sz w:val="28"/>
                <w:szCs w:val="28"/>
              </w:rPr>
              <w:t>Scope</w:t>
            </w:r>
          </w:p>
        </w:tc>
        <w:tc>
          <w:tcPr>
            <w:tcW w:w="5018" w:type="dxa"/>
            <w:shd w:val="clear" w:color="auto" w:fill="F4F0FA"/>
            <w:tcMar>
              <w:top w:w="75" w:type="dxa"/>
              <w:left w:w="75" w:type="dxa"/>
              <w:bottom w:w="75" w:type="dxa"/>
              <w:right w:w="75" w:type="dxa"/>
            </w:tcMar>
          </w:tcPr>
          <w:p w14:paraId="7B28FD64" w14:textId="77777777" w:rsidR="00A24356" w:rsidRPr="0010793F" w:rsidRDefault="00000000">
            <w:pPr>
              <w:spacing w:after="0" w:line="252" w:lineRule="auto"/>
              <w:rPr>
                <w:sz w:val="28"/>
                <w:szCs w:val="28"/>
              </w:rPr>
            </w:pPr>
            <w:r w:rsidRPr="0010793F">
              <w:rPr>
                <w:sz w:val="28"/>
                <w:szCs w:val="28"/>
              </w:rPr>
              <w:t>Internship request management.</w:t>
            </w:r>
          </w:p>
        </w:tc>
      </w:tr>
      <w:tr w:rsidR="00A24356" w:rsidRPr="0010793F" w14:paraId="6E1C3A87" w14:textId="77777777">
        <w:trPr>
          <w:jc w:val="center"/>
        </w:trPr>
        <w:tc>
          <w:tcPr>
            <w:tcW w:w="5018" w:type="dxa"/>
            <w:tcMar>
              <w:top w:w="75" w:type="dxa"/>
              <w:left w:w="75" w:type="dxa"/>
              <w:bottom w:w="75" w:type="dxa"/>
              <w:right w:w="75" w:type="dxa"/>
            </w:tcMar>
          </w:tcPr>
          <w:p w14:paraId="544F684A" w14:textId="77777777" w:rsidR="00A24356" w:rsidRPr="0010793F" w:rsidRDefault="00000000">
            <w:pPr>
              <w:spacing w:after="0" w:line="252" w:lineRule="auto"/>
              <w:rPr>
                <w:sz w:val="28"/>
                <w:szCs w:val="28"/>
              </w:rPr>
            </w:pPr>
            <w:r w:rsidRPr="0010793F">
              <w:rPr>
                <w:sz w:val="28"/>
                <w:szCs w:val="28"/>
              </w:rPr>
              <w:t>Preconditions</w:t>
            </w:r>
          </w:p>
        </w:tc>
        <w:tc>
          <w:tcPr>
            <w:tcW w:w="5018" w:type="dxa"/>
            <w:tcMar>
              <w:top w:w="75" w:type="dxa"/>
              <w:left w:w="75" w:type="dxa"/>
              <w:bottom w:w="75" w:type="dxa"/>
              <w:right w:w="75" w:type="dxa"/>
            </w:tcMar>
          </w:tcPr>
          <w:p w14:paraId="0560D01A" w14:textId="77777777" w:rsidR="00A24356" w:rsidRPr="0010793F" w:rsidRDefault="00000000">
            <w:pPr>
              <w:spacing w:after="0" w:line="252" w:lineRule="auto"/>
              <w:rPr>
                <w:sz w:val="28"/>
                <w:szCs w:val="28"/>
              </w:rPr>
            </w:pPr>
            <w:r w:rsidRPr="0010793F">
              <w:rPr>
                <w:sz w:val="28"/>
                <w:szCs w:val="28"/>
              </w:rPr>
              <w:t>Admin is authenticated; company metadata and skill taxonomy are available where needed.</w:t>
            </w:r>
          </w:p>
        </w:tc>
      </w:tr>
      <w:tr w:rsidR="00A24356" w:rsidRPr="0010793F" w14:paraId="4E46E7BB" w14:textId="77777777">
        <w:trPr>
          <w:jc w:val="center"/>
        </w:trPr>
        <w:tc>
          <w:tcPr>
            <w:tcW w:w="5018" w:type="dxa"/>
            <w:shd w:val="clear" w:color="auto" w:fill="F4F0FA"/>
            <w:tcMar>
              <w:top w:w="75" w:type="dxa"/>
              <w:left w:w="75" w:type="dxa"/>
              <w:bottom w:w="75" w:type="dxa"/>
              <w:right w:w="75" w:type="dxa"/>
            </w:tcMar>
          </w:tcPr>
          <w:p w14:paraId="4BFE3904" w14:textId="77777777" w:rsidR="00A24356" w:rsidRPr="0010793F" w:rsidRDefault="00000000">
            <w:pPr>
              <w:spacing w:after="0" w:line="252" w:lineRule="auto"/>
              <w:rPr>
                <w:sz w:val="28"/>
                <w:szCs w:val="28"/>
              </w:rPr>
            </w:pPr>
            <w:r w:rsidRPr="0010793F">
              <w:rPr>
                <w:sz w:val="28"/>
                <w:szCs w:val="28"/>
              </w:rPr>
              <w:t>Trigger</w:t>
            </w:r>
          </w:p>
        </w:tc>
        <w:tc>
          <w:tcPr>
            <w:tcW w:w="5018" w:type="dxa"/>
            <w:shd w:val="clear" w:color="auto" w:fill="F4F0FA"/>
            <w:tcMar>
              <w:top w:w="75" w:type="dxa"/>
              <w:left w:w="75" w:type="dxa"/>
              <w:bottom w:w="75" w:type="dxa"/>
              <w:right w:w="75" w:type="dxa"/>
            </w:tcMar>
          </w:tcPr>
          <w:p w14:paraId="72DE1E8C" w14:textId="77777777" w:rsidR="00A24356" w:rsidRPr="0010793F" w:rsidRDefault="00000000">
            <w:pPr>
              <w:spacing w:after="0" w:line="252" w:lineRule="auto"/>
              <w:rPr>
                <w:sz w:val="28"/>
                <w:szCs w:val="28"/>
              </w:rPr>
            </w:pPr>
            <w:r w:rsidRPr="0010793F">
              <w:rPr>
                <w:sz w:val="28"/>
                <w:szCs w:val="28"/>
              </w:rPr>
              <w:t>Admin creates or edits an internship request.</w:t>
            </w:r>
          </w:p>
        </w:tc>
      </w:tr>
      <w:tr w:rsidR="00A24356" w:rsidRPr="0010793F" w14:paraId="231C02F6" w14:textId="77777777">
        <w:trPr>
          <w:jc w:val="center"/>
        </w:trPr>
        <w:tc>
          <w:tcPr>
            <w:tcW w:w="5018" w:type="dxa"/>
            <w:tcMar>
              <w:top w:w="75" w:type="dxa"/>
              <w:left w:w="75" w:type="dxa"/>
              <w:bottom w:w="75" w:type="dxa"/>
              <w:right w:w="75" w:type="dxa"/>
            </w:tcMar>
          </w:tcPr>
          <w:p w14:paraId="1134C8FA" w14:textId="77777777" w:rsidR="00A24356" w:rsidRPr="0010793F" w:rsidRDefault="00000000">
            <w:pPr>
              <w:spacing w:after="0" w:line="252" w:lineRule="auto"/>
              <w:rPr>
                <w:sz w:val="28"/>
                <w:szCs w:val="28"/>
              </w:rPr>
            </w:pPr>
            <w:r w:rsidRPr="0010793F">
              <w:rPr>
                <w:sz w:val="28"/>
                <w:szCs w:val="28"/>
              </w:rPr>
              <w:t>Main Success Scenario</w:t>
            </w:r>
          </w:p>
        </w:tc>
        <w:tc>
          <w:tcPr>
            <w:tcW w:w="5018" w:type="dxa"/>
            <w:tcMar>
              <w:top w:w="75" w:type="dxa"/>
              <w:left w:w="75" w:type="dxa"/>
              <w:bottom w:w="75" w:type="dxa"/>
              <w:right w:w="75" w:type="dxa"/>
            </w:tcMar>
          </w:tcPr>
          <w:p w14:paraId="310EE2B5" w14:textId="77777777" w:rsidR="00A24356" w:rsidRPr="0010793F" w:rsidRDefault="00000000">
            <w:pPr>
              <w:spacing w:after="0" w:line="252" w:lineRule="auto"/>
              <w:rPr>
                <w:sz w:val="28"/>
                <w:szCs w:val="28"/>
              </w:rPr>
            </w:pPr>
            <w:r w:rsidRPr="0010793F">
              <w:rPr>
                <w:sz w:val="28"/>
                <w:szCs w:val="28"/>
              </w:rPr>
              <w:t>1. Admin selects or enters company context.</w:t>
            </w:r>
            <w:r w:rsidRPr="0010793F">
              <w:rPr>
                <w:sz w:val="28"/>
                <w:szCs w:val="28"/>
              </w:rPr>
              <w:br/>
              <w:t>2. Admin enters role information and request metadata.</w:t>
            </w:r>
            <w:r w:rsidRPr="0010793F">
              <w:rPr>
                <w:sz w:val="28"/>
                <w:szCs w:val="28"/>
              </w:rPr>
              <w:br/>
              <w:t>3. Admin selects declared skill requirements from developer-managed taxonomy.</w:t>
            </w:r>
            <w:r w:rsidRPr="0010793F">
              <w:rPr>
                <w:sz w:val="28"/>
                <w:szCs w:val="28"/>
              </w:rPr>
              <w:br/>
              <w:t>4. Admin enters shortlist guidance value and request status/notes where supported.</w:t>
            </w:r>
            <w:r w:rsidRPr="0010793F">
              <w:rPr>
                <w:sz w:val="28"/>
                <w:szCs w:val="28"/>
              </w:rPr>
              <w:br/>
              <w:t>5. System validates and saves the request.</w:t>
            </w:r>
            <w:r w:rsidRPr="0010793F">
              <w:rPr>
                <w:sz w:val="28"/>
                <w:szCs w:val="28"/>
              </w:rPr>
              <w:br/>
              <w:t>6. System ensures no GPA criteria are stored in the request.</w:t>
            </w:r>
          </w:p>
        </w:tc>
      </w:tr>
      <w:tr w:rsidR="00A24356" w:rsidRPr="0010793F" w14:paraId="5F22D08E" w14:textId="77777777">
        <w:trPr>
          <w:jc w:val="center"/>
        </w:trPr>
        <w:tc>
          <w:tcPr>
            <w:tcW w:w="5018" w:type="dxa"/>
            <w:shd w:val="clear" w:color="auto" w:fill="F4F0FA"/>
            <w:tcMar>
              <w:top w:w="75" w:type="dxa"/>
              <w:left w:w="75" w:type="dxa"/>
              <w:bottom w:w="75" w:type="dxa"/>
              <w:right w:w="75" w:type="dxa"/>
            </w:tcMar>
          </w:tcPr>
          <w:p w14:paraId="04AA5C9B" w14:textId="77777777" w:rsidR="00A24356" w:rsidRPr="0010793F" w:rsidRDefault="00000000">
            <w:pPr>
              <w:spacing w:after="0" w:line="252" w:lineRule="auto"/>
              <w:rPr>
                <w:sz w:val="28"/>
                <w:szCs w:val="28"/>
              </w:rPr>
            </w:pPr>
            <w:r w:rsidRPr="0010793F">
              <w:rPr>
                <w:sz w:val="28"/>
                <w:szCs w:val="28"/>
              </w:rPr>
              <w:lastRenderedPageBreak/>
              <w:t>Alternate Flows</w:t>
            </w:r>
          </w:p>
        </w:tc>
        <w:tc>
          <w:tcPr>
            <w:tcW w:w="5018" w:type="dxa"/>
            <w:shd w:val="clear" w:color="auto" w:fill="F4F0FA"/>
            <w:tcMar>
              <w:top w:w="75" w:type="dxa"/>
              <w:left w:w="75" w:type="dxa"/>
              <w:bottom w:w="75" w:type="dxa"/>
              <w:right w:w="75" w:type="dxa"/>
            </w:tcMar>
          </w:tcPr>
          <w:p w14:paraId="16AF537E" w14:textId="77777777" w:rsidR="00A24356" w:rsidRPr="0010793F" w:rsidRDefault="00000000">
            <w:pPr>
              <w:spacing w:after="0" w:line="252" w:lineRule="auto"/>
              <w:rPr>
                <w:sz w:val="28"/>
                <w:szCs w:val="28"/>
              </w:rPr>
            </w:pPr>
            <w:r w:rsidRPr="0010793F">
              <w:rPr>
                <w:sz w:val="28"/>
                <w:szCs w:val="28"/>
              </w:rPr>
              <w:t>A1: Admin updates request status.</w:t>
            </w:r>
            <w:r w:rsidRPr="0010793F">
              <w:rPr>
                <w:sz w:val="28"/>
                <w:szCs w:val="28"/>
              </w:rPr>
              <w:br/>
              <w:t>A2: Admin searches or paginates request list.</w:t>
            </w:r>
          </w:p>
        </w:tc>
      </w:tr>
      <w:tr w:rsidR="00A24356" w:rsidRPr="0010793F" w14:paraId="7B75CFCC" w14:textId="77777777">
        <w:trPr>
          <w:jc w:val="center"/>
        </w:trPr>
        <w:tc>
          <w:tcPr>
            <w:tcW w:w="5018" w:type="dxa"/>
            <w:tcMar>
              <w:top w:w="75" w:type="dxa"/>
              <w:left w:w="75" w:type="dxa"/>
              <w:bottom w:w="75" w:type="dxa"/>
              <w:right w:w="75" w:type="dxa"/>
            </w:tcMar>
          </w:tcPr>
          <w:p w14:paraId="55A7B1E0" w14:textId="77777777" w:rsidR="00A24356" w:rsidRPr="0010793F" w:rsidRDefault="00000000">
            <w:pPr>
              <w:spacing w:after="0" w:line="252" w:lineRule="auto"/>
              <w:rPr>
                <w:sz w:val="28"/>
                <w:szCs w:val="28"/>
              </w:rPr>
            </w:pPr>
            <w:r w:rsidRPr="0010793F">
              <w:rPr>
                <w:sz w:val="28"/>
                <w:szCs w:val="28"/>
              </w:rPr>
              <w:t>Exception Flows</w:t>
            </w:r>
          </w:p>
        </w:tc>
        <w:tc>
          <w:tcPr>
            <w:tcW w:w="5018" w:type="dxa"/>
            <w:tcMar>
              <w:top w:w="75" w:type="dxa"/>
              <w:left w:w="75" w:type="dxa"/>
              <w:bottom w:w="75" w:type="dxa"/>
              <w:right w:w="75" w:type="dxa"/>
            </w:tcMar>
          </w:tcPr>
          <w:p w14:paraId="1D5FB37F" w14:textId="77777777" w:rsidR="00A24356" w:rsidRPr="0010793F" w:rsidRDefault="00000000">
            <w:pPr>
              <w:spacing w:after="0" w:line="252" w:lineRule="auto"/>
              <w:rPr>
                <w:sz w:val="28"/>
                <w:szCs w:val="28"/>
              </w:rPr>
            </w:pPr>
            <w:r w:rsidRPr="0010793F">
              <w:rPr>
                <w:sz w:val="28"/>
                <w:szCs w:val="28"/>
              </w:rPr>
              <w:t>E1: GPA field attempt via UI/API is rejected.</w:t>
            </w:r>
            <w:r w:rsidRPr="0010793F">
              <w:rPr>
                <w:sz w:val="28"/>
                <w:szCs w:val="28"/>
              </w:rPr>
              <w:br/>
              <w:t>E2: Invalid taxonomy skill reference is rejected.</w:t>
            </w:r>
            <w:r w:rsidRPr="0010793F">
              <w:rPr>
                <w:sz w:val="28"/>
                <w:szCs w:val="28"/>
              </w:rPr>
              <w:br/>
              <w:t>E3: Request conflict or stale update requires refresh/retry.</w:t>
            </w:r>
          </w:p>
        </w:tc>
      </w:tr>
      <w:tr w:rsidR="00A24356" w:rsidRPr="0010793F" w14:paraId="4768942B" w14:textId="77777777">
        <w:trPr>
          <w:jc w:val="center"/>
        </w:trPr>
        <w:tc>
          <w:tcPr>
            <w:tcW w:w="5018" w:type="dxa"/>
            <w:shd w:val="clear" w:color="auto" w:fill="F4F0FA"/>
            <w:tcMar>
              <w:top w:w="75" w:type="dxa"/>
              <w:left w:w="75" w:type="dxa"/>
              <w:bottom w:w="75" w:type="dxa"/>
              <w:right w:w="75" w:type="dxa"/>
            </w:tcMar>
          </w:tcPr>
          <w:p w14:paraId="71B1BBF1" w14:textId="77777777" w:rsidR="00A24356" w:rsidRPr="0010793F" w:rsidRDefault="00000000">
            <w:pPr>
              <w:spacing w:after="0" w:line="252" w:lineRule="auto"/>
              <w:rPr>
                <w:sz w:val="28"/>
                <w:szCs w:val="28"/>
              </w:rPr>
            </w:pPr>
            <w:r w:rsidRPr="0010793F">
              <w:rPr>
                <w:sz w:val="28"/>
                <w:szCs w:val="28"/>
              </w:rPr>
              <w:t>Postconditions</w:t>
            </w:r>
          </w:p>
        </w:tc>
        <w:tc>
          <w:tcPr>
            <w:tcW w:w="5018" w:type="dxa"/>
            <w:shd w:val="clear" w:color="auto" w:fill="F4F0FA"/>
            <w:tcMar>
              <w:top w:w="75" w:type="dxa"/>
              <w:left w:w="75" w:type="dxa"/>
              <w:bottom w:w="75" w:type="dxa"/>
              <w:right w:w="75" w:type="dxa"/>
            </w:tcMar>
          </w:tcPr>
          <w:p w14:paraId="4A84100D" w14:textId="77777777" w:rsidR="00A24356" w:rsidRPr="0010793F" w:rsidRDefault="00000000">
            <w:pPr>
              <w:spacing w:after="0" w:line="252" w:lineRule="auto"/>
              <w:rPr>
                <w:sz w:val="28"/>
                <w:szCs w:val="28"/>
              </w:rPr>
            </w:pPr>
            <w:r w:rsidRPr="0010793F">
              <w:rPr>
                <w:sz w:val="28"/>
                <w:szCs w:val="28"/>
              </w:rPr>
              <w:t xml:space="preserve">Internship request </w:t>
            </w:r>
            <w:proofErr w:type="gramStart"/>
            <w:r w:rsidRPr="0010793F">
              <w:rPr>
                <w:sz w:val="28"/>
                <w:szCs w:val="28"/>
              </w:rPr>
              <w:t>is persisted</w:t>
            </w:r>
            <w:proofErr w:type="gramEnd"/>
            <w:r w:rsidRPr="0010793F">
              <w:rPr>
                <w:sz w:val="28"/>
                <w:szCs w:val="28"/>
              </w:rPr>
              <w:t xml:space="preserve"> and available for filtering context.</w:t>
            </w:r>
          </w:p>
        </w:tc>
      </w:tr>
      <w:tr w:rsidR="00A24356" w:rsidRPr="0010793F" w14:paraId="4ED5B3B4" w14:textId="77777777">
        <w:trPr>
          <w:jc w:val="center"/>
        </w:trPr>
        <w:tc>
          <w:tcPr>
            <w:tcW w:w="5018" w:type="dxa"/>
            <w:tcMar>
              <w:top w:w="75" w:type="dxa"/>
              <w:left w:w="75" w:type="dxa"/>
              <w:bottom w:w="75" w:type="dxa"/>
              <w:right w:w="75" w:type="dxa"/>
            </w:tcMar>
          </w:tcPr>
          <w:p w14:paraId="12092079" w14:textId="77777777" w:rsidR="00A24356" w:rsidRPr="0010793F" w:rsidRDefault="00000000">
            <w:pPr>
              <w:spacing w:after="0" w:line="252" w:lineRule="auto"/>
              <w:rPr>
                <w:sz w:val="28"/>
                <w:szCs w:val="28"/>
              </w:rPr>
            </w:pPr>
            <w:r w:rsidRPr="0010793F">
              <w:rPr>
                <w:sz w:val="28"/>
                <w:szCs w:val="28"/>
              </w:rPr>
              <w:t>Data Used/Updated</w:t>
            </w:r>
          </w:p>
        </w:tc>
        <w:tc>
          <w:tcPr>
            <w:tcW w:w="5018" w:type="dxa"/>
            <w:tcMar>
              <w:top w:w="75" w:type="dxa"/>
              <w:left w:w="75" w:type="dxa"/>
              <w:bottom w:w="75" w:type="dxa"/>
              <w:right w:w="75" w:type="dxa"/>
            </w:tcMar>
          </w:tcPr>
          <w:p w14:paraId="032F7630" w14:textId="77777777" w:rsidR="00A24356" w:rsidRPr="0010793F" w:rsidRDefault="00000000">
            <w:pPr>
              <w:spacing w:after="0" w:line="252" w:lineRule="auto"/>
              <w:rPr>
                <w:sz w:val="28"/>
                <w:szCs w:val="28"/>
              </w:rPr>
            </w:pPr>
            <w:r w:rsidRPr="0010793F">
              <w:rPr>
                <w:sz w:val="28"/>
                <w:szCs w:val="28"/>
              </w:rPr>
              <w:t>Writes request, role data, skill requirements, guidance value, status, notes and audit records.</w:t>
            </w:r>
          </w:p>
        </w:tc>
      </w:tr>
      <w:tr w:rsidR="00A24356" w:rsidRPr="0010793F" w14:paraId="656DB961" w14:textId="77777777">
        <w:trPr>
          <w:jc w:val="center"/>
        </w:trPr>
        <w:tc>
          <w:tcPr>
            <w:tcW w:w="5018" w:type="dxa"/>
            <w:shd w:val="clear" w:color="auto" w:fill="F4F0FA"/>
            <w:tcMar>
              <w:top w:w="75" w:type="dxa"/>
              <w:left w:w="75" w:type="dxa"/>
              <w:bottom w:w="75" w:type="dxa"/>
              <w:right w:w="75" w:type="dxa"/>
            </w:tcMar>
          </w:tcPr>
          <w:p w14:paraId="775BD6EF" w14:textId="77777777" w:rsidR="00A24356" w:rsidRPr="0010793F" w:rsidRDefault="00000000">
            <w:pPr>
              <w:spacing w:after="0" w:line="252" w:lineRule="auto"/>
              <w:rPr>
                <w:sz w:val="28"/>
                <w:szCs w:val="28"/>
              </w:rPr>
            </w:pPr>
            <w:r w:rsidRPr="0010793F">
              <w:rPr>
                <w:sz w:val="28"/>
                <w:szCs w:val="28"/>
              </w:rPr>
              <w:t>Security/RBAC Notes</w:t>
            </w:r>
          </w:p>
        </w:tc>
        <w:tc>
          <w:tcPr>
            <w:tcW w:w="5018" w:type="dxa"/>
            <w:shd w:val="clear" w:color="auto" w:fill="F4F0FA"/>
            <w:tcMar>
              <w:top w:w="75" w:type="dxa"/>
              <w:left w:w="75" w:type="dxa"/>
              <w:bottom w:w="75" w:type="dxa"/>
              <w:right w:w="75" w:type="dxa"/>
            </w:tcMar>
          </w:tcPr>
          <w:p w14:paraId="195177CD" w14:textId="77777777" w:rsidR="00A24356" w:rsidRPr="0010793F" w:rsidRDefault="00000000">
            <w:pPr>
              <w:spacing w:after="0" w:line="252" w:lineRule="auto"/>
              <w:rPr>
                <w:sz w:val="28"/>
                <w:szCs w:val="28"/>
              </w:rPr>
            </w:pPr>
            <w:r w:rsidRPr="0010793F">
              <w:rPr>
                <w:sz w:val="28"/>
                <w:szCs w:val="28"/>
              </w:rPr>
              <w:t>Admin-only mutation; companies remain external stakeholders.</w:t>
            </w:r>
          </w:p>
        </w:tc>
      </w:tr>
      <w:tr w:rsidR="00A24356" w:rsidRPr="0010793F" w14:paraId="255D683B" w14:textId="77777777">
        <w:trPr>
          <w:jc w:val="center"/>
        </w:trPr>
        <w:tc>
          <w:tcPr>
            <w:tcW w:w="5018" w:type="dxa"/>
            <w:tcMar>
              <w:top w:w="75" w:type="dxa"/>
              <w:left w:w="75" w:type="dxa"/>
              <w:bottom w:w="75" w:type="dxa"/>
              <w:right w:w="75" w:type="dxa"/>
            </w:tcMar>
          </w:tcPr>
          <w:p w14:paraId="3D6DAA23" w14:textId="77777777" w:rsidR="00A24356" w:rsidRPr="0010793F" w:rsidRDefault="00000000">
            <w:pPr>
              <w:spacing w:after="0" w:line="252" w:lineRule="auto"/>
              <w:rPr>
                <w:sz w:val="28"/>
                <w:szCs w:val="28"/>
              </w:rPr>
            </w:pPr>
            <w:r w:rsidRPr="0010793F">
              <w:rPr>
                <w:sz w:val="28"/>
                <w:szCs w:val="28"/>
              </w:rPr>
              <w:t>UI Entry Point</w:t>
            </w:r>
          </w:p>
        </w:tc>
        <w:tc>
          <w:tcPr>
            <w:tcW w:w="5018" w:type="dxa"/>
            <w:tcMar>
              <w:top w:w="75" w:type="dxa"/>
              <w:left w:w="75" w:type="dxa"/>
              <w:bottom w:w="75" w:type="dxa"/>
              <w:right w:w="75" w:type="dxa"/>
            </w:tcMar>
          </w:tcPr>
          <w:p w14:paraId="3324C9C5" w14:textId="77777777" w:rsidR="00A24356" w:rsidRPr="0010793F" w:rsidRDefault="00000000">
            <w:pPr>
              <w:spacing w:after="0" w:line="252" w:lineRule="auto"/>
              <w:rPr>
                <w:sz w:val="28"/>
                <w:szCs w:val="28"/>
              </w:rPr>
            </w:pPr>
            <w:r w:rsidRPr="0010793F">
              <w:rPr>
                <w:sz w:val="28"/>
                <w:szCs w:val="28"/>
              </w:rPr>
              <w:t>/admin/internships</w:t>
            </w:r>
          </w:p>
        </w:tc>
      </w:tr>
      <w:tr w:rsidR="00A24356" w:rsidRPr="0010793F" w14:paraId="515D6BF9" w14:textId="77777777">
        <w:trPr>
          <w:jc w:val="center"/>
        </w:trPr>
        <w:tc>
          <w:tcPr>
            <w:tcW w:w="5018" w:type="dxa"/>
            <w:shd w:val="clear" w:color="auto" w:fill="F4F0FA"/>
            <w:tcMar>
              <w:top w:w="75" w:type="dxa"/>
              <w:left w:w="75" w:type="dxa"/>
              <w:bottom w:w="75" w:type="dxa"/>
              <w:right w:w="75" w:type="dxa"/>
            </w:tcMar>
          </w:tcPr>
          <w:p w14:paraId="0B7454DC" w14:textId="77777777" w:rsidR="00A24356" w:rsidRPr="0010793F" w:rsidRDefault="00000000">
            <w:pPr>
              <w:spacing w:after="0" w:line="252" w:lineRule="auto"/>
              <w:rPr>
                <w:sz w:val="28"/>
                <w:szCs w:val="28"/>
              </w:rPr>
            </w:pPr>
            <w:r w:rsidRPr="0010793F">
              <w:rPr>
                <w:sz w:val="28"/>
                <w:szCs w:val="28"/>
              </w:rPr>
              <w:t>Related SRS Requirements</w:t>
            </w:r>
          </w:p>
        </w:tc>
        <w:tc>
          <w:tcPr>
            <w:tcW w:w="5018" w:type="dxa"/>
            <w:shd w:val="clear" w:color="auto" w:fill="F4F0FA"/>
            <w:tcMar>
              <w:top w:w="75" w:type="dxa"/>
              <w:left w:w="75" w:type="dxa"/>
              <w:bottom w:w="75" w:type="dxa"/>
              <w:right w:w="75" w:type="dxa"/>
            </w:tcMar>
          </w:tcPr>
          <w:p w14:paraId="08E842F5" w14:textId="77777777" w:rsidR="00A24356" w:rsidRPr="0010793F" w:rsidRDefault="00000000">
            <w:pPr>
              <w:spacing w:after="0" w:line="252" w:lineRule="auto"/>
              <w:rPr>
                <w:sz w:val="28"/>
                <w:szCs w:val="28"/>
              </w:rPr>
            </w:pPr>
            <w:r w:rsidRPr="0010793F">
              <w:rPr>
                <w:sz w:val="28"/>
                <w:szCs w:val="28"/>
              </w:rPr>
              <w:t>FR-INTERNSHIP-002 to FR-INTERNSHIP-013, FR-TAXONOMY-009</w:t>
            </w:r>
          </w:p>
        </w:tc>
      </w:tr>
      <w:tr w:rsidR="00A24356" w:rsidRPr="0010793F" w14:paraId="42B09E47" w14:textId="77777777">
        <w:trPr>
          <w:jc w:val="center"/>
        </w:trPr>
        <w:tc>
          <w:tcPr>
            <w:tcW w:w="5018" w:type="dxa"/>
            <w:tcMar>
              <w:top w:w="75" w:type="dxa"/>
              <w:left w:w="75" w:type="dxa"/>
              <w:bottom w:w="75" w:type="dxa"/>
              <w:right w:w="75" w:type="dxa"/>
            </w:tcMar>
          </w:tcPr>
          <w:p w14:paraId="0804076D" w14:textId="77777777" w:rsidR="00A24356" w:rsidRPr="0010793F" w:rsidRDefault="00000000">
            <w:pPr>
              <w:spacing w:after="0" w:line="252" w:lineRule="auto"/>
              <w:rPr>
                <w:sz w:val="28"/>
                <w:szCs w:val="28"/>
              </w:rPr>
            </w:pPr>
            <w:r w:rsidRPr="0010793F">
              <w:rPr>
                <w:sz w:val="28"/>
                <w:szCs w:val="28"/>
              </w:rPr>
              <w:t>Acceptance Criteria</w:t>
            </w:r>
          </w:p>
        </w:tc>
        <w:tc>
          <w:tcPr>
            <w:tcW w:w="5018" w:type="dxa"/>
            <w:tcMar>
              <w:top w:w="75" w:type="dxa"/>
              <w:left w:w="75" w:type="dxa"/>
              <w:bottom w:w="75" w:type="dxa"/>
              <w:right w:w="75" w:type="dxa"/>
            </w:tcMar>
          </w:tcPr>
          <w:p w14:paraId="1D9D9D84" w14:textId="77777777" w:rsidR="00A24356" w:rsidRPr="0010793F" w:rsidRDefault="00000000">
            <w:pPr>
              <w:spacing w:after="0" w:line="252" w:lineRule="auto"/>
              <w:rPr>
                <w:sz w:val="28"/>
                <w:szCs w:val="28"/>
              </w:rPr>
            </w:pPr>
            <w:r w:rsidRPr="0010793F">
              <w:rPr>
                <w:sz w:val="28"/>
                <w:szCs w:val="28"/>
              </w:rPr>
              <w:t>Request has no GPA criteria; skill requirements come from taxonomy.</w:t>
            </w:r>
          </w:p>
        </w:tc>
      </w:tr>
      <w:tr w:rsidR="00A24356" w:rsidRPr="0010793F" w14:paraId="4B97D7B4" w14:textId="77777777">
        <w:trPr>
          <w:jc w:val="center"/>
        </w:trPr>
        <w:tc>
          <w:tcPr>
            <w:tcW w:w="5018" w:type="dxa"/>
            <w:shd w:val="clear" w:color="auto" w:fill="F4F0FA"/>
            <w:tcMar>
              <w:top w:w="75" w:type="dxa"/>
              <w:left w:w="75" w:type="dxa"/>
              <w:bottom w:w="75" w:type="dxa"/>
              <w:right w:w="75" w:type="dxa"/>
            </w:tcMar>
          </w:tcPr>
          <w:p w14:paraId="0CB4F505" w14:textId="77777777" w:rsidR="00A24356" w:rsidRPr="0010793F" w:rsidRDefault="00000000">
            <w:pPr>
              <w:spacing w:after="0" w:line="252" w:lineRule="auto"/>
              <w:rPr>
                <w:sz w:val="28"/>
                <w:szCs w:val="28"/>
              </w:rPr>
            </w:pPr>
            <w:r w:rsidRPr="0010793F">
              <w:rPr>
                <w:sz w:val="28"/>
                <w:szCs w:val="28"/>
              </w:rPr>
              <w:t>Explicit Exclusions</w:t>
            </w:r>
          </w:p>
        </w:tc>
        <w:tc>
          <w:tcPr>
            <w:tcW w:w="5018" w:type="dxa"/>
            <w:shd w:val="clear" w:color="auto" w:fill="F4F0FA"/>
            <w:tcMar>
              <w:top w:w="75" w:type="dxa"/>
              <w:left w:w="75" w:type="dxa"/>
              <w:bottom w:w="75" w:type="dxa"/>
              <w:right w:w="75" w:type="dxa"/>
            </w:tcMar>
          </w:tcPr>
          <w:p w14:paraId="15287186" w14:textId="77777777" w:rsidR="00A24356" w:rsidRPr="0010793F" w:rsidRDefault="00000000">
            <w:pPr>
              <w:spacing w:after="0" w:line="252" w:lineRule="auto"/>
              <w:rPr>
                <w:sz w:val="28"/>
                <w:szCs w:val="28"/>
              </w:rPr>
            </w:pPr>
            <w:r w:rsidRPr="0010793F">
              <w:rPr>
                <w:sz w:val="28"/>
                <w:szCs w:val="28"/>
              </w:rPr>
              <w:t>GPA requirement in request, company login, Admin skill CRUD.</w:t>
            </w:r>
          </w:p>
        </w:tc>
      </w:tr>
    </w:tbl>
    <w:p w14:paraId="1B3AECCF" w14:textId="77777777" w:rsidR="00A24356" w:rsidRPr="0010793F" w:rsidRDefault="00000000">
      <w:pPr>
        <w:pStyle w:val="Heading2"/>
        <w:rPr>
          <w:sz w:val="28"/>
          <w:szCs w:val="28"/>
        </w:rPr>
      </w:pPr>
      <w:r w:rsidRPr="0010793F">
        <w:rPr>
          <w:sz w:val="28"/>
          <w:szCs w:val="28"/>
        </w:rPr>
        <w:lastRenderedPageBreak/>
        <w:t>UC-ADM-010 - Run Deterministic Candidate Filtering</w:t>
      </w:r>
    </w:p>
    <w:tbl>
      <w:tblPr>
        <w:tblStyle w:val="TableGrid"/>
        <w:tblW w:w="0" w:type="auto"/>
        <w:jc w:val="center"/>
        <w:tblLook w:val="04A0" w:firstRow="1" w:lastRow="0" w:firstColumn="1" w:lastColumn="0" w:noHBand="0" w:noVBand="1"/>
      </w:tblPr>
      <w:tblGrid>
        <w:gridCol w:w="5018"/>
        <w:gridCol w:w="5018"/>
      </w:tblGrid>
      <w:tr w:rsidR="00A24356" w:rsidRPr="0010793F" w14:paraId="486906E6" w14:textId="77777777">
        <w:trPr>
          <w:jc w:val="center"/>
        </w:trPr>
        <w:tc>
          <w:tcPr>
            <w:tcW w:w="5018" w:type="dxa"/>
            <w:shd w:val="clear" w:color="auto" w:fill="5B3F91"/>
            <w:tcMar>
              <w:top w:w="75" w:type="dxa"/>
              <w:left w:w="75" w:type="dxa"/>
              <w:bottom w:w="75" w:type="dxa"/>
              <w:right w:w="75" w:type="dxa"/>
            </w:tcMar>
          </w:tcPr>
          <w:p w14:paraId="3E9B8190" w14:textId="77777777" w:rsidR="00A24356" w:rsidRPr="0010793F" w:rsidRDefault="00000000">
            <w:pPr>
              <w:spacing w:after="0" w:line="252" w:lineRule="auto"/>
              <w:rPr>
                <w:sz w:val="28"/>
                <w:szCs w:val="28"/>
              </w:rPr>
            </w:pPr>
            <w:r w:rsidRPr="0010793F">
              <w:rPr>
                <w:b/>
                <w:color w:val="FFFFFF"/>
                <w:sz w:val="28"/>
                <w:szCs w:val="28"/>
              </w:rPr>
              <w:t>Use-Case Section</w:t>
            </w:r>
          </w:p>
        </w:tc>
        <w:tc>
          <w:tcPr>
            <w:tcW w:w="5018" w:type="dxa"/>
            <w:shd w:val="clear" w:color="auto" w:fill="5B3F91"/>
            <w:tcMar>
              <w:top w:w="75" w:type="dxa"/>
              <w:left w:w="75" w:type="dxa"/>
              <w:bottom w:w="75" w:type="dxa"/>
              <w:right w:w="75" w:type="dxa"/>
            </w:tcMar>
          </w:tcPr>
          <w:p w14:paraId="6EC64C46" w14:textId="77777777" w:rsidR="00A24356" w:rsidRPr="0010793F" w:rsidRDefault="00000000">
            <w:pPr>
              <w:spacing w:after="0" w:line="252" w:lineRule="auto"/>
              <w:rPr>
                <w:sz w:val="28"/>
                <w:szCs w:val="28"/>
              </w:rPr>
            </w:pPr>
            <w:r w:rsidRPr="0010793F">
              <w:rPr>
                <w:b/>
                <w:color w:val="FFFFFF"/>
                <w:sz w:val="28"/>
                <w:szCs w:val="28"/>
              </w:rPr>
              <w:t>Specification</w:t>
            </w:r>
          </w:p>
        </w:tc>
      </w:tr>
      <w:tr w:rsidR="00A24356" w:rsidRPr="0010793F" w14:paraId="4A8762F7" w14:textId="77777777">
        <w:trPr>
          <w:jc w:val="center"/>
        </w:trPr>
        <w:tc>
          <w:tcPr>
            <w:tcW w:w="5018" w:type="dxa"/>
            <w:tcMar>
              <w:top w:w="75" w:type="dxa"/>
              <w:left w:w="75" w:type="dxa"/>
              <w:bottom w:w="75" w:type="dxa"/>
              <w:right w:w="75" w:type="dxa"/>
            </w:tcMar>
          </w:tcPr>
          <w:p w14:paraId="003A8DEF" w14:textId="77777777" w:rsidR="00A24356" w:rsidRPr="0010793F" w:rsidRDefault="00000000">
            <w:pPr>
              <w:spacing w:after="0" w:line="252" w:lineRule="auto"/>
              <w:rPr>
                <w:sz w:val="28"/>
                <w:szCs w:val="28"/>
              </w:rPr>
            </w:pPr>
            <w:r w:rsidRPr="0010793F">
              <w:rPr>
                <w:sz w:val="28"/>
                <w:szCs w:val="28"/>
              </w:rPr>
              <w:t>Use Case ID</w:t>
            </w:r>
          </w:p>
        </w:tc>
        <w:tc>
          <w:tcPr>
            <w:tcW w:w="5018" w:type="dxa"/>
            <w:tcMar>
              <w:top w:w="75" w:type="dxa"/>
              <w:left w:w="75" w:type="dxa"/>
              <w:bottom w:w="75" w:type="dxa"/>
              <w:right w:w="75" w:type="dxa"/>
            </w:tcMar>
          </w:tcPr>
          <w:p w14:paraId="6163BE46" w14:textId="77777777" w:rsidR="00A24356" w:rsidRPr="0010793F" w:rsidRDefault="00000000">
            <w:pPr>
              <w:spacing w:after="0" w:line="252" w:lineRule="auto"/>
              <w:rPr>
                <w:sz w:val="28"/>
                <w:szCs w:val="28"/>
              </w:rPr>
            </w:pPr>
            <w:r w:rsidRPr="0010793F">
              <w:rPr>
                <w:sz w:val="28"/>
                <w:szCs w:val="28"/>
              </w:rPr>
              <w:t>UC-ADM-010</w:t>
            </w:r>
          </w:p>
        </w:tc>
      </w:tr>
      <w:tr w:rsidR="00A24356" w:rsidRPr="0010793F" w14:paraId="5706305D" w14:textId="77777777">
        <w:trPr>
          <w:jc w:val="center"/>
        </w:trPr>
        <w:tc>
          <w:tcPr>
            <w:tcW w:w="5018" w:type="dxa"/>
            <w:shd w:val="clear" w:color="auto" w:fill="F4F0FA"/>
            <w:tcMar>
              <w:top w:w="75" w:type="dxa"/>
              <w:left w:w="75" w:type="dxa"/>
              <w:bottom w:w="75" w:type="dxa"/>
              <w:right w:w="75" w:type="dxa"/>
            </w:tcMar>
          </w:tcPr>
          <w:p w14:paraId="46EC764C" w14:textId="77777777" w:rsidR="00A24356" w:rsidRPr="0010793F" w:rsidRDefault="00000000">
            <w:pPr>
              <w:spacing w:after="0" w:line="252" w:lineRule="auto"/>
              <w:rPr>
                <w:sz w:val="28"/>
                <w:szCs w:val="28"/>
              </w:rPr>
            </w:pPr>
            <w:r w:rsidRPr="0010793F">
              <w:rPr>
                <w:sz w:val="28"/>
                <w:szCs w:val="28"/>
              </w:rPr>
              <w:t>Use Case Name</w:t>
            </w:r>
          </w:p>
        </w:tc>
        <w:tc>
          <w:tcPr>
            <w:tcW w:w="5018" w:type="dxa"/>
            <w:shd w:val="clear" w:color="auto" w:fill="F4F0FA"/>
            <w:tcMar>
              <w:top w:w="75" w:type="dxa"/>
              <w:left w:w="75" w:type="dxa"/>
              <w:bottom w:w="75" w:type="dxa"/>
              <w:right w:w="75" w:type="dxa"/>
            </w:tcMar>
          </w:tcPr>
          <w:p w14:paraId="78830FE8" w14:textId="77777777" w:rsidR="00A24356" w:rsidRPr="0010793F" w:rsidRDefault="00000000">
            <w:pPr>
              <w:spacing w:after="0" w:line="252" w:lineRule="auto"/>
              <w:rPr>
                <w:sz w:val="28"/>
                <w:szCs w:val="28"/>
              </w:rPr>
            </w:pPr>
            <w:r w:rsidRPr="0010793F">
              <w:rPr>
                <w:sz w:val="28"/>
                <w:szCs w:val="28"/>
              </w:rPr>
              <w:t>Run Deterministic Candidate Filtering</w:t>
            </w:r>
          </w:p>
        </w:tc>
      </w:tr>
      <w:tr w:rsidR="00A24356" w:rsidRPr="0010793F" w14:paraId="36876DC3" w14:textId="77777777">
        <w:trPr>
          <w:jc w:val="center"/>
        </w:trPr>
        <w:tc>
          <w:tcPr>
            <w:tcW w:w="5018" w:type="dxa"/>
            <w:tcMar>
              <w:top w:w="75" w:type="dxa"/>
              <w:left w:w="75" w:type="dxa"/>
              <w:bottom w:w="75" w:type="dxa"/>
              <w:right w:w="75" w:type="dxa"/>
            </w:tcMar>
          </w:tcPr>
          <w:p w14:paraId="237A4E02" w14:textId="77777777" w:rsidR="00A24356" w:rsidRPr="0010793F" w:rsidRDefault="00000000">
            <w:pPr>
              <w:spacing w:after="0" w:line="252" w:lineRule="auto"/>
              <w:rPr>
                <w:sz w:val="28"/>
                <w:szCs w:val="28"/>
              </w:rPr>
            </w:pPr>
            <w:r w:rsidRPr="0010793F">
              <w:rPr>
                <w:sz w:val="28"/>
                <w:szCs w:val="28"/>
              </w:rPr>
              <w:t>Primary Actor</w:t>
            </w:r>
          </w:p>
        </w:tc>
        <w:tc>
          <w:tcPr>
            <w:tcW w:w="5018" w:type="dxa"/>
            <w:tcMar>
              <w:top w:w="75" w:type="dxa"/>
              <w:left w:w="75" w:type="dxa"/>
              <w:bottom w:w="75" w:type="dxa"/>
              <w:right w:w="75" w:type="dxa"/>
            </w:tcMar>
          </w:tcPr>
          <w:p w14:paraId="260F5D9F" w14:textId="77777777" w:rsidR="00A24356" w:rsidRPr="0010793F" w:rsidRDefault="00000000">
            <w:pPr>
              <w:spacing w:after="0" w:line="252" w:lineRule="auto"/>
              <w:rPr>
                <w:sz w:val="28"/>
                <w:szCs w:val="28"/>
              </w:rPr>
            </w:pPr>
            <w:r w:rsidRPr="0010793F">
              <w:rPr>
                <w:sz w:val="28"/>
                <w:szCs w:val="28"/>
              </w:rPr>
              <w:t>Department Admin</w:t>
            </w:r>
          </w:p>
        </w:tc>
      </w:tr>
      <w:tr w:rsidR="00A24356" w:rsidRPr="0010793F" w14:paraId="2F3BE4AF" w14:textId="77777777">
        <w:trPr>
          <w:jc w:val="center"/>
        </w:trPr>
        <w:tc>
          <w:tcPr>
            <w:tcW w:w="5018" w:type="dxa"/>
            <w:shd w:val="clear" w:color="auto" w:fill="F4F0FA"/>
            <w:tcMar>
              <w:top w:w="75" w:type="dxa"/>
              <w:left w:w="75" w:type="dxa"/>
              <w:bottom w:w="75" w:type="dxa"/>
              <w:right w:w="75" w:type="dxa"/>
            </w:tcMar>
          </w:tcPr>
          <w:p w14:paraId="048A92E2" w14:textId="77777777" w:rsidR="00A24356" w:rsidRPr="0010793F" w:rsidRDefault="00000000">
            <w:pPr>
              <w:spacing w:after="0" w:line="252" w:lineRule="auto"/>
              <w:rPr>
                <w:sz w:val="28"/>
                <w:szCs w:val="28"/>
              </w:rPr>
            </w:pPr>
            <w:r w:rsidRPr="0010793F">
              <w:rPr>
                <w:sz w:val="28"/>
                <w:szCs w:val="28"/>
              </w:rPr>
              <w:t>Supporting Actor/System</w:t>
            </w:r>
          </w:p>
        </w:tc>
        <w:tc>
          <w:tcPr>
            <w:tcW w:w="5018" w:type="dxa"/>
            <w:shd w:val="clear" w:color="auto" w:fill="F4F0FA"/>
            <w:tcMar>
              <w:top w:w="75" w:type="dxa"/>
              <w:left w:w="75" w:type="dxa"/>
              <w:bottom w:w="75" w:type="dxa"/>
              <w:right w:w="75" w:type="dxa"/>
            </w:tcMar>
          </w:tcPr>
          <w:p w14:paraId="53318EB0" w14:textId="77777777" w:rsidR="00A24356" w:rsidRPr="0010793F" w:rsidRDefault="00000000">
            <w:pPr>
              <w:spacing w:after="0" w:line="252" w:lineRule="auto"/>
              <w:rPr>
                <w:sz w:val="28"/>
                <w:szCs w:val="28"/>
              </w:rPr>
            </w:pPr>
            <w:r w:rsidRPr="0010793F">
              <w:rPr>
                <w:sz w:val="28"/>
                <w:szCs w:val="28"/>
              </w:rPr>
              <w:t>PostgreSQL Data Store</w:t>
            </w:r>
          </w:p>
        </w:tc>
      </w:tr>
      <w:tr w:rsidR="00A24356" w:rsidRPr="0010793F" w14:paraId="29DC2B0F" w14:textId="77777777">
        <w:trPr>
          <w:jc w:val="center"/>
        </w:trPr>
        <w:tc>
          <w:tcPr>
            <w:tcW w:w="5018" w:type="dxa"/>
            <w:tcMar>
              <w:top w:w="75" w:type="dxa"/>
              <w:left w:w="75" w:type="dxa"/>
              <w:bottom w:w="75" w:type="dxa"/>
              <w:right w:w="75" w:type="dxa"/>
            </w:tcMar>
          </w:tcPr>
          <w:p w14:paraId="27C0D2E2" w14:textId="77777777" w:rsidR="00A24356" w:rsidRPr="0010793F" w:rsidRDefault="00000000">
            <w:pPr>
              <w:spacing w:after="0" w:line="252" w:lineRule="auto"/>
              <w:rPr>
                <w:sz w:val="28"/>
                <w:szCs w:val="28"/>
              </w:rPr>
            </w:pPr>
            <w:r w:rsidRPr="0010793F">
              <w:rPr>
                <w:sz w:val="28"/>
                <w:szCs w:val="28"/>
              </w:rPr>
              <w:t>Goal</w:t>
            </w:r>
          </w:p>
        </w:tc>
        <w:tc>
          <w:tcPr>
            <w:tcW w:w="5018" w:type="dxa"/>
            <w:tcMar>
              <w:top w:w="75" w:type="dxa"/>
              <w:left w:w="75" w:type="dxa"/>
              <w:bottom w:w="75" w:type="dxa"/>
              <w:right w:w="75" w:type="dxa"/>
            </w:tcMar>
          </w:tcPr>
          <w:p w14:paraId="2B67029E" w14:textId="77777777" w:rsidR="00A24356" w:rsidRPr="0010793F" w:rsidRDefault="00000000">
            <w:pPr>
              <w:spacing w:after="0" w:line="252" w:lineRule="auto"/>
              <w:rPr>
                <w:sz w:val="28"/>
                <w:szCs w:val="28"/>
              </w:rPr>
            </w:pPr>
            <w:r w:rsidRPr="0010793F">
              <w:rPr>
                <w:sz w:val="28"/>
                <w:szCs w:val="28"/>
              </w:rPr>
              <w:t>Filter candidates deterministically using runtime GPA and declared skill criteria.</w:t>
            </w:r>
          </w:p>
        </w:tc>
      </w:tr>
      <w:tr w:rsidR="00A24356" w:rsidRPr="0010793F" w14:paraId="0B7C6DDA" w14:textId="77777777">
        <w:trPr>
          <w:jc w:val="center"/>
        </w:trPr>
        <w:tc>
          <w:tcPr>
            <w:tcW w:w="5018" w:type="dxa"/>
            <w:shd w:val="clear" w:color="auto" w:fill="F4F0FA"/>
            <w:tcMar>
              <w:top w:w="75" w:type="dxa"/>
              <w:left w:w="75" w:type="dxa"/>
              <w:bottom w:w="75" w:type="dxa"/>
              <w:right w:w="75" w:type="dxa"/>
            </w:tcMar>
          </w:tcPr>
          <w:p w14:paraId="7E6CB91C" w14:textId="77777777" w:rsidR="00A24356" w:rsidRPr="0010793F" w:rsidRDefault="00000000">
            <w:pPr>
              <w:spacing w:after="0" w:line="252" w:lineRule="auto"/>
              <w:rPr>
                <w:sz w:val="28"/>
                <w:szCs w:val="28"/>
              </w:rPr>
            </w:pPr>
            <w:r w:rsidRPr="0010793F">
              <w:rPr>
                <w:sz w:val="28"/>
                <w:szCs w:val="28"/>
              </w:rPr>
              <w:t>Scope</w:t>
            </w:r>
          </w:p>
        </w:tc>
        <w:tc>
          <w:tcPr>
            <w:tcW w:w="5018" w:type="dxa"/>
            <w:shd w:val="clear" w:color="auto" w:fill="F4F0FA"/>
            <w:tcMar>
              <w:top w:w="75" w:type="dxa"/>
              <w:left w:w="75" w:type="dxa"/>
              <w:bottom w:w="75" w:type="dxa"/>
              <w:right w:w="75" w:type="dxa"/>
            </w:tcMar>
          </w:tcPr>
          <w:p w14:paraId="2C065F22" w14:textId="77777777" w:rsidR="00A24356" w:rsidRPr="0010793F" w:rsidRDefault="00000000">
            <w:pPr>
              <w:spacing w:after="0" w:line="252" w:lineRule="auto"/>
              <w:rPr>
                <w:sz w:val="28"/>
                <w:szCs w:val="28"/>
              </w:rPr>
            </w:pPr>
            <w:r w:rsidRPr="0010793F">
              <w:rPr>
                <w:sz w:val="28"/>
                <w:szCs w:val="28"/>
              </w:rPr>
              <w:t>Candidate filtering dashboard.</w:t>
            </w:r>
          </w:p>
        </w:tc>
      </w:tr>
      <w:tr w:rsidR="00A24356" w:rsidRPr="0010793F" w14:paraId="6B5619AF" w14:textId="77777777">
        <w:trPr>
          <w:jc w:val="center"/>
        </w:trPr>
        <w:tc>
          <w:tcPr>
            <w:tcW w:w="5018" w:type="dxa"/>
            <w:tcMar>
              <w:top w:w="75" w:type="dxa"/>
              <w:left w:w="75" w:type="dxa"/>
              <w:bottom w:w="75" w:type="dxa"/>
              <w:right w:w="75" w:type="dxa"/>
            </w:tcMar>
          </w:tcPr>
          <w:p w14:paraId="3F8EF726" w14:textId="77777777" w:rsidR="00A24356" w:rsidRPr="0010793F" w:rsidRDefault="00000000">
            <w:pPr>
              <w:spacing w:after="0" w:line="252" w:lineRule="auto"/>
              <w:rPr>
                <w:sz w:val="28"/>
                <w:szCs w:val="28"/>
              </w:rPr>
            </w:pPr>
            <w:r w:rsidRPr="0010793F">
              <w:rPr>
                <w:sz w:val="28"/>
                <w:szCs w:val="28"/>
              </w:rPr>
              <w:t>Preconditions</w:t>
            </w:r>
          </w:p>
        </w:tc>
        <w:tc>
          <w:tcPr>
            <w:tcW w:w="5018" w:type="dxa"/>
            <w:tcMar>
              <w:top w:w="75" w:type="dxa"/>
              <w:left w:w="75" w:type="dxa"/>
              <w:bottom w:w="75" w:type="dxa"/>
              <w:right w:w="75" w:type="dxa"/>
            </w:tcMar>
          </w:tcPr>
          <w:p w14:paraId="6AAC340F" w14:textId="77777777" w:rsidR="00A24356" w:rsidRPr="0010793F" w:rsidRDefault="00000000">
            <w:pPr>
              <w:spacing w:after="0" w:line="252" w:lineRule="auto"/>
              <w:rPr>
                <w:sz w:val="28"/>
                <w:szCs w:val="28"/>
              </w:rPr>
            </w:pPr>
            <w:r w:rsidRPr="0010793F">
              <w:rPr>
                <w:sz w:val="28"/>
                <w:szCs w:val="28"/>
              </w:rPr>
              <w:t>Admin is authenticated; selected internship request exists; academic ledger and declared skills are committed.</w:t>
            </w:r>
          </w:p>
        </w:tc>
      </w:tr>
      <w:tr w:rsidR="00A24356" w:rsidRPr="0010793F" w14:paraId="3AB89AC4" w14:textId="77777777">
        <w:trPr>
          <w:jc w:val="center"/>
        </w:trPr>
        <w:tc>
          <w:tcPr>
            <w:tcW w:w="5018" w:type="dxa"/>
            <w:shd w:val="clear" w:color="auto" w:fill="F4F0FA"/>
            <w:tcMar>
              <w:top w:w="75" w:type="dxa"/>
              <w:left w:w="75" w:type="dxa"/>
              <w:bottom w:w="75" w:type="dxa"/>
              <w:right w:w="75" w:type="dxa"/>
            </w:tcMar>
          </w:tcPr>
          <w:p w14:paraId="6124408A" w14:textId="77777777" w:rsidR="00A24356" w:rsidRPr="0010793F" w:rsidRDefault="00000000">
            <w:pPr>
              <w:spacing w:after="0" w:line="252" w:lineRule="auto"/>
              <w:rPr>
                <w:sz w:val="28"/>
                <w:szCs w:val="28"/>
              </w:rPr>
            </w:pPr>
            <w:r w:rsidRPr="0010793F">
              <w:rPr>
                <w:sz w:val="28"/>
                <w:szCs w:val="28"/>
              </w:rPr>
              <w:t>Trigger</w:t>
            </w:r>
          </w:p>
        </w:tc>
        <w:tc>
          <w:tcPr>
            <w:tcW w:w="5018" w:type="dxa"/>
            <w:shd w:val="clear" w:color="auto" w:fill="F4F0FA"/>
            <w:tcMar>
              <w:top w:w="75" w:type="dxa"/>
              <w:left w:w="75" w:type="dxa"/>
              <w:bottom w:w="75" w:type="dxa"/>
              <w:right w:w="75" w:type="dxa"/>
            </w:tcMar>
          </w:tcPr>
          <w:p w14:paraId="46CCD29D" w14:textId="77777777" w:rsidR="00A24356" w:rsidRPr="0010793F" w:rsidRDefault="00000000">
            <w:pPr>
              <w:spacing w:after="0" w:line="252" w:lineRule="auto"/>
              <w:rPr>
                <w:sz w:val="28"/>
                <w:szCs w:val="28"/>
              </w:rPr>
            </w:pPr>
            <w:r w:rsidRPr="0010793F">
              <w:rPr>
                <w:sz w:val="28"/>
                <w:szCs w:val="28"/>
              </w:rPr>
              <w:t xml:space="preserve">Admin selects </w:t>
            </w:r>
            <w:proofErr w:type="gramStart"/>
            <w:r w:rsidRPr="0010793F">
              <w:rPr>
                <w:sz w:val="28"/>
                <w:szCs w:val="28"/>
              </w:rPr>
              <w:t>request</w:t>
            </w:r>
            <w:proofErr w:type="gramEnd"/>
            <w:r w:rsidRPr="0010793F">
              <w:rPr>
                <w:sz w:val="28"/>
                <w:szCs w:val="28"/>
              </w:rPr>
              <w:t xml:space="preserve"> and applies runtime filters.</w:t>
            </w:r>
          </w:p>
        </w:tc>
      </w:tr>
      <w:tr w:rsidR="00A24356" w:rsidRPr="0010793F" w14:paraId="52D03661" w14:textId="77777777">
        <w:trPr>
          <w:jc w:val="center"/>
        </w:trPr>
        <w:tc>
          <w:tcPr>
            <w:tcW w:w="5018" w:type="dxa"/>
            <w:tcMar>
              <w:top w:w="75" w:type="dxa"/>
              <w:left w:w="75" w:type="dxa"/>
              <w:bottom w:w="75" w:type="dxa"/>
              <w:right w:w="75" w:type="dxa"/>
            </w:tcMar>
          </w:tcPr>
          <w:p w14:paraId="571620DA" w14:textId="77777777" w:rsidR="00A24356" w:rsidRPr="0010793F" w:rsidRDefault="00000000">
            <w:pPr>
              <w:spacing w:after="0" w:line="252" w:lineRule="auto"/>
              <w:rPr>
                <w:sz w:val="28"/>
                <w:szCs w:val="28"/>
              </w:rPr>
            </w:pPr>
            <w:r w:rsidRPr="0010793F">
              <w:rPr>
                <w:sz w:val="28"/>
                <w:szCs w:val="28"/>
              </w:rPr>
              <w:t>Main Success Scenario</w:t>
            </w:r>
          </w:p>
        </w:tc>
        <w:tc>
          <w:tcPr>
            <w:tcW w:w="5018" w:type="dxa"/>
            <w:tcMar>
              <w:top w:w="75" w:type="dxa"/>
              <w:left w:w="75" w:type="dxa"/>
              <w:bottom w:w="75" w:type="dxa"/>
              <w:right w:w="75" w:type="dxa"/>
            </w:tcMar>
          </w:tcPr>
          <w:p w14:paraId="06F72843" w14:textId="77777777" w:rsidR="00A24356" w:rsidRPr="0010793F" w:rsidRDefault="00000000">
            <w:pPr>
              <w:spacing w:after="0" w:line="252" w:lineRule="auto"/>
              <w:rPr>
                <w:sz w:val="28"/>
                <w:szCs w:val="28"/>
              </w:rPr>
            </w:pPr>
            <w:r w:rsidRPr="0010793F">
              <w:rPr>
                <w:sz w:val="28"/>
                <w:szCs w:val="28"/>
              </w:rPr>
              <w:t>1. Admin selects internship request context.</w:t>
            </w:r>
            <w:r w:rsidRPr="0010793F">
              <w:rPr>
                <w:sz w:val="28"/>
                <w:szCs w:val="28"/>
              </w:rPr>
              <w:br/>
              <w:t>2. System loads declared skill requirements and available filter controls.</w:t>
            </w:r>
            <w:r w:rsidRPr="0010793F">
              <w:rPr>
                <w:sz w:val="28"/>
                <w:szCs w:val="28"/>
              </w:rPr>
              <w:br/>
              <w:t>3. Admin applies runtime official GPA filters.</w:t>
            </w:r>
            <w:r w:rsidRPr="0010793F">
              <w:rPr>
                <w:sz w:val="28"/>
                <w:szCs w:val="28"/>
              </w:rPr>
              <w:br/>
              <w:t xml:space="preserve">4. Admin applies declared skill filters </w:t>
            </w:r>
            <w:r w:rsidRPr="0010793F">
              <w:rPr>
                <w:sz w:val="28"/>
                <w:szCs w:val="28"/>
              </w:rPr>
              <w:lastRenderedPageBreak/>
              <w:t>with AND/OR logic where defined.</w:t>
            </w:r>
            <w:r w:rsidRPr="0010793F">
              <w:rPr>
                <w:sz w:val="28"/>
                <w:szCs w:val="28"/>
              </w:rPr>
              <w:br/>
              <w:t>5. System computes deterministic results server-side using latest committed records.</w:t>
            </w:r>
            <w:r w:rsidRPr="0010793F">
              <w:rPr>
                <w:sz w:val="28"/>
                <w:szCs w:val="28"/>
              </w:rPr>
              <w:br/>
              <w:t>6. UI displays candidate results, official GPA sorting where supported, and cross-shortlist warning badges where applicable.</w:t>
            </w:r>
          </w:p>
        </w:tc>
      </w:tr>
      <w:tr w:rsidR="00A24356" w:rsidRPr="0010793F" w14:paraId="5AA456E9" w14:textId="77777777">
        <w:trPr>
          <w:jc w:val="center"/>
        </w:trPr>
        <w:tc>
          <w:tcPr>
            <w:tcW w:w="5018" w:type="dxa"/>
            <w:shd w:val="clear" w:color="auto" w:fill="F4F0FA"/>
            <w:tcMar>
              <w:top w:w="75" w:type="dxa"/>
              <w:left w:w="75" w:type="dxa"/>
              <w:bottom w:w="75" w:type="dxa"/>
              <w:right w:w="75" w:type="dxa"/>
            </w:tcMar>
          </w:tcPr>
          <w:p w14:paraId="18C30F3E" w14:textId="77777777" w:rsidR="00A24356" w:rsidRPr="0010793F" w:rsidRDefault="00000000">
            <w:pPr>
              <w:spacing w:after="0" w:line="252" w:lineRule="auto"/>
              <w:rPr>
                <w:sz w:val="28"/>
                <w:szCs w:val="28"/>
              </w:rPr>
            </w:pPr>
            <w:r w:rsidRPr="0010793F">
              <w:rPr>
                <w:sz w:val="28"/>
                <w:szCs w:val="28"/>
              </w:rPr>
              <w:lastRenderedPageBreak/>
              <w:t>Alternate Flows</w:t>
            </w:r>
          </w:p>
        </w:tc>
        <w:tc>
          <w:tcPr>
            <w:tcW w:w="5018" w:type="dxa"/>
            <w:shd w:val="clear" w:color="auto" w:fill="F4F0FA"/>
            <w:tcMar>
              <w:top w:w="75" w:type="dxa"/>
              <w:left w:w="75" w:type="dxa"/>
              <w:bottom w:w="75" w:type="dxa"/>
              <w:right w:w="75" w:type="dxa"/>
            </w:tcMar>
          </w:tcPr>
          <w:p w14:paraId="0E2C7580" w14:textId="77777777" w:rsidR="00A24356" w:rsidRPr="0010793F" w:rsidRDefault="00000000">
            <w:pPr>
              <w:spacing w:after="0" w:line="252" w:lineRule="auto"/>
              <w:rPr>
                <w:sz w:val="28"/>
                <w:szCs w:val="28"/>
              </w:rPr>
            </w:pPr>
            <w:r w:rsidRPr="0010793F">
              <w:rPr>
                <w:sz w:val="28"/>
                <w:szCs w:val="28"/>
              </w:rPr>
              <w:t xml:space="preserve">A1: Admin changes filters and </w:t>
            </w:r>
            <w:proofErr w:type="gramStart"/>
            <w:r w:rsidRPr="0010793F">
              <w:rPr>
                <w:sz w:val="28"/>
                <w:szCs w:val="28"/>
              </w:rPr>
              <w:t>result</w:t>
            </w:r>
            <w:proofErr w:type="gramEnd"/>
            <w:r w:rsidRPr="0010793F">
              <w:rPr>
                <w:sz w:val="28"/>
                <w:szCs w:val="28"/>
              </w:rPr>
              <w:t xml:space="preserve"> set refreshes.</w:t>
            </w:r>
            <w:r w:rsidRPr="0010793F">
              <w:rPr>
                <w:sz w:val="28"/>
                <w:szCs w:val="28"/>
              </w:rPr>
              <w:br/>
              <w:t>A2: Admin clears filters to broaden results.</w:t>
            </w:r>
          </w:p>
        </w:tc>
      </w:tr>
      <w:tr w:rsidR="00A24356" w:rsidRPr="0010793F" w14:paraId="41C609D6" w14:textId="77777777">
        <w:trPr>
          <w:jc w:val="center"/>
        </w:trPr>
        <w:tc>
          <w:tcPr>
            <w:tcW w:w="5018" w:type="dxa"/>
            <w:tcMar>
              <w:top w:w="75" w:type="dxa"/>
              <w:left w:w="75" w:type="dxa"/>
              <w:bottom w:w="75" w:type="dxa"/>
              <w:right w:w="75" w:type="dxa"/>
            </w:tcMar>
          </w:tcPr>
          <w:p w14:paraId="6DA71750" w14:textId="77777777" w:rsidR="00A24356" w:rsidRPr="0010793F" w:rsidRDefault="00000000">
            <w:pPr>
              <w:spacing w:after="0" w:line="252" w:lineRule="auto"/>
              <w:rPr>
                <w:sz w:val="28"/>
                <w:szCs w:val="28"/>
              </w:rPr>
            </w:pPr>
            <w:r w:rsidRPr="0010793F">
              <w:rPr>
                <w:sz w:val="28"/>
                <w:szCs w:val="28"/>
              </w:rPr>
              <w:t>Exception Flows</w:t>
            </w:r>
          </w:p>
        </w:tc>
        <w:tc>
          <w:tcPr>
            <w:tcW w:w="5018" w:type="dxa"/>
            <w:tcMar>
              <w:top w:w="75" w:type="dxa"/>
              <w:left w:w="75" w:type="dxa"/>
              <w:bottom w:w="75" w:type="dxa"/>
              <w:right w:w="75" w:type="dxa"/>
            </w:tcMar>
          </w:tcPr>
          <w:p w14:paraId="3E363CC4" w14:textId="77777777" w:rsidR="00A24356" w:rsidRPr="0010793F" w:rsidRDefault="00000000">
            <w:pPr>
              <w:spacing w:after="0" w:line="252" w:lineRule="auto"/>
              <w:rPr>
                <w:sz w:val="28"/>
                <w:szCs w:val="28"/>
              </w:rPr>
            </w:pPr>
            <w:r w:rsidRPr="0010793F">
              <w:rPr>
                <w:sz w:val="28"/>
                <w:szCs w:val="28"/>
              </w:rPr>
              <w:t>E1: No candidates match - show no-results state.</w:t>
            </w:r>
            <w:r w:rsidRPr="0010793F">
              <w:rPr>
                <w:sz w:val="28"/>
                <w:szCs w:val="28"/>
              </w:rPr>
              <w:br/>
              <w:t>E2: Ledger or skill data unavailable - show dependency error.</w:t>
            </w:r>
            <w:r w:rsidRPr="0010793F">
              <w:rPr>
                <w:sz w:val="28"/>
                <w:szCs w:val="28"/>
              </w:rPr>
              <w:br/>
              <w:t>E3: Stale response from older query is ignored.</w:t>
            </w:r>
          </w:p>
        </w:tc>
      </w:tr>
      <w:tr w:rsidR="00A24356" w:rsidRPr="0010793F" w14:paraId="5220F9CB" w14:textId="77777777">
        <w:trPr>
          <w:jc w:val="center"/>
        </w:trPr>
        <w:tc>
          <w:tcPr>
            <w:tcW w:w="5018" w:type="dxa"/>
            <w:shd w:val="clear" w:color="auto" w:fill="F4F0FA"/>
            <w:tcMar>
              <w:top w:w="75" w:type="dxa"/>
              <w:left w:w="75" w:type="dxa"/>
              <w:bottom w:w="75" w:type="dxa"/>
              <w:right w:w="75" w:type="dxa"/>
            </w:tcMar>
          </w:tcPr>
          <w:p w14:paraId="65744064" w14:textId="77777777" w:rsidR="00A24356" w:rsidRPr="0010793F" w:rsidRDefault="00000000">
            <w:pPr>
              <w:spacing w:after="0" w:line="252" w:lineRule="auto"/>
              <w:rPr>
                <w:sz w:val="28"/>
                <w:szCs w:val="28"/>
              </w:rPr>
            </w:pPr>
            <w:r w:rsidRPr="0010793F">
              <w:rPr>
                <w:sz w:val="28"/>
                <w:szCs w:val="28"/>
              </w:rPr>
              <w:t>Postconditions</w:t>
            </w:r>
          </w:p>
        </w:tc>
        <w:tc>
          <w:tcPr>
            <w:tcW w:w="5018" w:type="dxa"/>
            <w:shd w:val="clear" w:color="auto" w:fill="F4F0FA"/>
            <w:tcMar>
              <w:top w:w="75" w:type="dxa"/>
              <w:left w:w="75" w:type="dxa"/>
              <w:bottom w:w="75" w:type="dxa"/>
              <w:right w:w="75" w:type="dxa"/>
            </w:tcMar>
          </w:tcPr>
          <w:p w14:paraId="37D71A84" w14:textId="77777777" w:rsidR="00A24356" w:rsidRPr="0010793F" w:rsidRDefault="00000000">
            <w:pPr>
              <w:spacing w:after="0" w:line="252" w:lineRule="auto"/>
              <w:rPr>
                <w:sz w:val="28"/>
                <w:szCs w:val="28"/>
              </w:rPr>
            </w:pPr>
            <w:proofErr w:type="gramStart"/>
            <w:r w:rsidRPr="0010793F">
              <w:rPr>
                <w:sz w:val="28"/>
                <w:szCs w:val="28"/>
              </w:rPr>
              <w:t>Candidate</w:t>
            </w:r>
            <w:proofErr w:type="gramEnd"/>
            <w:r w:rsidRPr="0010793F">
              <w:rPr>
                <w:sz w:val="28"/>
                <w:szCs w:val="28"/>
              </w:rPr>
              <w:t xml:space="preserve"> result set is displayed; no final selection occurs until Admin selects candidates.</w:t>
            </w:r>
          </w:p>
        </w:tc>
      </w:tr>
      <w:tr w:rsidR="00A24356" w:rsidRPr="0010793F" w14:paraId="24298035" w14:textId="77777777">
        <w:trPr>
          <w:jc w:val="center"/>
        </w:trPr>
        <w:tc>
          <w:tcPr>
            <w:tcW w:w="5018" w:type="dxa"/>
            <w:tcMar>
              <w:top w:w="75" w:type="dxa"/>
              <w:left w:w="75" w:type="dxa"/>
              <w:bottom w:w="75" w:type="dxa"/>
              <w:right w:w="75" w:type="dxa"/>
            </w:tcMar>
          </w:tcPr>
          <w:p w14:paraId="561BB14B" w14:textId="77777777" w:rsidR="00A24356" w:rsidRPr="0010793F" w:rsidRDefault="00000000">
            <w:pPr>
              <w:spacing w:after="0" w:line="252" w:lineRule="auto"/>
              <w:rPr>
                <w:sz w:val="28"/>
                <w:szCs w:val="28"/>
              </w:rPr>
            </w:pPr>
            <w:r w:rsidRPr="0010793F">
              <w:rPr>
                <w:sz w:val="28"/>
                <w:szCs w:val="28"/>
              </w:rPr>
              <w:t>Data Used/Updated</w:t>
            </w:r>
          </w:p>
        </w:tc>
        <w:tc>
          <w:tcPr>
            <w:tcW w:w="5018" w:type="dxa"/>
            <w:tcMar>
              <w:top w:w="75" w:type="dxa"/>
              <w:left w:w="75" w:type="dxa"/>
              <w:bottom w:w="75" w:type="dxa"/>
              <w:right w:w="75" w:type="dxa"/>
            </w:tcMar>
          </w:tcPr>
          <w:p w14:paraId="7F6D6E32" w14:textId="77777777" w:rsidR="00A24356" w:rsidRPr="0010793F" w:rsidRDefault="00000000">
            <w:pPr>
              <w:spacing w:after="0" w:line="252" w:lineRule="auto"/>
              <w:rPr>
                <w:sz w:val="28"/>
                <w:szCs w:val="28"/>
              </w:rPr>
            </w:pPr>
            <w:r w:rsidRPr="0010793F">
              <w:rPr>
                <w:sz w:val="28"/>
                <w:szCs w:val="28"/>
              </w:rPr>
              <w:t>Reads request context, academic ledger GPA, declared skills and shortlist references; no GPA is written to request.</w:t>
            </w:r>
          </w:p>
        </w:tc>
      </w:tr>
      <w:tr w:rsidR="00A24356" w:rsidRPr="0010793F" w14:paraId="36BFDB5D" w14:textId="77777777">
        <w:trPr>
          <w:jc w:val="center"/>
        </w:trPr>
        <w:tc>
          <w:tcPr>
            <w:tcW w:w="5018" w:type="dxa"/>
            <w:shd w:val="clear" w:color="auto" w:fill="F4F0FA"/>
            <w:tcMar>
              <w:top w:w="75" w:type="dxa"/>
              <w:left w:w="75" w:type="dxa"/>
              <w:bottom w:w="75" w:type="dxa"/>
              <w:right w:w="75" w:type="dxa"/>
            </w:tcMar>
          </w:tcPr>
          <w:p w14:paraId="67283776" w14:textId="77777777" w:rsidR="00A24356" w:rsidRPr="0010793F" w:rsidRDefault="00000000">
            <w:pPr>
              <w:spacing w:after="0" w:line="252" w:lineRule="auto"/>
              <w:rPr>
                <w:sz w:val="28"/>
                <w:szCs w:val="28"/>
              </w:rPr>
            </w:pPr>
            <w:r w:rsidRPr="0010793F">
              <w:rPr>
                <w:sz w:val="28"/>
                <w:szCs w:val="28"/>
              </w:rPr>
              <w:t>Security/RBAC Notes</w:t>
            </w:r>
          </w:p>
        </w:tc>
        <w:tc>
          <w:tcPr>
            <w:tcW w:w="5018" w:type="dxa"/>
            <w:shd w:val="clear" w:color="auto" w:fill="F4F0FA"/>
            <w:tcMar>
              <w:top w:w="75" w:type="dxa"/>
              <w:left w:w="75" w:type="dxa"/>
              <w:bottom w:w="75" w:type="dxa"/>
              <w:right w:w="75" w:type="dxa"/>
            </w:tcMar>
          </w:tcPr>
          <w:p w14:paraId="0CE48B47" w14:textId="77777777" w:rsidR="00A24356" w:rsidRPr="0010793F" w:rsidRDefault="00000000">
            <w:pPr>
              <w:spacing w:after="0" w:line="252" w:lineRule="auto"/>
              <w:rPr>
                <w:sz w:val="28"/>
                <w:szCs w:val="28"/>
              </w:rPr>
            </w:pPr>
            <w:r w:rsidRPr="0010793F">
              <w:rPr>
                <w:sz w:val="28"/>
                <w:szCs w:val="28"/>
              </w:rPr>
              <w:t xml:space="preserve">Filtering is Admin-only and </w:t>
            </w:r>
            <w:r w:rsidRPr="0010793F">
              <w:rPr>
                <w:sz w:val="28"/>
                <w:szCs w:val="28"/>
              </w:rPr>
              <w:lastRenderedPageBreak/>
              <w:t>deterministic; result access respects Student data privacy.</w:t>
            </w:r>
          </w:p>
        </w:tc>
      </w:tr>
      <w:tr w:rsidR="00A24356" w:rsidRPr="0010793F" w14:paraId="7E76A0CF" w14:textId="77777777">
        <w:trPr>
          <w:jc w:val="center"/>
        </w:trPr>
        <w:tc>
          <w:tcPr>
            <w:tcW w:w="5018" w:type="dxa"/>
            <w:tcMar>
              <w:top w:w="75" w:type="dxa"/>
              <w:left w:w="75" w:type="dxa"/>
              <w:bottom w:w="75" w:type="dxa"/>
              <w:right w:w="75" w:type="dxa"/>
            </w:tcMar>
          </w:tcPr>
          <w:p w14:paraId="794F5DF1" w14:textId="77777777" w:rsidR="00A24356" w:rsidRPr="0010793F" w:rsidRDefault="00000000">
            <w:pPr>
              <w:spacing w:after="0" w:line="252" w:lineRule="auto"/>
              <w:rPr>
                <w:sz w:val="28"/>
                <w:szCs w:val="28"/>
              </w:rPr>
            </w:pPr>
            <w:r w:rsidRPr="0010793F">
              <w:rPr>
                <w:sz w:val="28"/>
                <w:szCs w:val="28"/>
              </w:rPr>
              <w:lastRenderedPageBreak/>
              <w:t>UI Entry Point</w:t>
            </w:r>
          </w:p>
        </w:tc>
        <w:tc>
          <w:tcPr>
            <w:tcW w:w="5018" w:type="dxa"/>
            <w:tcMar>
              <w:top w:w="75" w:type="dxa"/>
              <w:left w:w="75" w:type="dxa"/>
              <w:bottom w:w="75" w:type="dxa"/>
              <w:right w:w="75" w:type="dxa"/>
            </w:tcMar>
          </w:tcPr>
          <w:p w14:paraId="74D3DA9D" w14:textId="77777777" w:rsidR="00A24356" w:rsidRPr="0010793F" w:rsidRDefault="00000000">
            <w:pPr>
              <w:spacing w:after="0" w:line="252" w:lineRule="auto"/>
              <w:rPr>
                <w:sz w:val="28"/>
                <w:szCs w:val="28"/>
              </w:rPr>
            </w:pPr>
            <w:r w:rsidRPr="0010793F">
              <w:rPr>
                <w:sz w:val="28"/>
                <w:szCs w:val="28"/>
              </w:rPr>
              <w:t>/admin/candidate-filtering</w:t>
            </w:r>
          </w:p>
        </w:tc>
      </w:tr>
      <w:tr w:rsidR="00A24356" w:rsidRPr="0010793F" w14:paraId="5398A973" w14:textId="77777777">
        <w:trPr>
          <w:jc w:val="center"/>
        </w:trPr>
        <w:tc>
          <w:tcPr>
            <w:tcW w:w="5018" w:type="dxa"/>
            <w:shd w:val="clear" w:color="auto" w:fill="F4F0FA"/>
            <w:tcMar>
              <w:top w:w="75" w:type="dxa"/>
              <w:left w:w="75" w:type="dxa"/>
              <w:bottom w:w="75" w:type="dxa"/>
              <w:right w:w="75" w:type="dxa"/>
            </w:tcMar>
          </w:tcPr>
          <w:p w14:paraId="28041512" w14:textId="77777777" w:rsidR="00A24356" w:rsidRPr="0010793F" w:rsidRDefault="00000000">
            <w:pPr>
              <w:spacing w:after="0" w:line="252" w:lineRule="auto"/>
              <w:rPr>
                <w:sz w:val="28"/>
                <w:szCs w:val="28"/>
              </w:rPr>
            </w:pPr>
            <w:r w:rsidRPr="0010793F">
              <w:rPr>
                <w:sz w:val="28"/>
                <w:szCs w:val="28"/>
              </w:rPr>
              <w:t>Related SRS Requirements</w:t>
            </w:r>
          </w:p>
        </w:tc>
        <w:tc>
          <w:tcPr>
            <w:tcW w:w="5018" w:type="dxa"/>
            <w:shd w:val="clear" w:color="auto" w:fill="F4F0FA"/>
            <w:tcMar>
              <w:top w:w="75" w:type="dxa"/>
              <w:left w:w="75" w:type="dxa"/>
              <w:bottom w:w="75" w:type="dxa"/>
              <w:right w:w="75" w:type="dxa"/>
            </w:tcMar>
          </w:tcPr>
          <w:p w14:paraId="3FA90E5C" w14:textId="77777777" w:rsidR="00A24356" w:rsidRPr="0010793F" w:rsidRDefault="00000000">
            <w:pPr>
              <w:spacing w:after="0" w:line="252" w:lineRule="auto"/>
              <w:rPr>
                <w:sz w:val="28"/>
                <w:szCs w:val="28"/>
              </w:rPr>
            </w:pPr>
            <w:r w:rsidRPr="0010793F">
              <w:rPr>
                <w:sz w:val="28"/>
                <w:szCs w:val="28"/>
              </w:rPr>
              <w:t>FR-FILTER-001 to FR-FILTER-014, NFR-006</w:t>
            </w:r>
          </w:p>
        </w:tc>
      </w:tr>
      <w:tr w:rsidR="00A24356" w:rsidRPr="0010793F" w14:paraId="6738171F" w14:textId="77777777">
        <w:trPr>
          <w:jc w:val="center"/>
        </w:trPr>
        <w:tc>
          <w:tcPr>
            <w:tcW w:w="5018" w:type="dxa"/>
            <w:tcMar>
              <w:top w:w="75" w:type="dxa"/>
              <w:left w:w="75" w:type="dxa"/>
              <w:bottom w:w="75" w:type="dxa"/>
              <w:right w:w="75" w:type="dxa"/>
            </w:tcMar>
          </w:tcPr>
          <w:p w14:paraId="22A98C4D" w14:textId="77777777" w:rsidR="00A24356" w:rsidRPr="0010793F" w:rsidRDefault="00000000">
            <w:pPr>
              <w:spacing w:after="0" w:line="252" w:lineRule="auto"/>
              <w:rPr>
                <w:sz w:val="28"/>
                <w:szCs w:val="28"/>
              </w:rPr>
            </w:pPr>
            <w:r w:rsidRPr="0010793F">
              <w:rPr>
                <w:sz w:val="28"/>
                <w:szCs w:val="28"/>
              </w:rPr>
              <w:t>Acceptance Criteria</w:t>
            </w:r>
          </w:p>
        </w:tc>
        <w:tc>
          <w:tcPr>
            <w:tcW w:w="5018" w:type="dxa"/>
            <w:tcMar>
              <w:top w:w="75" w:type="dxa"/>
              <w:left w:w="75" w:type="dxa"/>
              <w:bottom w:w="75" w:type="dxa"/>
              <w:right w:w="75" w:type="dxa"/>
            </w:tcMar>
          </w:tcPr>
          <w:p w14:paraId="5D78328C" w14:textId="77777777" w:rsidR="00A24356" w:rsidRPr="0010793F" w:rsidRDefault="00000000">
            <w:pPr>
              <w:spacing w:after="0" w:line="252" w:lineRule="auto"/>
              <w:rPr>
                <w:sz w:val="28"/>
                <w:szCs w:val="28"/>
              </w:rPr>
            </w:pPr>
            <w:r w:rsidRPr="0010793F">
              <w:rPr>
                <w:sz w:val="28"/>
                <w:szCs w:val="28"/>
              </w:rPr>
              <w:t xml:space="preserve">Results show deterministic eligibility without AI score, match percentage or </w:t>
            </w:r>
            <w:proofErr w:type="gramStart"/>
            <w:r w:rsidRPr="0010793F">
              <w:rPr>
                <w:sz w:val="28"/>
                <w:szCs w:val="28"/>
              </w:rPr>
              <w:t>weighted</w:t>
            </w:r>
            <w:proofErr w:type="gramEnd"/>
            <w:r w:rsidRPr="0010793F">
              <w:rPr>
                <w:sz w:val="28"/>
                <w:szCs w:val="28"/>
              </w:rPr>
              <w:t xml:space="preserve"> ranking.</w:t>
            </w:r>
          </w:p>
        </w:tc>
      </w:tr>
      <w:tr w:rsidR="00A24356" w:rsidRPr="0010793F" w14:paraId="1DF82F47" w14:textId="77777777">
        <w:trPr>
          <w:jc w:val="center"/>
        </w:trPr>
        <w:tc>
          <w:tcPr>
            <w:tcW w:w="5018" w:type="dxa"/>
            <w:shd w:val="clear" w:color="auto" w:fill="F4F0FA"/>
            <w:tcMar>
              <w:top w:w="75" w:type="dxa"/>
              <w:left w:w="75" w:type="dxa"/>
              <w:bottom w:w="75" w:type="dxa"/>
              <w:right w:w="75" w:type="dxa"/>
            </w:tcMar>
          </w:tcPr>
          <w:p w14:paraId="6DDC0089" w14:textId="77777777" w:rsidR="00A24356" w:rsidRPr="0010793F" w:rsidRDefault="00000000">
            <w:pPr>
              <w:spacing w:after="0" w:line="252" w:lineRule="auto"/>
              <w:rPr>
                <w:sz w:val="28"/>
                <w:szCs w:val="28"/>
              </w:rPr>
            </w:pPr>
            <w:r w:rsidRPr="0010793F">
              <w:rPr>
                <w:sz w:val="28"/>
                <w:szCs w:val="28"/>
              </w:rPr>
              <w:t>Explicit Exclusions</w:t>
            </w:r>
          </w:p>
        </w:tc>
        <w:tc>
          <w:tcPr>
            <w:tcW w:w="5018" w:type="dxa"/>
            <w:shd w:val="clear" w:color="auto" w:fill="F4F0FA"/>
            <w:tcMar>
              <w:top w:w="75" w:type="dxa"/>
              <w:left w:w="75" w:type="dxa"/>
              <w:bottom w:w="75" w:type="dxa"/>
              <w:right w:w="75" w:type="dxa"/>
            </w:tcMar>
          </w:tcPr>
          <w:p w14:paraId="2C0D86C6" w14:textId="77777777" w:rsidR="00A24356" w:rsidRPr="0010793F" w:rsidRDefault="00000000">
            <w:pPr>
              <w:spacing w:after="0" w:line="252" w:lineRule="auto"/>
              <w:rPr>
                <w:sz w:val="28"/>
                <w:szCs w:val="28"/>
              </w:rPr>
            </w:pPr>
            <w:r w:rsidRPr="0010793F">
              <w:rPr>
                <w:sz w:val="28"/>
                <w:szCs w:val="28"/>
              </w:rPr>
              <w:t>AI ranking/scoring, automated selection, GPA stored in request.</w:t>
            </w:r>
          </w:p>
        </w:tc>
      </w:tr>
    </w:tbl>
    <w:p w14:paraId="553A65FF" w14:textId="77777777" w:rsidR="00A24356" w:rsidRPr="0010793F" w:rsidRDefault="00000000">
      <w:pPr>
        <w:pStyle w:val="Heading2"/>
        <w:rPr>
          <w:sz w:val="28"/>
          <w:szCs w:val="28"/>
        </w:rPr>
      </w:pPr>
      <w:r w:rsidRPr="0010793F">
        <w:rPr>
          <w:sz w:val="28"/>
          <w:szCs w:val="28"/>
        </w:rPr>
        <w:t>UC-ADM-011 - Select Candidates for Shortlist</w:t>
      </w:r>
    </w:p>
    <w:tbl>
      <w:tblPr>
        <w:tblStyle w:val="TableGrid"/>
        <w:tblW w:w="0" w:type="auto"/>
        <w:jc w:val="center"/>
        <w:tblLook w:val="04A0" w:firstRow="1" w:lastRow="0" w:firstColumn="1" w:lastColumn="0" w:noHBand="0" w:noVBand="1"/>
      </w:tblPr>
      <w:tblGrid>
        <w:gridCol w:w="5018"/>
        <w:gridCol w:w="5018"/>
      </w:tblGrid>
      <w:tr w:rsidR="00A24356" w:rsidRPr="0010793F" w14:paraId="3A385B64" w14:textId="77777777">
        <w:trPr>
          <w:jc w:val="center"/>
        </w:trPr>
        <w:tc>
          <w:tcPr>
            <w:tcW w:w="5018" w:type="dxa"/>
            <w:shd w:val="clear" w:color="auto" w:fill="5B3F91"/>
            <w:tcMar>
              <w:top w:w="75" w:type="dxa"/>
              <w:left w:w="75" w:type="dxa"/>
              <w:bottom w:w="75" w:type="dxa"/>
              <w:right w:w="75" w:type="dxa"/>
            </w:tcMar>
          </w:tcPr>
          <w:p w14:paraId="3C67D21C" w14:textId="77777777" w:rsidR="00A24356" w:rsidRPr="0010793F" w:rsidRDefault="00000000">
            <w:pPr>
              <w:spacing w:after="0" w:line="252" w:lineRule="auto"/>
              <w:rPr>
                <w:sz w:val="28"/>
                <w:szCs w:val="28"/>
              </w:rPr>
            </w:pPr>
            <w:r w:rsidRPr="0010793F">
              <w:rPr>
                <w:b/>
                <w:color w:val="FFFFFF"/>
                <w:sz w:val="28"/>
                <w:szCs w:val="28"/>
              </w:rPr>
              <w:t>Use-Case Section</w:t>
            </w:r>
          </w:p>
        </w:tc>
        <w:tc>
          <w:tcPr>
            <w:tcW w:w="5018" w:type="dxa"/>
            <w:shd w:val="clear" w:color="auto" w:fill="5B3F91"/>
            <w:tcMar>
              <w:top w:w="75" w:type="dxa"/>
              <w:left w:w="75" w:type="dxa"/>
              <w:bottom w:w="75" w:type="dxa"/>
              <w:right w:w="75" w:type="dxa"/>
            </w:tcMar>
          </w:tcPr>
          <w:p w14:paraId="75F45A47" w14:textId="77777777" w:rsidR="00A24356" w:rsidRPr="0010793F" w:rsidRDefault="00000000">
            <w:pPr>
              <w:spacing w:after="0" w:line="252" w:lineRule="auto"/>
              <w:rPr>
                <w:sz w:val="28"/>
                <w:szCs w:val="28"/>
              </w:rPr>
            </w:pPr>
            <w:r w:rsidRPr="0010793F">
              <w:rPr>
                <w:b/>
                <w:color w:val="FFFFFF"/>
                <w:sz w:val="28"/>
                <w:szCs w:val="28"/>
              </w:rPr>
              <w:t>Specification</w:t>
            </w:r>
          </w:p>
        </w:tc>
      </w:tr>
      <w:tr w:rsidR="00A24356" w:rsidRPr="0010793F" w14:paraId="2D601A12" w14:textId="77777777">
        <w:trPr>
          <w:jc w:val="center"/>
        </w:trPr>
        <w:tc>
          <w:tcPr>
            <w:tcW w:w="5018" w:type="dxa"/>
            <w:tcMar>
              <w:top w:w="75" w:type="dxa"/>
              <w:left w:w="75" w:type="dxa"/>
              <w:bottom w:w="75" w:type="dxa"/>
              <w:right w:w="75" w:type="dxa"/>
            </w:tcMar>
          </w:tcPr>
          <w:p w14:paraId="1F16E013" w14:textId="77777777" w:rsidR="00A24356" w:rsidRPr="0010793F" w:rsidRDefault="00000000">
            <w:pPr>
              <w:spacing w:after="0" w:line="252" w:lineRule="auto"/>
              <w:rPr>
                <w:sz w:val="28"/>
                <w:szCs w:val="28"/>
              </w:rPr>
            </w:pPr>
            <w:r w:rsidRPr="0010793F">
              <w:rPr>
                <w:sz w:val="28"/>
                <w:szCs w:val="28"/>
              </w:rPr>
              <w:t>Use Case ID</w:t>
            </w:r>
          </w:p>
        </w:tc>
        <w:tc>
          <w:tcPr>
            <w:tcW w:w="5018" w:type="dxa"/>
            <w:tcMar>
              <w:top w:w="75" w:type="dxa"/>
              <w:left w:w="75" w:type="dxa"/>
              <w:bottom w:w="75" w:type="dxa"/>
              <w:right w:w="75" w:type="dxa"/>
            </w:tcMar>
          </w:tcPr>
          <w:p w14:paraId="4B9EFD16" w14:textId="77777777" w:rsidR="00A24356" w:rsidRPr="0010793F" w:rsidRDefault="00000000">
            <w:pPr>
              <w:spacing w:after="0" w:line="252" w:lineRule="auto"/>
              <w:rPr>
                <w:sz w:val="28"/>
                <w:szCs w:val="28"/>
              </w:rPr>
            </w:pPr>
            <w:r w:rsidRPr="0010793F">
              <w:rPr>
                <w:sz w:val="28"/>
                <w:szCs w:val="28"/>
              </w:rPr>
              <w:t>UC-ADM-011</w:t>
            </w:r>
          </w:p>
        </w:tc>
      </w:tr>
      <w:tr w:rsidR="00A24356" w:rsidRPr="0010793F" w14:paraId="68E9EC2C" w14:textId="77777777">
        <w:trPr>
          <w:jc w:val="center"/>
        </w:trPr>
        <w:tc>
          <w:tcPr>
            <w:tcW w:w="5018" w:type="dxa"/>
            <w:shd w:val="clear" w:color="auto" w:fill="F4F0FA"/>
            <w:tcMar>
              <w:top w:w="75" w:type="dxa"/>
              <w:left w:w="75" w:type="dxa"/>
              <w:bottom w:w="75" w:type="dxa"/>
              <w:right w:w="75" w:type="dxa"/>
            </w:tcMar>
          </w:tcPr>
          <w:p w14:paraId="5AD4FFA7" w14:textId="77777777" w:rsidR="00A24356" w:rsidRPr="0010793F" w:rsidRDefault="00000000">
            <w:pPr>
              <w:spacing w:after="0" w:line="252" w:lineRule="auto"/>
              <w:rPr>
                <w:sz w:val="28"/>
                <w:szCs w:val="28"/>
              </w:rPr>
            </w:pPr>
            <w:r w:rsidRPr="0010793F">
              <w:rPr>
                <w:sz w:val="28"/>
                <w:szCs w:val="28"/>
              </w:rPr>
              <w:t>Use Case Name</w:t>
            </w:r>
          </w:p>
        </w:tc>
        <w:tc>
          <w:tcPr>
            <w:tcW w:w="5018" w:type="dxa"/>
            <w:shd w:val="clear" w:color="auto" w:fill="F4F0FA"/>
            <w:tcMar>
              <w:top w:w="75" w:type="dxa"/>
              <w:left w:w="75" w:type="dxa"/>
              <w:bottom w:w="75" w:type="dxa"/>
              <w:right w:w="75" w:type="dxa"/>
            </w:tcMar>
          </w:tcPr>
          <w:p w14:paraId="38607EB6" w14:textId="77777777" w:rsidR="00A24356" w:rsidRPr="0010793F" w:rsidRDefault="00000000">
            <w:pPr>
              <w:spacing w:after="0" w:line="252" w:lineRule="auto"/>
              <w:rPr>
                <w:sz w:val="28"/>
                <w:szCs w:val="28"/>
              </w:rPr>
            </w:pPr>
            <w:r w:rsidRPr="0010793F">
              <w:rPr>
                <w:sz w:val="28"/>
                <w:szCs w:val="28"/>
              </w:rPr>
              <w:t>Select Candidates for Shortlist</w:t>
            </w:r>
          </w:p>
        </w:tc>
      </w:tr>
      <w:tr w:rsidR="00A24356" w:rsidRPr="0010793F" w14:paraId="35132237" w14:textId="77777777">
        <w:trPr>
          <w:jc w:val="center"/>
        </w:trPr>
        <w:tc>
          <w:tcPr>
            <w:tcW w:w="5018" w:type="dxa"/>
            <w:tcMar>
              <w:top w:w="75" w:type="dxa"/>
              <w:left w:w="75" w:type="dxa"/>
              <w:bottom w:w="75" w:type="dxa"/>
              <w:right w:w="75" w:type="dxa"/>
            </w:tcMar>
          </w:tcPr>
          <w:p w14:paraId="71164EF0" w14:textId="77777777" w:rsidR="00A24356" w:rsidRPr="0010793F" w:rsidRDefault="00000000">
            <w:pPr>
              <w:spacing w:after="0" w:line="252" w:lineRule="auto"/>
              <w:rPr>
                <w:sz w:val="28"/>
                <w:szCs w:val="28"/>
              </w:rPr>
            </w:pPr>
            <w:r w:rsidRPr="0010793F">
              <w:rPr>
                <w:sz w:val="28"/>
                <w:szCs w:val="28"/>
              </w:rPr>
              <w:t>Primary Actor</w:t>
            </w:r>
          </w:p>
        </w:tc>
        <w:tc>
          <w:tcPr>
            <w:tcW w:w="5018" w:type="dxa"/>
            <w:tcMar>
              <w:top w:w="75" w:type="dxa"/>
              <w:left w:w="75" w:type="dxa"/>
              <w:bottom w:w="75" w:type="dxa"/>
              <w:right w:w="75" w:type="dxa"/>
            </w:tcMar>
          </w:tcPr>
          <w:p w14:paraId="7FDF5029" w14:textId="77777777" w:rsidR="00A24356" w:rsidRPr="0010793F" w:rsidRDefault="00000000">
            <w:pPr>
              <w:spacing w:after="0" w:line="252" w:lineRule="auto"/>
              <w:rPr>
                <w:sz w:val="28"/>
                <w:szCs w:val="28"/>
              </w:rPr>
            </w:pPr>
            <w:r w:rsidRPr="0010793F">
              <w:rPr>
                <w:sz w:val="28"/>
                <w:szCs w:val="28"/>
              </w:rPr>
              <w:t>Department Admin</w:t>
            </w:r>
          </w:p>
        </w:tc>
      </w:tr>
      <w:tr w:rsidR="00A24356" w:rsidRPr="0010793F" w14:paraId="7FCB43E1" w14:textId="77777777">
        <w:trPr>
          <w:jc w:val="center"/>
        </w:trPr>
        <w:tc>
          <w:tcPr>
            <w:tcW w:w="5018" w:type="dxa"/>
            <w:shd w:val="clear" w:color="auto" w:fill="F4F0FA"/>
            <w:tcMar>
              <w:top w:w="75" w:type="dxa"/>
              <w:left w:w="75" w:type="dxa"/>
              <w:bottom w:w="75" w:type="dxa"/>
              <w:right w:w="75" w:type="dxa"/>
            </w:tcMar>
          </w:tcPr>
          <w:p w14:paraId="3A14726B" w14:textId="77777777" w:rsidR="00A24356" w:rsidRPr="0010793F" w:rsidRDefault="00000000">
            <w:pPr>
              <w:spacing w:after="0" w:line="252" w:lineRule="auto"/>
              <w:rPr>
                <w:sz w:val="28"/>
                <w:szCs w:val="28"/>
              </w:rPr>
            </w:pPr>
            <w:r w:rsidRPr="0010793F">
              <w:rPr>
                <w:sz w:val="28"/>
                <w:szCs w:val="28"/>
              </w:rPr>
              <w:t>Supporting Actor/System</w:t>
            </w:r>
          </w:p>
        </w:tc>
        <w:tc>
          <w:tcPr>
            <w:tcW w:w="5018" w:type="dxa"/>
            <w:shd w:val="clear" w:color="auto" w:fill="F4F0FA"/>
            <w:tcMar>
              <w:top w:w="75" w:type="dxa"/>
              <w:left w:w="75" w:type="dxa"/>
              <w:bottom w:w="75" w:type="dxa"/>
              <w:right w:w="75" w:type="dxa"/>
            </w:tcMar>
          </w:tcPr>
          <w:p w14:paraId="3D7655ED" w14:textId="77777777" w:rsidR="00A24356" w:rsidRPr="0010793F" w:rsidRDefault="00000000">
            <w:pPr>
              <w:spacing w:after="0" w:line="252" w:lineRule="auto"/>
              <w:rPr>
                <w:sz w:val="28"/>
                <w:szCs w:val="28"/>
              </w:rPr>
            </w:pPr>
            <w:r w:rsidRPr="0010793F">
              <w:rPr>
                <w:sz w:val="28"/>
                <w:szCs w:val="28"/>
              </w:rPr>
              <w:t>PostgreSQL Data Store; Audit Logging Service</w:t>
            </w:r>
          </w:p>
        </w:tc>
      </w:tr>
      <w:tr w:rsidR="00A24356" w:rsidRPr="0010793F" w14:paraId="17CDA3AC" w14:textId="77777777">
        <w:trPr>
          <w:jc w:val="center"/>
        </w:trPr>
        <w:tc>
          <w:tcPr>
            <w:tcW w:w="5018" w:type="dxa"/>
            <w:tcMar>
              <w:top w:w="75" w:type="dxa"/>
              <w:left w:w="75" w:type="dxa"/>
              <w:bottom w:w="75" w:type="dxa"/>
              <w:right w:w="75" w:type="dxa"/>
            </w:tcMar>
          </w:tcPr>
          <w:p w14:paraId="33F80653" w14:textId="77777777" w:rsidR="00A24356" w:rsidRPr="0010793F" w:rsidRDefault="00000000">
            <w:pPr>
              <w:spacing w:after="0" w:line="252" w:lineRule="auto"/>
              <w:rPr>
                <w:sz w:val="28"/>
                <w:szCs w:val="28"/>
              </w:rPr>
            </w:pPr>
            <w:r w:rsidRPr="0010793F">
              <w:rPr>
                <w:sz w:val="28"/>
                <w:szCs w:val="28"/>
              </w:rPr>
              <w:t>Goal</w:t>
            </w:r>
          </w:p>
        </w:tc>
        <w:tc>
          <w:tcPr>
            <w:tcW w:w="5018" w:type="dxa"/>
            <w:tcMar>
              <w:top w:w="75" w:type="dxa"/>
              <w:left w:w="75" w:type="dxa"/>
              <w:bottom w:w="75" w:type="dxa"/>
              <w:right w:w="75" w:type="dxa"/>
            </w:tcMar>
          </w:tcPr>
          <w:p w14:paraId="4D177418" w14:textId="77777777" w:rsidR="00A24356" w:rsidRPr="0010793F" w:rsidRDefault="00000000">
            <w:pPr>
              <w:spacing w:after="0" w:line="252" w:lineRule="auto"/>
              <w:rPr>
                <w:sz w:val="28"/>
                <w:szCs w:val="28"/>
              </w:rPr>
            </w:pPr>
            <w:r w:rsidRPr="0010793F">
              <w:rPr>
                <w:sz w:val="28"/>
                <w:szCs w:val="28"/>
              </w:rPr>
              <w:t>Manually select candidates from deterministic filtering results.</w:t>
            </w:r>
          </w:p>
        </w:tc>
      </w:tr>
      <w:tr w:rsidR="00A24356" w:rsidRPr="0010793F" w14:paraId="77D8B7E0" w14:textId="77777777">
        <w:trPr>
          <w:jc w:val="center"/>
        </w:trPr>
        <w:tc>
          <w:tcPr>
            <w:tcW w:w="5018" w:type="dxa"/>
            <w:shd w:val="clear" w:color="auto" w:fill="F4F0FA"/>
            <w:tcMar>
              <w:top w:w="75" w:type="dxa"/>
              <w:left w:w="75" w:type="dxa"/>
              <w:bottom w:w="75" w:type="dxa"/>
              <w:right w:w="75" w:type="dxa"/>
            </w:tcMar>
          </w:tcPr>
          <w:p w14:paraId="470CC6FD" w14:textId="77777777" w:rsidR="00A24356" w:rsidRPr="0010793F" w:rsidRDefault="00000000">
            <w:pPr>
              <w:spacing w:after="0" w:line="252" w:lineRule="auto"/>
              <w:rPr>
                <w:sz w:val="28"/>
                <w:szCs w:val="28"/>
              </w:rPr>
            </w:pPr>
            <w:r w:rsidRPr="0010793F">
              <w:rPr>
                <w:sz w:val="28"/>
                <w:szCs w:val="28"/>
              </w:rPr>
              <w:t>Scope</w:t>
            </w:r>
          </w:p>
        </w:tc>
        <w:tc>
          <w:tcPr>
            <w:tcW w:w="5018" w:type="dxa"/>
            <w:shd w:val="clear" w:color="auto" w:fill="F4F0FA"/>
            <w:tcMar>
              <w:top w:w="75" w:type="dxa"/>
              <w:left w:w="75" w:type="dxa"/>
              <w:bottom w:w="75" w:type="dxa"/>
              <w:right w:w="75" w:type="dxa"/>
            </w:tcMar>
          </w:tcPr>
          <w:p w14:paraId="503AB904" w14:textId="77777777" w:rsidR="00A24356" w:rsidRPr="0010793F" w:rsidRDefault="00000000">
            <w:pPr>
              <w:spacing w:after="0" w:line="252" w:lineRule="auto"/>
              <w:rPr>
                <w:sz w:val="28"/>
                <w:szCs w:val="28"/>
              </w:rPr>
            </w:pPr>
            <w:r w:rsidRPr="0010793F">
              <w:rPr>
                <w:sz w:val="28"/>
                <w:szCs w:val="28"/>
              </w:rPr>
              <w:t>Candidate selection before shortlist finalization.</w:t>
            </w:r>
          </w:p>
        </w:tc>
      </w:tr>
      <w:tr w:rsidR="00A24356" w:rsidRPr="0010793F" w14:paraId="58BB06FB" w14:textId="77777777">
        <w:trPr>
          <w:jc w:val="center"/>
        </w:trPr>
        <w:tc>
          <w:tcPr>
            <w:tcW w:w="5018" w:type="dxa"/>
            <w:tcMar>
              <w:top w:w="75" w:type="dxa"/>
              <w:left w:w="75" w:type="dxa"/>
              <w:bottom w:w="75" w:type="dxa"/>
              <w:right w:w="75" w:type="dxa"/>
            </w:tcMar>
          </w:tcPr>
          <w:p w14:paraId="5012FC04" w14:textId="77777777" w:rsidR="00A24356" w:rsidRPr="0010793F" w:rsidRDefault="00000000">
            <w:pPr>
              <w:spacing w:after="0" w:line="252" w:lineRule="auto"/>
              <w:rPr>
                <w:sz w:val="28"/>
                <w:szCs w:val="28"/>
              </w:rPr>
            </w:pPr>
            <w:r w:rsidRPr="0010793F">
              <w:rPr>
                <w:sz w:val="28"/>
                <w:szCs w:val="28"/>
              </w:rPr>
              <w:lastRenderedPageBreak/>
              <w:t>Preconditions</w:t>
            </w:r>
          </w:p>
        </w:tc>
        <w:tc>
          <w:tcPr>
            <w:tcW w:w="5018" w:type="dxa"/>
            <w:tcMar>
              <w:top w:w="75" w:type="dxa"/>
              <w:left w:w="75" w:type="dxa"/>
              <w:bottom w:w="75" w:type="dxa"/>
              <w:right w:w="75" w:type="dxa"/>
            </w:tcMar>
          </w:tcPr>
          <w:p w14:paraId="035B182C" w14:textId="77777777" w:rsidR="00A24356" w:rsidRPr="0010793F" w:rsidRDefault="00000000">
            <w:pPr>
              <w:spacing w:after="0" w:line="252" w:lineRule="auto"/>
              <w:rPr>
                <w:sz w:val="28"/>
                <w:szCs w:val="28"/>
              </w:rPr>
            </w:pPr>
            <w:r w:rsidRPr="0010793F">
              <w:rPr>
                <w:sz w:val="28"/>
                <w:szCs w:val="28"/>
              </w:rPr>
              <w:t>Admin is authenticated; deterministic results are visible.</w:t>
            </w:r>
          </w:p>
        </w:tc>
      </w:tr>
      <w:tr w:rsidR="00A24356" w:rsidRPr="0010793F" w14:paraId="29CD3670" w14:textId="77777777">
        <w:trPr>
          <w:jc w:val="center"/>
        </w:trPr>
        <w:tc>
          <w:tcPr>
            <w:tcW w:w="5018" w:type="dxa"/>
            <w:shd w:val="clear" w:color="auto" w:fill="F4F0FA"/>
            <w:tcMar>
              <w:top w:w="75" w:type="dxa"/>
              <w:left w:w="75" w:type="dxa"/>
              <w:bottom w:w="75" w:type="dxa"/>
              <w:right w:w="75" w:type="dxa"/>
            </w:tcMar>
          </w:tcPr>
          <w:p w14:paraId="1A07B177" w14:textId="77777777" w:rsidR="00A24356" w:rsidRPr="0010793F" w:rsidRDefault="00000000">
            <w:pPr>
              <w:spacing w:after="0" w:line="252" w:lineRule="auto"/>
              <w:rPr>
                <w:sz w:val="28"/>
                <w:szCs w:val="28"/>
              </w:rPr>
            </w:pPr>
            <w:r w:rsidRPr="0010793F">
              <w:rPr>
                <w:sz w:val="28"/>
                <w:szCs w:val="28"/>
              </w:rPr>
              <w:t>Trigger</w:t>
            </w:r>
          </w:p>
        </w:tc>
        <w:tc>
          <w:tcPr>
            <w:tcW w:w="5018" w:type="dxa"/>
            <w:shd w:val="clear" w:color="auto" w:fill="F4F0FA"/>
            <w:tcMar>
              <w:top w:w="75" w:type="dxa"/>
              <w:left w:w="75" w:type="dxa"/>
              <w:bottom w:w="75" w:type="dxa"/>
              <w:right w:w="75" w:type="dxa"/>
            </w:tcMar>
          </w:tcPr>
          <w:p w14:paraId="342FD362" w14:textId="77777777" w:rsidR="00A24356" w:rsidRPr="0010793F" w:rsidRDefault="00000000">
            <w:pPr>
              <w:spacing w:after="0" w:line="252" w:lineRule="auto"/>
              <w:rPr>
                <w:sz w:val="28"/>
                <w:szCs w:val="28"/>
              </w:rPr>
            </w:pPr>
            <w:r w:rsidRPr="0010793F">
              <w:rPr>
                <w:sz w:val="28"/>
                <w:szCs w:val="28"/>
              </w:rPr>
              <w:t>Admin selects one or more candidates.</w:t>
            </w:r>
          </w:p>
        </w:tc>
      </w:tr>
      <w:tr w:rsidR="00A24356" w:rsidRPr="0010793F" w14:paraId="36038608" w14:textId="77777777">
        <w:trPr>
          <w:jc w:val="center"/>
        </w:trPr>
        <w:tc>
          <w:tcPr>
            <w:tcW w:w="5018" w:type="dxa"/>
            <w:tcMar>
              <w:top w:w="75" w:type="dxa"/>
              <w:left w:w="75" w:type="dxa"/>
              <w:bottom w:w="75" w:type="dxa"/>
              <w:right w:w="75" w:type="dxa"/>
            </w:tcMar>
          </w:tcPr>
          <w:p w14:paraId="40AE2660" w14:textId="77777777" w:rsidR="00A24356" w:rsidRPr="0010793F" w:rsidRDefault="00000000">
            <w:pPr>
              <w:spacing w:after="0" w:line="252" w:lineRule="auto"/>
              <w:rPr>
                <w:sz w:val="28"/>
                <w:szCs w:val="28"/>
              </w:rPr>
            </w:pPr>
            <w:r w:rsidRPr="0010793F">
              <w:rPr>
                <w:sz w:val="28"/>
                <w:szCs w:val="28"/>
              </w:rPr>
              <w:t>Main Success Scenario</w:t>
            </w:r>
          </w:p>
        </w:tc>
        <w:tc>
          <w:tcPr>
            <w:tcW w:w="5018" w:type="dxa"/>
            <w:tcMar>
              <w:top w:w="75" w:type="dxa"/>
              <w:left w:w="75" w:type="dxa"/>
              <w:bottom w:w="75" w:type="dxa"/>
              <w:right w:w="75" w:type="dxa"/>
            </w:tcMar>
          </w:tcPr>
          <w:p w14:paraId="740319D9" w14:textId="77777777" w:rsidR="00A24356" w:rsidRPr="0010793F" w:rsidRDefault="00000000">
            <w:pPr>
              <w:spacing w:after="0" w:line="252" w:lineRule="auto"/>
              <w:rPr>
                <w:sz w:val="28"/>
                <w:szCs w:val="28"/>
              </w:rPr>
            </w:pPr>
            <w:r w:rsidRPr="0010793F">
              <w:rPr>
                <w:sz w:val="28"/>
                <w:szCs w:val="28"/>
              </w:rPr>
              <w:t>1. Admin reviews candidate result rows.</w:t>
            </w:r>
            <w:r w:rsidRPr="0010793F">
              <w:rPr>
                <w:sz w:val="28"/>
                <w:szCs w:val="28"/>
              </w:rPr>
              <w:br/>
              <w:t>2. Admin selects desired candidates manually.</w:t>
            </w:r>
            <w:r w:rsidRPr="0010793F">
              <w:rPr>
                <w:sz w:val="28"/>
                <w:szCs w:val="28"/>
              </w:rPr>
              <w:br/>
              <w:t>3. System records selected candidates in shortlist working state.</w:t>
            </w:r>
            <w:r w:rsidRPr="0010793F">
              <w:rPr>
                <w:sz w:val="28"/>
                <w:szCs w:val="28"/>
              </w:rPr>
              <w:br/>
              <w:t>4. UI shows selected candidate list and cross-shortlist warnings where applicable.</w:t>
            </w:r>
          </w:p>
        </w:tc>
      </w:tr>
      <w:tr w:rsidR="00A24356" w:rsidRPr="0010793F" w14:paraId="25699FA4" w14:textId="77777777">
        <w:trPr>
          <w:jc w:val="center"/>
        </w:trPr>
        <w:tc>
          <w:tcPr>
            <w:tcW w:w="5018" w:type="dxa"/>
            <w:shd w:val="clear" w:color="auto" w:fill="F4F0FA"/>
            <w:tcMar>
              <w:top w:w="75" w:type="dxa"/>
              <w:left w:w="75" w:type="dxa"/>
              <w:bottom w:w="75" w:type="dxa"/>
              <w:right w:w="75" w:type="dxa"/>
            </w:tcMar>
          </w:tcPr>
          <w:p w14:paraId="40399F79" w14:textId="77777777" w:rsidR="00A24356" w:rsidRPr="0010793F" w:rsidRDefault="00000000">
            <w:pPr>
              <w:spacing w:after="0" w:line="252" w:lineRule="auto"/>
              <w:rPr>
                <w:sz w:val="28"/>
                <w:szCs w:val="28"/>
              </w:rPr>
            </w:pPr>
            <w:r w:rsidRPr="0010793F">
              <w:rPr>
                <w:sz w:val="28"/>
                <w:szCs w:val="28"/>
              </w:rPr>
              <w:t>Alternate Flows</w:t>
            </w:r>
          </w:p>
        </w:tc>
        <w:tc>
          <w:tcPr>
            <w:tcW w:w="5018" w:type="dxa"/>
            <w:shd w:val="clear" w:color="auto" w:fill="F4F0FA"/>
            <w:tcMar>
              <w:top w:w="75" w:type="dxa"/>
              <w:left w:w="75" w:type="dxa"/>
              <w:bottom w:w="75" w:type="dxa"/>
              <w:right w:w="75" w:type="dxa"/>
            </w:tcMar>
          </w:tcPr>
          <w:p w14:paraId="7DA7B221" w14:textId="77777777" w:rsidR="00A24356" w:rsidRPr="0010793F" w:rsidRDefault="00000000">
            <w:pPr>
              <w:spacing w:after="0" w:line="252" w:lineRule="auto"/>
              <w:rPr>
                <w:sz w:val="28"/>
                <w:szCs w:val="28"/>
              </w:rPr>
            </w:pPr>
            <w:r w:rsidRPr="0010793F">
              <w:rPr>
                <w:sz w:val="28"/>
                <w:szCs w:val="28"/>
              </w:rPr>
              <w:t>A1: Admin removes a candidate from selected list before finalization.</w:t>
            </w:r>
            <w:r w:rsidRPr="0010793F">
              <w:rPr>
                <w:sz w:val="28"/>
                <w:szCs w:val="28"/>
              </w:rPr>
              <w:br/>
              <w:t>A2: Admin adjusts filters and selects additional candidates.</w:t>
            </w:r>
          </w:p>
        </w:tc>
      </w:tr>
      <w:tr w:rsidR="00A24356" w:rsidRPr="0010793F" w14:paraId="21A363C7" w14:textId="77777777">
        <w:trPr>
          <w:jc w:val="center"/>
        </w:trPr>
        <w:tc>
          <w:tcPr>
            <w:tcW w:w="5018" w:type="dxa"/>
            <w:tcMar>
              <w:top w:w="75" w:type="dxa"/>
              <w:left w:w="75" w:type="dxa"/>
              <w:bottom w:w="75" w:type="dxa"/>
              <w:right w:w="75" w:type="dxa"/>
            </w:tcMar>
          </w:tcPr>
          <w:p w14:paraId="601E0F99" w14:textId="77777777" w:rsidR="00A24356" w:rsidRPr="0010793F" w:rsidRDefault="00000000">
            <w:pPr>
              <w:spacing w:after="0" w:line="252" w:lineRule="auto"/>
              <w:rPr>
                <w:sz w:val="28"/>
                <w:szCs w:val="28"/>
              </w:rPr>
            </w:pPr>
            <w:r w:rsidRPr="0010793F">
              <w:rPr>
                <w:sz w:val="28"/>
                <w:szCs w:val="28"/>
              </w:rPr>
              <w:t>Exception Flows</w:t>
            </w:r>
          </w:p>
        </w:tc>
        <w:tc>
          <w:tcPr>
            <w:tcW w:w="5018" w:type="dxa"/>
            <w:tcMar>
              <w:top w:w="75" w:type="dxa"/>
              <w:left w:w="75" w:type="dxa"/>
              <w:bottom w:w="75" w:type="dxa"/>
              <w:right w:w="75" w:type="dxa"/>
            </w:tcMar>
          </w:tcPr>
          <w:p w14:paraId="7C49432F" w14:textId="77777777" w:rsidR="00A24356" w:rsidRPr="0010793F" w:rsidRDefault="00000000">
            <w:pPr>
              <w:spacing w:after="0" w:line="252" w:lineRule="auto"/>
              <w:rPr>
                <w:sz w:val="28"/>
                <w:szCs w:val="28"/>
              </w:rPr>
            </w:pPr>
            <w:r w:rsidRPr="0010793F">
              <w:rPr>
                <w:sz w:val="28"/>
                <w:szCs w:val="28"/>
              </w:rPr>
              <w:t>E1: Candidate already selected - prevent duplicate entry.</w:t>
            </w:r>
            <w:r w:rsidRPr="0010793F">
              <w:rPr>
                <w:sz w:val="28"/>
                <w:szCs w:val="28"/>
              </w:rPr>
              <w:br/>
              <w:t>E2: Candidate already shortlisted elsewhere - show warning badge but do not automatically block selection unless final rules require warning.</w:t>
            </w:r>
            <w:r w:rsidRPr="0010793F">
              <w:rPr>
                <w:sz w:val="28"/>
                <w:szCs w:val="28"/>
              </w:rPr>
              <w:br/>
              <w:t>E3: Concurrent shortlist update - refresh selected state.</w:t>
            </w:r>
          </w:p>
        </w:tc>
      </w:tr>
      <w:tr w:rsidR="00A24356" w:rsidRPr="0010793F" w14:paraId="27E74CEF" w14:textId="77777777">
        <w:trPr>
          <w:jc w:val="center"/>
        </w:trPr>
        <w:tc>
          <w:tcPr>
            <w:tcW w:w="5018" w:type="dxa"/>
            <w:shd w:val="clear" w:color="auto" w:fill="F4F0FA"/>
            <w:tcMar>
              <w:top w:w="75" w:type="dxa"/>
              <w:left w:w="75" w:type="dxa"/>
              <w:bottom w:w="75" w:type="dxa"/>
              <w:right w:w="75" w:type="dxa"/>
            </w:tcMar>
          </w:tcPr>
          <w:p w14:paraId="14378CF5" w14:textId="77777777" w:rsidR="00A24356" w:rsidRPr="0010793F" w:rsidRDefault="00000000">
            <w:pPr>
              <w:spacing w:after="0" w:line="252" w:lineRule="auto"/>
              <w:rPr>
                <w:sz w:val="28"/>
                <w:szCs w:val="28"/>
              </w:rPr>
            </w:pPr>
            <w:r w:rsidRPr="0010793F">
              <w:rPr>
                <w:sz w:val="28"/>
                <w:szCs w:val="28"/>
              </w:rPr>
              <w:t>Postconditions</w:t>
            </w:r>
          </w:p>
        </w:tc>
        <w:tc>
          <w:tcPr>
            <w:tcW w:w="5018" w:type="dxa"/>
            <w:shd w:val="clear" w:color="auto" w:fill="F4F0FA"/>
            <w:tcMar>
              <w:top w:w="75" w:type="dxa"/>
              <w:left w:w="75" w:type="dxa"/>
              <w:bottom w:w="75" w:type="dxa"/>
              <w:right w:w="75" w:type="dxa"/>
            </w:tcMar>
          </w:tcPr>
          <w:p w14:paraId="3227474E" w14:textId="77777777" w:rsidR="00A24356" w:rsidRPr="0010793F" w:rsidRDefault="00000000">
            <w:pPr>
              <w:spacing w:after="0" w:line="252" w:lineRule="auto"/>
              <w:rPr>
                <w:sz w:val="28"/>
                <w:szCs w:val="28"/>
              </w:rPr>
            </w:pPr>
            <w:r w:rsidRPr="0010793F">
              <w:rPr>
                <w:sz w:val="28"/>
                <w:szCs w:val="28"/>
              </w:rPr>
              <w:t>Selected candidate list is prepared for review/finalization.</w:t>
            </w:r>
          </w:p>
        </w:tc>
      </w:tr>
      <w:tr w:rsidR="00A24356" w:rsidRPr="0010793F" w14:paraId="3D899740" w14:textId="77777777">
        <w:trPr>
          <w:jc w:val="center"/>
        </w:trPr>
        <w:tc>
          <w:tcPr>
            <w:tcW w:w="5018" w:type="dxa"/>
            <w:tcMar>
              <w:top w:w="75" w:type="dxa"/>
              <w:left w:w="75" w:type="dxa"/>
              <w:bottom w:w="75" w:type="dxa"/>
              <w:right w:w="75" w:type="dxa"/>
            </w:tcMar>
          </w:tcPr>
          <w:p w14:paraId="6F7F3F3E" w14:textId="77777777" w:rsidR="00A24356" w:rsidRPr="0010793F" w:rsidRDefault="00000000">
            <w:pPr>
              <w:spacing w:after="0" w:line="252" w:lineRule="auto"/>
              <w:rPr>
                <w:sz w:val="28"/>
                <w:szCs w:val="28"/>
              </w:rPr>
            </w:pPr>
            <w:r w:rsidRPr="0010793F">
              <w:rPr>
                <w:sz w:val="28"/>
                <w:szCs w:val="28"/>
              </w:rPr>
              <w:lastRenderedPageBreak/>
              <w:t>Data Used/Updated</w:t>
            </w:r>
          </w:p>
        </w:tc>
        <w:tc>
          <w:tcPr>
            <w:tcW w:w="5018" w:type="dxa"/>
            <w:tcMar>
              <w:top w:w="75" w:type="dxa"/>
              <w:left w:w="75" w:type="dxa"/>
              <w:bottom w:w="75" w:type="dxa"/>
              <w:right w:w="75" w:type="dxa"/>
            </w:tcMar>
          </w:tcPr>
          <w:p w14:paraId="7FAA263B" w14:textId="77777777" w:rsidR="00A24356" w:rsidRPr="0010793F" w:rsidRDefault="00000000">
            <w:pPr>
              <w:spacing w:after="0" w:line="252" w:lineRule="auto"/>
              <w:rPr>
                <w:sz w:val="28"/>
                <w:szCs w:val="28"/>
              </w:rPr>
            </w:pPr>
            <w:r w:rsidRPr="0010793F">
              <w:rPr>
                <w:sz w:val="28"/>
                <w:szCs w:val="28"/>
              </w:rPr>
              <w:t>Writes selected candidate working state and reads cross-shortlist status.</w:t>
            </w:r>
          </w:p>
        </w:tc>
      </w:tr>
      <w:tr w:rsidR="00A24356" w:rsidRPr="0010793F" w14:paraId="31A812BF" w14:textId="77777777">
        <w:trPr>
          <w:jc w:val="center"/>
        </w:trPr>
        <w:tc>
          <w:tcPr>
            <w:tcW w:w="5018" w:type="dxa"/>
            <w:shd w:val="clear" w:color="auto" w:fill="F4F0FA"/>
            <w:tcMar>
              <w:top w:w="75" w:type="dxa"/>
              <w:left w:w="75" w:type="dxa"/>
              <w:bottom w:w="75" w:type="dxa"/>
              <w:right w:w="75" w:type="dxa"/>
            </w:tcMar>
          </w:tcPr>
          <w:p w14:paraId="627C48CA" w14:textId="77777777" w:rsidR="00A24356" w:rsidRPr="0010793F" w:rsidRDefault="00000000">
            <w:pPr>
              <w:spacing w:after="0" w:line="252" w:lineRule="auto"/>
              <w:rPr>
                <w:sz w:val="28"/>
                <w:szCs w:val="28"/>
              </w:rPr>
            </w:pPr>
            <w:r w:rsidRPr="0010793F">
              <w:rPr>
                <w:sz w:val="28"/>
                <w:szCs w:val="28"/>
              </w:rPr>
              <w:t>Security/RBAC Notes</w:t>
            </w:r>
          </w:p>
        </w:tc>
        <w:tc>
          <w:tcPr>
            <w:tcW w:w="5018" w:type="dxa"/>
            <w:shd w:val="clear" w:color="auto" w:fill="F4F0FA"/>
            <w:tcMar>
              <w:top w:w="75" w:type="dxa"/>
              <w:left w:w="75" w:type="dxa"/>
              <w:bottom w:w="75" w:type="dxa"/>
              <w:right w:w="75" w:type="dxa"/>
            </w:tcMar>
          </w:tcPr>
          <w:p w14:paraId="550165B7" w14:textId="77777777" w:rsidR="00A24356" w:rsidRPr="0010793F" w:rsidRDefault="00000000">
            <w:pPr>
              <w:spacing w:after="0" w:line="252" w:lineRule="auto"/>
              <w:rPr>
                <w:sz w:val="28"/>
                <w:szCs w:val="28"/>
              </w:rPr>
            </w:pPr>
            <w:r w:rsidRPr="0010793F">
              <w:rPr>
                <w:sz w:val="28"/>
                <w:szCs w:val="28"/>
              </w:rPr>
              <w:t>Admin manual action required; no automated final selection.</w:t>
            </w:r>
          </w:p>
        </w:tc>
      </w:tr>
      <w:tr w:rsidR="00A24356" w:rsidRPr="0010793F" w14:paraId="6F5DCA69" w14:textId="77777777">
        <w:trPr>
          <w:jc w:val="center"/>
        </w:trPr>
        <w:tc>
          <w:tcPr>
            <w:tcW w:w="5018" w:type="dxa"/>
            <w:tcMar>
              <w:top w:w="75" w:type="dxa"/>
              <w:left w:w="75" w:type="dxa"/>
              <w:bottom w:w="75" w:type="dxa"/>
              <w:right w:w="75" w:type="dxa"/>
            </w:tcMar>
          </w:tcPr>
          <w:p w14:paraId="17E3E721" w14:textId="77777777" w:rsidR="00A24356" w:rsidRPr="0010793F" w:rsidRDefault="00000000">
            <w:pPr>
              <w:spacing w:after="0" w:line="252" w:lineRule="auto"/>
              <w:rPr>
                <w:sz w:val="28"/>
                <w:szCs w:val="28"/>
              </w:rPr>
            </w:pPr>
            <w:r w:rsidRPr="0010793F">
              <w:rPr>
                <w:sz w:val="28"/>
                <w:szCs w:val="28"/>
              </w:rPr>
              <w:t>UI Entry Point</w:t>
            </w:r>
          </w:p>
        </w:tc>
        <w:tc>
          <w:tcPr>
            <w:tcW w:w="5018" w:type="dxa"/>
            <w:tcMar>
              <w:top w:w="75" w:type="dxa"/>
              <w:left w:w="75" w:type="dxa"/>
              <w:bottom w:w="75" w:type="dxa"/>
              <w:right w:w="75" w:type="dxa"/>
            </w:tcMar>
          </w:tcPr>
          <w:p w14:paraId="1D26AA3E" w14:textId="77777777" w:rsidR="00A24356" w:rsidRPr="0010793F" w:rsidRDefault="00000000">
            <w:pPr>
              <w:spacing w:after="0" w:line="252" w:lineRule="auto"/>
              <w:rPr>
                <w:sz w:val="28"/>
                <w:szCs w:val="28"/>
              </w:rPr>
            </w:pPr>
            <w:r w:rsidRPr="0010793F">
              <w:rPr>
                <w:sz w:val="28"/>
                <w:szCs w:val="28"/>
              </w:rPr>
              <w:t>/admin/candidate-filtering</w:t>
            </w:r>
          </w:p>
        </w:tc>
      </w:tr>
      <w:tr w:rsidR="00A24356" w:rsidRPr="0010793F" w14:paraId="4B7467BB" w14:textId="77777777">
        <w:trPr>
          <w:jc w:val="center"/>
        </w:trPr>
        <w:tc>
          <w:tcPr>
            <w:tcW w:w="5018" w:type="dxa"/>
            <w:shd w:val="clear" w:color="auto" w:fill="F4F0FA"/>
            <w:tcMar>
              <w:top w:w="75" w:type="dxa"/>
              <w:left w:w="75" w:type="dxa"/>
              <w:bottom w:w="75" w:type="dxa"/>
              <w:right w:w="75" w:type="dxa"/>
            </w:tcMar>
          </w:tcPr>
          <w:p w14:paraId="7C2B1FB1" w14:textId="77777777" w:rsidR="00A24356" w:rsidRPr="0010793F" w:rsidRDefault="00000000">
            <w:pPr>
              <w:spacing w:after="0" w:line="252" w:lineRule="auto"/>
              <w:rPr>
                <w:sz w:val="28"/>
                <w:szCs w:val="28"/>
              </w:rPr>
            </w:pPr>
            <w:r w:rsidRPr="0010793F">
              <w:rPr>
                <w:sz w:val="28"/>
                <w:szCs w:val="28"/>
              </w:rPr>
              <w:t>Related SRS Requirements</w:t>
            </w:r>
          </w:p>
        </w:tc>
        <w:tc>
          <w:tcPr>
            <w:tcW w:w="5018" w:type="dxa"/>
            <w:shd w:val="clear" w:color="auto" w:fill="F4F0FA"/>
            <w:tcMar>
              <w:top w:w="75" w:type="dxa"/>
              <w:left w:w="75" w:type="dxa"/>
              <w:bottom w:w="75" w:type="dxa"/>
              <w:right w:w="75" w:type="dxa"/>
            </w:tcMar>
          </w:tcPr>
          <w:p w14:paraId="1D6BCBC1" w14:textId="77777777" w:rsidR="00A24356" w:rsidRPr="0010793F" w:rsidRDefault="00000000">
            <w:pPr>
              <w:spacing w:after="0" w:line="252" w:lineRule="auto"/>
              <w:rPr>
                <w:sz w:val="28"/>
                <w:szCs w:val="28"/>
              </w:rPr>
            </w:pPr>
            <w:r w:rsidRPr="0010793F">
              <w:rPr>
                <w:sz w:val="28"/>
                <w:szCs w:val="28"/>
              </w:rPr>
              <w:t>FR-FILTER-010, FR-SHORTLIST-001 to FR-SHORTLIST-003</w:t>
            </w:r>
          </w:p>
        </w:tc>
      </w:tr>
      <w:tr w:rsidR="00A24356" w:rsidRPr="0010793F" w14:paraId="562C4549" w14:textId="77777777">
        <w:trPr>
          <w:jc w:val="center"/>
        </w:trPr>
        <w:tc>
          <w:tcPr>
            <w:tcW w:w="5018" w:type="dxa"/>
            <w:tcMar>
              <w:top w:w="75" w:type="dxa"/>
              <w:left w:w="75" w:type="dxa"/>
              <w:bottom w:w="75" w:type="dxa"/>
              <w:right w:w="75" w:type="dxa"/>
            </w:tcMar>
          </w:tcPr>
          <w:p w14:paraId="4BBC48C0" w14:textId="77777777" w:rsidR="00A24356" w:rsidRPr="0010793F" w:rsidRDefault="00000000">
            <w:pPr>
              <w:spacing w:after="0" w:line="252" w:lineRule="auto"/>
              <w:rPr>
                <w:sz w:val="28"/>
                <w:szCs w:val="28"/>
              </w:rPr>
            </w:pPr>
            <w:r w:rsidRPr="0010793F">
              <w:rPr>
                <w:sz w:val="28"/>
                <w:szCs w:val="28"/>
              </w:rPr>
              <w:t>Acceptance Criteria</w:t>
            </w:r>
          </w:p>
        </w:tc>
        <w:tc>
          <w:tcPr>
            <w:tcW w:w="5018" w:type="dxa"/>
            <w:tcMar>
              <w:top w:w="75" w:type="dxa"/>
              <w:left w:w="75" w:type="dxa"/>
              <w:bottom w:w="75" w:type="dxa"/>
              <w:right w:w="75" w:type="dxa"/>
            </w:tcMar>
          </w:tcPr>
          <w:p w14:paraId="113FC319" w14:textId="77777777" w:rsidR="00A24356" w:rsidRPr="0010793F" w:rsidRDefault="00000000">
            <w:pPr>
              <w:spacing w:after="0" w:line="252" w:lineRule="auto"/>
              <w:rPr>
                <w:sz w:val="28"/>
                <w:szCs w:val="28"/>
              </w:rPr>
            </w:pPr>
            <w:r w:rsidRPr="0010793F">
              <w:rPr>
                <w:sz w:val="28"/>
                <w:szCs w:val="28"/>
              </w:rPr>
              <w:t>Selection is manual and auditable where applicable.</w:t>
            </w:r>
          </w:p>
        </w:tc>
      </w:tr>
      <w:tr w:rsidR="00A24356" w:rsidRPr="0010793F" w14:paraId="376187D6" w14:textId="77777777">
        <w:trPr>
          <w:jc w:val="center"/>
        </w:trPr>
        <w:tc>
          <w:tcPr>
            <w:tcW w:w="5018" w:type="dxa"/>
            <w:shd w:val="clear" w:color="auto" w:fill="F4F0FA"/>
            <w:tcMar>
              <w:top w:w="75" w:type="dxa"/>
              <w:left w:w="75" w:type="dxa"/>
              <w:bottom w:w="75" w:type="dxa"/>
              <w:right w:w="75" w:type="dxa"/>
            </w:tcMar>
          </w:tcPr>
          <w:p w14:paraId="7B6AEBFD" w14:textId="77777777" w:rsidR="00A24356" w:rsidRPr="0010793F" w:rsidRDefault="00000000">
            <w:pPr>
              <w:spacing w:after="0" w:line="252" w:lineRule="auto"/>
              <w:rPr>
                <w:sz w:val="28"/>
                <w:szCs w:val="28"/>
              </w:rPr>
            </w:pPr>
            <w:r w:rsidRPr="0010793F">
              <w:rPr>
                <w:sz w:val="28"/>
                <w:szCs w:val="28"/>
              </w:rPr>
              <w:t>Explicit Exclusions</w:t>
            </w:r>
          </w:p>
        </w:tc>
        <w:tc>
          <w:tcPr>
            <w:tcW w:w="5018" w:type="dxa"/>
            <w:shd w:val="clear" w:color="auto" w:fill="F4F0FA"/>
            <w:tcMar>
              <w:top w:w="75" w:type="dxa"/>
              <w:left w:w="75" w:type="dxa"/>
              <w:bottom w:w="75" w:type="dxa"/>
              <w:right w:w="75" w:type="dxa"/>
            </w:tcMar>
          </w:tcPr>
          <w:p w14:paraId="4FEC4D62" w14:textId="77777777" w:rsidR="00A24356" w:rsidRPr="0010793F" w:rsidRDefault="00000000">
            <w:pPr>
              <w:spacing w:after="0" w:line="252" w:lineRule="auto"/>
              <w:rPr>
                <w:sz w:val="28"/>
                <w:szCs w:val="28"/>
              </w:rPr>
            </w:pPr>
            <w:r w:rsidRPr="0010793F">
              <w:rPr>
                <w:sz w:val="28"/>
                <w:szCs w:val="28"/>
              </w:rPr>
              <w:t>Automated final selection, hidden ranking-based selection.</w:t>
            </w:r>
          </w:p>
        </w:tc>
      </w:tr>
    </w:tbl>
    <w:p w14:paraId="33A4F16A" w14:textId="77777777" w:rsidR="00A24356" w:rsidRPr="0010793F" w:rsidRDefault="00000000">
      <w:pPr>
        <w:pStyle w:val="Heading2"/>
        <w:rPr>
          <w:sz w:val="28"/>
          <w:szCs w:val="28"/>
        </w:rPr>
      </w:pPr>
      <w:r w:rsidRPr="0010793F">
        <w:rPr>
          <w:sz w:val="28"/>
          <w:szCs w:val="28"/>
        </w:rPr>
        <w:t>UC-ADM-012 - Finalize Shortlist with Guidance Warning</w:t>
      </w:r>
    </w:p>
    <w:tbl>
      <w:tblPr>
        <w:tblStyle w:val="TableGrid"/>
        <w:tblW w:w="0" w:type="auto"/>
        <w:jc w:val="center"/>
        <w:tblLook w:val="04A0" w:firstRow="1" w:lastRow="0" w:firstColumn="1" w:lastColumn="0" w:noHBand="0" w:noVBand="1"/>
      </w:tblPr>
      <w:tblGrid>
        <w:gridCol w:w="5018"/>
        <w:gridCol w:w="5018"/>
      </w:tblGrid>
      <w:tr w:rsidR="00A24356" w:rsidRPr="0010793F" w14:paraId="0E47D686" w14:textId="77777777">
        <w:trPr>
          <w:jc w:val="center"/>
        </w:trPr>
        <w:tc>
          <w:tcPr>
            <w:tcW w:w="5018" w:type="dxa"/>
            <w:shd w:val="clear" w:color="auto" w:fill="5B3F91"/>
            <w:tcMar>
              <w:top w:w="75" w:type="dxa"/>
              <w:left w:w="75" w:type="dxa"/>
              <w:bottom w:w="75" w:type="dxa"/>
              <w:right w:w="75" w:type="dxa"/>
            </w:tcMar>
          </w:tcPr>
          <w:p w14:paraId="59CE2CB9" w14:textId="77777777" w:rsidR="00A24356" w:rsidRPr="0010793F" w:rsidRDefault="00000000">
            <w:pPr>
              <w:spacing w:after="0" w:line="252" w:lineRule="auto"/>
              <w:rPr>
                <w:sz w:val="28"/>
                <w:szCs w:val="28"/>
              </w:rPr>
            </w:pPr>
            <w:r w:rsidRPr="0010793F">
              <w:rPr>
                <w:b/>
                <w:color w:val="FFFFFF"/>
                <w:sz w:val="28"/>
                <w:szCs w:val="28"/>
              </w:rPr>
              <w:t>Use-Case Section</w:t>
            </w:r>
          </w:p>
        </w:tc>
        <w:tc>
          <w:tcPr>
            <w:tcW w:w="5018" w:type="dxa"/>
            <w:shd w:val="clear" w:color="auto" w:fill="5B3F91"/>
            <w:tcMar>
              <w:top w:w="75" w:type="dxa"/>
              <w:left w:w="75" w:type="dxa"/>
              <w:bottom w:w="75" w:type="dxa"/>
              <w:right w:w="75" w:type="dxa"/>
            </w:tcMar>
          </w:tcPr>
          <w:p w14:paraId="55969E68" w14:textId="77777777" w:rsidR="00A24356" w:rsidRPr="0010793F" w:rsidRDefault="00000000">
            <w:pPr>
              <w:spacing w:after="0" w:line="252" w:lineRule="auto"/>
              <w:rPr>
                <w:sz w:val="28"/>
                <w:szCs w:val="28"/>
              </w:rPr>
            </w:pPr>
            <w:r w:rsidRPr="0010793F">
              <w:rPr>
                <w:b/>
                <w:color w:val="FFFFFF"/>
                <w:sz w:val="28"/>
                <w:szCs w:val="28"/>
              </w:rPr>
              <w:t>Specification</w:t>
            </w:r>
          </w:p>
        </w:tc>
      </w:tr>
      <w:tr w:rsidR="00A24356" w:rsidRPr="0010793F" w14:paraId="6A196236" w14:textId="77777777">
        <w:trPr>
          <w:jc w:val="center"/>
        </w:trPr>
        <w:tc>
          <w:tcPr>
            <w:tcW w:w="5018" w:type="dxa"/>
            <w:tcMar>
              <w:top w:w="75" w:type="dxa"/>
              <w:left w:w="75" w:type="dxa"/>
              <w:bottom w:w="75" w:type="dxa"/>
              <w:right w:w="75" w:type="dxa"/>
            </w:tcMar>
          </w:tcPr>
          <w:p w14:paraId="74FD84E1" w14:textId="77777777" w:rsidR="00A24356" w:rsidRPr="0010793F" w:rsidRDefault="00000000">
            <w:pPr>
              <w:spacing w:after="0" w:line="252" w:lineRule="auto"/>
              <w:rPr>
                <w:sz w:val="28"/>
                <w:szCs w:val="28"/>
              </w:rPr>
            </w:pPr>
            <w:r w:rsidRPr="0010793F">
              <w:rPr>
                <w:sz w:val="28"/>
                <w:szCs w:val="28"/>
              </w:rPr>
              <w:t>Use Case ID</w:t>
            </w:r>
          </w:p>
        </w:tc>
        <w:tc>
          <w:tcPr>
            <w:tcW w:w="5018" w:type="dxa"/>
            <w:tcMar>
              <w:top w:w="75" w:type="dxa"/>
              <w:left w:w="75" w:type="dxa"/>
              <w:bottom w:w="75" w:type="dxa"/>
              <w:right w:w="75" w:type="dxa"/>
            </w:tcMar>
          </w:tcPr>
          <w:p w14:paraId="3CDFA067" w14:textId="77777777" w:rsidR="00A24356" w:rsidRPr="0010793F" w:rsidRDefault="00000000">
            <w:pPr>
              <w:spacing w:after="0" w:line="252" w:lineRule="auto"/>
              <w:rPr>
                <w:sz w:val="28"/>
                <w:szCs w:val="28"/>
              </w:rPr>
            </w:pPr>
            <w:r w:rsidRPr="0010793F">
              <w:rPr>
                <w:sz w:val="28"/>
                <w:szCs w:val="28"/>
              </w:rPr>
              <w:t>UC-ADM-012</w:t>
            </w:r>
          </w:p>
        </w:tc>
      </w:tr>
      <w:tr w:rsidR="00A24356" w:rsidRPr="0010793F" w14:paraId="664866E7" w14:textId="77777777">
        <w:trPr>
          <w:jc w:val="center"/>
        </w:trPr>
        <w:tc>
          <w:tcPr>
            <w:tcW w:w="5018" w:type="dxa"/>
            <w:shd w:val="clear" w:color="auto" w:fill="F4F0FA"/>
            <w:tcMar>
              <w:top w:w="75" w:type="dxa"/>
              <w:left w:w="75" w:type="dxa"/>
              <w:bottom w:w="75" w:type="dxa"/>
              <w:right w:w="75" w:type="dxa"/>
            </w:tcMar>
          </w:tcPr>
          <w:p w14:paraId="6AD9A6CE" w14:textId="77777777" w:rsidR="00A24356" w:rsidRPr="0010793F" w:rsidRDefault="00000000">
            <w:pPr>
              <w:spacing w:after="0" w:line="252" w:lineRule="auto"/>
              <w:rPr>
                <w:sz w:val="28"/>
                <w:szCs w:val="28"/>
              </w:rPr>
            </w:pPr>
            <w:r w:rsidRPr="0010793F">
              <w:rPr>
                <w:sz w:val="28"/>
                <w:szCs w:val="28"/>
              </w:rPr>
              <w:t>Use Case Name</w:t>
            </w:r>
          </w:p>
        </w:tc>
        <w:tc>
          <w:tcPr>
            <w:tcW w:w="5018" w:type="dxa"/>
            <w:shd w:val="clear" w:color="auto" w:fill="F4F0FA"/>
            <w:tcMar>
              <w:top w:w="75" w:type="dxa"/>
              <w:left w:w="75" w:type="dxa"/>
              <w:bottom w:w="75" w:type="dxa"/>
              <w:right w:w="75" w:type="dxa"/>
            </w:tcMar>
          </w:tcPr>
          <w:p w14:paraId="3AE109F9" w14:textId="77777777" w:rsidR="00A24356" w:rsidRPr="0010793F" w:rsidRDefault="00000000">
            <w:pPr>
              <w:spacing w:after="0" w:line="252" w:lineRule="auto"/>
              <w:rPr>
                <w:sz w:val="28"/>
                <w:szCs w:val="28"/>
              </w:rPr>
            </w:pPr>
            <w:r w:rsidRPr="0010793F">
              <w:rPr>
                <w:sz w:val="28"/>
                <w:szCs w:val="28"/>
              </w:rPr>
              <w:t>Finalize Shortlist with Guidance Warning</w:t>
            </w:r>
          </w:p>
        </w:tc>
      </w:tr>
      <w:tr w:rsidR="00A24356" w:rsidRPr="0010793F" w14:paraId="46CBB160" w14:textId="77777777">
        <w:trPr>
          <w:jc w:val="center"/>
        </w:trPr>
        <w:tc>
          <w:tcPr>
            <w:tcW w:w="5018" w:type="dxa"/>
            <w:tcMar>
              <w:top w:w="75" w:type="dxa"/>
              <w:left w:w="75" w:type="dxa"/>
              <w:bottom w:w="75" w:type="dxa"/>
              <w:right w:w="75" w:type="dxa"/>
            </w:tcMar>
          </w:tcPr>
          <w:p w14:paraId="02A096C5" w14:textId="77777777" w:rsidR="00A24356" w:rsidRPr="0010793F" w:rsidRDefault="00000000">
            <w:pPr>
              <w:spacing w:after="0" w:line="252" w:lineRule="auto"/>
              <w:rPr>
                <w:sz w:val="28"/>
                <w:szCs w:val="28"/>
              </w:rPr>
            </w:pPr>
            <w:r w:rsidRPr="0010793F">
              <w:rPr>
                <w:sz w:val="28"/>
                <w:szCs w:val="28"/>
              </w:rPr>
              <w:t>Primary Actor</w:t>
            </w:r>
          </w:p>
        </w:tc>
        <w:tc>
          <w:tcPr>
            <w:tcW w:w="5018" w:type="dxa"/>
            <w:tcMar>
              <w:top w:w="75" w:type="dxa"/>
              <w:left w:w="75" w:type="dxa"/>
              <w:bottom w:w="75" w:type="dxa"/>
              <w:right w:w="75" w:type="dxa"/>
            </w:tcMar>
          </w:tcPr>
          <w:p w14:paraId="65C4B7CA" w14:textId="77777777" w:rsidR="00A24356" w:rsidRPr="0010793F" w:rsidRDefault="00000000">
            <w:pPr>
              <w:spacing w:after="0" w:line="252" w:lineRule="auto"/>
              <w:rPr>
                <w:sz w:val="28"/>
                <w:szCs w:val="28"/>
              </w:rPr>
            </w:pPr>
            <w:r w:rsidRPr="0010793F">
              <w:rPr>
                <w:sz w:val="28"/>
                <w:szCs w:val="28"/>
              </w:rPr>
              <w:t>Department Admin</w:t>
            </w:r>
          </w:p>
        </w:tc>
      </w:tr>
      <w:tr w:rsidR="00A24356" w:rsidRPr="0010793F" w14:paraId="4B2C91CD" w14:textId="77777777">
        <w:trPr>
          <w:jc w:val="center"/>
        </w:trPr>
        <w:tc>
          <w:tcPr>
            <w:tcW w:w="5018" w:type="dxa"/>
            <w:shd w:val="clear" w:color="auto" w:fill="F4F0FA"/>
            <w:tcMar>
              <w:top w:w="75" w:type="dxa"/>
              <w:left w:w="75" w:type="dxa"/>
              <w:bottom w:w="75" w:type="dxa"/>
              <w:right w:w="75" w:type="dxa"/>
            </w:tcMar>
          </w:tcPr>
          <w:p w14:paraId="0F609D6C" w14:textId="77777777" w:rsidR="00A24356" w:rsidRPr="0010793F" w:rsidRDefault="00000000">
            <w:pPr>
              <w:spacing w:after="0" w:line="252" w:lineRule="auto"/>
              <w:rPr>
                <w:sz w:val="28"/>
                <w:szCs w:val="28"/>
              </w:rPr>
            </w:pPr>
            <w:r w:rsidRPr="0010793F">
              <w:rPr>
                <w:sz w:val="28"/>
                <w:szCs w:val="28"/>
              </w:rPr>
              <w:t>Supporting Actor/System</w:t>
            </w:r>
          </w:p>
        </w:tc>
        <w:tc>
          <w:tcPr>
            <w:tcW w:w="5018" w:type="dxa"/>
            <w:shd w:val="clear" w:color="auto" w:fill="F4F0FA"/>
            <w:tcMar>
              <w:top w:w="75" w:type="dxa"/>
              <w:left w:w="75" w:type="dxa"/>
              <w:bottom w:w="75" w:type="dxa"/>
              <w:right w:w="75" w:type="dxa"/>
            </w:tcMar>
          </w:tcPr>
          <w:p w14:paraId="08840125" w14:textId="77777777" w:rsidR="00A24356" w:rsidRPr="0010793F" w:rsidRDefault="00000000">
            <w:pPr>
              <w:spacing w:after="0" w:line="252" w:lineRule="auto"/>
              <w:rPr>
                <w:sz w:val="28"/>
                <w:szCs w:val="28"/>
              </w:rPr>
            </w:pPr>
            <w:r w:rsidRPr="0010793F">
              <w:rPr>
                <w:sz w:val="28"/>
                <w:szCs w:val="28"/>
              </w:rPr>
              <w:t>PostgreSQL Data Store; Audit Logging Service</w:t>
            </w:r>
          </w:p>
        </w:tc>
      </w:tr>
      <w:tr w:rsidR="00A24356" w:rsidRPr="0010793F" w14:paraId="714E93D0" w14:textId="77777777">
        <w:trPr>
          <w:jc w:val="center"/>
        </w:trPr>
        <w:tc>
          <w:tcPr>
            <w:tcW w:w="5018" w:type="dxa"/>
            <w:tcMar>
              <w:top w:w="75" w:type="dxa"/>
              <w:left w:w="75" w:type="dxa"/>
              <w:bottom w:w="75" w:type="dxa"/>
              <w:right w:w="75" w:type="dxa"/>
            </w:tcMar>
          </w:tcPr>
          <w:p w14:paraId="07E24981" w14:textId="77777777" w:rsidR="00A24356" w:rsidRPr="0010793F" w:rsidRDefault="00000000">
            <w:pPr>
              <w:spacing w:after="0" w:line="252" w:lineRule="auto"/>
              <w:rPr>
                <w:sz w:val="28"/>
                <w:szCs w:val="28"/>
              </w:rPr>
            </w:pPr>
            <w:r w:rsidRPr="0010793F">
              <w:rPr>
                <w:sz w:val="28"/>
                <w:szCs w:val="28"/>
              </w:rPr>
              <w:t>Goal</w:t>
            </w:r>
          </w:p>
        </w:tc>
        <w:tc>
          <w:tcPr>
            <w:tcW w:w="5018" w:type="dxa"/>
            <w:tcMar>
              <w:top w:w="75" w:type="dxa"/>
              <w:left w:w="75" w:type="dxa"/>
              <w:bottom w:w="75" w:type="dxa"/>
              <w:right w:w="75" w:type="dxa"/>
            </w:tcMar>
          </w:tcPr>
          <w:p w14:paraId="0F2AA026" w14:textId="77777777" w:rsidR="00A24356" w:rsidRPr="0010793F" w:rsidRDefault="00000000">
            <w:pPr>
              <w:spacing w:after="0" w:line="252" w:lineRule="auto"/>
              <w:rPr>
                <w:sz w:val="28"/>
                <w:szCs w:val="28"/>
              </w:rPr>
            </w:pPr>
            <w:r w:rsidRPr="0010793F">
              <w:rPr>
                <w:sz w:val="28"/>
                <w:szCs w:val="28"/>
              </w:rPr>
              <w:t>Finalize selected candidates while respecting non-blocking guidance warnings.</w:t>
            </w:r>
          </w:p>
        </w:tc>
      </w:tr>
      <w:tr w:rsidR="00A24356" w:rsidRPr="0010793F" w14:paraId="1F02DD6C" w14:textId="77777777">
        <w:trPr>
          <w:jc w:val="center"/>
        </w:trPr>
        <w:tc>
          <w:tcPr>
            <w:tcW w:w="5018" w:type="dxa"/>
            <w:shd w:val="clear" w:color="auto" w:fill="F4F0FA"/>
            <w:tcMar>
              <w:top w:w="75" w:type="dxa"/>
              <w:left w:w="75" w:type="dxa"/>
              <w:bottom w:w="75" w:type="dxa"/>
              <w:right w:w="75" w:type="dxa"/>
            </w:tcMar>
          </w:tcPr>
          <w:p w14:paraId="6E8993BD" w14:textId="77777777" w:rsidR="00A24356" w:rsidRPr="0010793F" w:rsidRDefault="00000000">
            <w:pPr>
              <w:spacing w:after="0" w:line="252" w:lineRule="auto"/>
              <w:rPr>
                <w:sz w:val="28"/>
                <w:szCs w:val="28"/>
              </w:rPr>
            </w:pPr>
            <w:r w:rsidRPr="0010793F">
              <w:rPr>
                <w:sz w:val="28"/>
                <w:szCs w:val="28"/>
              </w:rPr>
              <w:lastRenderedPageBreak/>
              <w:t>Scope</w:t>
            </w:r>
          </w:p>
        </w:tc>
        <w:tc>
          <w:tcPr>
            <w:tcW w:w="5018" w:type="dxa"/>
            <w:shd w:val="clear" w:color="auto" w:fill="F4F0FA"/>
            <w:tcMar>
              <w:top w:w="75" w:type="dxa"/>
              <w:left w:w="75" w:type="dxa"/>
              <w:bottom w:w="75" w:type="dxa"/>
              <w:right w:w="75" w:type="dxa"/>
            </w:tcMar>
          </w:tcPr>
          <w:p w14:paraId="2EF59932" w14:textId="77777777" w:rsidR="00A24356" w:rsidRPr="0010793F" w:rsidRDefault="00000000">
            <w:pPr>
              <w:spacing w:after="0" w:line="252" w:lineRule="auto"/>
              <w:rPr>
                <w:sz w:val="28"/>
                <w:szCs w:val="28"/>
              </w:rPr>
            </w:pPr>
            <w:r w:rsidRPr="0010793F">
              <w:rPr>
                <w:sz w:val="28"/>
                <w:szCs w:val="28"/>
              </w:rPr>
              <w:t>Shortlist finalization.</w:t>
            </w:r>
          </w:p>
        </w:tc>
      </w:tr>
      <w:tr w:rsidR="00A24356" w:rsidRPr="0010793F" w14:paraId="70367A71" w14:textId="77777777">
        <w:trPr>
          <w:jc w:val="center"/>
        </w:trPr>
        <w:tc>
          <w:tcPr>
            <w:tcW w:w="5018" w:type="dxa"/>
            <w:tcMar>
              <w:top w:w="75" w:type="dxa"/>
              <w:left w:w="75" w:type="dxa"/>
              <w:bottom w:w="75" w:type="dxa"/>
              <w:right w:w="75" w:type="dxa"/>
            </w:tcMar>
          </w:tcPr>
          <w:p w14:paraId="4BF52BEF" w14:textId="77777777" w:rsidR="00A24356" w:rsidRPr="0010793F" w:rsidRDefault="00000000">
            <w:pPr>
              <w:spacing w:after="0" w:line="252" w:lineRule="auto"/>
              <w:rPr>
                <w:sz w:val="28"/>
                <w:szCs w:val="28"/>
              </w:rPr>
            </w:pPr>
            <w:r w:rsidRPr="0010793F">
              <w:rPr>
                <w:sz w:val="28"/>
                <w:szCs w:val="28"/>
              </w:rPr>
              <w:t>Preconditions</w:t>
            </w:r>
          </w:p>
        </w:tc>
        <w:tc>
          <w:tcPr>
            <w:tcW w:w="5018" w:type="dxa"/>
            <w:tcMar>
              <w:top w:w="75" w:type="dxa"/>
              <w:left w:w="75" w:type="dxa"/>
              <w:bottom w:w="75" w:type="dxa"/>
              <w:right w:w="75" w:type="dxa"/>
            </w:tcMar>
          </w:tcPr>
          <w:p w14:paraId="17A35667" w14:textId="77777777" w:rsidR="00A24356" w:rsidRPr="0010793F" w:rsidRDefault="00000000">
            <w:pPr>
              <w:spacing w:after="0" w:line="252" w:lineRule="auto"/>
              <w:rPr>
                <w:sz w:val="28"/>
                <w:szCs w:val="28"/>
              </w:rPr>
            </w:pPr>
            <w:r w:rsidRPr="0010793F">
              <w:rPr>
                <w:sz w:val="28"/>
                <w:szCs w:val="28"/>
              </w:rPr>
              <w:t>Admin is authenticated; selected candidate list exists.</w:t>
            </w:r>
          </w:p>
        </w:tc>
      </w:tr>
      <w:tr w:rsidR="00A24356" w:rsidRPr="0010793F" w14:paraId="0058BD2A" w14:textId="77777777">
        <w:trPr>
          <w:jc w:val="center"/>
        </w:trPr>
        <w:tc>
          <w:tcPr>
            <w:tcW w:w="5018" w:type="dxa"/>
            <w:shd w:val="clear" w:color="auto" w:fill="F4F0FA"/>
            <w:tcMar>
              <w:top w:w="75" w:type="dxa"/>
              <w:left w:w="75" w:type="dxa"/>
              <w:bottom w:w="75" w:type="dxa"/>
              <w:right w:w="75" w:type="dxa"/>
            </w:tcMar>
          </w:tcPr>
          <w:p w14:paraId="750436C3" w14:textId="77777777" w:rsidR="00A24356" w:rsidRPr="0010793F" w:rsidRDefault="00000000">
            <w:pPr>
              <w:spacing w:after="0" w:line="252" w:lineRule="auto"/>
              <w:rPr>
                <w:sz w:val="28"/>
                <w:szCs w:val="28"/>
              </w:rPr>
            </w:pPr>
            <w:r w:rsidRPr="0010793F">
              <w:rPr>
                <w:sz w:val="28"/>
                <w:szCs w:val="28"/>
              </w:rPr>
              <w:t>Trigger</w:t>
            </w:r>
          </w:p>
        </w:tc>
        <w:tc>
          <w:tcPr>
            <w:tcW w:w="5018" w:type="dxa"/>
            <w:shd w:val="clear" w:color="auto" w:fill="F4F0FA"/>
            <w:tcMar>
              <w:top w:w="75" w:type="dxa"/>
              <w:left w:w="75" w:type="dxa"/>
              <w:bottom w:w="75" w:type="dxa"/>
              <w:right w:w="75" w:type="dxa"/>
            </w:tcMar>
          </w:tcPr>
          <w:p w14:paraId="3DB5BE77" w14:textId="77777777" w:rsidR="00A24356" w:rsidRPr="0010793F" w:rsidRDefault="00000000">
            <w:pPr>
              <w:spacing w:after="0" w:line="252" w:lineRule="auto"/>
              <w:rPr>
                <w:sz w:val="28"/>
                <w:szCs w:val="28"/>
              </w:rPr>
            </w:pPr>
            <w:r w:rsidRPr="0010793F">
              <w:rPr>
                <w:sz w:val="28"/>
                <w:szCs w:val="28"/>
              </w:rPr>
              <w:t>Admin clicks finalize shortlist.</w:t>
            </w:r>
          </w:p>
        </w:tc>
      </w:tr>
      <w:tr w:rsidR="00A24356" w:rsidRPr="0010793F" w14:paraId="1F66B93D" w14:textId="77777777">
        <w:trPr>
          <w:jc w:val="center"/>
        </w:trPr>
        <w:tc>
          <w:tcPr>
            <w:tcW w:w="5018" w:type="dxa"/>
            <w:tcMar>
              <w:top w:w="75" w:type="dxa"/>
              <w:left w:w="75" w:type="dxa"/>
              <w:bottom w:w="75" w:type="dxa"/>
              <w:right w:w="75" w:type="dxa"/>
            </w:tcMar>
          </w:tcPr>
          <w:p w14:paraId="675DB73E" w14:textId="77777777" w:rsidR="00A24356" w:rsidRPr="0010793F" w:rsidRDefault="00000000">
            <w:pPr>
              <w:spacing w:after="0" w:line="252" w:lineRule="auto"/>
              <w:rPr>
                <w:sz w:val="28"/>
                <w:szCs w:val="28"/>
              </w:rPr>
            </w:pPr>
            <w:r w:rsidRPr="0010793F">
              <w:rPr>
                <w:sz w:val="28"/>
                <w:szCs w:val="28"/>
              </w:rPr>
              <w:t>Main Success Scenario</w:t>
            </w:r>
          </w:p>
        </w:tc>
        <w:tc>
          <w:tcPr>
            <w:tcW w:w="5018" w:type="dxa"/>
            <w:tcMar>
              <w:top w:w="75" w:type="dxa"/>
              <w:left w:w="75" w:type="dxa"/>
              <w:bottom w:w="75" w:type="dxa"/>
              <w:right w:w="75" w:type="dxa"/>
            </w:tcMar>
          </w:tcPr>
          <w:p w14:paraId="114BAE34" w14:textId="77777777" w:rsidR="00A24356" w:rsidRPr="0010793F" w:rsidRDefault="00000000">
            <w:pPr>
              <w:spacing w:after="0" w:line="252" w:lineRule="auto"/>
              <w:rPr>
                <w:sz w:val="28"/>
                <w:szCs w:val="28"/>
              </w:rPr>
            </w:pPr>
            <w:r w:rsidRPr="0010793F">
              <w:rPr>
                <w:sz w:val="28"/>
                <w:szCs w:val="28"/>
              </w:rPr>
              <w:t>1. Admin reviews selected candidate list.</w:t>
            </w:r>
            <w:r w:rsidRPr="0010793F">
              <w:rPr>
                <w:sz w:val="28"/>
                <w:szCs w:val="28"/>
              </w:rPr>
              <w:br/>
              <w:t>2. System compares selected count with shortlist guidance value where available.</w:t>
            </w:r>
            <w:r w:rsidRPr="0010793F">
              <w:rPr>
                <w:sz w:val="28"/>
                <w:szCs w:val="28"/>
              </w:rPr>
              <w:br/>
              <w:t>3. If guidance mismatch/exceedance exists, UI shows warning.</w:t>
            </w:r>
            <w:r w:rsidRPr="0010793F">
              <w:rPr>
                <w:sz w:val="28"/>
                <w:szCs w:val="28"/>
              </w:rPr>
              <w:br/>
              <w:t>4. Admin acknowledges warning where required.</w:t>
            </w:r>
            <w:r w:rsidRPr="0010793F">
              <w:rPr>
                <w:sz w:val="28"/>
                <w:szCs w:val="28"/>
              </w:rPr>
              <w:br/>
              <w:t>5. System finalizes shortlist transactionally.</w:t>
            </w:r>
            <w:r w:rsidRPr="0010793F">
              <w:rPr>
                <w:sz w:val="28"/>
                <w:szCs w:val="28"/>
              </w:rPr>
              <w:br/>
              <w:t xml:space="preserve">6. System writes audit </w:t>
            </w:r>
            <w:proofErr w:type="gramStart"/>
            <w:r w:rsidRPr="0010793F">
              <w:rPr>
                <w:sz w:val="28"/>
                <w:szCs w:val="28"/>
              </w:rPr>
              <w:t>record</w:t>
            </w:r>
            <w:proofErr w:type="gramEnd"/>
            <w:r w:rsidRPr="0010793F">
              <w:rPr>
                <w:sz w:val="28"/>
                <w:szCs w:val="28"/>
              </w:rPr>
              <w:t xml:space="preserve"> and prevents conflicting finalization.</w:t>
            </w:r>
          </w:p>
        </w:tc>
      </w:tr>
      <w:tr w:rsidR="00A24356" w:rsidRPr="0010793F" w14:paraId="17F28E9E" w14:textId="77777777">
        <w:trPr>
          <w:jc w:val="center"/>
        </w:trPr>
        <w:tc>
          <w:tcPr>
            <w:tcW w:w="5018" w:type="dxa"/>
            <w:shd w:val="clear" w:color="auto" w:fill="F4F0FA"/>
            <w:tcMar>
              <w:top w:w="75" w:type="dxa"/>
              <w:left w:w="75" w:type="dxa"/>
              <w:bottom w:w="75" w:type="dxa"/>
              <w:right w:w="75" w:type="dxa"/>
            </w:tcMar>
          </w:tcPr>
          <w:p w14:paraId="42DD236A" w14:textId="77777777" w:rsidR="00A24356" w:rsidRPr="0010793F" w:rsidRDefault="00000000">
            <w:pPr>
              <w:spacing w:after="0" w:line="252" w:lineRule="auto"/>
              <w:rPr>
                <w:sz w:val="28"/>
                <w:szCs w:val="28"/>
              </w:rPr>
            </w:pPr>
            <w:r w:rsidRPr="0010793F">
              <w:rPr>
                <w:sz w:val="28"/>
                <w:szCs w:val="28"/>
              </w:rPr>
              <w:t>Alternate Flows</w:t>
            </w:r>
          </w:p>
        </w:tc>
        <w:tc>
          <w:tcPr>
            <w:tcW w:w="5018" w:type="dxa"/>
            <w:shd w:val="clear" w:color="auto" w:fill="F4F0FA"/>
            <w:tcMar>
              <w:top w:w="75" w:type="dxa"/>
              <w:left w:w="75" w:type="dxa"/>
              <w:bottom w:w="75" w:type="dxa"/>
              <w:right w:w="75" w:type="dxa"/>
            </w:tcMar>
          </w:tcPr>
          <w:p w14:paraId="38A47393" w14:textId="77777777" w:rsidR="00A24356" w:rsidRPr="0010793F" w:rsidRDefault="00000000">
            <w:pPr>
              <w:spacing w:after="0" w:line="252" w:lineRule="auto"/>
              <w:rPr>
                <w:sz w:val="28"/>
                <w:szCs w:val="28"/>
              </w:rPr>
            </w:pPr>
            <w:r w:rsidRPr="0010793F">
              <w:rPr>
                <w:sz w:val="28"/>
                <w:szCs w:val="28"/>
              </w:rPr>
              <w:t>A1: Admin returns to selection before finalization.</w:t>
            </w:r>
            <w:r w:rsidRPr="0010793F">
              <w:rPr>
                <w:sz w:val="28"/>
                <w:szCs w:val="28"/>
              </w:rPr>
              <w:br/>
              <w:t>A2: Admin finalizes without warning if selected count is within guidance.</w:t>
            </w:r>
          </w:p>
        </w:tc>
      </w:tr>
      <w:tr w:rsidR="00A24356" w:rsidRPr="0010793F" w14:paraId="0C81CF78" w14:textId="77777777">
        <w:trPr>
          <w:jc w:val="center"/>
        </w:trPr>
        <w:tc>
          <w:tcPr>
            <w:tcW w:w="5018" w:type="dxa"/>
            <w:tcMar>
              <w:top w:w="75" w:type="dxa"/>
              <w:left w:w="75" w:type="dxa"/>
              <w:bottom w:w="75" w:type="dxa"/>
              <w:right w:w="75" w:type="dxa"/>
            </w:tcMar>
          </w:tcPr>
          <w:p w14:paraId="4F56106D" w14:textId="77777777" w:rsidR="00A24356" w:rsidRPr="0010793F" w:rsidRDefault="00000000">
            <w:pPr>
              <w:spacing w:after="0" w:line="252" w:lineRule="auto"/>
              <w:rPr>
                <w:sz w:val="28"/>
                <w:szCs w:val="28"/>
              </w:rPr>
            </w:pPr>
            <w:r w:rsidRPr="0010793F">
              <w:rPr>
                <w:sz w:val="28"/>
                <w:szCs w:val="28"/>
              </w:rPr>
              <w:t>Exception Flows</w:t>
            </w:r>
          </w:p>
        </w:tc>
        <w:tc>
          <w:tcPr>
            <w:tcW w:w="5018" w:type="dxa"/>
            <w:tcMar>
              <w:top w:w="75" w:type="dxa"/>
              <w:left w:w="75" w:type="dxa"/>
              <w:bottom w:w="75" w:type="dxa"/>
              <w:right w:w="75" w:type="dxa"/>
            </w:tcMar>
          </w:tcPr>
          <w:p w14:paraId="33C0F4F3" w14:textId="77777777" w:rsidR="00A24356" w:rsidRPr="0010793F" w:rsidRDefault="00000000">
            <w:pPr>
              <w:spacing w:after="0" w:line="252" w:lineRule="auto"/>
              <w:rPr>
                <w:sz w:val="28"/>
                <w:szCs w:val="28"/>
              </w:rPr>
            </w:pPr>
            <w:r w:rsidRPr="0010793F">
              <w:rPr>
                <w:sz w:val="28"/>
                <w:szCs w:val="28"/>
              </w:rPr>
              <w:t>E1: Concurrent finalization conflict - block duplicate finalization and require refresh.</w:t>
            </w:r>
            <w:r w:rsidRPr="0010793F">
              <w:rPr>
                <w:sz w:val="28"/>
                <w:szCs w:val="28"/>
              </w:rPr>
              <w:br/>
              <w:t xml:space="preserve">E2: Transaction failure - rollback and </w:t>
            </w:r>
            <w:r w:rsidRPr="0010793F">
              <w:rPr>
                <w:sz w:val="28"/>
                <w:szCs w:val="28"/>
              </w:rPr>
              <w:lastRenderedPageBreak/>
              <w:t>show safe error.</w:t>
            </w:r>
            <w:r w:rsidRPr="0010793F">
              <w:rPr>
                <w:sz w:val="28"/>
                <w:szCs w:val="28"/>
              </w:rPr>
              <w:br/>
              <w:t>E3: Missing selected candidates - prevent empty finalization if business rule requires selection.</w:t>
            </w:r>
          </w:p>
        </w:tc>
      </w:tr>
      <w:tr w:rsidR="00A24356" w:rsidRPr="0010793F" w14:paraId="0DB5217B" w14:textId="77777777">
        <w:trPr>
          <w:jc w:val="center"/>
        </w:trPr>
        <w:tc>
          <w:tcPr>
            <w:tcW w:w="5018" w:type="dxa"/>
            <w:shd w:val="clear" w:color="auto" w:fill="F4F0FA"/>
            <w:tcMar>
              <w:top w:w="75" w:type="dxa"/>
              <w:left w:w="75" w:type="dxa"/>
              <w:bottom w:w="75" w:type="dxa"/>
              <w:right w:w="75" w:type="dxa"/>
            </w:tcMar>
          </w:tcPr>
          <w:p w14:paraId="6B00E31E" w14:textId="77777777" w:rsidR="00A24356" w:rsidRPr="0010793F" w:rsidRDefault="00000000">
            <w:pPr>
              <w:spacing w:after="0" w:line="252" w:lineRule="auto"/>
              <w:rPr>
                <w:sz w:val="28"/>
                <w:szCs w:val="28"/>
              </w:rPr>
            </w:pPr>
            <w:r w:rsidRPr="0010793F">
              <w:rPr>
                <w:sz w:val="28"/>
                <w:szCs w:val="28"/>
              </w:rPr>
              <w:lastRenderedPageBreak/>
              <w:t>Postconditions</w:t>
            </w:r>
          </w:p>
        </w:tc>
        <w:tc>
          <w:tcPr>
            <w:tcW w:w="5018" w:type="dxa"/>
            <w:shd w:val="clear" w:color="auto" w:fill="F4F0FA"/>
            <w:tcMar>
              <w:top w:w="75" w:type="dxa"/>
              <w:left w:w="75" w:type="dxa"/>
              <w:bottom w:w="75" w:type="dxa"/>
              <w:right w:w="75" w:type="dxa"/>
            </w:tcMar>
          </w:tcPr>
          <w:p w14:paraId="1C15DC67" w14:textId="77777777" w:rsidR="00A24356" w:rsidRPr="0010793F" w:rsidRDefault="00000000">
            <w:pPr>
              <w:spacing w:after="0" w:line="252" w:lineRule="auto"/>
              <w:rPr>
                <w:sz w:val="28"/>
                <w:szCs w:val="28"/>
              </w:rPr>
            </w:pPr>
            <w:r w:rsidRPr="0010793F">
              <w:rPr>
                <w:sz w:val="28"/>
                <w:szCs w:val="28"/>
              </w:rPr>
              <w:t>Shortlist is finalized/locked according to backend state.</w:t>
            </w:r>
          </w:p>
        </w:tc>
      </w:tr>
      <w:tr w:rsidR="00A24356" w:rsidRPr="0010793F" w14:paraId="4306206F" w14:textId="77777777">
        <w:trPr>
          <w:jc w:val="center"/>
        </w:trPr>
        <w:tc>
          <w:tcPr>
            <w:tcW w:w="5018" w:type="dxa"/>
            <w:tcMar>
              <w:top w:w="75" w:type="dxa"/>
              <w:left w:w="75" w:type="dxa"/>
              <w:bottom w:w="75" w:type="dxa"/>
              <w:right w:w="75" w:type="dxa"/>
            </w:tcMar>
          </w:tcPr>
          <w:p w14:paraId="78D218CA" w14:textId="77777777" w:rsidR="00A24356" w:rsidRPr="0010793F" w:rsidRDefault="00000000">
            <w:pPr>
              <w:spacing w:after="0" w:line="252" w:lineRule="auto"/>
              <w:rPr>
                <w:sz w:val="28"/>
                <w:szCs w:val="28"/>
              </w:rPr>
            </w:pPr>
            <w:r w:rsidRPr="0010793F">
              <w:rPr>
                <w:sz w:val="28"/>
                <w:szCs w:val="28"/>
              </w:rPr>
              <w:t>Data Used/Updated</w:t>
            </w:r>
          </w:p>
        </w:tc>
        <w:tc>
          <w:tcPr>
            <w:tcW w:w="5018" w:type="dxa"/>
            <w:tcMar>
              <w:top w:w="75" w:type="dxa"/>
              <w:left w:w="75" w:type="dxa"/>
              <w:bottom w:w="75" w:type="dxa"/>
              <w:right w:w="75" w:type="dxa"/>
            </w:tcMar>
          </w:tcPr>
          <w:p w14:paraId="2F0DE48F" w14:textId="77777777" w:rsidR="00A24356" w:rsidRPr="0010793F" w:rsidRDefault="00000000">
            <w:pPr>
              <w:spacing w:after="0" w:line="252" w:lineRule="auto"/>
              <w:rPr>
                <w:sz w:val="28"/>
                <w:szCs w:val="28"/>
              </w:rPr>
            </w:pPr>
            <w:proofErr w:type="gramStart"/>
            <w:r w:rsidRPr="0010793F">
              <w:rPr>
                <w:sz w:val="28"/>
                <w:szCs w:val="28"/>
              </w:rPr>
              <w:t>Writes</w:t>
            </w:r>
            <w:proofErr w:type="gramEnd"/>
            <w:r w:rsidRPr="0010793F">
              <w:rPr>
                <w:sz w:val="28"/>
                <w:szCs w:val="28"/>
              </w:rPr>
              <w:t xml:space="preserve"> shortlist finalization status and audit log.</w:t>
            </w:r>
          </w:p>
        </w:tc>
      </w:tr>
      <w:tr w:rsidR="00A24356" w:rsidRPr="0010793F" w14:paraId="16FB031F" w14:textId="77777777">
        <w:trPr>
          <w:jc w:val="center"/>
        </w:trPr>
        <w:tc>
          <w:tcPr>
            <w:tcW w:w="5018" w:type="dxa"/>
            <w:shd w:val="clear" w:color="auto" w:fill="F4F0FA"/>
            <w:tcMar>
              <w:top w:w="75" w:type="dxa"/>
              <w:left w:w="75" w:type="dxa"/>
              <w:bottom w:w="75" w:type="dxa"/>
              <w:right w:w="75" w:type="dxa"/>
            </w:tcMar>
          </w:tcPr>
          <w:p w14:paraId="5D171E09" w14:textId="77777777" w:rsidR="00A24356" w:rsidRPr="0010793F" w:rsidRDefault="00000000">
            <w:pPr>
              <w:spacing w:after="0" w:line="252" w:lineRule="auto"/>
              <w:rPr>
                <w:sz w:val="28"/>
                <w:szCs w:val="28"/>
              </w:rPr>
            </w:pPr>
            <w:r w:rsidRPr="0010793F">
              <w:rPr>
                <w:sz w:val="28"/>
                <w:szCs w:val="28"/>
              </w:rPr>
              <w:t>Security/RBAC Notes</w:t>
            </w:r>
          </w:p>
        </w:tc>
        <w:tc>
          <w:tcPr>
            <w:tcW w:w="5018" w:type="dxa"/>
            <w:shd w:val="clear" w:color="auto" w:fill="F4F0FA"/>
            <w:tcMar>
              <w:top w:w="75" w:type="dxa"/>
              <w:left w:w="75" w:type="dxa"/>
              <w:bottom w:w="75" w:type="dxa"/>
              <w:right w:w="75" w:type="dxa"/>
            </w:tcMar>
          </w:tcPr>
          <w:p w14:paraId="5AE825B2" w14:textId="77777777" w:rsidR="00A24356" w:rsidRPr="0010793F" w:rsidRDefault="00000000">
            <w:pPr>
              <w:spacing w:after="0" w:line="252" w:lineRule="auto"/>
              <w:rPr>
                <w:sz w:val="28"/>
                <w:szCs w:val="28"/>
              </w:rPr>
            </w:pPr>
            <w:r w:rsidRPr="0010793F">
              <w:rPr>
                <w:sz w:val="28"/>
                <w:szCs w:val="28"/>
              </w:rPr>
              <w:t>Admin-only critical action; audit is required.</w:t>
            </w:r>
          </w:p>
        </w:tc>
      </w:tr>
      <w:tr w:rsidR="00A24356" w:rsidRPr="0010793F" w14:paraId="64F8688C" w14:textId="77777777">
        <w:trPr>
          <w:jc w:val="center"/>
        </w:trPr>
        <w:tc>
          <w:tcPr>
            <w:tcW w:w="5018" w:type="dxa"/>
            <w:tcMar>
              <w:top w:w="75" w:type="dxa"/>
              <w:left w:w="75" w:type="dxa"/>
              <w:bottom w:w="75" w:type="dxa"/>
              <w:right w:w="75" w:type="dxa"/>
            </w:tcMar>
          </w:tcPr>
          <w:p w14:paraId="36B36D7E" w14:textId="77777777" w:rsidR="00A24356" w:rsidRPr="0010793F" w:rsidRDefault="00000000">
            <w:pPr>
              <w:spacing w:after="0" w:line="252" w:lineRule="auto"/>
              <w:rPr>
                <w:sz w:val="28"/>
                <w:szCs w:val="28"/>
              </w:rPr>
            </w:pPr>
            <w:r w:rsidRPr="0010793F">
              <w:rPr>
                <w:sz w:val="28"/>
                <w:szCs w:val="28"/>
              </w:rPr>
              <w:t>UI Entry Point</w:t>
            </w:r>
          </w:p>
        </w:tc>
        <w:tc>
          <w:tcPr>
            <w:tcW w:w="5018" w:type="dxa"/>
            <w:tcMar>
              <w:top w:w="75" w:type="dxa"/>
              <w:left w:w="75" w:type="dxa"/>
              <w:bottom w:w="75" w:type="dxa"/>
              <w:right w:w="75" w:type="dxa"/>
            </w:tcMar>
          </w:tcPr>
          <w:p w14:paraId="1C7C3B37" w14:textId="77777777" w:rsidR="00A24356" w:rsidRPr="0010793F" w:rsidRDefault="00000000">
            <w:pPr>
              <w:spacing w:after="0" w:line="252" w:lineRule="auto"/>
              <w:rPr>
                <w:sz w:val="28"/>
                <w:szCs w:val="28"/>
              </w:rPr>
            </w:pPr>
            <w:r w:rsidRPr="0010793F">
              <w:rPr>
                <w:sz w:val="28"/>
                <w:szCs w:val="28"/>
              </w:rPr>
              <w:t>/admin/shortlists</w:t>
            </w:r>
          </w:p>
        </w:tc>
      </w:tr>
      <w:tr w:rsidR="00A24356" w:rsidRPr="0010793F" w14:paraId="3B035BC9" w14:textId="77777777">
        <w:trPr>
          <w:jc w:val="center"/>
        </w:trPr>
        <w:tc>
          <w:tcPr>
            <w:tcW w:w="5018" w:type="dxa"/>
            <w:shd w:val="clear" w:color="auto" w:fill="F4F0FA"/>
            <w:tcMar>
              <w:top w:w="75" w:type="dxa"/>
              <w:left w:w="75" w:type="dxa"/>
              <w:bottom w:w="75" w:type="dxa"/>
              <w:right w:w="75" w:type="dxa"/>
            </w:tcMar>
          </w:tcPr>
          <w:p w14:paraId="28CFAC36" w14:textId="77777777" w:rsidR="00A24356" w:rsidRPr="0010793F" w:rsidRDefault="00000000">
            <w:pPr>
              <w:spacing w:after="0" w:line="252" w:lineRule="auto"/>
              <w:rPr>
                <w:sz w:val="28"/>
                <w:szCs w:val="28"/>
              </w:rPr>
            </w:pPr>
            <w:r w:rsidRPr="0010793F">
              <w:rPr>
                <w:sz w:val="28"/>
                <w:szCs w:val="28"/>
              </w:rPr>
              <w:t>Related SRS Requirements</w:t>
            </w:r>
          </w:p>
        </w:tc>
        <w:tc>
          <w:tcPr>
            <w:tcW w:w="5018" w:type="dxa"/>
            <w:shd w:val="clear" w:color="auto" w:fill="F4F0FA"/>
            <w:tcMar>
              <w:top w:w="75" w:type="dxa"/>
              <w:left w:w="75" w:type="dxa"/>
              <w:bottom w:w="75" w:type="dxa"/>
              <w:right w:w="75" w:type="dxa"/>
            </w:tcMar>
          </w:tcPr>
          <w:p w14:paraId="420E55EE" w14:textId="77777777" w:rsidR="00A24356" w:rsidRPr="0010793F" w:rsidRDefault="00000000">
            <w:pPr>
              <w:spacing w:after="0" w:line="252" w:lineRule="auto"/>
              <w:rPr>
                <w:sz w:val="28"/>
                <w:szCs w:val="28"/>
              </w:rPr>
            </w:pPr>
            <w:r w:rsidRPr="0010793F">
              <w:rPr>
                <w:sz w:val="28"/>
                <w:szCs w:val="28"/>
              </w:rPr>
              <w:t>FR-SHORTLIST-003 to FR-SHORTLIST-008, FR-SHORTLIST-012, FR-SHORTLIST-013</w:t>
            </w:r>
          </w:p>
        </w:tc>
      </w:tr>
      <w:tr w:rsidR="00A24356" w:rsidRPr="0010793F" w14:paraId="1BFD945B" w14:textId="77777777">
        <w:trPr>
          <w:jc w:val="center"/>
        </w:trPr>
        <w:tc>
          <w:tcPr>
            <w:tcW w:w="5018" w:type="dxa"/>
            <w:tcMar>
              <w:top w:w="75" w:type="dxa"/>
              <w:left w:w="75" w:type="dxa"/>
              <w:bottom w:w="75" w:type="dxa"/>
              <w:right w:w="75" w:type="dxa"/>
            </w:tcMar>
          </w:tcPr>
          <w:p w14:paraId="0AE4FD13" w14:textId="77777777" w:rsidR="00A24356" w:rsidRPr="0010793F" w:rsidRDefault="00000000">
            <w:pPr>
              <w:spacing w:after="0" w:line="252" w:lineRule="auto"/>
              <w:rPr>
                <w:sz w:val="28"/>
                <w:szCs w:val="28"/>
              </w:rPr>
            </w:pPr>
            <w:r w:rsidRPr="0010793F">
              <w:rPr>
                <w:sz w:val="28"/>
                <w:szCs w:val="28"/>
              </w:rPr>
              <w:t>Acceptance Criteria</w:t>
            </w:r>
          </w:p>
        </w:tc>
        <w:tc>
          <w:tcPr>
            <w:tcW w:w="5018" w:type="dxa"/>
            <w:tcMar>
              <w:top w:w="75" w:type="dxa"/>
              <w:left w:w="75" w:type="dxa"/>
              <w:bottom w:w="75" w:type="dxa"/>
              <w:right w:w="75" w:type="dxa"/>
            </w:tcMar>
          </w:tcPr>
          <w:p w14:paraId="0DCD6738" w14:textId="77777777" w:rsidR="00A24356" w:rsidRPr="0010793F" w:rsidRDefault="00000000">
            <w:pPr>
              <w:spacing w:after="0" w:line="252" w:lineRule="auto"/>
              <w:rPr>
                <w:sz w:val="28"/>
                <w:szCs w:val="28"/>
              </w:rPr>
            </w:pPr>
            <w:r w:rsidRPr="0010793F">
              <w:rPr>
                <w:sz w:val="28"/>
                <w:szCs w:val="28"/>
              </w:rPr>
              <w:t>Guidance warning is non-blocking after acknowledgement; no hard capacity block exists.</w:t>
            </w:r>
          </w:p>
        </w:tc>
      </w:tr>
      <w:tr w:rsidR="00A24356" w:rsidRPr="0010793F" w14:paraId="1F2C2927" w14:textId="77777777">
        <w:trPr>
          <w:jc w:val="center"/>
        </w:trPr>
        <w:tc>
          <w:tcPr>
            <w:tcW w:w="5018" w:type="dxa"/>
            <w:shd w:val="clear" w:color="auto" w:fill="F4F0FA"/>
            <w:tcMar>
              <w:top w:w="75" w:type="dxa"/>
              <w:left w:w="75" w:type="dxa"/>
              <w:bottom w:w="75" w:type="dxa"/>
              <w:right w:w="75" w:type="dxa"/>
            </w:tcMar>
          </w:tcPr>
          <w:p w14:paraId="6A3125B2" w14:textId="77777777" w:rsidR="00A24356" w:rsidRPr="0010793F" w:rsidRDefault="00000000">
            <w:pPr>
              <w:spacing w:after="0" w:line="252" w:lineRule="auto"/>
              <w:rPr>
                <w:sz w:val="28"/>
                <w:szCs w:val="28"/>
              </w:rPr>
            </w:pPr>
            <w:r w:rsidRPr="0010793F">
              <w:rPr>
                <w:sz w:val="28"/>
                <w:szCs w:val="28"/>
              </w:rPr>
              <w:t>Explicit Exclusions</w:t>
            </w:r>
          </w:p>
        </w:tc>
        <w:tc>
          <w:tcPr>
            <w:tcW w:w="5018" w:type="dxa"/>
            <w:shd w:val="clear" w:color="auto" w:fill="F4F0FA"/>
            <w:tcMar>
              <w:top w:w="75" w:type="dxa"/>
              <w:left w:w="75" w:type="dxa"/>
              <w:bottom w:w="75" w:type="dxa"/>
              <w:right w:w="75" w:type="dxa"/>
            </w:tcMar>
          </w:tcPr>
          <w:p w14:paraId="7A80182B" w14:textId="77777777" w:rsidR="00A24356" w:rsidRPr="0010793F" w:rsidRDefault="00000000">
            <w:pPr>
              <w:spacing w:after="0" w:line="252" w:lineRule="auto"/>
              <w:rPr>
                <w:sz w:val="28"/>
                <w:szCs w:val="28"/>
              </w:rPr>
            </w:pPr>
            <w:r w:rsidRPr="0010793F">
              <w:rPr>
                <w:sz w:val="28"/>
                <w:szCs w:val="28"/>
              </w:rPr>
              <w:t>Hard shortlist capacity blocking, automated final selection.</w:t>
            </w:r>
          </w:p>
        </w:tc>
      </w:tr>
    </w:tbl>
    <w:p w14:paraId="7C3376A2" w14:textId="77777777" w:rsidR="00A24356" w:rsidRPr="0010793F" w:rsidRDefault="00000000">
      <w:pPr>
        <w:pStyle w:val="Heading2"/>
        <w:rPr>
          <w:sz w:val="28"/>
          <w:szCs w:val="28"/>
        </w:rPr>
      </w:pPr>
      <w:r w:rsidRPr="0010793F">
        <w:rPr>
          <w:sz w:val="28"/>
          <w:szCs w:val="28"/>
        </w:rPr>
        <w:t>UC-ADM-013 - Export Shortlist and Bulk ATS-Compliant CV PDFs</w:t>
      </w:r>
    </w:p>
    <w:tbl>
      <w:tblPr>
        <w:tblStyle w:val="TableGrid"/>
        <w:tblW w:w="0" w:type="auto"/>
        <w:jc w:val="center"/>
        <w:tblLook w:val="04A0" w:firstRow="1" w:lastRow="0" w:firstColumn="1" w:lastColumn="0" w:noHBand="0" w:noVBand="1"/>
      </w:tblPr>
      <w:tblGrid>
        <w:gridCol w:w="5018"/>
        <w:gridCol w:w="5018"/>
      </w:tblGrid>
      <w:tr w:rsidR="00A24356" w:rsidRPr="0010793F" w14:paraId="0F0D26CA" w14:textId="77777777">
        <w:trPr>
          <w:jc w:val="center"/>
        </w:trPr>
        <w:tc>
          <w:tcPr>
            <w:tcW w:w="5018" w:type="dxa"/>
            <w:shd w:val="clear" w:color="auto" w:fill="5B3F91"/>
            <w:tcMar>
              <w:top w:w="75" w:type="dxa"/>
              <w:left w:w="75" w:type="dxa"/>
              <w:bottom w:w="75" w:type="dxa"/>
              <w:right w:w="75" w:type="dxa"/>
            </w:tcMar>
          </w:tcPr>
          <w:p w14:paraId="5D5B3144" w14:textId="77777777" w:rsidR="00A24356" w:rsidRPr="0010793F" w:rsidRDefault="00000000">
            <w:pPr>
              <w:spacing w:after="0" w:line="252" w:lineRule="auto"/>
              <w:rPr>
                <w:sz w:val="28"/>
                <w:szCs w:val="28"/>
              </w:rPr>
            </w:pPr>
            <w:r w:rsidRPr="0010793F">
              <w:rPr>
                <w:b/>
                <w:color w:val="FFFFFF"/>
                <w:sz w:val="28"/>
                <w:szCs w:val="28"/>
              </w:rPr>
              <w:t>Use-Case Section</w:t>
            </w:r>
          </w:p>
        </w:tc>
        <w:tc>
          <w:tcPr>
            <w:tcW w:w="5018" w:type="dxa"/>
            <w:shd w:val="clear" w:color="auto" w:fill="5B3F91"/>
            <w:tcMar>
              <w:top w:w="75" w:type="dxa"/>
              <w:left w:w="75" w:type="dxa"/>
              <w:bottom w:w="75" w:type="dxa"/>
              <w:right w:w="75" w:type="dxa"/>
            </w:tcMar>
          </w:tcPr>
          <w:p w14:paraId="0E7DE6D5" w14:textId="77777777" w:rsidR="00A24356" w:rsidRPr="0010793F" w:rsidRDefault="00000000">
            <w:pPr>
              <w:spacing w:after="0" w:line="252" w:lineRule="auto"/>
              <w:rPr>
                <w:sz w:val="28"/>
                <w:szCs w:val="28"/>
              </w:rPr>
            </w:pPr>
            <w:r w:rsidRPr="0010793F">
              <w:rPr>
                <w:b/>
                <w:color w:val="FFFFFF"/>
                <w:sz w:val="28"/>
                <w:szCs w:val="28"/>
              </w:rPr>
              <w:t>Specification</w:t>
            </w:r>
          </w:p>
        </w:tc>
      </w:tr>
      <w:tr w:rsidR="00A24356" w:rsidRPr="0010793F" w14:paraId="1DD5D375" w14:textId="77777777">
        <w:trPr>
          <w:jc w:val="center"/>
        </w:trPr>
        <w:tc>
          <w:tcPr>
            <w:tcW w:w="5018" w:type="dxa"/>
            <w:tcMar>
              <w:top w:w="75" w:type="dxa"/>
              <w:left w:w="75" w:type="dxa"/>
              <w:bottom w:w="75" w:type="dxa"/>
              <w:right w:w="75" w:type="dxa"/>
            </w:tcMar>
          </w:tcPr>
          <w:p w14:paraId="0695C9B6" w14:textId="77777777" w:rsidR="00A24356" w:rsidRPr="0010793F" w:rsidRDefault="00000000">
            <w:pPr>
              <w:spacing w:after="0" w:line="252" w:lineRule="auto"/>
              <w:rPr>
                <w:sz w:val="28"/>
                <w:szCs w:val="28"/>
              </w:rPr>
            </w:pPr>
            <w:r w:rsidRPr="0010793F">
              <w:rPr>
                <w:sz w:val="28"/>
                <w:szCs w:val="28"/>
              </w:rPr>
              <w:t>Use Case ID</w:t>
            </w:r>
          </w:p>
        </w:tc>
        <w:tc>
          <w:tcPr>
            <w:tcW w:w="5018" w:type="dxa"/>
            <w:tcMar>
              <w:top w:w="75" w:type="dxa"/>
              <w:left w:w="75" w:type="dxa"/>
              <w:bottom w:w="75" w:type="dxa"/>
              <w:right w:w="75" w:type="dxa"/>
            </w:tcMar>
          </w:tcPr>
          <w:p w14:paraId="3B67F2AE" w14:textId="77777777" w:rsidR="00A24356" w:rsidRPr="0010793F" w:rsidRDefault="00000000">
            <w:pPr>
              <w:spacing w:after="0" w:line="252" w:lineRule="auto"/>
              <w:rPr>
                <w:sz w:val="28"/>
                <w:szCs w:val="28"/>
              </w:rPr>
            </w:pPr>
            <w:r w:rsidRPr="0010793F">
              <w:rPr>
                <w:sz w:val="28"/>
                <w:szCs w:val="28"/>
              </w:rPr>
              <w:t>UC-ADM-013</w:t>
            </w:r>
          </w:p>
        </w:tc>
      </w:tr>
      <w:tr w:rsidR="00A24356" w:rsidRPr="0010793F" w14:paraId="38C48D1F" w14:textId="77777777">
        <w:trPr>
          <w:jc w:val="center"/>
        </w:trPr>
        <w:tc>
          <w:tcPr>
            <w:tcW w:w="5018" w:type="dxa"/>
            <w:shd w:val="clear" w:color="auto" w:fill="F4F0FA"/>
            <w:tcMar>
              <w:top w:w="75" w:type="dxa"/>
              <w:left w:w="75" w:type="dxa"/>
              <w:bottom w:w="75" w:type="dxa"/>
              <w:right w:w="75" w:type="dxa"/>
            </w:tcMar>
          </w:tcPr>
          <w:p w14:paraId="2F1DE59A" w14:textId="77777777" w:rsidR="00A24356" w:rsidRPr="0010793F" w:rsidRDefault="00000000">
            <w:pPr>
              <w:spacing w:after="0" w:line="252" w:lineRule="auto"/>
              <w:rPr>
                <w:sz w:val="28"/>
                <w:szCs w:val="28"/>
              </w:rPr>
            </w:pPr>
            <w:r w:rsidRPr="0010793F">
              <w:rPr>
                <w:sz w:val="28"/>
                <w:szCs w:val="28"/>
              </w:rPr>
              <w:lastRenderedPageBreak/>
              <w:t>Use Case Name</w:t>
            </w:r>
          </w:p>
        </w:tc>
        <w:tc>
          <w:tcPr>
            <w:tcW w:w="5018" w:type="dxa"/>
            <w:shd w:val="clear" w:color="auto" w:fill="F4F0FA"/>
            <w:tcMar>
              <w:top w:w="75" w:type="dxa"/>
              <w:left w:w="75" w:type="dxa"/>
              <w:bottom w:w="75" w:type="dxa"/>
              <w:right w:w="75" w:type="dxa"/>
            </w:tcMar>
          </w:tcPr>
          <w:p w14:paraId="28FE2455" w14:textId="77777777" w:rsidR="00A24356" w:rsidRPr="0010793F" w:rsidRDefault="00000000">
            <w:pPr>
              <w:spacing w:after="0" w:line="252" w:lineRule="auto"/>
              <w:rPr>
                <w:sz w:val="28"/>
                <w:szCs w:val="28"/>
              </w:rPr>
            </w:pPr>
            <w:r w:rsidRPr="0010793F">
              <w:rPr>
                <w:sz w:val="28"/>
                <w:szCs w:val="28"/>
              </w:rPr>
              <w:t>Export Shortlist and Bulk ATS-Compliant CV PDFs</w:t>
            </w:r>
          </w:p>
        </w:tc>
      </w:tr>
      <w:tr w:rsidR="00A24356" w:rsidRPr="0010793F" w14:paraId="564C911A" w14:textId="77777777">
        <w:trPr>
          <w:jc w:val="center"/>
        </w:trPr>
        <w:tc>
          <w:tcPr>
            <w:tcW w:w="5018" w:type="dxa"/>
            <w:tcMar>
              <w:top w:w="75" w:type="dxa"/>
              <w:left w:w="75" w:type="dxa"/>
              <w:bottom w:w="75" w:type="dxa"/>
              <w:right w:w="75" w:type="dxa"/>
            </w:tcMar>
          </w:tcPr>
          <w:p w14:paraId="6766B999" w14:textId="77777777" w:rsidR="00A24356" w:rsidRPr="0010793F" w:rsidRDefault="00000000">
            <w:pPr>
              <w:spacing w:after="0" w:line="252" w:lineRule="auto"/>
              <w:rPr>
                <w:sz w:val="28"/>
                <w:szCs w:val="28"/>
              </w:rPr>
            </w:pPr>
            <w:r w:rsidRPr="0010793F">
              <w:rPr>
                <w:sz w:val="28"/>
                <w:szCs w:val="28"/>
              </w:rPr>
              <w:t>Primary Actor</w:t>
            </w:r>
          </w:p>
        </w:tc>
        <w:tc>
          <w:tcPr>
            <w:tcW w:w="5018" w:type="dxa"/>
            <w:tcMar>
              <w:top w:w="75" w:type="dxa"/>
              <w:left w:w="75" w:type="dxa"/>
              <w:bottom w:w="75" w:type="dxa"/>
              <w:right w:w="75" w:type="dxa"/>
            </w:tcMar>
          </w:tcPr>
          <w:p w14:paraId="6AEB0C87" w14:textId="77777777" w:rsidR="00A24356" w:rsidRPr="0010793F" w:rsidRDefault="00000000">
            <w:pPr>
              <w:spacing w:after="0" w:line="252" w:lineRule="auto"/>
              <w:rPr>
                <w:sz w:val="28"/>
                <w:szCs w:val="28"/>
              </w:rPr>
            </w:pPr>
            <w:r w:rsidRPr="0010793F">
              <w:rPr>
                <w:sz w:val="28"/>
                <w:szCs w:val="28"/>
              </w:rPr>
              <w:t>Department Admin</w:t>
            </w:r>
          </w:p>
        </w:tc>
      </w:tr>
      <w:tr w:rsidR="00A24356" w:rsidRPr="0010793F" w14:paraId="58972118" w14:textId="77777777">
        <w:trPr>
          <w:jc w:val="center"/>
        </w:trPr>
        <w:tc>
          <w:tcPr>
            <w:tcW w:w="5018" w:type="dxa"/>
            <w:shd w:val="clear" w:color="auto" w:fill="F4F0FA"/>
            <w:tcMar>
              <w:top w:w="75" w:type="dxa"/>
              <w:left w:w="75" w:type="dxa"/>
              <w:bottom w:w="75" w:type="dxa"/>
              <w:right w:w="75" w:type="dxa"/>
            </w:tcMar>
          </w:tcPr>
          <w:p w14:paraId="5267683D" w14:textId="77777777" w:rsidR="00A24356" w:rsidRPr="0010793F" w:rsidRDefault="00000000">
            <w:pPr>
              <w:spacing w:after="0" w:line="252" w:lineRule="auto"/>
              <w:rPr>
                <w:sz w:val="28"/>
                <w:szCs w:val="28"/>
              </w:rPr>
            </w:pPr>
            <w:r w:rsidRPr="0010793F">
              <w:rPr>
                <w:sz w:val="28"/>
                <w:szCs w:val="28"/>
              </w:rPr>
              <w:t>Supporting Actor/System</w:t>
            </w:r>
          </w:p>
        </w:tc>
        <w:tc>
          <w:tcPr>
            <w:tcW w:w="5018" w:type="dxa"/>
            <w:shd w:val="clear" w:color="auto" w:fill="F4F0FA"/>
            <w:tcMar>
              <w:top w:w="75" w:type="dxa"/>
              <w:left w:w="75" w:type="dxa"/>
              <w:bottom w:w="75" w:type="dxa"/>
              <w:right w:w="75" w:type="dxa"/>
            </w:tcMar>
          </w:tcPr>
          <w:p w14:paraId="6416C52C" w14:textId="77777777" w:rsidR="00A24356" w:rsidRPr="0010793F" w:rsidRDefault="00000000">
            <w:pPr>
              <w:spacing w:after="0" w:line="252" w:lineRule="auto"/>
              <w:rPr>
                <w:sz w:val="28"/>
                <w:szCs w:val="28"/>
              </w:rPr>
            </w:pPr>
            <w:r w:rsidRPr="0010793F">
              <w:rPr>
                <w:sz w:val="28"/>
                <w:szCs w:val="28"/>
              </w:rPr>
              <w:t>LaTeX CV Generation Service; PostgreSQL Data Store; Audit Logging Service</w:t>
            </w:r>
          </w:p>
        </w:tc>
      </w:tr>
      <w:tr w:rsidR="00A24356" w:rsidRPr="0010793F" w14:paraId="77ACB3A3" w14:textId="77777777">
        <w:trPr>
          <w:jc w:val="center"/>
        </w:trPr>
        <w:tc>
          <w:tcPr>
            <w:tcW w:w="5018" w:type="dxa"/>
            <w:tcMar>
              <w:top w:w="75" w:type="dxa"/>
              <w:left w:w="75" w:type="dxa"/>
              <w:bottom w:w="75" w:type="dxa"/>
              <w:right w:w="75" w:type="dxa"/>
            </w:tcMar>
          </w:tcPr>
          <w:p w14:paraId="38DD7614" w14:textId="77777777" w:rsidR="00A24356" w:rsidRPr="0010793F" w:rsidRDefault="00000000">
            <w:pPr>
              <w:spacing w:after="0" w:line="252" w:lineRule="auto"/>
              <w:rPr>
                <w:sz w:val="28"/>
                <w:szCs w:val="28"/>
              </w:rPr>
            </w:pPr>
            <w:r w:rsidRPr="0010793F">
              <w:rPr>
                <w:sz w:val="28"/>
                <w:szCs w:val="28"/>
              </w:rPr>
              <w:t>Goal</w:t>
            </w:r>
          </w:p>
        </w:tc>
        <w:tc>
          <w:tcPr>
            <w:tcW w:w="5018" w:type="dxa"/>
            <w:tcMar>
              <w:top w:w="75" w:type="dxa"/>
              <w:left w:w="75" w:type="dxa"/>
              <w:bottom w:w="75" w:type="dxa"/>
              <w:right w:w="75" w:type="dxa"/>
            </w:tcMar>
          </w:tcPr>
          <w:p w14:paraId="2307A75F" w14:textId="77777777" w:rsidR="00A24356" w:rsidRPr="0010793F" w:rsidRDefault="00000000">
            <w:pPr>
              <w:spacing w:after="0" w:line="252" w:lineRule="auto"/>
              <w:rPr>
                <w:sz w:val="28"/>
                <w:szCs w:val="28"/>
              </w:rPr>
            </w:pPr>
            <w:r w:rsidRPr="0010793F">
              <w:rPr>
                <w:sz w:val="28"/>
                <w:szCs w:val="28"/>
              </w:rPr>
              <w:t>Export finalized shortlist and latest saved ATS-compliant CV files.</w:t>
            </w:r>
          </w:p>
        </w:tc>
      </w:tr>
      <w:tr w:rsidR="00A24356" w:rsidRPr="0010793F" w14:paraId="5D3EDD1F" w14:textId="77777777">
        <w:trPr>
          <w:jc w:val="center"/>
        </w:trPr>
        <w:tc>
          <w:tcPr>
            <w:tcW w:w="5018" w:type="dxa"/>
            <w:shd w:val="clear" w:color="auto" w:fill="F4F0FA"/>
            <w:tcMar>
              <w:top w:w="75" w:type="dxa"/>
              <w:left w:w="75" w:type="dxa"/>
              <w:bottom w:w="75" w:type="dxa"/>
              <w:right w:w="75" w:type="dxa"/>
            </w:tcMar>
          </w:tcPr>
          <w:p w14:paraId="37746309" w14:textId="77777777" w:rsidR="00A24356" w:rsidRPr="0010793F" w:rsidRDefault="00000000">
            <w:pPr>
              <w:spacing w:after="0" w:line="252" w:lineRule="auto"/>
              <w:rPr>
                <w:sz w:val="28"/>
                <w:szCs w:val="28"/>
              </w:rPr>
            </w:pPr>
            <w:r w:rsidRPr="0010793F">
              <w:rPr>
                <w:sz w:val="28"/>
                <w:szCs w:val="28"/>
              </w:rPr>
              <w:t>Scope</w:t>
            </w:r>
          </w:p>
        </w:tc>
        <w:tc>
          <w:tcPr>
            <w:tcW w:w="5018" w:type="dxa"/>
            <w:shd w:val="clear" w:color="auto" w:fill="F4F0FA"/>
            <w:tcMar>
              <w:top w:w="75" w:type="dxa"/>
              <w:left w:w="75" w:type="dxa"/>
              <w:bottom w:w="75" w:type="dxa"/>
              <w:right w:w="75" w:type="dxa"/>
            </w:tcMar>
          </w:tcPr>
          <w:p w14:paraId="07081CA0" w14:textId="77777777" w:rsidR="00A24356" w:rsidRPr="0010793F" w:rsidRDefault="00000000">
            <w:pPr>
              <w:spacing w:after="0" w:line="252" w:lineRule="auto"/>
              <w:rPr>
                <w:sz w:val="28"/>
                <w:szCs w:val="28"/>
              </w:rPr>
            </w:pPr>
            <w:r w:rsidRPr="0010793F">
              <w:rPr>
                <w:sz w:val="28"/>
                <w:szCs w:val="28"/>
              </w:rPr>
              <w:t xml:space="preserve">Shortlist </w:t>
            </w:r>
            <w:proofErr w:type="gramStart"/>
            <w:r w:rsidRPr="0010793F">
              <w:rPr>
                <w:sz w:val="28"/>
                <w:szCs w:val="28"/>
              </w:rPr>
              <w:t>summary</w:t>
            </w:r>
            <w:proofErr w:type="gramEnd"/>
            <w:r w:rsidRPr="0010793F">
              <w:rPr>
                <w:sz w:val="28"/>
                <w:szCs w:val="28"/>
              </w:rPr>
              <w:t xml:space="preserve"> export and CV downloads.</w:t>
            </w:r>
          </w:p>
        </w:tc>
      </w:tr>
      <w:tr w:rsidR="00A24356" w:rsidRPr="0010793F" w14:paraId="6F588523" w14:textId="77777777">
        <w:trPr>
          <w:jc w:val="center"/>
        </w:trPr>
        <w:tc>
          <w:tcPr>
            <w:tcW w:w="5018" w:type="dxa"/>
            <w:tcMar>
              <w:top w:w="75" w:type="dxa"/>
              <w:left w:w="75" w:type="dxa"/>
              <w:bottom w:w="75" w:type="dxa"/>
              <w:right w:w="75" w:type="dxa"/>
            </w:tcMar>
          </w:tcPr>
          <w:p w14:paraId="4FB5D48A" w14:textId="77777777" w:rsidR="00A24356" w:rsidRPr="0010793F" w:rsidRDefault="00000000">
            <w:pPr>
              <w:spacing w:after="0" w:line="252" w:lineRule="auto"/>
              <w:rPr>
                <w:sz w:val="28"/>
                <w:szCs w:val="28"/>
              </w:rPr>
            </w:pPr>
            <w:r w:rsidRPr="0010793F">
              <w:rPr>
                <w:sz w:val="28"/>
                <w:szCs w:val="28"/>
              </w:rPr>
              <w:t>Preconditions</w:t>
            </w:r>
          </w:p>
        </w:tc>
        <w:tc>
          <w:tcPr>
            <w:tcW w:w="5018" w:type="dxa"/>
            <w:tcMar>
              <w:top w:w="75" w:type="dxa"/>
              <w:left w:w="75" w:type="dxa"/>
              <w:bottom w:w="75" w:type="dxa"/>
              <w:right w:w="75" w:type="dxa"/>
            </w:tcMar>
          </w:tcPr>
          <w:p w14:paraId="0DA789A7" w14:textId="77777777" w:rsidR="00A24356" w:rsidRPr="0010793F" w:rsidRDefault="00000000">
            <w:pPr>
              <w:spacing w:after="0" w:line="252" w:lineRule="auto"/>
              <w:rPr>
                <w:sz w:val="28"/>
                <w:szCs w:val="28"/>
              </w:rPr>
            </w:pPr>
            <w:r w:rsidRPr="0010793F">
              <w:rPr>
                <w:sz w:val="28"/>
                <w:szCs w:val="28"/>
              </w:rPr>
              <w:t>Admin is authenticated; shortlist exists and candidates have saved CVs where available.</w:t>
            </w:r>
          </w:p>
        </w:tc>
      </w:tr>
      <w:tr w:rsidR="00A24356" w:rsidRPr="0010793F" w14:paraId="359A6F49" w14:textId="77777777">
        <w:trPr>
          <w:jc w:val="center"/>
        </w:trPr>
        <w:tc>
          <w:tcPr>
            <w:tcW w:w="5018" w:type="dxa"/>
            <w:shd w:val="clear" w:color="auto" w:fill="F4F0FA"/>
            <w:tcMar>
              <w:top w:w="75" w:type="dxa"/>
              <w:left w:w="75" w:type="dxa"/>
              <w:bottom w:w="75" w:type="dxa"/>
              <w:right w:w="75" w:type="dxa"/>
            </w:tcMar>
          </w:tcPr>
          <w:p w14:paraId="31F875C5" w14:textId="77777777" w:rsidR="00A24356" w:rsidRPr="0010793F" w:rsidRDefault="00000000">
            <w:pPr>
              <w:spacing w:after="0" w:line="252" w:lineRule="auto"/>
              <w:rPr>
                <w:sz w:val="28"/>
                <w:szCs w:val="28"/>
              </w:rPr>
            </w:pPr>
            <w:r w:rsidRPr="0010793F">
              <w:rPr>
                <w:sz w:val="28"/>
                <w:szCs w:val="28"/>
              </w:rPr>
              <w:t>Trigger</w:t>
            </w:r>
          </w:p>
        </w:tc>
        <w:tc>
          <w:tcPr>
            <w:tcW w:w="5018" w:type="dxa"/>
            <w:shd w:val="clear" w:color="auto" w:fill="F4F0FA"/>
            <w:tcMar>
              <w:top w:w="75" w:type="dxa"/>
              <w:left w:w="75" w:type="dxa"/>
              <w:bottom w:w="75" w:type="dxa"/>
              <w:right w:w="75" w:type="dxa"/>
            </w:tcMar>
          </w:tcPr>
          <w:p w14:paraId="23CAC954" w14:textId="77777777" w:rsidR="00A24356" w:rsidRPr="0010793F" w:rsidRDefault="00000000">
            <w:pPr>
              <w:spacing w:after="0" w:line="252" w:lineRule="auto"/>
              <w:rPr>
                <w:sz w:val="28"/>
                <w:szCs w:val="28"/>
              </w:rPr>
            </w:pPr>
            <w:r w:rsidRPr="0010793F">
              <w:rPr>
                <w:sz w:val="28"/>
                <w:szCs w:val="28"/>
              </w:rPr>
              <w:t>Admin chooses export or download action.</w:t>
            </w:r>
          </w:p>
        </w:tc>
      </w:tr>
      <w:tr w:rsidR="00A24356" w:rsidRPr="0010793F" w14:paraId="00BC3DF5" w14:textId="77777777">
        <w:trPr>
          <w:jc w:val="center"/>
        </w:trPr>
        <w:tc>
          <w:tcPr>
            <w:tcW w:w="5018" w:type="dxa"/>
            <w:tcMar>
              <w:top w:w="75" w:type="dxa"/>
              <w:left w:w="75" w:type="dxa"/>
              <w:bottom w:w="75" w:type="dxa"/>
              <w:right w:w="75" w:type="dxa"/>
            </w:tcMar>
          </w:tcPr>
          <w:p w14:paraId="00AC2036" w14:textId="77777777" w:rsidR="00A24356" w:rsidRPr="0010793F" w:rsidRDefault="00000000">
            <w:pPr>
              <w:spacing w:after="0" w:line="252" w:lineRule="auto"/>
              <w:rPr>
                <w:sz w:val="28"/>
                <w:szCs w:val="28"/>
              </w:rPr>
            </w:pPr>
            <w:r w:rsidRPr="0010793F">
              <w:rPr>
                <w:sz w:val="28"/>
                <w:szCs w:val="28"/>
              </w:rPr>
              <w:t>Main Success Scenario</w:t>
            </w:r>
          </w:p>
        </w:tc>
        <w:tc>
          <w:tcPr>
            <w:tcW w:w="5018" w:type="dxa"/>
            <w:tcMar>
              <w:top w:w="75" w:type="dxa"/>
              <w:left w:w="75" w:type="dxa"/>
              <w:bottom w:w="75" w:type="dxa"/>
              <w:right w:w="75" w:type="dxa"/>
            </w:tcMar>
          </w:tcPr>
          <w:p w14:paraId="665C5F2D" w14:textId="77777777" w:rsidR="00A24356" w:rsidRPr="0010793F" w:rsidRDefault="00000000">
            <w:pPr>
              <w:spacing w:after="0" w:line="252" w:lineRule="auto"/>
              <w:rPr>
                <w:sz w:val="28"/>
                <w:szCs w:val="28"/>
              </w:rPr>
            </w:pPr>
            <w:r w:rsidRPr="0010793F">
              <w:rPr>
                <w:sz w:val="28"/>
                <w:szCs w:val="28"/>
              </w:rPr>
              <w:t>1. Admin opens Shortlist/Export workflow.</w:t>
            </w:r>
            <w:r w:rsidRPr="0010793F">
              <w:rPr>
                <w:sz w:val="28"/>
                <w:szCs w:val="28"/>
              </w:rPr>
              <w:br/>
              <w:t>2. System loads selected/finalized candidate list.</w:t>
            </w:r>
            <w:r w:rsidRPr="0010793F">
              <w:rPr>
                <w:sz w:val="28"/>
                <w:szCs w:val="28"/>
              </w:rPr>
              <w:br/>
              <w:t>3. Admin exports shortlist summary.</w:t>
            </w:r>
            <w:r w:rsidRPr="0010793F">
              <w:rPr>
                <w:sz w:val="28"/>
                <w:szCs w:val="28"/>
              </w:rPr>
              <w:br/>
              <w:t>4. Admin downloads individual or bulk latest saved ATS-compliant CV PDFs.</w:t>
            </w:r>
            <w:r w:rsidRPr="0010793F">
              <w:rPr>
                <w:sz w:val="28"/>
                <w:szCs w:val="28"/>
              </w:rPr>
              <w:br/>
              <w:t>5. System records CV/export audit events where applicable.</w:t>
            </w:r>
          </w:p>
        </w:tc>
      </w:tr>
      <w:tr w:rsidR="00A24356" w:rsidRPr="0010793F" w14:paraId="5A0DF65B" w14:textId="77777777">
        <w:trPr>
          <w:jc w:val="center"/>
        </w:trPr>
        <w:tc>
          <w:tcPr>
            <w:tcW w:w="5018" w:type="dxa"/>
            <w:shd w:val="clear" w:color="auto" w:fill="F4F0FA"/>
            <w:tcMar>
              <w:top w:w="75" w:type="dxa"/>
              <w:left w:w="75" w:type="dxa"/>
              <w:bottom w:w="75" w:type="dxa"/>
              <w:right w:w="75" w:type="dxa"/>
            </w:tcMar>
          </w:tcPr>
          <w:p w14:paraId="50A1A191" w14:textId="77777777" w:rsidR="00A24356" w:rsidRPr="0010793F" w:rsidRDefault="00000000">
            <w:pPr>
              <w:spacing w:after="0" w:line="252" w:lineRule="auto"/>
              <w:rPr>
                <w:sz w:val="28"/>
                <w:szCs w:val="28"/>
              </w:rPr>
            </w:pPr>
            <w:r w:rsidRPr="0010793F">
              <w:rPr>
                <w:sz w:val="28"/>
                <w:szCs w:val="28"/>
              </w:rPr>
              <w:lastRenderedPageBreak/>
              <w:t>Alternate Flows</w:t>
            </w:r>
          </w:p>
        </w:tc>
        <w:tc>
          <w:tcPr>
            <w:tcW w:w="5018" w:type="dxa"/>
            <w:shd w:val="clear" w:color="auto" w:fill="F4F0FA"/>
            <w:tcMar>
              <w:top w:w="75" w:type="dxa"/>
              <w:left w:w="75" w:type="dxa"/>
              <w:bottom w:w="75" w:type="dxa"/>
              <w:right w:w="75" w:type="dxa"/>
            </w:tcMar>
          </w:tcPr>
          <w:p w14:paraId="63C00F0B" w14:textId="77777777" w:rsidR="00A24356" w:rsidRPr="0010793F" w:rsidRDefault="00000000">
            <w:pPr>
              <w:spacing w:after="0" w:line="252" w:lineRule="auto"/>
              <w:rPr>
                <w:sz w:val="28"/>
                <w:szCs w:val="28"/>
              </w:rPr>
            </w:pPr>
            <w:r w:rsidRPr="0010793F">
              <w:rPr>
                <w:sz w:val="28"/>
                <w:szCs w:val="28"/>
              </w:rPr>
              <w:t>A1: Admin downloads only selected individual CVs.</w:t>
            </w:r>
            <w:r w:rsidRPr="0010793F">
              <w:rPr>
                <w:sz w:val="28"/>
                <w:szCs w:val="28"/>
              </w:rPr>
              <w:br/>
              <w:t>A2: Admin exports shortlist summary without CV bundle where supported.</w:t>
            </w:r>
          </w:p>
        </w:tc>
      </w:tr>
      <w:tr w:rsidR="00A24356" w:rsidRPr="0010793F" w14:paraId="478EE34F" w14:textId="77777777">
        <w:trPr>
          <w:jc w:val="center"/>
        </w:trPr>
        <w:tc>
          <w:tcPr>
            <w:tcW w:w="5018" w:type="dxa"/>
            <w:tcMar>
              <w:top w:w="75" w:type="dxa"/>
              <w:left w:w="75" w:type="dxa"/>
              <w:bottom w:w="75" w:type="dxa"/>
              <w:right w:w="75" w:type="dxa"/>
            </w:tcMar>
          </w:tcPr>
          <w:p w14:paraId="64B0E755" w14:textId="77777777" w:rsidR="00A24356" w:rsidRPr="0010793F" w:rsidRDefault="00000000">
            <w:pPr>
              <w:spacing w:after="0" w:line="252" w:lineRule="auto"/>
              <w:rPr>
                <w:sz w:val="28"/>
                <w:szCs w:val="28"/>
              </w:rPr>
            </w:pPr>
            <w:r w:rsidRPr="0010793F">
              <w:rPr>
                <w:sz w:val="28"/>
                <w:szCs w:val="28"/>
              </w:rPr>
              <w:t>Exception Flows</w:t>
            </w:r>
          </w:p>
        </w:tc>
        <w:tc>
          <w:tcPr>
            <w:tcW w:w="5018" w:type="dxa"/>
            <w:tcMar>
              <w:top w:w="75" w:type="dxa"/>
              <w:left w:w="75" w:type="dxa"/>
              <w:bottom w:w="75" w:type="dxa"/>
              <w:right w:w="75" w:type="dxa"/>
            </w:tcMar>
          </w:tcPr>
          <w:p w14:paraId="71A7A5C1" w14:textId="77777777" w:rsidR="00A24356" w:rsidRPr="0010793F" w:rsidRDefault="00000000">
            <w:pPr>
              <w:spacing w:after="0" w:line="252" w:lineRule="auto"/>
              <w:rPr>
                <w:sz w:val="28"/>
                <w:szCs w:val="28"/>
              </w:rPr>
            </w:pPr>
            <w:r w:rsidRPr="0010793F">
              <w:rPr>
                <w:sz w:val="28"/>
                <w:szCs w:val="28"/>
              </w:rPr>
              <w:t>E1: Candidate latest saved CV unavailable - include clear unavailable state and continue export where supported.</w:t>
            </w:r>
            <w:r w:rsidRPr="0010793F">
              <w:rPr>
                <w:sz w:val="28"/>
                <w:szCs w:val="28"/>
              </w:rPr>
              <w:br/>
              <w:t>E2: Bulk export failure - show retry and preserve shortlist state.</w:t>
            </w:r>
            <w:r w:rsidRPr="0010793F">
              <w:rPr>
                <w:sz w:val="28"/>
                <w:szCs w:val="28"/>
              </w:rPr>
              <w:br/>
              <w:t>E3: Unauthorized access - deny export.</w:t>
            </w:r>
          </w:p>
        </w:tc>
      </w:tr>
      <w:tr w:rsidR="00A24356" w:rsidRPr="0010793F" w14:paraId="04C1504C" w14:textId="77777777">
        <w:trPr>
          <w:jc w:val="center"/>
        </w:trPr>
        <w:tc>
          <w:tcPr>
            <w:tcW w:w="5018" w:type="dxa"/>
            <w:shd w:val="clear" w:color="auto" w:fill="F4F0FA"/>
            <w:tcMar>
              <w:top w:w="75" w:type="dxa"/>
              <w:left w:w="75" w:type="dxa"/>
              <w:bottom w:w="75" w:type="dxa"/>
              <w:right w:w="75" w:type="dxa"/>
            </w:tcMar>
          </w:tcPr>
          <w:p w14:paraId="4FB333D3" w14:textId="77777777" w:rsidR="00A24356" w:rsidRPr="0010793F" w:rsidRDefault="00000000">
            <w:pPr>
              <w:spacing w:after="0" w:line="252" w:lineRule="auto"/>
              <w:rPr>
                <w:sz w:val="28"/>
                <w:szCs w:val="28"/>
              </w:rPr>
            </w:pPr>
            <w:r w:rsidRPr="0010793F">
              <w:rPr>
                <w:sz w:val="28"/>
                <w:szCs w:val="28"/>
              </w:rPr>
              <w:t>Postconditions</w:t>
            </w:r>
          </w:p>
        </w:tc>
        <w:tc>
          <w:tcPr>
            <w:tcW w:w="5018" w:type="dxa"/>
            <w:shd w:val="clear" w:color="auto" w:fill="F4F0FA"/>
            <w:tcMar>
              <w:top w:w="75" w:type="dxa"/>
              <w:left w:w="75" w:type="dxa"/>
              <w:bottom w:w="75" w:type="dxa"/>
              <w:right w:w="75" w:type="dxa"/>
            </w:tcMar>
          </w:tcPr>
          <w:p w14:paraId="28D81599" w14:textId="77777777" w:rsidR="00A24356" w:rsidRPr="0010793F" w:rsidRDefault="00000000">
            <w:pPr>
              <w:spacing w:after="0" w:line="252" w:lineRule="auto"/>
              <w:rPr>
                <w:sz w:val="28"/>
                <w:szCs w:val="28"/>
              </w:rPr>
            </w:pPr>
            <w:r w:rsidRPr="0010793F">
              <w:rPr>
                <w:sz w:val="28"/>
                <w:szCs w:val="28"/>
              </w:rPr>
              <w:t>Export files are delivered; shortlist and CV records are not modified except audit metadata.</w:t>
            </w:r>
          </w:p>
        </w:tc>
      </w:tr>
      <w:tr w:rsidR="00A24356" w:rsidRPr="0010793F" w14:paraId="028FC46C" w14:textId="77777777">
        <w:trPr>
          <w:jc w:val="center"/>
        </w:trPr>
        <w:tc>
          <w:tcPr>
            <w:tcW w:w="5018" w:type="dxa"/>
            <w:tcMar>
              <w:top w:w="75" w:type="dxa"/>
              <w:left w:w="75" w:type="dxa"/>
              <w:bottom w:w="75" w:type="dxa"/>
              <w:right w:w="75" w:type="dxa"/>
            </w:tcMar>
          </w:tcPr>
          <w:p w14:paraId="0732328E" w14:textId="77777777" w:rsidR="00A24356" w:rsidRPr="0010793F" w:rsidRDefault="00000000">
            <w:pPr>
              <w:spacing w:after="0" w:line="252" w:lineRule="auto"/>
              <w:rPr>
                <w:sz w:val="28"/>
                <w:szCs w:val="28"/>
              </w:rPr>
            </w:pPr>
            <w:r w:rsidRPr="0010793F">
              <w:rPr>
                <w:sz w:val="28"/>
                <w:szCs w:val="28"/>
              </w:rPr>
              <w:t>Data Used/Updated</w:t>
            </w:r>
          </w:p>
        </w:tc>
        <w:tc>
          <w:tcPr>
            <w:tcW w:w="5018" w:type="dxa"/>
            <w:tcMar>
              <w:top w:w="75" w:type="dxa"/>
              <w:left w:w="75" w:type="dxa"/>
              <w:bottom w:w="75" w:type="dxa"/>
              <w:right w:w="75" w:type="dxa"/>
            </w:tcMar>
          </w:tcPr>
          <w:p w14:paraId="2BCA14E1" w14:textId="77777777" w:rsidR="00A24356" w:rsidRPr="0010793F" w:rsidRDefault="00000000">
            <w:pPr>
              <w:spacing w:after="0" w:line="252" w:lineRule="auto"/>
              <w:rPr>
                <w:sz w:val="28"/>
                <w:szCs w:val="28"/>
              </w:rPr>
            </w:pPr>
            <w:r w:rsidRPr="0010793F">
              <w:rPr>
                <w:sz w:val="28"/>
                <w:szCs w:val="28"/>
              </w:rPr>
              <w:t>Reads shortlist and latest saved CV files; writes export audit records.</w:t>
            </w:r>
          </w:p>
        </w:tc>
      </w:tr>
      <w:tr w:rsidR="00A24356" w:rsidRPr="0010793F" w14:paraId="4790600F" w14:textId="77777777">
        <w:trPr>
          <w:jc w:val="center"/>
        </w:trPr>
        <w:tc>
          <w:tcPr>
            <w:tcW w:w="5018" w:type="dxa"/>
            <w:shd w:val="clear" w:color="auto" w:fill="F4F0FA"/>
            <w:tcMar>
              <w:top w:w="75" w:type="dxa"/>
              <w:left w:w="75" w:type="dxa"/>
              <w:bottom w:w="75" w:type="dxa"/>
              <w:right w:w="75" w:type="dxa"/>
            </w:tcMar>
          </w:tcPr>
          <w:p w14:paraId="606F1E0D" w14:textId="77777777" w:rsidR="00A24356" w:rsidRPr="0010793F" w:rsidRDefault="00000000">
            <w:pPr>
              <w:spacing w:after="0" w:line="252" w:lineRule="auto"/>
              <w:rPr>
                <w:sz w:val="28"/>
                <w:szCs w:val="28"/>
              </w:rPr>
            </w:pPr>
            <w:r w:rsidRPr="0010793F">
              <w:rPr>
                <w:sz w:val="28"/>
                <w:szCs w:val="28"/>
              </w:rPr>
              <w:t>Security/RBAC Notes</w:t>
            </w:r>
          </w:p>
        </w:tc>
        <w:tc>
          <w:tcPr>
            <w:tcW w:w="5018" w:type="dxa"/>
            <w:shd w:val="clear" w:color="auto" w:fill="F4F0FA"/>
            <w:tcMar>
              <w:top w:w="75" w:type="dxa"/>
              <w:left w:w="75" w:type="dxa"/>
              <w:bottom w:w="75" w:type="dxa"/>
              <w:right w:w="75" w:type="dxa"/>
            </w:tcMar>
          </w:tcPr>
          <w:p w14:paraId="21E0C91F" w14:textId="77777777" w:rsidR="00A24356" w:rsidRPr="0010793F" w:rsidRDefault="00000000">
            <w:pPr>
              <w:spacing w:after="0" w:line="252" w:lineRule="auto"/>
              <w:rPr>
                <w:sz w:val="28"/>
                <w:szCs w:val="28"/>
              </w:rPr>
            </w:pPr>
            <w:r w:rsidRPr="0010793F">
              <w:rPr>
                <w:sz w:val="28"/>
                <w:szCs w:val="28"/>
              </w:rPr>
              <w:t>CV downloads are read-only and must avoid exposing unauthorized Student data.</w:t>
            </w:r>
          </w:p>
        </w:tc>
      </w:tr>
      <w:tr w:rsidR="00A24356" w:rsidRPr="0010793F" w14:paraId="0A3F6E95" w14:textId="77777777">
        <w:trPr>
          <w:jc w:val="center"/>
        </w:trPr>
        <w:tc>
          <w:tcPr>
            <w:tcW w:w="5018" w:type="dxa"/>
            <w:tcMar>
              <w:top w:w="75" w:type="dxa"/>
              <w:left w:w="75" w:type="dxa"/>
              <w:bottom w:w="75" w:type="dxa"/>
              <w:right w:w="75" w:type="dxa"/>
            </w:tcMar>
          </w:tcPr>
          <w:p w14:paraId="08C20954" w14:textId="77777777" w:rsidR="00A24356" w:rsidRPr="0010793F" w:rsidRDefault="00000000">
            <w:pPr>
              <w:spacing w:after="0" w:line="252" w:lineRule="auto"/>
              <w:rPr>
                <w:sz w:val="28"/>
                <w:szCs w:val="28"/>
              </w:rPr>
            </w:pPr>
            <w:r w:rsidRPr="0010793F">
              <w:rPr>
                <w:sz w:val="28"/>
                <w:szCs w:val="28"/>
              </w:rPr>
              <w:t>UI Entry Point</w:t>
            </w:r>
          </w:p>
        </w:tc>
        <w:tc>
          <w:tcPr>
            <w:tcW w:w="5018" w:type="dxa"/>
            <w:tcMar>
              <w:top w:w="75" w:type="dxa"/>
              <w:left w:w="75" w:type="dxa"/>
              <w:bottom w:w="75" w:type="dxa"/>
              <w:right w:w="75" w:type="dxa"/>
            </w:tcMar>
          </w:tcPr>
          <w:p w14:paraId="16EC81E2" w14:textId="77777777" w:rsidR="00A24356" w:rsidRPr="0010793F" w:rsidRDefault="00000000">
            <w:pPr>
              <w:spacing w:after="0" w:line="252" w:lineRule="auto"/>
              <w:rPr>
                <w:sz w:val="28"/>
                <w:szCs w:val="28"/>
              </w:rPr>
            </w:pPr>
            <w:r w:rsidRPr="0010793F">
              <w:rPr>
                <w:sz w:val="28"/>
                <w:szCs w:val="28"/>
              </w:rPr>
              <w:t>/admin/shortlists</w:t>
            </w:r>
          </w:p>
        </w:tc>
      </w:tr>
      <w:tr w:rsidR="00A24356" w:rsidRPr="0010793F" w14:paraId="2BCA047E" w14:textId="77777777">
        <w:trPr>
          <w:jc w:val="center"/>
        </w:trPr>
        <w:tc>
          <w:tcPr>
            <w:tcW w:w="5018" w:type="dxa"/>
            <w:shd w:val="clear" w:color="auto" w:fill="F4F0FA"/>
            <w:tcMar>
              <w:top w:w="75" w:type="dxa"/>
              <w:left w:w="75" w:type="dxa"/>
              <w:bottom w:w="75" w:type="dxa"/>
              <w:right w:w="75" w:type="dxa"/>
            </w:tcMar>
          </w:tcPr>
          <w:p w14:paraId="3E81F570" w14:textId="77777777" w:rsidR="00A24356" w:rsidRPr="0010793F" w:rsidRDefault="00000000">
            <w:pPr>
              <w:spacing w:after="0" w:line="252" w:lineRule="auto"/>
              <w:rPr>
                <w:sz w:val="28"/>
                <w:szCs w:val="28"/>
              </w:rPr>
            </w:pPr>
            <w:r w:rsidRPr="0010793F">
              <w:rPr>
                <w:sz w:val="28"/>
                <w:szCs w:val="28"/>
              </w:rPr>
              <w:t>Related SRS Requirements</w:t>
            </w:r>
          </w:p>
        </w:tc>
        <w:tc>
          <w:tcPr>
            <w:tcW w:w="5018" w:type="dxa"/>
            <w:shd w:val="clear" w:color="auto" w:fill="F4F0FA"/>
            <w:tcMar>
              <w:top w:w="75" w:type="dxa"/>
              <w:left w:w="75" w:type="dxa"/>
              <w:bottom w:w="75" w:type="dxa"/>
              <w:right w:w="75" w:type="dxa"/>
            </w:tcMar>
          </w:tcPr>
          <w:p w14:paraId="1AB1A314" w14:textId="77777777" w:rsidR="00A24356" w:rsidRPr="0010793F" w:rsidRDefault="00000000">
            <w:pPr>
              <w:spacing w:after="0" w:line="252" w:lineRule="auto"/>
              <w:rPr>
                <w:sz w:val="28"/>
                <w:szCs w:val="28"/>
              </w:rPr>
            </w:pPr>
            <w:r w:rsidRPr="0010793F">
              <w:rPr>
                <w:sz w:val="28"/>
                <w:szCs w:val="28"/>
              </w:rPr>
              <w:t>FR-SHORTLIST-009 to FR-SHORTLIST-014, FR-AUDIT-005</w:t>
            </w:r>
          </w:p>
        </w:tc>
      </w:tr>
      <w:tr w:rsidR="00A24356" w:rsidRPr="0010793F" w14:paraId="18C114B4" w14:textId="77777777">
        <w:trPr>
          <w:jc w:val="center"/>
        </w:trPr>
        <w:tc>
          <w:tcPr>
            <w:tcW w:w="5018" w:type="dxa"/>
            <w:tcMar>
              <w:top w:w="75" w:type="dxa"/>
              <w:left w:w="75" w:type="dxa"/>
              <w:bottom w:w="75" w:type="dxa"/>
              <w:right w:w="75" w:type="dxa"/>
            </w:tcMar>
          </w:tcPr>
          <w:p w14:paraId="001B2188" w14:textId="77777777" w:rsidR="00A24356" w:rsidRPr="0010793F" w:rsidRDefault="00000000">
            <w:pPr>
              <w:spacing w:after="0" w:line="252" w:lineRule="auto"/>
              <w:rPr>
                <w:sz w:val="28"/>
                <w:szCs w:val="28"/>
              </w:rPr>
            </w:pPr>
            <w:r w:rsidRPr="0010793F">
              <w:rPr>
                <w:sz w:val="28"/>
                <w:szCs w:val="28"/>
              </w:rPr>
              <w:t>Acceptance Criteria</w:t>
            </w:r>
          </w:p>
        </w:tc>
        <w:tc>
          <w:tcPr>
            <w:tcW w:w="5018" w:type="dxa"/>
            <w:tcMar>
              <w:top w:w="75" w:type="dxa"/>
              <w:left w:w="75" w:type="dxa"/>
              <w:bottom w:w="75" w:type="dxa"/>
              <w:right w:w="75" w:type="dxa"/>
            </w:tcMar>
          </w:tcPr>
          <w:p w14:paraId="2BE20406" w14:textId="77777777" w:rsidR="00A24356" w:rsidRPr="0010793F" w:rsidRDefault="00000000">
            <w:pPr>
              <w:spacing w:after="0" w:line="252" w:lineRule="auto"/>
              <w:rPr>
                <w:sz w:val="28"/>
                <w:szCs w:val="28"/>
              </w:rPr>
            </w:pPr>
            <w:r w:rsidRPr="0010793F">
              <w:rPr>
                <w:sz w:val="28"/>
                <w:szCs w:val="28"/>
              </w:rPr>
              <w:t xml:space="preserve">Bulk CV export uses latest saved ATS-compliant CV versions and creates no </w:t>
            </w:r>
            <w:r w:rsidRPr="0010793F">
              <w:rPr>
                <w:sz w:val="28"/>
                <w:szCs w:val="28"/>
              </w:rPr>
              <w:lastRenderedPageBreak/>
              <w:t>CV approval/review workflow.</w:t>
            </w:r>
          </w:p>
        </w:tc>
      </w:tr>
      <w:tr w:rsidR="00A24356" w:rsidRPr="0010793F" w14:paraId="30EA9DF3" w14:textId="77777777">
        <w:trPr>
          <w:jc w:val="center"/>
        </w:trPr>
        <w:tc>
          <w:tcPr>
            <w:tcW w:w="5018" w:type="dxa"/>
            <w:shd w:val="clear" w:color="auto" w:fill="F4F0FA"/>
            <w:tcMar>
              <w:top w:w="75" w:type="dxa"/>
              <w:left w:w="75" w:type="dxa"/>
              <w:bottom w:w="75" w:type="dxa"/>
              <w:right w:w="75" w:type="dxa"/>
            </w:tcMar>
          </w:tcPr>
          <w:p w14:paraId="4243F9EF" w14:textId="77777777" w:rsidR="00A24356" w:rsidRPr="0010793F" w:rsidRDefault="00000000">
            <w:pPr>
              <w:spacing w:after="0" w:line="252" w:lineRule="auto"/>
              <w:rPr>
                <w:sz w:val="28"/>
                <w:szCs w:val="28"/>
              </w:rPr>
            </w:pPr>
            <w:r w:rsidRPr="0010793F">
              <w:rPr>
                <w:sz w:val="28"/>
                <w:szCs w:val="28"/>
              </w:rPr>
              <w:lastRenderedPageBreak/>
              <w:t>Explicit Exclusions</w:t>
            </w:r>
          </w:p>
        </w:tc>
        <w:tc>
          <w:tcPr>
            <w:tcW w:w="5018" w:type="dxa"/>
            <w:shd w:val="clear" w:color="auto" w:fill="F4F0FA"/>
            <w:tcMar>
              <w:top w:w="75" w:type="dxa"/>
              <w:left w:w="75" w:type="dxa"/>
              <w:bottom w:w="75" w:type="dxa"/>
              <w:right w:w="75" w:type="dxa"/>
            </w:tcMar>
          </w:tcPr>
          <w:p w14:paraId="44D816AC" w14:textId="77777777" w:rsidR="00A24356" w:rsidRPr="0010793F" w:rsidRDefault="00000000">
            <w:pPr>
              <w:spacing w:after="0" w:line="252" w:lineRule="auto"/>
              <w:rPr>
                <w:sz w:val="28"/>
                <w:szCs w:val="28"/>
              </w:rPr>
            </w:pPr>
            <w:r w:rsidRPr="0010793F">
              <w:rPr>
                <w:sz w:val="28"/>
                <w:szCs w:val="28"/>
              </w:rPr>
              <w:t>CV approval/review workflow, hard capacity blocking, auto-selection.</w:t>
            </w:r>
          </w:p>
        </w:tc>
      </w:tr>
    </w:tbl>
    <w:p w14:paraId="33BA4879" w14:textId="77777777" w:rsidR="00A24356" w:rsidRPr="0010793F" w:rsidRDefault="00000000">
      <w:pPr>
        <w:pStyle w:val="Heading1"/>
        <w:rPr>
          <w:sz w:val="28"/>
        </w:rPr>
      </w:pPr>
      <w:r w:rsidRPr="0010793F">
        <w:rPr>
          <w:sz w:val="28"/>
        </w:rPr>
        <w:t>11. Supporting System Use Cases</w:t>
      </w:r>
    </w:p>
    <w:p w14:paraId="0C7B1198" w14:textId="77777777" w:rsidR="00A24356" w:rsidRPr="0010793F" w:rsidRDefault="00000000">
      <w:pPr>
        <w:rPr>
          <w:sz w:val="28"/>
          <w:szCs w:val="28"/>
        </w:rPr>
      </w:pPr>
      <w:r w:rsidRPr="0010793F">
        <w:rPr>
          <w:sz w:val="28"/>
          <w:szCs w:val="28"/>
        </w:rPr>
        <w:t>Supporting system use cases are backend/service-level behaviors initiated by Student or Admin use cases. They do not create additional human roles.</w:t>
      </w:r>
    </w:p>
    <w:p w14:paraId="685E9A35" w14:textId="77777777" w:rsidR="00A24356" w:rsidRPr="0010793F" w:rsidRDefault="00000000">
      <w:pPr>
        <w:pStyle w:val="Heading2"/>
        <w:rPr>
          <w:sz w:val="28"/>
          <w:szCs w:val="28"/>
        </w:rPr>
      </w:pPr>
      <w:r w:rsidRPr="0010793F">
        <w:rPr>
          <w:sz w:val="28"/>
          <w:szCs w:val="28"/>
        </w:rPr>
        <w:t>UC-SYS-001 - Send OTP Email</w:t>
      </w:r>
    </w:p>
    <w:tbl>
      <w:tblPr>
        <w:tblStyle w:val="TableGrid"/>
        <w:tblW w:w="0" w:type="auto"/>
        <w:jc w:val="center"/>
        <w:tblLook w:val="04A0" w:firstRow="1" w:lastRow="0" w:firstColumn="1" w:lastColumn="0" w:noHBand="0" w:noVBand="1"/>
      </w:tblPr>
      <w:tblGrid>
        <w:gridCol w:w="5018"/>
        <w:gridCol w:w="5018"/>
      </w:tblGrid>
      <w:tr w:rsidR="00A24356" w:rsidRPr="0010793F" w14:paraId="11172D95" w14:textId="77777777">
        <w:trPr>
          <w:jc w:val="center"/>
        </w:trPr>
        <w:tc>
          <w:tcPr>
            <w:tcW w:w="5018" w:type="dxa"/>
            <w:shd w:val="clear" w:color="auto" w:fill="5B3F91"/>
            <w:tcMar>
              <w:top w:w="75" w:type="dxa"/>
              <w:left w:w="75" w:type="dxa"/>
              <w:bottom w:w="75" w:type="dxa"/>
              <w:right w:w="75" w:type="dxa"/>
            </w:tcMar>
          </w:tcPr>
          <w:p w14:paraId="104EC09E" w14:textId="77777777" w:rsidR="00A24356" w:rsidRPr="0010793F" w:rsidRDefault="00000000">
            <w:pPr>
              <w:spacing w:after="0" w:line="252" w:lineRule="auto"/>
              <w:rPr>
                <w:sz w:val="28"/>
                <w:szCs w:val="28"/>
              </w:rPr>
            </w:pPr>
            <w:r w:rsidRPr="0010793F">
              <w:rPr>
                <w:b/>
                <w:color w:val="FFFFFF"/>
                <w:sz w:val="28"/>
                <w:szCs w:val="28"/>
              </w:rPr>
              <w:t>Use-Case Section</w:t>
            </w:r>
          </w:p>
        </w:tc>
        <w:tc>
          <w:tcPr>
            <w:tcW w:w="5018" w:type="dxa"/>
            <w:shd w:val="clear" w:color="auto" w:fill="5B3F91"/>
            <w:tcMar>
              <w:top w:w="75" w:type="dxa"/>
              <w:left w:w="75" w:type="dxa"/>
              <w:bottom w:w="75" w:type="dxa"/>
              <w:right w:w="75" w:type="dxa"/>
            </w:tcMar>
          </w:tcPr>
          <w:p w14:paraId="38402D50" w14:textId="77777777" w:rsidR="00A24356" w:rsidRPr="0010793F" w:rsidRDefault="00000000">
            <w:pPr>
              <w:spacing w:after="0" w:line="252" w:lineRule="auto"/>
              <w:rPr>
                <w:sz w:val="28"/>
                <w:szCs w:val="28"/>
              </w:rPr>
            </w:pPr>
            <w:r w:rsidRPr="0010793F">
              <w:rPr>
                <w:b/>
                <w:color w:val="FFFFFF"/>
                <w:sz w:val="28"/>
                <w:szCs w:val="28"/>
              </w:rPr>
              <w:t>Specification</w:t>
            </w:r>
          </w:p>
        </w:tc>
      </w:tr>
      <w:tr w:rsidR="00A24356" w:rsidRPr="0010793F" w14:paraId="3234ECD4" w14:textId="77777777">
        <w:trPr>
          <w:jc w:val="center"/>
        </w:trPr>
        <w:tc>
          <w:tcPr>
            <w:tcW w:w="5018" w:type="dxa"/>
            <w:tcMar>
              <w:top w:w="75" w:type="dxa"/>
              <w:left w:w="75" w:type="dxa"/>
              <w:bottom w:w="75" w:type="dxa"/>
              <w:right w:w="75" w:type="dxa"/>
            </w:tcMar>
          </w:tcPr>
          <w:p w14:paraId="413C6699" w14:textId="77777777" w:rsidR="00A24356" w:rsidRPr="0010793F" w:rsidRDefault="00000000">
            <w:pPr>
              <w:spacing w:after="0" w:line="252" w:lineRule="auto"/>
              <w:rPr>
                <w:sz w:val="28"/>
                <w:szCs w:val="28"/>
              </w:rPr>
            </w:pPr>
            <w:r w:rsidRPr="0010793F">
              <w:rPr>
                <w:sz w:val="28"/>
                <w:szCs w:val="28"/>
              </w:rPr>
              <w:t>Use Case ID</w:t>
            </w:r>
          </w:p>
        </w:tc>
        <w:tc>
          <w:tcPr>
            <w:tcW w:w="5018" w:type="dxa"/>
            <w:tcMar>
              <w:top w:w="75" w:type="dxa"/>
              <w:left w:w="75" w:type="dxa"/>
              <w:bottom w:w="75" w:type="dxa"/>
              <w:right w:w="75" w:type="dxa"/>
            </w:tcMar>
          </w:tcPr>
          <w:p w14:paraId="4538E1A2" w14:textId="77777777" w:rsidR="00A24356" w:rsidRPr="0010793F" w:rsidRDefault="00000000">
            <w:pPr>
              <w:spacing w:after="0" w:line="252" w:lineRule="auto"/>
              <w:rPr>
                <w:sz w:val="28"/>
                <w:szCs w:val="28"/>
              </w:rPr>
            </w:pPr>
            <w:r w:rsidRPr="0010793F">
              <w:rPr>
                <w:sz w:val="28"/>
                <w:szCs w:val="28"/>
              </w:rPr>
              <w:t>UC-SYS-001</w:t>
            </w:r>
          </w:p>
        </w:tc>
      </w:tr>
      <w:tr w:rsidR="00A24356" w:rsidRPr="0010793F" w14:paraId="3D822104" w14:textId="77777777">
        <w:trPr>
          <w:jc w:val="center"/>
        </w:trPr>
        <w:tc>
          <w:tcPr>
            <w:tcW w:w="5018" w:type="dxa"/>
            <w:shd w:val="clear" w:color="auto" w:fill="F4F0FA"/>
            <w:tcMar>
              <w:top w:w="75" w:type="dxa"/>
              <w:left w:w="75" w:type="dxa"/>
              <w:bottom w:w="75" w:type="dxa"/>
              <w:right w:w="75" w:type="dxa"/>
            </w:tcMar>
          </w:tcPr>
          <w:p w14:paraId="336E46DA" w14:textId="77777777" w:rsidR="00A24356" w:rsidRPr="0010793F" w:rsidRDefault="00000000">
            <w:pPr>
              <w:spacing w:after="0" w:line="252" w:lineRule="auto"/>
              <w:rPr>
                <w:sz w:val="28"/>
                <w:szCs w:val="28"/>
              </w:rPr>
            </w:pPr>
            <w:r w:rsidRPr="0010793F">
              <w:rPr>
                <w:sz w:val="28"/>
                <w:szCs w:val="28"/>
              </w:rPr>
              <w:t>Use Case Name</w:t>
            </w:r>
          </w:p>
        </w:tc>
        <w:tc>
          <w:tcPr>
            <w:tcW w:w="5018" w:type="dxa"/>
            <w:shd w:val="clear" w:color="auto" w:fill="F4F0FA"/>
            <w:tcMar>
              <w:top w:w="75" w:type="dxa"/>
              <w:left w:w="75" w:type="dxa"/>
              <w:bottom w:w="75" w:type="dxa"/>
              <w:right w:w="75" w:type="dxa"/>
            </w:tcMar>
          </w:tcPr>
          <w:p w14:paraId="28A0D7C3" w14:textId="77777777" w:rsidR="00A24356" w:rsidRPr="0010793F" w:rsidRDefault="00000000">
            <w:pPr>
              <w:spacing w:after="0" w:line="252" w:lineRule="auto"/>
              <w:rPr>
                <w:sz w:val="28"/>
                <w:szCs w:val="28"/>
              </w:rPr>
            </w:pPr>
            <w:r w:rsidRPr="0010793F">
              <w:rPr>
                <w:sz w:val="28"/>
                <w:szCs w:val="28"/>
              </w:rPr>
              <w:t>Send OTP Email</w:t>
            </w:r>
          </w:p>
        </w:tc>
      </w:tr>
      <w:tr w:rsidR="00A24356" w:rsidRPr="0010793F" w14:paraId="5E711DBB" w14:textId="77777777">
        <w:trPr>
          <w:jc w:val="center"/>
        </w:trPr>
        <w:tc>
          <w:tcPr>
            <w:tcW w:w="5018" w:type="dxa"/>
            <w:tcMar>
              <w:top w:w="75" w:type="dxa"/>
              <w:left w:w="75" w:type="dxa"/>
              <w:bottom w:w="75" w:type="dxa"/>
              <w:right w:w="75" w:type="dxa"/>
            </w:tcMar>
          </w:tcPr>
          <w:p w14:paraId="443973BD" w14:textId="77777777" w:rsidR="00A24356" w:rsidRPr="0010793F" w:rsidRDefault="00000000">
            <w:pPr>
              <w:spacing w:after="0" w:line="252" w:lineRule="auto"/>
              <w:rPr>
                <w:sz w:val="28"/>
                <w:szCs w:val="28"/>
              </w:rPr>
            </w:pPr>
            <w:r w:rsidRPr="0010793F">
              <w:rPr>
                <w:sz w:val="28"/>
                <w:szCs w:val="28"/>
              </w:rPr>
              <w:t>Primary Actor</w:t>
            </w:r>
          </w:p>
        </w:tc>
        <w:tc>
          <w:tcPr>
            <w:tcW w:w="5018" w:type="dxa"/>
            <w:tcMar>
              <w:top w:w="75" w:type="dxa"/>
              <w:left w:w="75" w:type="dxa"/>
              <w:bottom w:w="75" w:type="dxa"/>
              <w:right w:w="75" w:type="dxa"/>
            </w:tcMar>
          </w:tcPr>
          <w:p w14:paraId="6B19F8F7" w14:textId="77777777" w:rsidR="00A24356" w:rsidRPr="0010793F" w:rsidRDefault="00000000">
            <w:pPr>
              <w:spacing w:after="0" w:line="252" w:lineRule="auto"/>
              <w:rPr>
                <w:sz w:val="28"/>
                <w:szCs w:val="28"/>
              </w:rPr>
            </w:pPr>
            <w:r w:rsidRPr="0010793F">
              <w:rPr>
                <w:sz w:val="28"/>
                <w:szCs w:val="28"/>
              </w:rPr>
              <w:t>Email Service</w:t>
            </w:r>
          </w:p>
        </w:tc>
      </w:tr>
      <w:tr w:rsidR="00A24356" w:rsidRPr="0010793F" w14:paraId="03A06E07" w14:textId="77777777">
        <w:trPr>
          <w:jc w:val="center"/>
        </w:trPr>
        <w:tc>
          <w:tcPr>
            <w:tcW w:w="5018" w:type="dxa"/>
            <w:shd w:val="clear" w:color="auto" w:fill="F4F0FA"/>
            <w:tcMar>
              <w:top w:w="75" w:type="dxa"/>
              <w:left w:w="75" w:type="dxa"/>
              <w:bottom w:w="75" w:type="dxa"/>
              <w:right w:w="75" w:type="dxa"/>
            </w:tcMar>
          </w:tcPr>
          <w:p w14:paraId="348E6E78" w14:textId="77777777" w:rsidR="00A24356" w:rsidRPr="0010793F" w:rsidRDefault="00000000">
            <w:pPr>
              <w:spacing w:after="0" w:line="252" w:lineRule="auto"/>
              <w:rPr>
                <w:sz w:val="28"/>
                <w:szCs w:val="28"/>
              </w:rPr>
            </w:pPr>
            <w:r w:rsidRPr="0010793F">
              <w:rPr>
                <w:sz w:val="28"/>
                <w:szCs w:val="28"/>
              </w:rPr>
              <w:t>Supporting Actor/System</w:t>
            </w:r>
          </w:p>
        </w:tc>
        <w:tc>
          <w:tcPr>
            <w:tcW w:w="5018" w:type="dxa"/>
            <w:shd w:val="clear" w:color="auto" w:fill="F4F0FA"/>
            <w:tcMar>
              <w:top w:w="75" w:type="dxa"/>
              <w:left w:w="75" w:type="dxa"/>
              <w:bottom w:w="75" w:type="dxa"/>
              <w:right w:w="75" w:type="dxa"/>
            </w:tcMar>
          </w:tcPr>
          <w:p w14:paraId="5730BBC6" w14:textId="77777777" w:rsidR="00A24356" w:rsidRPr="0010793F" w:rsidRDefault="00000000">
            <w:pPr>
              <w:spacing w:after="0" w:line="252" w:lineRule="auto"/>
              <w:rPr>
                <w:sz w:val="28"/>
                <w:szCs w:val="28"/>
              </w:rPr>
            </w:pPr>
            <w:r w:rsidRPr="0010793F">
              <w:rPr>
                <w:sz w:val="28"/>
                <w:szCs w:val="28"/>
              </w:rPr>
              <w:t>PostgreSQL Data Store</w:t>
            </w:r>
          </w:p>
        </w:tc>
      </w:tr>
      <w:tr w:rsidR="00A24356" w:rsidRPr="0010793F" w14:paraId="15143934" w14:textId="77777777">
        <w:trPr>
          <w:jc w:val="center"/>
        </w:trPr>
        <w:tc>
          <w:tcPr>
            <w:tcW w:w="5018" w:type="dxa"/>
            <w:tcMar>
              <w:top w:w="75" w:type="dxa"/>
              <w:left w:w="75" w:type="dxa"/>
              <w:bottom w:w="75" w:type="dxa"/>
              <w:right w:w="75" w:type="dxa"/>
            </w:tcMar>
          </w:tcPr>
          <w:p w14:paraId="3CA9C6E1" w14:textId="77777777" w:rsidR="00A24356" w:rsidRPr="0010793F" w:rsidRDefault="00000000">
            <w:pPr>
              <w:spacing w:after="0" w:line="252" w:lineRule="auto"/>
              <w:rPr>
                <w:sz w:val="28"/>
                <w:szCs w:val="28"/>
              </w:rPr>
            </w:pPr>
            <w:r w:rsidRPr="0010793F">
              <w:rPr>
                <w:sz w:val="28"/>
                <w:szCs w:val="28"/>
              </w:rPr>
              <w:t>Goal</w:t>
            </w:r>
          </w:p>
        </w:tc>
        <w:tc>
          <w:tcPr>
            <w:tcW w:w="5018" w:type="dxa"/>
            <w:tcMar>
              <w:top w:w="75" w:type="dxa"/>
              <w:left w:w="75" w:type="dxa"/>
              <w:bottom w:w="75" w:type="dxa"/>
              <w:right w:w="75" w:type="dxa"/>
            </w:tcMar>
          </w:tcPr>
          <w:p w14:paraId="583F7264" w14:textId="77777777" w:rsidR="00A24356" w:rsidRPr="0010793F" w:rsidRDefault="00000000">
            <w:pPr>
              <w:spacing w:after="0" w:line="252" w:lineRule="auto"/>
              <w:rPr>
                <w:sz w:val="28"/>
                <w:szCs w:val="28"/>
              </w:rPr>
            </w:pPr>
            <w:r w:rsidRPr="0010793F">
              <w:rPr>
                <w:sz w:val="28"/>
                <w:szCs w:val="28"/>
              </w:rPr>
              <w:t>System sends OTP email for signup verification or password recovery.</w:t>
            </w:r>
          </w:p>
        </w:tc>
      </w:tr>
      <w:tr w:rsidR="00A24356" w:rsidRPr="0010793F" w14:paraId="466BF195" w14:textId="77777777">
        <w:trPr>
          <w:jc w:val="center"/>
        </w:trPr>
        <w:tc>
          <w:tcPr>
            <w:tcW w:w="5018" w:type="dxa"/>
            <w:shd w:val="clear" w:color="auto" w:fill="F4F0FA"/>
            <w:tcMar>
              <w:top w:w="75" w:type="dxa"/>
              <w:left w:w="75" w:type="dxa"/>
              <w:bottom w:w="75" w:type="dxa"/>
              <w:right w:w="75" w:type="dxa"/>
            </w:tcMar>
          </w:tcPr>
          <w:p w14:paraId="43E32F52" w14:textId="77777777" w:rsidR="00A24356" w:rsidRPr="0010793F" w:rsidRDefault="00000000">
            <w:pPr>
              <w:spacing w:after="0" w:line="252" w:lineRule="auto"/>
              <w:rPr>
                <w:sz w:val="28"/>
                <w:szCs w:val="28"/>
              </w:rPr>
            </w:pPr>
            <w:r w:rsidRPr="0010793F">
              <w:rPr>
                <w:sz w:val="28"/>
                <w:szCs w:val="28"/>
              </w:rPr>
              <w:t>Scope</w:t>
            </w:r>
          </w:p>
        </w:tc>
        <w:tc>
          <w:tcPr>
            <w:tcW w:w="5018" w:type="dxa"/>
            <w:shd w:val="clear" w:color="auto" w:fill="F4F0FA"/>
            <w:tcMar>
              <w:top w:w="75" w:type="dxa"/>
              <w:left w:w="75" w:type="dxa"/>
              <w:bottom w:w="75" w:type="dxa"/>
              <w:right w:w="75" w:type="dxa"/>
            </w:tcMar>
          </w:tcPr>
          <w:p w14:paraId="7D9B35CD" w14:textId="77777777" w:rsidR="00A24356" w:rsidRPr="0010793F" w:rsidRDefault="00000000">
            <w:pPr>
              <w:spacing w:after="0" w:line="252" w:lineRule="auto"/>
              <w:rPr>
                <w:sz w:val="28"/>
                <w:szCs w:val="28"/>
              </w:rPr>
            </w:pPr>
            <w:r w:rsidRPr="0010793F">
              <w:rPr>
                <w:sz w:val="28"/>
                <w:szCs w:val="28"/>
              </w:rPr>
              <w:t>Supporting backend/system behavior initiated by UC-STU-001 and UC-STU-005.</w:t>
            </w:r>
          </w:p>
        </w:tc>
      </w:tr>
      <w:tr w:rsidR="00A24356" w:rsidRPr="0010793F" w14:paraId="0103D7FA" w14:textId="77777777">
        <w:trPr>
          <w:jc w:val="center"/>
        </w:trPr>
        <w:tc>
          <w:tcPr>
            <w:tcW w:w="5018" w:type="dxa"/>
            <w:tcMar>
              <w:top w:w="75" w:type="dxa"/>
              <w:left w:w="75" w:type="dxa"/>
              <w:bottom w:w="75" w:type="dxa"/>
              <w:right w:w="75" w:type="dxa"/>
            </w:tcMar>
          </w:tcPr>
          <w:p w14:paraId="361FC190" w14:textId="77777777" w:rsidR="00A24356" w:rsidRPr="0010793F" w:rsidRDefault="00000000">
            <w:pPr>
              <w:spacing w:after="0" w:line="252" w:lineRule="auto"/>
              <w:rPr>
                <w:sz w:val="28"/>
                <w:szCs w:val="28"/>
              </w:rPr>
            </w:pPr>
            <w:r w:rsidRPr="0010793F">
              <w:rPr>
                <w:sz w:val="28"/>
                <w:szCs w:val="28"/>
              </w:rPr>
              <w:t>Preconditions</w:t>
            </w:r>
          </w:p>
        </w:tc>
        <w:tc>
          <w:tcPr>
            <w:tcW w:w="5018" w:type="dxa"/>
            <w:tcMar>
              <w:top w:w="75" w:type="dxa"/>
              <w:left w:w="75" w:type="dxa"/>
              <w:bottom w:w="75" w:type="dxa"/>
              <w:right w:w="75" w:type="dxa"/>
            </w:tcMar>
          </w:tcPr>
          <w:p w14:paraId="7B518262" w14:textId="77777777" w:rsidR="00A24356" w:rsidRPr="0010793F" w:rsidRDefault="00000000">
            <w:pPr>
              <w:spacing w:after="0" w:line="252" w:lineRule="auto"/>
              <w:rPr>
                <w:sz w:val="28"/>
                <w:szCs w:val="28"/>
              </w:rPr>
            </w:pPr>
            <w:r w:rsidRPr="0010793F">
              <w:rPr>
                <w:sz w:val="28"/>
                <w:szCs w:val="28"/>
              </w:rPr>
              <w:t>Relevant initiating use case is active and required service dependencies are available.</w:t>
            </w:r>
          </w:p>
        </w:tc>
      </w:tr>
      <w:tr w:rsidR="00A24356" w:rsidRPr="0010793F" w14:paraId="2407A1C2" w14:textId="77777777">
        <w:trPr>
          <w:jc w:val="center"/>
        </w:trPr>
        <w:tc>
          <w:tcPr>
            <w:tcW w:w="5018" w:type="dxa"/>
            <w:shd w:val="clear" w:color="auto" w:fill="F4F0FA"/>
            <w:tcMar>
              <w:top w:w="75" w:type="dxa"/>
              <w:left w:w="75" w:type="dxa"/>
              <w:bottom w:w="75" w:type="dxa"/>
              <w:right w:w="75" w:type="dxa"/>
            </w:tcMar>
          </w:tcPr>
          <w:p w14:paraId="0B81345E" w14:textId="77777777" w:rsidR="00A24356" w:rsidRPr="0010793F" w:rsidRDefault="00000000">
            <w:pPr>
              <w:spacing w:after="0" w:line="252" w:lineRule="auto"/>
              <w:rPr>
                <w:sz w:val="28"/>
                <w:szCs w:val="28"/>
              </w:rPr>
            </w:pPr>
            <w:r w:rsidRPr="0010793F">
              <w:rPr>
                <w:sz w:val="28"/>
                <w:szCs w:val="28"/>
              </w:rPr>
              <w:t>Trigger</w:t>
            </w:r>
          </w:p>
        </w:tc>
        <w:tc>
          <w:tcPr>
            <w:tcW w:w="5018" w:type="dxa"/>
            <w:shd w:val="clear" w:color="auto" w:fill="F4F0FA"/>
            <w:tcMar>
              <w:top w:w="75" w:type="dxa"/>
              <w:left w:w="75" w:type="dxa"/>
              <w:bottom w:w="75" w:type="dxa"/>
              <w:right w:w="75" w:type="dxa"/>
            </w:tcMar>
          </w:tcPr>
          <w:p w14:paraId="76C2A382" w14:textId="77777777" w:rsidR="00A24356" w:rsidRPr="0010793F" w:rsidRDefault="00000000">
            <w:pPr>
              <w:spacing w:after="0" w:line="252" w:lineRule="auto"/>
              <w:rPr>
                <w:sz w:val="28"/>
                <w:szCs w:val="28"/>
              </w:rPr>
            </w:pPr>
            <w:r w:rsidRPr="0010793F">
              <w:rPr>
                <w:sz w:val="28"/>
                <w:szCs w:val="28"/>
              </w:rPr>
              <w:t xml:space="preserve">The initiating use case requests the </w:t>
            </w:r>
            <w:r w:rsidRPr="0010793F">
              <w:rPr>
                <w:sz w:val="28"/>
                <w:szCs w:val="28"/>
              </w:rPr>
              <w:lastRenderedPageBreak/>
              <w:t>supporting service behavior.</w:t>
            </w:r>
          </w:p>
        </w:tc>
      </w:tr>
      <w:tr w:rsidR="00A24356" w:rsidRPr="0010793F" w14:paraId="4DF99178" w14:textId="77777777">
        <w:trPr>
          <w:jc w:val="center"/>
        </w:trPr>
        <w:tc>
          <w:tcPr>
            <w:tcW w:w="5018" w:type="dxa"/>
            <w:tcMar>
              <w:top w:w="75" w:type="dxa"/>
              <w:left w:w="75" w:type="dxa"/>
              <w:bottom w:w="75" w:type="dxa"/>
              <w:right w:w="75" w:type="dxa"/>
            </w:tcMar>
          </w:tcPr>
          <w:p w14:paraId="53D56485" w14:textId="77777777" w:rsidR="00A24356" w:rsidRPr="0010793F" w:rsidRDefault="00000000">
            <w:pPr>
              <w:spacing w:after="0" w:line="252" w:lineRule="auto"/>
              <w:rPr>
                <w:sz w:val="28"/>
                <w:szCs w:val="28"/>
              </w:rPr>
            </w:pPr>
            <w:r w:rsidRPr="0010793F">
              <w:rPr>
                <w:sz w:val="28"/>
                <w:szCs w:val="28"/>
              </w:rPr>
              <w:lastRenderedPageBreak/>
              <w:t>Main Success Scenario</w:t>
            </w:r>
          </w:p>
        </w:tc>
        <w:tc>
          <w:tcPr>
            <w:tcW w:w="5018" w:type="dxa"/>
            <w:tcMar>
              <w:top w:w="75" w:type="dxa"/>
              <w:left w:w="75" w:type="dxa"/>
              <w:bottom w:w="75" w:type="dxa"/>
              <w:right w:w="75" w:type="dxa"/>
            </w:tcMar>
          </w:tcPr>
          <w:p w14:paraId="3C7E2260" w14:textId="77777777" w:rsidR="00A24356" w:rsidRPr="0010793F" w:rsidRDefault="00000000">
            <w:pPr>
              <w:spacing w:after="0" w:line="252" w:lineRule="auto"/>
              <w:rPr>
                <w:sz w:val="28"/>
                <w:szCs w:val="28"/>
              </w:rPr>
            </w:pPr>
            <w:r w:rsidRPr="0010793F">
              <w:rPr>
                <w:sz w:val="28"/>
                <w:szCs w:val="28"/>
              </w:rPr>
              <w:t>1. Initiating use case requests the supporting operation.</w:t>
            </w:r>
            <w:r w:rsidRPr="0010793F">
              <w:rPr>
                <w:sz w:val="28"/>
                <w:szCs w:val="28"/>
              </w:rPr>
              <w:br/>
              <w:t>2. Supporting service validates request context.</w:t>
            </w:r>
            <w:r w:rsidRPr="0010793F">
              <w:rPr>
                <w:sz w:val="28"/>
                <w:szCs w:val="28"/>
              </w:rPr>
              <w:br/>
              <w:t>3. Supporting service performs the required operation.</w:t>
            </w:r>
            <w:r w:rsidRPr="0010793F">
              <w:rPr>
                <w:sz w:val="28"/>
                <w:szCs w:val="28"/>
              </w:rPr>
              <w:br/>
              <w:t>4. Result or failure state is returned to initiating use case.</w:t>
            </w:r>
            <w:r w:rsidRPr="0010793F">
              <w:rPr>
                <w:sz w:val="28"/>
                <w:szCs w:val="28"/>
              </w:rPr>
              <w:br/>
              <w:t>5. Sensitive data and secrets are protected according to security rules.</w:t>
            </w:r>
          </w:p>
        </w:tc>
      </w:tr>
      <w:tr w:rsidR="00A24356" w:rsidRPr="0010793F" w14:paraId="3FC3370E" w14:textId="77777777">
        <w:trPr>
          <w:jc w:val="center"/>
        </w:trPr>
        <w:tc>
          <w:tcPr>
            <w:tcW w:w="5018" w:type="dxa"/>
            <w:shd w:val="clear" w:color="auto" w:fill="F4F0FA"/>
            <w:tcMar>
              <w:top w:w="75" w:type="dxa"/>
              <w:left w:w="75" w:type="dxa"/>
              <w:bottom w:w="75" w:type="dxa"/>
              <w:right w:w="75" w:type="dxa"/>
            </w:tcMar>
          </w:tcPr>
          <w:p w14:paraId="7A4E8534" w14:textId="77777777" w:rsidR="00A24356" w:rsidRPr="0010793F" w:rsidRDefault="00000000">
            <w:pPr>
              <w:spacing w:after="0" w:line="252" w:lineRule="auto"/>
              <w:rPr>
                <w:sz w:val="28"/>
                <w:szCs w:val="28"/>
              </w:rPr>
            </w:pPr>
            <w:r w:rsidRPr="0010793F">
              <w:rPr>
                <w:sz w:val="28"/>
                <w:szCs w:val="28"/>
              </w:rPr>
              <w:t>Alternate Flows</w:t>
            </w:r>
          </w:p>
        </w:tc>
        <w:tc>
          <w:tcPr>
            <w:tcW w:w="5018" w:type="dxa"/>
            <w:shd w:val="clear" w:color="auto" w:fill="F4F0FA"/>
            <w:tcMar>
              <w:top w:w="75" w:type="dxa"/>
              <w:left w:w="75" w:type="dxa"/>
              <w:bottom w:w="75" w:type="dxa"/>
              <w:right w:w="75" w:type="dxa"/>
            </w:tcMar>
          </w:tcPr>
          <w:p w14:paraId="31590936" w14:textId="77777777" w:rsidR="00A24356" w:rsidRPr="0010793F" w:rsidRDefault="00000000">
            <w:pPr>
              <w:spacing w:after="0" w:line="252" w:lineRule="auto"/>
              <w:rPr>
                <w:sz w:val="28"/>
                <w:szCs w:val="28"/>
              </w:rPr>
            </w:pPr>
            <w:r w:rsidRPr="0010793F">
              <w:rPr>
                <w:sz w:val="28"/>
                <w:szCs w:val="28"/>
              </w:rPr>
              <w:t xml:space="preserve">A1: Service may be </w:t>
            </w:r>
            <w:proofErr w:type="gramStart"/>
            <w:r w:rsidRPr="0010793F">
              <w:rPr>
                <w:sz w:val="28"/>
                <w:szCs w:val="28"/>
              </w:rPr>
              <w:t>retried</w:t>
            </w:r>
            <w:proofErr w:type="gramEnd"/>
            <w:r w:rsidRPr="0010793F">
              <w:rPr>
                <w:sz w:val="28"/>
                <w:szCs w:val="28"/>
              </w:rPr>
              <w:t xml:space="preserve"> only when safe and idempotent according to technical design.</w:t>
            </w:r>
          </w:p>
        </w:tc>
      </w:tr>
      <w:tr w:rsidR="00A24356" w:rsidRPr="0010793F" w14:paraId="105A3583" w14:textId="77777777">
        <w:trPr>
          <w:jc w:val="center"/>
        </w:trPr>
        <w:tc>
          <w:tcPr>
            <w:tcW w:w="5018" w:type="dxa"/>
            <w:tcMar>
              <w:top w:w="75" w:type="dxa"/>
              <w:left w:w="75" w:type="dxa"/>
              <w:bottom w:w="75" w:type="dxa"/>
              <w:right w:w="75" w:type="dxa"/>
            </w:tcMar>
          </w:tcPr>
          <w:p w14:paraId="3F23F724" w14:textId="77777777" w:rsidR="00A24356" w:rsidRPr="0010793F" w:rsidRDefault="00000000">
            <w:pPr>
              <w:spacing w:after="0" w:line="252" w:lineRule="auto"/>
              <w:rPr>
                <w:sz w:val="28"/>
                <w:szCs w:val="28"/>
              </w:rPr>
            </w:pPr>
            <w:r w:rsidRPr="0010793F">
              <w:rPr>
                <w:sz w:val="28"/>
                <w:szCs w:val="28"/>
              </w:rPr>
              <w:t>Exception Flows</w:t>
            </w:r>
          </w:p>
        </w:tc>
        <w:tc>
          <w:tcPr>
            <w:tcW w:w="5018" w:type="dxa"/>
            <w:tcMar>
              <w:top w:w="75" w:type="dxa"/>
              <w:left w:w="75" w:type="dxa"/>
              <w:bottom w:w="75" w:type="dxa"/>
              <w:right w:w="75" w:type="dxa"/>
            </w:tcMar>
          </w:tcPr>
          <w:p w14:paraId="61CCFEDC" w14:textId="77777777" w:rsidR="00A24356" w:rsidRPr="0010793F" w:rsidRDefault="00000000">
            <w:pPr>
              <w:spacing w:after="0" w:line="252" w:lineRule="auto"/>
              <w:rPr>
                <w:sz w:val="28"/>
                <w:szCs w:val="28"/>
              </w:rPr>
            </w:pPr>
            <w:r w:rsidRPr="0010793F">
              <w:rPr>
                <w:sz w:val="28"/>
                <w:szCs w:val="28"/>
              </w:rPr>
              <w:t>E1: Service unavailable - initiating use case shows safe error.</w:t>
            </w:r>
            <w:r w:rsidRPr="0010793F">
              <w:rPr>
                <w:sz w:val="28"/>
                <w:szCs w:val="28"/>
              </w:rPr>
              <w:br/>
              <w:t>E2: Authorization or validation failure - operation is rejected.</w:t>
            </w:r>
            <w:r w:rsidRPr="0010793F">
              <w:rPr>
                <w:sz w:val="28"/>
                <w:szCs w:val="28"/>
              </w:rPr>
              <w:br/>
              <w:t>E3: Sensitive data must not be leaked in logs or user-facing errors.</w:t>
            </w:r>
          </w:p>
        </w:tc>
      </w:tr>
      <w:tr w:rsidR="00A24356" w:rsidRPr="0010793F" w14:paraId="61916B0E" w14:textId="77777777">
        <w:trPr>
          <w:jc w:val="center"/>
        </w:trPr>
        <w:tc>
          <w:tcPr>
            <w:tcW w:w="5018" w:type="dxa"/>
            <w:shd w:val="clear" w:color="auto" w:fill="F4F0FA"/>
            <w:tcMar>
              <w:top w:w="75" w:type="dxa"/>
              <w:left w:w="75" w:type="dxa"/>
              <w:bottom w:w="75" w:type="dxa"/>
              <w:right w:w="75" w:type="dxa"/>
            </w:tcMar>
          </w:tcPr>
          <w:p w14:paraId="6FC3922B" w14:textId="77777777" w:rsidR="00A24356" w:rsidRPr="0010793F" w:rsidRDefault="00000000">
            <w:pPr>
              <w:spacing w:after="0" w:line="252" w:lineRule="auto"/>
              <w:rPr>
                <w:sz w:val="28"/>
                <w:szCs w:val="28"/>
              </w:rPr>
            </w:pPr>
            <w:r w:rsidRPr="0010793F">
              <w:rPr>
                <w:sz w:val="28"/>
                <w:szCs w:val="28"/>
              </w:rPr>
              <w:t>Postconditions</w:t>
            </w:r>
          </w:p>
        </w:tc>
        <w:tc>
          <w:tcPr>
            <w:tcW w:w="5018" w:type="dxa"/>
            <w:shd w:val="clear" w:color="auto" w:fill="F4F0FA"/>
            <w:tcMar>
              <w:top w:w="75" w:type="dxa"/>
              <w:left w:w="75" w:type="dxa"/>
              <w:bottom w:w="75" w:type="dxa"/>
              <w:right w:w="75" w:type="dxa"/>
            </w:tcMar>
          </w:tcPr>
          <w:p w14:paraId="3CCB6293" w14:textId="77777777" w:rsidR="00A24356" w:rsidRPr="0010793F" w:rsidRDefault="00000000">
            <w:pPr>
              <w:spacing w:after="0" w:line="252" w:lineRule="auto"/>
              <w:rPr>
                <w:sz w:val="28"/>
                <w:szCs w:val="28"/>
              </w:rPr>
            </w:pPr>
            <w:r w:rsidRPr="0010793F">
              <w:rPr>
                <w:sz w:val="28"/>
                <w:szCs w:val="28"/>
              </w:rPr>
              <w:t>Supporting service state is updated where applicable; initiating use case continues or fails safely.</w:t>
            </w:r>
          </w:p>
        </w:tc>
      </w:tr>
      <w:tr w:rsidR="00A24356" w:rsidRPr="0010793F" w14:paraId="1A036804" w14:textId="77777777">
        <w:trPr>
          <w:jc w:val="center"/>
        </w:trPr>
        <w:tc>
          <w:tcPr>
            <w:tcW w:w="5018" w:type="dxa"/>
            <w:tcMar>
              <w:top w:w="75" w:type="dxa"/>
              <w:left w:w="75" w:type="dxa"/>
              <w:bottom w:w="75" w:type="dxa"/>
              <w:right w:w="75" w:type="dxa"/>
            </w:tcMar>
          </w:tcPr>
          <w:p w14:paraId="22C4E722" w14:textId="77777777" w:rsidR="00A24356" w:rsidRPr="0010793F" w:rsidRDefault="00000000">
            <w:pPr>
              <w:spacing w:after="0" w:line="252" w:lineRule="auto"/>
              <w:rPr>
                <w:sz w:val="28"/>
                <w:szCs w:val="28"/>
              </w:rPr>
            </w:pPr>
            <w:r w:rsidRPr="0010793F">
              <w:rPr>
                <w:sz w:val="28"/>
                <w:szCs w:val="28"/>
              </w:rPr>
              <w:t>Data Used/Updated</w:t>
            </w:r>
          </w:p>
        </w:tc>
        <w:tc>
          <w:tcPr>
            <w:tcW w:w="5018" w:type="dxa"/>
            <w:tcMar>
              <w:top w:w="75" w:type="dxa"/>
              <w:left w:w="75" w:type="dxa"/>
              <w:bottom w:w="75" w:type="dxa"/>
              <w:right w:w="75" w:type="dxa"/>
            </w:tcMar>
          </w:tcPr>
          <w:p w14:paraId="76E3BE2B" w14:textId="77777777" w:rsidR="00A24356" w:rsidRPr="0010793F" w:rsidRDefault="00000000">
            <w:pPr>
              <w:spacing w:after="0" w:line="252" w:lineRule="auto"/>
              <w:rPr>
                <w:sz w:val="28"/>
                <w:szCs w:val="28"/>
              </w:rPr>
            </w:pPr>
            <w:r w:rsidRPr="0010793F">
              <w:rPr>
                <w:sz w:val="28"/>
                <w:szCs w:val="28"/>
              </w:rPr>
              <w:t>Service data and audit metadata</w:t>
            </w:r>
          </w:p>
        </w:tc>
      </w:tr>
      <w:tr w:rsidR="00A24356" w:rsidRPr="0010793F" w14:paraId="7CDE4FEF" w14:textId="77777777">
        <w:trPr>
          <w:jc w:val="center"/>
        </w:trPr>
        <w:tc>
          <w:tcPr>
            <w:tcW w:w="5018" w:type="dxa"/>
            <w:shd w:val="clear" w:color="auto" w:fill="F4F0FA"/>
            <w:tcMar>
              <w:top w:w="75" w:type="dxa"/>
              <w:left w:w="75" w:type="dxa"/>
              <w:bottom w:w="75" w:type="dxa"/>
              <w:right w:w="75" w:type="dxa"/>
            </w:tcMar>
          </w:tcPr>
          <w:p w14:paraId="0FBA269D" w14:textId="77777777" w:rsidR="00A24356" w:rsidRPr="0010793F" w:rsidRDefault="00000000">
            <w:pPr>
              <w:spacing w:after="0" w:line="252" w:lineRule="auto"/>
              <w:rPr>
                <w:sz w:val="28"/>
                <w:szCs w:val="28"/>
              </w:rPr>
            </w:pPr>
            <w:r w:rsidRPr="0010793F">
              <w:rPr>
                <w:sz w:val="28"/>
                <w:szCs w:val="28"/>
              </w:rPr>
              <w:lastRenderedPageBreak/>
              <w:t>Security/RBAC Notes</w:t>
            </w:r>
          </w:p>
        </w:tc>
        <w:tc>
          <w:tcPr>
            <w:tcW w:w="5018" w:type="dxa"/>
            <w:shd w:val="clear" w:color="auto" w:fill="F4F0FA"/>
            <w:tcMar>
              <w:top w:w="75" w:type="dxa"/>
              <w:left w:w="75" w:type="dxa"/>
              <w:bottom w:w="75" w:type="dxa"/>
              <w:right w:w="75" w:type="dxa"/>
            </w:tcMar>
          </w:tcPr>
          <w:p w14:paraId="7368219C" w14:textId="77777777" w:rsidR="00A24356" w:rsidRPr="0010793F" w:rsidRDefault="00000000">
            <w:pPr>
              <w:spacing w:after="0" w:line="252" w:lineRule="auto"/>
              <w:rPr>
                <w:sz w:val="28"/>
                <w:szCs w:val="28"/>
              </w:rPr>
            </w:pPr>
            <w:r w:rsidRPr="0010793F">
              <w:rPr>
                <w:sz w:val="28"/>
                <w:szCs w:val="28"/>
              </w:rPr>
              <w:t>Supporting service must enforce least privilege, safe logging and backend authorization.</w:t>
            </w:r>
          </w:p>
        </w:tc>
      </w:tr>
      <w:tr w:rsidR="00A24356" w:rsidRPr="0010793F" w14:paraId="68531518" w14:textId="77777777">
        <w:trPr>
          <w:jc w:val="center"/>
        </w:trPr>
        <w:tc>
          <w:tcPr>
            <w:tcW w:w="5018" w:type="dxa"/>
            <w:tcMar>
              <w:top w:w="75" w:type="dxa"/>
              <w:left w:w="75" w:type="dxa"/>
              <w:bottom w:w="75" w:type="dxa"/>
              <w:right w:w="75" w:type="dxa"/>
            </w:tcMar>
          </w:tcPr>
          <w:p w14:paraId="77AD842C" w14:textId="77777777" w:rsidR="00A24356" w:rsidRPr="0010793F" w:rsidRDefault="00000000">
            <w:pPr>
              <w:spacing w:after="0" w:line="252" w:lineRule="auto"/>
              <w:rPr>
                <w:sz w:val="28"/>
                <w:szCs w:val="28"/>
              </w:rPr>
            </w:pPr>
            <w:r w:rsidRPr="0010793F">
              <w:rPr>
                <w:sz w:val="28"/>
                <w:szCs w:val="28"/>
              </w:rPr>
              <w:t>UI Entry Point</w:t>
            </w:r>
          </w:p>
        </w:tc>
        <w:tc>
          <w:tcPr>
            <w:tcW w:w="5018" w:type="dxa"/>
            <w:tcMar>
              <w:top w:w="75" w:type="dxa"/>
              <w:left w:w="75" w:type="dxa"/>
              <w:bottom w:w="75" w:type="dxa"/>
              <w:right w:w="75" w:type="dxa"/>
            </w:tcMar>
          </w:tcPr>
          <w:p w14:paraId="56B49208" w14:textId="77777777" w:rsidR="00A24356" w:rsidRPr="0010793F" w:rsidRDefault="00000000">
            <w:pPr>
              <w:spacing w:after="0" w:line="252" w:lineRule="auto"/>
              <w:rPr>
                <w:sz w:val="28"/>
                <w:szCs w:val="28"/>
              </w:rPr>
            </w:pPr>
            <w:r w:rsidRPr="0010793F">
              <w:rPr>
                <w:sz w:val="28"/>
                <w:szCs w:val="28"/>
              </w:rPr>
              <w:t>System service / backend process</w:t>
            </w:r>
          </w:p>
        </w:tc>
      </w:tr>
      <w:tr w:rsidR="00A24356" w:rsidRPr="0010793F" w14:paraId="347000DF" w14:textId="77777777">
        <w:trPr>
          <w:jc w:val="center"/>
        </w:trPr>
        <w:tc>
          <w:tcPr>
            <w:tcW w:w="5018" w:type="dxa"/>
            <w:shd w:val="clear" w:color="auto" w:fill="F4F0FA"/>
            <w:tcMar>
              <w:top w:w="75" w:type="dxa"/>
              <w:left w:w="75" w:type="dxa"/>
              <w:bottom w:w="75" w:type="dxa"/>
              <w:right w:w="75" w:type="dxa"/>
            </w:tcMar>
          </w:tcPr>
          <w:p w14:paraId="565D31E7" w14:textId="77777777" w:rsidR="00A24356" w:rsidRPr="0010793F" w:rsidRDefault="00000000">
            <w:pPr>
              <w:spacing w:after="0" w:line="252" w:lineRule="auto"/>
              <w:rPr>
                <w:sz w:val="28"/>
                <w:szCs w:val="28"/>
              </w:rPr>
            </w:pPr>
            <w:r w:rsidRPr="0010793F">
              <w:rPr>
                <w:sz w:val="28"/>
                <w:szCs w:val="28"/>
              </w:rPr>
              <w:t>Related SRS Requirements</w:t>
            </w:r>
          </w:p>
        </w:tc>
        <w:tc>
          <w:tcPr>
            <w:tcW w:w="5018" w:type="dxa"/>
            <w:shd w:val="clear" w:color="auto" w:fill="F4F0FA"/>
            <w:tcMar>
              <w:top w:w="75" w:type="dxa"/>
              <w:left w:w="75" w:type="dxa"/>
              <w:bottom w:w="75" w:type="dxa"/>
              <w:right w:w="75" w:type="dxa"/>
            </w:tcMar>
          </w:tcPr>
          <w:p w14:paraId="5050523E" w14:textId="77777777" w:rsidR="00A24356" w:rsidRPr="0010793F" w:rsidRDefault="00000000">
            <w:pPr>
              <w:spacing w:after="0" w:line="252" w:lineRule="auto"/>
              <w:rPr>
                <w:sz w:val="28"/>
                <w:szCs w:val="28"/>
              </w:rPr>
            </w:pPr>
            <w:r w:rsidRPr="0010793F">
              <w:rPr>
                <w:sz w:val="28"/>
                <w:szCs w:val="28"/>
              </w:rPr>
              <w:t>FR-AUTH-STU-008, FR-AUTH-STU-014</w:t>
            </w:r>
          </w:p>
        </w:tc>
      </w:tr>
      <w:tr w:rsidR="00A24356" w:rsidRPr="0010793F" w14:paraId="4FDDED80" w14:textId="77777777">
        <w:trPr>
          <w:jc w:val="center"/>
        </w:trPr>
        <w:tc>
          <w:tcPr>
            <w:tcW w:w="5018" w:type="dxa"/>
            <w:tcMar>
              <w:top w:w="75" w:type="dxa"/>
              <w:left w:w="75" w:type="dxa"/>
              <w:bottom w:w="75" w:type="dxa"/>
              <w:right w:w="75" w:type="dxa"/>
            </w:tcMar>
          </w:tcPr>
          <w:p w14:paraId="47DE3783" w14:textId="77777777" w:rsidR="00A24356" w:rsidRPr="0010793F" w:rsidRDefault="00000000">
            <w:pPr>
              <w:spacing w:after="0" w:line="252" w:lineRule="auto"/>
              <w:rPr>
                <w:sz w:val="28"/>
                <w:szCs w:val="28"/>
              </w:rPr>
            </w:pPr>
            <w:r w:rsidRPr="0010793F">
              <w:rPr>
                <w:sz w:val="28"/>
                <w:szCs w:val="28"/>
              </w:rPr>
              <w:t>Acceptance Criteria</w:t>
            </w:r>
          </w:p>
        </w:tc>
        <w:tc>
          <w:tcPr>
            <w:tcW w:w="5018" w:type="dxa"/>
            <w:tcMar>
              <w:top w:w="75" w:type="dxa"/>
              <w:left w:w="75" w:type="dxa"/>
              <w:bottom w:w="75" w:type="dxa"/>
              <w:right w:w="75" w:type="dxa"/>
            </w:tcMar>
          </w:tcPr>
          <w:p w14:paraId="330487E3" w14:textId="77777777" w:rsidR="00A24356" w:rsidRPr="0010793F" w:rsidRDefault="00000000">
            <w:pPr>
              <w:spacing w:after="0" w:line="252" w:lineRule="auto"/>
              <w:rPr>
                <w:sz w:val="28"/>
                <w:szCs w:val="28"/>
              </w:rPr>
            </w:pPr>
            <w:r w:rsidRPr="0010793F">
              <w:rPr>
                <w:sz w:val="28"/>
                <w:szCs w:val="28"/>
              </w:rPr>
              <w:t>Supporting use case completes without introducing removed scope or leaking secrets.</w:t>
            </w:r>
          </w:p>
        </w:tc>
      </w:tr>
      <w:tr w:rsidR="00A24356" w:rsidRPr="0010793F" w14:paraId="6FC3457A" w14:textId="77777777">
        <w:trPr>
          <w:jc w:val="center"/>
        </w:trPr>
        <w:tc>
          <w:tcPr>
            <w:tcW w:w="5018" w:type="dxa"/>
            <w:shd w:val="clear" w:color="auto" w:fill="F4F0FA"/>
            <w:tcMar>
              <w:top w:w="75" w:type="dxa"/>
              <w:left w:w="75" w:type="dxa"/>
              <w:bottom w:w="75" w:type="dxa"/>
              <w:right w:w="75" w:type="dxa"/>
            </w:tcMar>
          </w:tcPr>
          <w:p w14:paraId="0FED1FC5" w14:textId="77777777" w:rsidR="00A24356" w:rsidRPr="0010793F" w:rsidRDefault="00000000">
            <w:pPr>
              <w:spacing w:after="0" w:line="252" w:lineRule="auto"/>
              <w:rPr>
                <w:sz w:val="28"/>
                <w:szCs w:val="28"/>
              </w:rPr>
            </w:pPr>
            <w:r w:rsidRPr="0010793F">
              <w:rPr>
                <w:sz w:val="28"/>
                <w:szCs w:val="28"/>
              </w:rPr>
              <w:t>Explicit Exclusions</w:t>
            </w:r>
          </w:p>
        </w:tc>
        <w:tc>
          <w:tcPr>
            <w:tcW w:w="5018" w:type="dxa"/>
            <w:shd w:val="clear" w:color="auto" w:fill="F4F0FA"/>
            <w:tcMar>
              <w:top w:w="75" w:type="dxa"/>
              <w:left w:w="75" w:type="dxa"/>
              <w:bottom w:w="75" w:type="dxa"/>
              <w:right w:w="75" w:type="dxa"/>
            </w:tcMar>
          </w:tcPr>
          <w:p w14:paraId="16E87AFF" w14:textId="77777777" w:rsidR="00A24356" w:rsidRPr="0010793F" w:rsidRDefault="00000000">
            <w:pPr>
              <w:spacing w:after="0" w:line="252" w:lineRule="auto"/>
              <w:rPr>
                <w:sz w:val="28"/>
                <w:szCs w:val="28"/>
              </w:rPr>
            </w:pPr>
            <w:r w:rsidRPr="0010793F">
              <w:rPr>
                <w:sz w:val="28"/>
                <w:szCs w:val="28"/>
              </w:rPr>
              <w:t>Frontend-only final behavior, raw secret logging, bypassing backend authorization.</w:t>
            </w:r>
          </w:p>
        </w:tc>
      </w:tr>
    </w:tbl>
    <w:p w14:paraId="314D460B" w14:textId="77777777" w:rsidR="00A24356" w:rsidRPr="0010793F" w:rsidRDefault="00000000">
      <w:pPr>
        <w:pStyle w:val="Heading2"/>
        <w:rPr>
          <w:sz w:val="28"/>
          <w:szCs w:val="28"/>
        </w:rPr>
      </w:pPr>
      <w:r w:rsidRPr="0010793F">
        <w:rPr>
          <w:sz w:val="28"/>
          <w:szCs w:val="28"/>
        </w:rPr>
        <w:t>UC-SYS-002 - Validate OTP Expiry and Retry Rules</w:t>
      </w:r>
    </w:p>
    <w:tbl>
      <w:tblPr>
        <w:tblStyle w:val="TableGrid"/>
        <w:tblW w:w="0" w:type="auto"/>
        <w:jc w:val="center"/>
        <w:tblLook w:val="04A0" w:firstRow="1" w:lastRow="0" w:firstColumn="1" w:lastColumn="0" w:noHBand="0" w:noVBand="1"/>
      </w:tblPr>
      <w:tblGrid>
        <w:gridCol w:w="5018"/>
        <w:gridCol w:w="5018"/>
      </w:tblGrid>
      <w:tr w:rsidR="00A24356" w:rsidRPr="0010793F" w14:paraId="60D7A089" w14:textId="77777777">
        <w:trPr>
          <w:jc w:val="center"/>
        </w:trPr>
        <w:tc>
          <w:tcPr>
            <w:tcW w:w="5018" w:type="dxa"/>
            <w:shd w:val="clear" w:color="auto" w:fill="5B3F91"/>
            <w:tcMar>
              <w:top w:w="75" w:type="dxa"/>
              <w:left w:w="75" w:type="dxa"/>
              <w:bottom w:w="75" w:type="dxa"/>
              <w:right w:w="75" w:type="dxa"/>
            </w:tcMar>
          </w:tcPr>
          <w:p w14:paraId="7C84DD0C" w14:textId="77777777" w:rsidR="00A24356" w:rsidRPr="0010793F" w:rsidRDefault="00000000">
            <w:pPr>
              <w:spacing w:after="0" w:line="252" w:lineRule="auto"/>
              <w:rPr>
                <w:sz w:val="28"/>
                <w:szCs w:val="28"/>
              </w:rPr>
            </w:pPr>
            <w:r w:rsidRPr="0010793F">
              <w:rPr>
                <w:b/>
                <w:color w:val="FFFFFF"/>
                <w:sz w:val="28"/>
                <w:szCs w:val="28"/>
              </w:rPr>
              <w:t>Use-Case Section</w:t>
            </w:r>
          </w:p>
        </w:tc>
        <w:tc>
          <w:tcPr>
            <w:tcW w:w="5018" w:type="dxa"/>
            <w:shd w:val="clear" w:color="auto" w:fill="5B3F91"/>
            <w:tcMar>
              <w:top w:w="75" w:type="dxa"/>
              <w:left w:w="75" w:type="dxa"/>
              <w:bottom w:w="75" w:type="dxa"/>
              <w:right w:w="75" w:type="dxa"/>
            </w:tcMar>
          </w:tcPr>
          <w:p w14:paraId="10211963" w14:textId="77777777" w:rsidR="00A24356" w:rsidRPr="0010793F" w:rsidRDefault="00000000">
            <w:pPr>
              <w:spacing w:after="0" w:line="252" w:lineRule="auto"/>
              <w:rPr>
                <w:sz w:val="28"/>
                <w:szCs w:val="28"/>
              </w:rPr>
            </w:pPr>
            <w:r w:rsidRPr="0010793F">
              <w:rPr>
                <w:b/>
                <w:color w:val="FFFFFF"/>
                <w:sz w:val="28"/>
                <w:szCs w:val="28"/>
              </w:rPr>
              <w:t>Specification</w:t>
            </w:r>
          </w:p>
        </w:tc>
      </w:tr>
      <w:tr w:rsidR="00A24356" w:rsidRPr="0010793F" w14:paraId="6DA7617B" w14:textId="77777777">
        <w:trPr>
          <w:jc w:val="center"/>
        </w:trPr>
        <w:tc>
          <w:tcPr>
            <w:tcW w:w="5018" w:type="dxa"/>
            <w:tcMar>
              <w:top w:w="75" w:type="dxa"/>
              <w:left w:w="75" w:type="dxa"/>
              <w:bottom w:w="75" w:type="dxa"/>
              <w:right w:w="75" w:type="dxa"/>
            </w:tcMar>
          </w:tcPr>
          <w:p w14:paraId="4B36A31A" w14:textId="77777777" w:rsidR="00A24356" w:rsidRPr="0010793F" w:rsidRDefault="00000000">
            <w:pPr>
              <w:spacing w:after="0" w:line="252" w:lineRule="auto"/>
              <w:rPr>
                <w:sz w:val="28"/>
                <w:szCs w:val="28"/>
              </w:rPr>
            </w:pPr>
            <w:r w:rsidRPr="0010793F">
              <w:rPr>
                <w:sz w:val="28"/>
                <w:szCs w:val="28"/>
              </w:rPr>
              <w:t>Use Case ID</w:t>
            </w:r>
          </w:p>
        </w:tc>
        <w:tc>
          <w:tcPr>
            <w:tcW w:w="5018" w:type="dxa"/>
            <w:tcMar>
              <w:top w:w="75" w:type="dxa"/>
              <w:left w:w="75" w:type="dxa"/>
              <w:bottom w:w="75" w:type="dxa"/>
              <w:right w:w="75" w:type="dxa"/>
            </w:tcMar>
          </w:tcPr>
          <w:p w14:paraId="0A1BF58A" w14:textId="77777777" w:rsidR="00A24356" w:rsidRPr="0010793F" w:rsidRDefault="00000000">
            <w:pPr>
              <w:spacing w:after="0" w:line="252" w:lineRule="auto"/>
              <w:rPr>
                <w:sz w:val="28"/>
                <w:szCs w:val="28"/>
              </w:rPr>
            </w:pPr>
            <w:r w:rsidRPr="0010793F">
              <w:rPr>
                <w:sz w:val="28"/>
                <w:szCs w:val="28"/>
              </w:rPr>
              <w:t>UC-SYS-002</w:t>
            </w:r>
          </w:p>
        </w:tc>
      </w:tr>
      <w:tr w:rsidR="00A24356" w:rsidRPr="0010793F" w14:paraId="249A357A" w14:textId="77777777">
        <w:trPr>
          <w:jc w:val="center"/>
        </w:trPr>
        <w:tc>
          <w:tcPr>
            <w:tcW w:w="5018" w:type="dxa"/>
            <w:shd w:val="clear" w:color="auto" w:fill="F4F0FA"/>
            <w:tcMar>
              <w:top w:w="75" w:type="dxa"/>
              <w:left w:w="75" w:type="dxa"/>
              <w:bottom w:w="75" w:type="dxa"/>
              <w:right w:w="75" w:type="dxa"/>
            </w:tcMar>
          </w:tcPr>
          <w:p w14:paraId="4953AE49" w14:textId="77777777" w:rsidR="00A24356" w:rsidRPr="0010793F" w:rsidRDefault="00000000">
            <w:pPr>
              <w:spacing w:after="0" w:line="252" w:lineRule="auto"/>
              <w:rPr>
                <w:sz w:val="28"/>
                <w:szCs w:val="28"/>
              </w:rPr>
            </w:pPr>
            <w:r w:rsidRPr="0010793F">
              <w:rPr>
                <w:sz w:val="28"/>
                <w:szCs w:val="28"/>
              </w:rPr>
              <w:t>Use Case Name</w:t>
            </w:r>
          </w:p>
        </w:tc>
        <w:tc>
          <w:tcPr>
            <w:tcW w:w="5018" w:type="dxa"/>
            <w:shd w:val="clear" w:color="auto" w:fill="F4F0FA"/>
            <w:tcMar>
              <w:top w:w="75" w:type="dxa"/>
              <w:left w:w="75" w:type="dxa"/>
              <w:bottom w:w="75" w:type="dxa"/>
              <w:right w:w="75" w:type="dxa"/>
            </w:tcMar>
          </w:tcPr>
          <w:p w14:paraId="2A51F113" w14:textId="77777777" w:rsidR="00A24356" w:rsidRPr="0010793F" w:rsidRDefault="00000000">
            <w:pPr>
              <w:spacing w:after="0" w:line="252" w:lineRule="auto"/>
              <w:rPr>
                <w:sz w:val="28"/>
                <w:szCs w:val="28"/>
              </w:rPr>
            </w:pPr>
            <w:r w:rsidRPr="0010793F">
              <w:rPr>
                <w:sz w:val="28"/>
                <w:szCs w:val="28"/>
              </w:rPr>
              <w:t>Validate OTP Expiry and Retry Rules</w:t>
            </w:r>
          </w:p>
        </w:tc>
      </w:tr>
      <w:tr w:rsidR="00A24356" w:rsidRPr="0010793F" w14:paraId="3CBFFE88" w14:textId="77777777">
        <w:trPr>
          <w:jc w:val="center"/>
        </w:trPr>
        <w:tc>
          <w:tcPr>
            <w:tcW w:w="5018" w:type="dxa"/>
            <w:tcMar>
              <w:top w:w="75" w:type="dxa"/>
              <w:left w:w="75" w:type="dxa"/>
              <w:bottom w:w="75" w:type="dxa"/>
              <w:right w:w="75" w:type="dxa"/>
            </w:tcMar>
          </w:tcPr>
          <w:p w14:paraId="4B025F6A" w14:textId="77777777" w:rsidR="00A24356" w:rsidRPr="0010793F" w:rsidRDefault="00000000">
            <w:pPr>
              <w:spacing w:after="0" w:line="252" w:lineRule="auto"/>
              <w:rPr>
                <w:sz w:val="28"/>
                <w:szCs w:val="28"/>
              </w:rPr>
            </w:pPr>
            <w:r w:rsidRPr="0010793F">
              <w:rPr>
                <w:sz w:val="28"/>
                <w:szCs w:val="28"/>
              </w:rPr>
              <w:t>Primary Actor</w:t>
            </w:r>
          </w:p>
        </w:tc>
        <w:tc>
          <w:tcPr>
            <w:tcW w:w="5018" w:type="dxa"/>
            <w:tcMar>
              <w:top w:w="75" w:type="dxa"/>
              <w:left w:w="75" w:type="dxa"/>
              <w:bottom w:w="75" w:type="dxa"/>
              <w:right w:w="75" w:type="dxa"/>
            </w:tcMar>
          </w:tcPr>
          <w:p w14:paraId="35133409" w14:textId="77777777" w:rsidR="00A24356" w:rsidRPr="0010793F" w:rsidRDefault="00000000">
            <w:pPr>
              <w:spacing w:after="0" w:line="252" w:lineRule="auto"/>
              <w:rPr>
                <w:sz w:val="28"/>
                <w:szCs w:val="28"/>
              </w:rPr>
            </w:pPr>
            <w:r w:rsidRPr="0010793F">
              <w:rPr>
                <w:sz w:val="28"/>
                <w:szCs w:val="28"/>
              </w:rPr>
              <w:t>Authentication/RBAC Service</w:t>
            </w:r>
          </w:p>
        </w:tc>
      </w:tr>
      <w:tr w:rsidR="00A24356" w:rsidRPr="0010793F" w14:paraId="3A48CCA4" w14:textId="77777777">
        <w:trPr>
          <w:jc w:val="center"/>
        </w:trPr>
        <w:tc>
          <w:tcPr>
            <w:tcW w:w="5018" w:type="dxa"/>
            <w:shd w:val="clear" w:color="auto" w:fill="F4F0FA"/>
            <w:tcMar>
              <w:top w:w="75" w:type="dxa"/>
              <w:left w:w="75" w:type="dxa"/>
              <w:bottom w:w="75" w:type="dxa"/>
              <w:right w:w="75" w:type="dxa"/>
            </w:tcMar>
          </w:tcPr>
          <w:p w14:paraId="2C948944" w14:textId="77777777" w:rsidR="00A24356" w:rsidRPr="0010793F" w:rsidRDefault="00000000">
            <w:pPr>
              <w:spacing w:after="0" w:line="252" w:lineRule="auto"/>
              <w:rPr>
                <w:sz w:val="28"/>
                <w:szCs w:val="28"/>
              </w:rPr>
            </w:pPr>
            <w:r w:rsidRPr="0010793F">
              <w:rPr>
                <w:sz w:val="28"/>
                <w:szCs w:val="28"/>
              </w:rPr>
              <w:t>Supporting Actor/System</w:t>
            </w:r>
          </w:p>
        </w:tc>
        <w:tc>
          <w:tcPr>
            <w:tcW w:w="5018" w:type="dxa"/>
            <w:shd w:val="clear" w:color="auto" w:fill="F4F0FA"/>
            <w:tcMar>
              <w:top w:w="75" w:type="dxa"/>
              <w:left w:w="75" w:type="dxa"/>
              <w:bottom w:w="75" w:type="dxa"/>
              <w:right w:w="75" w:type="dxa"/>
            </w:tcMar>
          </w:tcPr>
          <w:p w14:paraId="5962B1B8" w14:textId="77777777" w:rsidR="00A24356" w:rsidRPr="0010793F" w:rsidRDefault="00000000">
            <w:pPr>
              <w:spacing w:after="0" w:line="252" w:lineRule="auto"/>
              <w:rPr>
                <w:sz w:val="28"/>
                <w:szCs w:val="28"/>
              </w:rPr>
            </w:pPr>
            <w:r w:rsidRPr="0010793F">
              <w:rPr>
                <w:sz w:val="28"/>
                <w:szCs w:val="28"/>
              </w:rPr>
              <w:t>PostgreSQL Data Store</w:t>
            </w:r>
          </w:p>
        </w:tc>
      </w:tr>
      <w:tr w:rsidR="00A24356" w:rsidRPr="0010793F" w14:paraId="4C51D751" w14:textId="77777777">
        <w:trPr>
          <w:jc w:val="center"/>
        </w:trPr>
        <w:tc>
          <w:tcPr>
            <w:tcW w:w="5018" w:type="dxa"/>
            <w:tcMar>
              <w:top w:w="75" w:type="dxa"/>
              <w:left w:w="75" w:type="dxa"/>
              <w:bottom w:w="75" w:type="dxa"/>
              <w:right w:w="75" w:type="dxa"/>
            </w:tcMar>
          </w:tcPr>
          <w:p w14:paraId="15DF7F88" w14:textId="77777777" w:rsidR="00A24356" w:rsidRPr="0010793F" w:rsidRDefault="00000000">
            <w:pPr>
              <w:spacing w:after="0" w:line="252" w:lineRule="auto"/>
              <w:rPr>
                <w:sz w:val="28"/>
                <w:szCs w:val="28"/>
              </w:rPr>
            </w:pPr>
            <w:r w:rsidRPr="0010793F">
              <w:rPr>
                <w:sz w:val="28"/>
                <w:szCs w:val="28"/>
              </w:rPr>
              <w:t>Goal</w:t>
            </w:r>
          </w:p>
        </w:tc>
        <w:tc>
          <w:tcPr>
            <w:tcW w:w="5018" w:type="dxa"/>
            <w:tcMar>
              <w:top w:w="75" w:type="dxa"/>
              <w:left w:w="75" w:type="dxa"/>
              <w:bottom w:w="75" w:type="dxa"/>
              <w:right w:w="75" w:type="dxa"/>
            </w:tcMar>
          </w:tcPr>
          <w:p w14:paraId="3A2C309D" w14:textId="77777777" w:rsidR="00A24356" w:rsidRPr="0010793F" w:rsidRDefault="00000000">
            <w:pPr>
              <w:spacing w:after="0" w:line="252" w:lineRule="auto"/>
              <w:rPr>
                <w:sz w:val="28"/>
                <w:szCs w:val="28"/>
              </w:rPr>
            </w:pPr>
            <w:r w:rsidRPr="0010793F">
              <w:rPr>
                <w:sz w:val="28"/>
                <w:szCs w:val="28"/>
              </w:rPr>
              <w:t>System validates OTP code, expiry and retry limits before account or password progression.</w:t>
            </w:r>
          </w:p>
        </w:tc>
      </w:tr>
      <w:tr w:rsidR="00A24356" w:rsidRPr="0010793F" w14:paraId="0338417E" w14:textId="77777777">
        <w:trPr>
          <w:jc w:val="center"/>
        </w:trPr>
        <w:tc>
          <w:tcPr>
            <w:tcW w:w="5018" w:type="dxa"/>
            <w:shd w:val="clear" w:color="auto" w:fill="F4F0FA"/>
            <w:tcMar>
              <w:top w:w="75" w:type="dxa"/>
              <w:left w:w="75" w:type="dxa"/>
              <w:bottom w:w="75" w:type="dxa"/>
              <w:right w:w="75" w:type="dxa"/>
            </w:tcMar>
          </w:tcPr>
          <w:p w14:paraId="7ABE27EC" w14:textId="77777777" w:rsidR="00A24356" w:rsidRPr="0010793F" w:rsidRDefault="00000000">
            <w:pPr>
              <w:spacing w:after="0" w:line="252" w:lineRule="auto"/>
              <w:rPr>
                <w:sz w:val="28"/>
                <w:szCs w:val="28"/>
              </w:rPr>
            </w:pPr>
            <w:r w:rsidRPr="0010793F">
              <w:rPr>
                <w:sz w:val="28"/>
                <w:szCs w:val="28"/>
              </w:rPr>
              <w:t>Scope</w:t>
            </w:r>
          </w:p>
        </w:tc>
        <w:tc>
          <w:tcPr>
            <w:tcW w:w="5018" w:type="dxa"/>
            <w:shd w:val="clear" w:color="auto" w:fill="F4F0FA"/>
            <w:tcMar>
              <w:top w:w="75" w:type="dxa"/>
              <w:left w:w="75" w:type="dxa"/>
              <w:bottom w:w="75" w:type="dxa"/>
              <w:right w:w="75" w:type="dxa"/>
            </w:tcMar>
          </w:tcPr>
          <w:p w14:paraId="6C0E7F58" w14:textId="77777777" w:rsidR="00A24356" w:rsidRPr="0010793F" w:rsidRDefault="00000000">
            <w:pPr>
              <w:spacing w:after="0" w:line="252" w:lineRule="auto"/>
              <w:rPr>
                <w:sz w:val="28"/>
                <w:szCs w:val="28"/>
              </w:rPr>
            </w:pPr>
            <w:r w:rsidRPr="0010793F">
              <w:rPr>
                <w:sz w:val="28"/>
                <w:szCs w:val="28"/>
              </w:rPr>
              <w:t xml:space="preserve">Supporting backend/system behavior </w:t>
            </w:r>
            <w:r w:rsidRPr="0010793F">
              <w:rPr>
                <w:sz w:val="28"/>
                <w:szCs w:val="28"/>
              </w:rPr>
              <w:lastRenderedPageBreak/>
              <w:t>initiated by UC-STU-002 and UC-STU-005.</w:t>
            </w:r>
          </w:p>
        </w:tc>
      </w:tr>
      <w:tr w:rsidR="00A24356" w:rsidRPr="0010793F" w14:paraId="6871CC80" w14:textId="77777777">
        <w:trPr>
          <w:jc w:val="center"/>
        </w:trPr>
        <w:tc>
          <w:tcPr>
            <w:tcW w:w="5018" w:type="dxa"/>
            <w:tcMar>
              <w:top w:w="75" w:type="dxa"/>
              <w:left w:w="75" w:type="dxa"/>
              <w:bottom w:w="75" w:type="dxa"/>
              <w:right w:w="75" w:type="dxa"/>
            </w:tcMar>
          </w:tcPr>
          <w:p w14:paraId="20352F41" w14:textId="77777777" w:rsidR="00A24356" w:rsidRPr="0010793F" w:rsidRDefault="00000000">
            <w:pPr>
              <w:spacing w:after="0" w:line="252" w:lineRule="auto"/>
              <w:rPr>
                <w:sz w:val="28"/>
                <w:szCs w:val="28"/>
              </w:rPr>
            </w:pPr>
            <w:r w:rsidRPr="0010793F">
              <w:rPr>
                <w:sz w:val="28"/>
                <w:szCs w:val="28"/>
              </w:rPr>
              <w:lastRenderedPageBreak/>
              <w:t>Preconditions</w:t>
            </w:r>
          </w:p>
        </w:tc>
        <w:tc>
          <w:tcPr>
            <w:tcW w:w="5018" w:type="dxa"/>
            <w:tcMar>
              <w:top w:w="75" w:type="dxa"/>
              <w:left w:w="75" w:type="dxa"/>
              <w:bottom w:w="75" w:type="dxa"/>
              <w:right w:w="75" w:type="dxa"/>
            </w:tcMar>
          </w:tcPr>
          <w:p w14:paraId="33629819" w14:textId="77777777" w:rsidR="00A24356" w:rsidRPr="0010793F" w:rsidRDefault="00000000">
            <w:pPr>
              <w:spacing w:after="0" w:line="252" w:lineRule="auto"/>
              <w:rPr>
                <w:sz w:val="28"/>
                <w:szCs w:val="28"/>
              </w:rPr>
            </w:pPr>
            <w:r w:rsidRPr="0010793F">
              <w:rPr>
                <w:sz w:val="28"/>
                <w:szCs w:val="28"/>
              </w:rPr>
              <w:t>Relevant initiating use case is active and required service dependencies are available.</w:t>
            </w:r>
          </w:p>
        </w:tc>
      </w:tr>
      <w:tr w:rsidR="00A24356" w:rsidRPr="0010793F" w14:paraId="4B8C3465" w14:textId="77777777">
        <w:trPr>
          <w:jc w:val="center"/>
        </w:trPr>
        <w:tc>
          <w:tcPr>
            <w:tcW w:w="5018" w:type="dxa"/>
            <w:shd w:val="clear" w:color="auto" w:fill="F4F0FA"/>
            <w:tcMar>
              <w:top w:w="75" w:type="dxa"/>
              <w:left w:w="75" w:type="dxa"/>
              <w:bottom w:w="75" w:type="dxa"/>
              <w:right w:w="75" w:type="dxa"/>
            </w:tcMar>
          </w:tcPr>
          <w:p w14:paraId="70BF2709" w14:textId="77777777" w:rsidR="00A24356" w:rsidRPr="0010793F" w:rsidRDefault="00000000">
            <w:pPr>
              <w:spacing w:after="0" w:line="252" w:lineRule="auto"/>
              <w:rPr>
                <w:sz w:val="28"/>
                <w:szCs w:val="28"/>
              </w:rPr>
            </w:pPr>
            <w:r w:rsidRPr="0010793F">
              <w:rPr>
                <w:sz w:val="28"/>
                <w:szCs w:val="28"/>
              </w:rPr>
              <w:t>Trigger</w:t>
            </w:r>
          </w:p>
        </w:tc>
        <w:tc>
          <w:tcPr>
            <w:tcW w:w="5018" w:type="dxa"/>
            <w:shd w:val="clear" w:color="auto" w:fill="F4F0FA"/>
            <w:tcMar>
              <w:top w:w="75" w:type="dxa"/>
              <w:left w:w="75" w:type="dxa"/>
              <w:bottom w:w="75" w:type="dxa"/>
              <w:right w:w="75" w:type="dxa"/>
            </w:tcMar>
          </w:tcPr>
          <w:p w14:paraId="70496A9E" w14:textId="77777777" w:rsidR="00A24356" w:rsidRPr="0010793F" w:rsidRDefault="00000000">
            <w:pPr>
              <w:spacing w:after="0" w:line="252" w:lineRule="auto"/>
              <w:rPr>
                <w:sz w:val="28"/>
                <w:szCs w:val="28"/>
              </w:rPr>
            </w:pPr>
            <w:r w:rsidRPr="0010793F">
              <w:rPr>
                <w:sz w:val="28"/>
                <w:szCs w:val="28"/>
              </w:rPr>
              <w:t>The initiating use case requests the supporting service behavior.</w:t>
            </w:r>
          </w:p>
        </w:tc>
      </w:tr>
      <w:tr w:rsidR="00A24356" w:rsidRPr="0010793F" w14:paraId="0A62F07B" w14:textId="77777777">
        <w:trPr>
          <w:jc w:val="center"/>
        </w:trPr>
        <w:tc>
          <w:tcPr>
            <w:tcW w:w="5018" w:type="dxa"/>
            <w:tcMar>
              <w:top w:w="75" w:type="dxa"/>
              <w:left w:w="75" w:type="dxa"/>
              <w:bottom w:w="75" w:type="dxa"/>
              <w:right w:w="75" w:type="dxa"/>
            </w:tcMar>
          </w:tcPr>
          <w:p w14:paraId="5CC2F06A" w14:textId="77777777" w:rsidR="00A24356" w:rsidRPr="0010793F" w:rsidRDefault="00000000">
            <w:pPr>
              <w:spacing w:after="0" w:line="252" w:lineRule="auto"/>
              <w:rPr>
                <w:sz w:val="28"/>
                <w:szCs w:val="28"/>
              </w:rPr>
            </w:pPr>
            <w:r w:rsidRPr="0010793F">
              <w:rPr>
                <w:sz w:val="28"/>
                <w:szCs w:val="28"/>
              </w:rPr>
              <w:t>Main Success Scenario</w:t>
            </w:r>
          </w:p>
        </w:tc>
        <w:tc>
          <w:tcPr>
            <w:tcW w:w="5018" w:type="dxa"/>
            <w:tcMar>
              <w:top w:w="75" w:type="dxa"/>
              <w:left w:w="75" w:type="dxa"/>
              <w:bottom w:w="75" w:type="dxa"/>
              <w:right w:w="75" w:type="dxa"/>
            </w:tcMar>
          </w:tcPr>
          <w:p w14:paraId="3D8DF7A9" w14:textId="77777777" w:rsidR="00A24356" w:rsidRPr="0010793F" w:rsidRDefault="00000000">
            <w:pPr>
              <w:spacing w:after="0" w:line="252" w:lineRule="auto"/>
              <w:rPr>
                <w:sz w:val="28"/>
                <w:szCs w:val="28"/>
              </w:rPr>
            </w:pPr>
            <w:r w:rsidRPr="0010793F">
              <w:rPr>
                <w:sz w:val="28"/>
                <w:szCs w:val="28"/>
              </w:rPr>
              <w:t>1. Initiating use case requests the supporting operation.</w:t>
            </w:r>
            <w:r w:rsidRPr="0010793F">
              <w:rPr>
                <w:sz w:val="28"/>
                <w:szCs w:val="28"/>
              </w:rPr>
              <w:br/>
              <w:t>2. Supporting service validates request context.</w:t>
            </w:r>
            <w:r w:rsidRPr="0010793F">
              <w:rPr>
                <w:sz w:val="28"/>
                <w:szCs w:val="28"/>
              </w:rPr>
              <w:br/>
              <w:t>3. Supporting service performs the required operation.</w:t>
            </w:r>
            <w:r w:rsidRPr="0010793F">
              <w:rPr>
                <w:sz w:val="28"/>
                <w:szCs w:val="28"/>
              </w:rPr>
              <w:br/>
              <w:t>4. Result or failure state is returned to initiating use case.</w:t>
            </w:r>
            <w:r w:rsidRPr="0010793F">
              <w:rPr>
                <w:sz w:val="28"/>
                <w:szCs w:val="28"/>
              </w:rPr>
              <w:br/>
              <w:t>5. Sensitive data and secrets are protected according to security rules.</w:t>
            </w:r>
          </w:p>
        </w:tc>
      </w:tr>
      <w:tr w:rsidR="00A24356" w:rsidRPr="0010793F" w14:paraId="73C91B13" w14:textId="77777777">
        <w:trPr>
          <w:jc w:val="center"/>
        </w:trPr>
        <w:tc>
          <w:tcPr>
            <w:tcW w:w="5018" w:type="dxa"/>
            <w:shd w:val="clear" w:color="auto" w:fill="F4F0FA"/>
            <w:tcMar>
              <w:top w:w="75" w:type="dxa"/>
              <w:left w:w="75" w:type="dxa"/>
              <w:bottom w:w="75" w:type="dxa"/>
              <w:right w:w="75" w:type="dxa"/>
            </w:tcMar>
          </w:tcPr>
          <w:p w14:paraId="10B0493F" w14:textId="77777777" w:rsidR="00A24356" w:rsidRPr="0010793F" w:rsidRDefault="00000000">
            <w:pPr>
              <w:spacing w:after="0" w:line="252" w:lineRule="auto"/>
              <w:rPr>
                <w:sz w:val="28"/>
                <w:szCs w:val="28"/>
              </w:rPr>
            </w:pPr>
            <w:r w:rsidRPr="0010793F">
              <w:rPr>
                <w:sz w:val="28"/>
                <w:szCs w:val="28"/>
              </w:rPr>
              <w:t>Alternate Flows</w:t>
            </w:r>
          </w:p>
        </w:tc>
        <w:tc>
          <w:tcPr>
            <w:tcW w:w="5018" w:type="dxa"/>
            <w:shd w:val="clear" w:color="auto" w:fill="F4F0FA"/>
            <w:tcMar>
              <w:top w:w="75" w:type="dxa"/>
              <w:left w:w="75" w:type="dxa"/>
              <w:bottom w:w="75" w:type="dxa"/>
              <w:right w:w="75" w:type="dxa"/>
            </w:tcMar>
          </w:tcPr>
          <w:p w14:paraId="55F6AFF5" w14:textId="77777777" w:rsidR="00A24356" w:rsidRPr="0010793F" w:rsidRDefault="00000000">
            <w:pPr>
              <w:spacing w:after="0" w:line="252" w:lineRule="auto"/>
              <w:rPr>
                <w:sz w:val="28"/>
                <w:szCs w:val="28"/>
              </w:rPr>
            </w:pPr>
            <w:r w:rsidRPr="0010793F">
              <w:rPr>
                <w:sz w:val="28"/>
                <w:szCs w:val="28"/>
              </w:rPr>
              <w:t xml:space="preserve">A1: Service may be </w:t>
            </w:r>
            <w:proofErr w:type="gramStart"/>
            <w:r w:rsidRPr="0010793F">
              <w:rPr>
                <w:sz w:val="28"/>
                <w:szCs w:val="28"/>
              </w:rPr>
              <w:t>retried</w:t>
            </w:r>
            <w:proofErr w:type="gramEnd"/>
            <w:r w:rsidRPr="0010793F">
              <w:rPr>
                <w:sz w:val="28"/>
                <w:szCs w:val="28"/>
              </w:rPr>
              <w:t xml:space="preserve"> only when safe and idempotent according to technical design.</w:t>
            </w:r>
          </w:p>
        </w:tc>
      </w:tr>
      <w:tr w:rsidR="00A24356" w:rsidRPr="0010793F" w14:paraId="6645E6F7" w14:textId="77777777">
        <w:trPr>
          <w:jc w:val="center"/>
        </w:trPr>
        <w:tc>
          <w:tcPr>
            <w:tcW w:w="5018" w:type="dxa"/>
            <w:tcMar>
              <w:top w:w="75" w:type="dxa"/>
              <w:left w:w="75" w:type="dxa"/>
              <w:bottom w:w="75" w:type="dxa"/>
              <w:right w:w="75" w:type="dxa"/>
            </w:tcMar>
          </w:tcPr>
          <w:p w14:paraId="05209647" w14:textId="77777777" w:rsidR="00A24356" w:rsidRPr="0010793F" w:rsidRDefault="00000000">
            <w:pPr>
              <w:spacing w:after="0" w:line="252" w:lineRule="auto"/>
              <w:rPr>
                <w:sz w:val="28"/>
                <w:szCs w:val="28"/>
              </w:rPr>
            </w:pPr>
            <w:r w:rsidRPr="0010793F">
              <w:rPr>
                <w:sz w:val="28"/>
                <w:szCs w:val="28"/>
              </w:rPr>
              <w:t>Exception Flows</w:t>
            </w:r>
          </w:p>
        </w:tc>
        <w:tc>
          <w:tcPr>
            <w:tcW w:w="5018" w:type="dxa"/>
            <w:tcMar>
              <w:top w:w="75" w:type="dxa"/>
              <w:left w:w="75" w:type="dxa"/>
              <w:bottom w:w="75" w:type="dxa"/>
              <w:right w:w="75" w:type="dxa"/>
            </w:tcMar>
          </w:tcPr>
          <w:p w14:paraId="4E31C456" w14:textId="77777777" w:rsidR="00A24356" w:rsidRPr="0010793F" w:rsidRDefault="00000000">
            <w:pPr>
              <w:spacing w:after="0" w:line="252" w:lineRule="auto"/>
              <w:rPr>
                <w:sz w:val="28"/>
                <w:szCs w:val="28"/>
              </w:rPr>
            </w:pPr>
            <w:r w:rsidRPr="0010793F">
              <w:rPr>
                <w:sz w:val="28"/>
                <w:szCs w:val="28"/>
              </w:rPr>
              <w:t>E1: Service unavailable - initiating use case shows safe error.</w:t>
            </w:r>
            <w:r w:rsidRPr="0010793F">
              <w:rPr>
                <w:sz w:val="28"/>
                <w:szCs w:val="28"/>
              </w:rPr>
              <w:br/>
              <w:t>E2: Authorization or validation failure - operation is rejected.</w:t>
            </w:r>
            <w:r w:rsidRPr="0010793F">
              <w:rPr>
                <w:sz w:val="28"/>
                <w:szCs w:val="28"/>
              </w:rPr>
              <w:br/>
              <w:t xml:space="preserve">E3: Sensitive data must not be leaked in </w:t>
            </w:r>
            <w:r w:rsidRPr="0010793F">
              <w:rPr>
                <w:sz w:val="28"/>
                <w:szCs w:val="28"/>
              </w:rPr>
              <w:lastRenderedPageBreak/>
              <w:t>logs or user-facing errors.</w:t>
            </w:r>
          </w:p>
        </w:tc>
      </w:tr>
      <w:tr w:rsidR="00A24356" w:rsidRPr="0010793F" w14:paraId="6CF40DA2" w14:textId="77777777">
        <w:trPr>
          <w:jc w:val="center"/>
        </w:trPr>
        <w:tc>
          <w:tcPr>
            <w:tcW w:w="5018" w:type="dxa"/>
            <w:shd w:val="clear" w:color="auto" w:fill="F4F0FA"/>
            <w:tcMar>
              <w:top w:w="75" w:type="dxa"/>
              <w:left w:w="75" w:type="dxa"/>
              <w:bottom w:w="75" w:type="dxa"/>
              <w:right w:w="75" w:type="dxa"/>
            </w:tcMar>
          </w:tcPr>
          <w:p w14:paraId="22BA75C3" w14:textId="77777777" w:rsidR="00A24356" w:rsidRPr="0010793F" w:rsidRDefault="00000000">
            <w:pPr>
              <w:spacing w:after="0" w:line="252" w:lineRule="auto"/>
              <w:rPr>
                <w:sz w:val="28"/>
                <w:szCs w:val="28"/>
              </w:rPr>
            </w:pPr>
            <w:r w:rsidRPr="0010793F">
              <w:rPr>
                <w:sz w:val="28"/>
                <w:szCs w:val="28"/>
              </w:rPr>
              <w:lastRenderedPageBreak/>
              <w:t>Postconditions</w:t>
            </w:r>
          </w:p>
        </w:tc>
        <w:tc>
          <w:tcPr>
            <w:tcW w:w="5018" w:type="dxa"/>
            <w:shd w:val="clear" w:color="auto" w:fill="F4F0FA"/>
            <w:tcMar>
              <w:top w:w="75" w:type="dxa"/>
              <w:left w:w="75" w:type="dxa"/>
              <w:bottom w:w="75" w:type="dxa"/>
              <w:right w:w="75" w:type="dxa"/>
            </w:tcMar>
          </w:tcPr>
          <w:p w14:paraId="6644801F" w14:textId="77777777" w:rsidR="00A24356" w:rsidRPr="0010793F" w:rsidRDefault="00000000">
            <w:pPr>
              <w:spacing w:after="0" w:line="252" w:lineRule="auto"/>
              <w:rPr>
                <w:sz w:val="28"/>
                <w:szCs w:val="28"/>
              </w:rPr>
            </w:pPr>
            <w:r w:rsidRPr="0010793F">
              <w:rPr>
                <w:sz w:val="28"/>
                <w:szCs w:val="28"/>
              </w:rPr>
              <w:t>Supporting service state is updated where applicable; initiating use case continues or fails safely.</w:t>
            </w:r>
          </w:p>
        </w:tc>
      </w:tr>
      <w:tr w:rsidR="00A24356" w:rsidRPr="0010793F" w14:paraId="10804E73" w14:textId="77777777">
        <w:trPr>
          <w:jc w:val="center"/>
        </w:trPr>
        <w:tc>
          <w:tcPr>
            <w:tcW w:w="5018" w:type="dxa"/>
            <w:tcMar>
              <w:top w:w="75" w:type="dxa"/>
              <w:left w:w="75" w:type="dxa"/>
              <w:bottom w:w="75" w:type="dxa"/>
              <w:right w:w="75" w:type="dxa"/>
            </w:tcMar>
          </w:tcPr>
          <w:p w14:paraId="69BC0107" w14:textId="77777777" w:rsidR="00A24356" w:rsidRPr="0010793F" w:rsidRDefault="00000000">
            <w:pPr>
              <w:spacing w:after="0" w:line="252" w:lineRule="auto"/>
              <w:rPr>
                <w:sz w:val="28"/>
                <w:szCs w:val="28"/>
              </w:rPr>
            </w:pPr>
            <w:r w:rsidRPr="0010793F">
              <w:rPr>
                <w:sz w:val="28"/>
                <w:szCs w:val="28"/>
              </w:rPr>
              <w:t>Data Used/Updated</w:t>
            </w:r>
          </w:p>
        </w:tc>
        <w:tc>
          <w:tcPr>
            <w:tcW w:w="5018" w:type="dxa"/>
            <w:tcMar>
              <w:top w:w="75" w:type="dxa"/>
              <w:left w:w="75" w:type="dxa"/>
              <w:bottom w:w="75" w:type="dxa"/>
              <w:right w:w="75" w:type="dxa"/>
            </w:tcMar>
          </w:tcPr>
          <w:p w14:paraId="6C804913" w14:textId="77777777" w:rsidR="00A24356" w:rsidRPr="0010793F" w:rsidRDefault="00000000">
            <w:pPr>
              <w:spacing w:after="0" w:line="252" w:lineRule="auto"/>
              <w:rPr>
                <w:sz w:val="28"/>
                <w:szCs w:val="28"/>
              </w:rPr>
            </w:pPr>
            <w:r w:rsidRPr="0010793F">
              <w:rPr>
                <w:sz w:val="28"/>
                <w:szCs w:val="28"/>
              </w:rPr>
              <w:t>Service data and audit metadata</w:t>
            </w:r>
          </w:p>
        </w:tc>
      </w:tr>
      <w:tr w:rsidR="00A24356" w:rsidRPr="0010793F" w14:paraId="71B48387" w14:textId="77777777">
        <w:trPr>
          <w:jc w:val="center"/>
        </w:trPr>
        <w:tc>
          <w:tcPr>
            <w:tcW w:w="5018" w:type="dxa"/>
            <w:shd w:val="clear" w:color="auto" w:fill="F4F0FA"/>
            <w:tcMar>
              <w:top w:w="75" w:type="dxa"/>
              <w:left w:w="75" w:type="dxa"/>
              <w:bottom w:w="75" w:type="dxa"/>
              <w:right w:w="75" w:type="dxa"/>
            </w:tcMar>
          </w:tcPr>
          <w:p w14:paraId="254E3EA9" w14:textId="77777777" w:rsidR="00A24356" w:rsidRPr="0010793F" w:rsidRDefault="00000000">
            <w:pPr>
              <w:spacing w:after="0" w:line="252" w:lineRule="auto"/>
              <w:rPr>
                <w:sz w:val="28"/>
                <w:szCs w:val="28"/>
              </w:rPr>
            </w:pPr>
            <w:r w:rsidRPr="0010793F">
              <w:rPr>
                <w:sz w:val="28"/>
                <w:szCs w:val="28"/>
              </w:rPr>
              <w:t>Security/RBAC Notes</w:t>
            </w:r>
          </w:p>
        </w:tc>
        <w:tc>
          <w:tcPr>
            <w:tcW w:w="5018" w:type="dxa"/>
            <w:shd w:val="clear" w:color="auto" w:fill="F4F0FA"/>
            <w:tcMar>
              <w:top w:w="75" w:type="dxa"/>
              <w:left w:w="75" w:type="dxa"/>
              <w:bottom w:w="75" w:type="dxa"/>
              <w:right w:w="75" w:type="dxa"/>
            </w:tcMar>
          </w:tcPr>
          <w:p w14:paraId="45C6ABAA" w14:textId="77777777" w:rsidR="00A24356" w:rsidRPr="0010793F" w:rsidRDefault="00000000">
            <w:pPr>
              <w:spacing w:after="0" w:line="252" w:lineRule="auto"/>
              <w:rPr>
                <w:sz w:val="28"/>
                <w:szCs w:val="28"/>
              </w:rPr>
            </w:pPr>
            <w:r w:rsidRPr="0010793F">
              <w:rPr>
                <w:sz w:val="28"/>
                <w:szCs w:val="28"/>
              </w:rPr>
              <w:t>Supporting service must enforce least privilege, safe logging and backend authorization.</w:t>
            </w:r>
          </w:p>
        </w:tc>
      </w:tr>
      <w:tr w:rsidR="00A24356" w:rsidRPr="0010793F" w14:paraId="11B4CE6B" w14:textId="77777777">
        <w:trPr>
          <w:jc w:val="center"/>
        </w:trPr>
        <w:tc>
          <w:tcPr>
            <w:tcW w:w="5018" w:type="dxa"/>
            <w:tcMar>
              <w:top w:w="75" w:type="dxa"/>
              <w:left w:w="75" w:type="dxa"/>
              <w:bottom w:w="75" w:type="dxa"/>
              <w:right w:w="75" w:type="dxa"/>
            </w:tcMar>
          </w:tcPr>
          <w:p w14:paraId="3526CC07" w14:textId="77777777" w:rsidR="00A24356" w:rsidRPr="0010793F" w:rsidRDefault="00000000">
            <w:pPr>
              <w:spacing w:after="0" w:line="252" w:lineRule="auto"/>
              <w:rPr>
                <w:sz w:val="28"/>
                <w:szCs w:val="28"/>
              </w:rPr>
            </w:pPr>
            <w:r w:rsidRPr="0010793F">
              <w:rPr>
                <w:sz w:val="28"/>
                <w:szCs w:val="28"/>
              </w:rPr>
              <w:t>UI Entry Point</w:t>
            </w:r>
          </w:p>
        </w:tc>
        <w:tc>
          <w:tcPr>
            <w:tcW w:w="5018" w:type="dxa"/>
            <w:tcMar>
              <w:top w:w="75" w:type="dxa"/>
              <w:left w:w="75" w:type="dxa"/>
              <w:bottom w:w="75" w:type="dxa"/>
              <w:right w:w="75" w:type="dxa"/>
            </w:tcMar>
          </w:tcPr>
          <w:p w14:paraId="2C6DF74B" w14:textId="77777777" w:rsidR="00A24356" w:rsidRPr="0010793F" w:rsidRDefault="00000000">
            <w:pPr>
              <w:spacing w:after="0" w:line="252" w:lineRule="auto"/>
              <w:rPr>
                <w:sz w:val="28"/>
                <w:szCs w:val="28"/>
              </w:rPr>
            </w:pPr>
            <w:r w:rsidRPr="0010793F">
              <w:rPr>
                <w:sz w:val="28"/>
                <w:szCs w:val="28"/>
              </w:rPr>
              <w:t>System service / backend process</w:t>
            </w:r>
          </w:p>
        </w:tc>
      </w:tr>
      <w:tr w:rsidR="00A24356" w:rsidRPr="0010793F" w14:paraId="015D2C19" w14:textId="77777777">
        <w:trPr>
          <w:jc w:val="center"/>
        </w:trPr>
        <w:tc>
          <w:tcPr>
            <w:tcW w:w="5018" w:type="dxa"/>
            <w:shd w:val="clear" w:color="auto" w:fill="F4F0FA"/>
            <w:tcMar>
              <w:top w:w="75" w:type="dxa"/>
              <w:left w:w="75" w:type="dxa"/>
              <w:bottom w:w="75" w:type="dxa"/>
              <w:right w:w="75" w:type="dxa"/>
            </w:tcMar>
          </w:tcPr>
          <w:p w14:paraId="605F8E00" w14:textId="77777777" w:rsidR="00A24356" w:rsidRPr="0010793F" w:rsidRDefault="00000000">
            <w:pPr>
              <w:spacing w:after="0" w:line="252" w:lineRule="auto"/>
              <w:rPr>
                <w:sz w:val="28"/>
                <w:szCs w:val="28"/>
              </w:rPr>
            </w:pPr>
            <w:r w:rsidRPr="0010793F">
              <w:rPr>
                <w:sz w:val="28"/>
                <w:szCs w:val="28"/>
              </w:rPr>
              <w:t>Related SRS Requirements</w:t>
            </w:r>
          </w:p>
        </w:tc>
        <w:tc>
          <w:tcPr>
            <w:tcW w:w="5018" w:type="dxa"/>
            <w:shd w:val="clear" w:color="auto" w:fill="F4F0FA"/>
            <w:tcMar>
              <w:top w:w="75" w:type="dxa"/>
              <w:left w:w="75" w:type="dxa"/>
              <w:bottom w:w="75" w:type="dxa"/>
              <w:right w:w="75" w:type="dxa"/>
            </w:tcMar>
          </w:tcPr>
          <w:p w14:paraId="4CD77981" w14:textId="77777777" w:rsidR="00A24356" w:rsidRPr="0010793F" w:rsidRDefault="00000000">
            <w:pPr>
              <w:spacing w:after="0" w:line="252" w:lineRule="auto"/>
              <w:rPr>
                <w:sz w:val="28"/>
                <w:szCs w:val="28"/>
              </w:rPr>
            </w:pPr>
            <w:r w:rsidRPr="0010793F">
              <w:rPr>
                <w:sz w:val="28"/>
                <w:szCs w:val="28"/>
              </w:rPr>
              <w:t>FR-AUTH-STU-010, FR-AUTH-STU-011, FR-AUTH-STU-019</w:t>
            </w:r>
          </w:p>
        </w:tc>
      </w:tr>
      <w:tr w:rsidR="00A24356" w:rsidRPr="0010793F" w14:paraId="6FA2B070" w14:textId="77777777">
        <w:trPr>
          <w:jc w:val="center"/>
        </w:trPr>
        <w:tc>
          <w:tcPr>
            <w:tcW w:w="5018" w:type="dxa"/>
            <w:tcMar>
              <w:top w:w="75" w:type="dxa"/>
              <w:left w:w="75" w:type="dxa"/>
              <w:bottom w:w="75" w:type="dxa"/>
              <w:right w:w="75" w:type="dxa"/>
            </w:tcMar>
          </w:tcPr>
          <w:p w14:paraId="6E717393" w14:textId="77777777" w:rsidR="00A24356" w:rsidRPr="0010793F" w:rsidRDefault="00000000">
            <w:pPr>
              <w:spacing w:after="0" w:line="252" w:lineRule="auto"/>
              <w:rPr>
                <w:sz w:val="28"/>
                <w:szCs w:val="28"/>
              </w:rPr>
            </w:pPr>
            <w:r w:rsidRPr="0010793F">
              <w:rPr>
                <w:sz w:val="28"/>
                <w:szCs w:val="28"/>
              </w:rPr>
              <w:t>Acceptance Criteria</w:t>
            </w:r>
          </w:p>
        </w:tc>
        <w:tc>
          <w:tcPr>
            <w:tcW w:w="5018" w:type="dxa"/>
            <w:tcMar>
              <w:top w:w="75" w:type="dxa"/>
              <w:left w:w="75" w:type="dxa"/>
              <w:bottom w:w="75" w:type="dxa"/>
              <w:right w:w="75" w:type="dxa"/>
            </w:tcMar>
          </w:tcPr>
          <w:p w14:paraId="116BCCF6" w14:textId="77777777" w:rsidR="00A24356" w:rsidRPr="0010793F" w:rsidRDefault="00000000">
            <w:pPr>
              <w:spacing w:after="0" w:line="252" w:lineRule="auto"/>
              <w:rPr>
                <w:sz w:val="28"/>
                <w:szCs w:val="28"/>
              </w:rPr>
            </w:pPr>
            <w:r w:rsidRPr="0010793F">
              <w:rPr>
                <w:sz w:val="28"/>
                <w:szCs w:val="28"/>
              </w:rPr>
              <w:t>Supporting use case completes without introducing removed scope or leaking secrets.</w:t>
            </w:r>
          </w:p>
        </w:tc>
      </w:tr>
      <w:tr w:rsidR="00A24356" w:rsidRPr="0010793F" w14:paraId="4FC0254B" w14:textId="77777777">
        <w:trPr>
          <w:jc w:val="center"/>
        </w:trPr>
        <w:tc>
          <w:tcPr>
            <w:tcW w:w="5018" w:type="dxa"/>
            <w:shd w:val="clear" w:color="auto" w:fill="F4F0FA"/>
            <w:tcMar>
              <w:top w:w="75" w:type="dxa"/>
              <w:left w:w="75" w:type="dxa"/>
              <w:bottom w:w="75" w:type="dxa"/>
              <w:right w:w="75" w:type="dxa"/>
            </w:tcMar>
          </w:tcPr>
          <w:p w14:paraId="4F57A5EF" w14:textId="77777777" w:rsidR="00A24356" w:rsidRPr="0010793F" w:rsidRDefault="00000000">
            <w:pPr>
              <w:spacing w:after="0" w:line="252" w:lineRule="auto"/>
              <w:rPr>
                <w:sz w:val="28"/>
                <w:szCs w:val="28"/>
              </w:rPr>
            </w:pPr>
            <w:r w:rsidRPr="0010793F">
              <w:rPr>
                <w:sz w:val="28"/>
                <w:szCs w:val="28"/>
              </w:rPr>
              <w:t>Explicit Exclusions</w:t>
            </w:r>
          </w:p>
        </w:tc>
        <w:tc>
          <w:tcPr>
            <w:tcW w:w="5018" w:type="dxa"/>
            <w:shd w:val="clear" w:color="auto" w:fill="F4F0FA"/>
            <w:tcMar>
              <w:top w:w="75" w:type="dxa"/>
              <w:left w:w="75" w:type="dxa"/>
              <w:bottom w:w="75" w:type="dxa"/>
              <w:right w:w="75" w:type="dxa"/>
            </w:tcMar>
          </w:tcPr>
          <w:p w14:paraId="7085955E" w14:textId="77777777" w:rsidR="00A24356" w:rsidRPr="0010793F" w:rsidRDefault="00000000">
            <w:pPr>
              <w:spacing w:after="0" w:line="252" w:lineRule="auto"/>
              <w:rPr>
                <w:sz w:val="28"/>
                <w:szCs w:val="28"/>
              </w:rPr>
            </w:pPr>
            <w:r w:rsidRPr="0010793F">
              <w:rPr>
                <w:sz w:val="28"/>
                <w:szCs w:val="28"/>
              </w:rPr>
              <w:t>Frontend-only final behavior, raw secret logging, bypassing backend authorization.</w:t>
            </w:r>
          </w:p>
        </w:tc>
      </w:tr>
    </w:tbl>
    <w:p w14:paraId="196388B0" w14:textId="77777777" w:rsidR="00A24356" w:rsidRPr="0010793F" w:rsidRDefault="00000000">
      <w:pPr>
        <w:pStyle w:val="Heading2"/>
        <w:rPr>
          <w:sz w:val="28"/>
          <w:szCs w:val="28"/>
        </w:rPr>
      </w:pPr>
      <w:r w:rsidRPr="0010793F">
        <w:rPr>
          <w:sz w:val="28"/>
          <w:szCs w:val="28"/>
        </w:rPr>
        <w:t>UC-SYS-003 - Generate ATS-Compliant CV Output</w:t>
      </w:r>
    </w:p>
    <w:tbl>
      <w:tblPr>
        <w:tblStyle w:val="TableGrid"/>
        <w:tblW w:w="0" w:type="auto"/>
        <w:jc w:val="center"/>
        <w:tblLook w:val="04A0" w:firstRow="1" w:lastRow="0" w:firstColumn="1" w:lastColumn="0" w:noHBand="0" w:noVBand="1"/>
      </w:tblPr>
      <w:tblGrid>
        <w:gridCol w:w="5018"/>
        <w:gridCol w:w="5018"/>
      </w:tblGrid>
      <w:tr w:rsidR="00A24356" w:rsidRPr="0010793F" w14:paraId="63F495A6" w14:textId="77777777">
        <w:trPr>
          <w:jc w:val="center"/>
        </w:trPr>
        <w:tc>
          <w:tcPr>
            <w:tcW w:w="5018" w:type="dxa"/>
            <w:shd w:val="clear" w:color="auto" w:fill="5B3F91"/>
            <w:tcMar>
              <w:top w:w="75" w:type="dxa"/>
              <w:left w:w="75" w:type="dxa"/>
              <w:bottom w:w="75" w:type="dxa"/>
              <w:right w:w="75" w:type="dxa"/>
            </w:tcMar>
          </w:tcPr>
          <w:p w14:paraId="1A7F84A2" w14:textId="77777777" w:rsidR="00A24356" w:rsidRPr="0010793F" w:rsidRDefault="00000000">
            <w:pPr>
              <w:spacing w:after="0" w:line="252" w:lineRule="auto"/>
              <w:rPr>
                <w:sz w:val="28"/>
                <w:szCs w:val="28"/>
              </w:rPr>
            </w:pPr>
            <w:r w:rsidRPr="0010793F">
              <w:rPr>
                <w:b/>
                <w:color w:val="FFFFFF"/>
                <w:sz w:val="28"/>
                <w:szCs w:val="28"/>
              </w:rPr>
              <w:t>Use-Case Section</w:t>
            </w:r>
          </w:p>
        </w:tc>
        <w:tc>
          <w:tcPr>
            <w:tcW w:w="5018" w:type="dxa"/>
            <w:shd w:val="clear" w:color="auto" w:fill="5B3F91"/>
            <w:tcMar>
              <w:top w:w="75" w:type="dxa"/>
              <w:left w:w="75" w:type="dxa"/>
              <w:bottom w:w="75" w:type="dxa"/>
              <w:right w:w="75" w:type="dxa"/>
            </w:tcMar>
          </w:tcPr>
          <w:p w14:paraId="290FF346" w14:textId="77777777" w:rsidR="00A24356" w:rsidRPr="0010793F" w:rsidRDefault="00000000">
            <w:pPr>
              <w:spacing w:after="0" w:line="252" w:lineRule="auto"/>
              <w:rPr>
                <w:sz w:val="28"/>
                <w:szCs w:val="28"/>
              </w:rPr>
            </w:pPr>
            <w:r w:rsidRPr="0010793F">
              <w:rPr>
                <w:b/>
                <w:color w:val="FFFFFF"/>
                <w:sz w:val="28"/>
                <w:szCs w:val="28"/>
              </w:rPr>
              <w:t>Specification</w:t>
            </w:r>
          </w:p>
        </w:tc>
      </w:tr>
      <w:tr w:rsidR="00A24356" w:rsidRPr="0010793F" w14:paraId="193133A2" w14:textId="77777777">
        <w:trPr>
          <w:jc w:val="center"/>
        </w:trPr>
        <w:tc>
          <w:tcPr>
            <w:tcW w:w="5018" w:type="dxa"/>
            <w:tcMar>
              <w:top w:w="75" w:type="dxa"/>
              <w:left w:w="75" w:type="dxa"/>
              <w:bottom w:w="75" w:type="dxa"/>
              <w:right w:w="75" w:type="dxa"/>
            </w:tcMar>
          </w:tcPr>
          <w:p w14:paraId="391DFD9D" w14:textId="77777777" w:rsidR="00A24356" w:rsidRPr="0010793F" w:rsidRDefault="00000000">
            <w:pPr>
              <w:spacing w:after="0" w:line="252" w:lineRule="auto"/>
              <w:rPr>
                <w:sz w:val="28"/>
                <w:szCs w:val="28"/>
              </w:rPr>
            </w:pPr>
            <w:r w:rsidRPr="0010793F">
              <w:rPr>
                <w:sz w:val="28"/>
                <w:szCs w:val="28"/>
              </w:rPr>
              <w:t>Use Case ID</w:t>
            </w:r>
          </w:p>
        </w:tc>
        <w:tc>
          <w:tcPr>
            <w:tcW w:w="5018" w:type="dxa"/>
            <w:tcMar>
              <w:top w:w="75" w:type="dxa"/>
              <w:left w:w="75" w:type="dxa"/>
              <w:bottom w:w="75" w:type="dxa"/>
              <w:right w:w="75" w:type="dxa"/>
            </w:tcMar>
          </w:tcPr>
          <w:p w14:paraId="4E97309F" w14:textId="77777777" w:rsidR="00A24356" w:rsidRPr="0010793F" w:rsidRDefault="00000000">
            <w:pPr>
              <w:spacing w:after="0" w:line="252" w:lineRule="auto"/>
              <w:rPr>
                <w:sz w:val="28"/>
                <w:szCs w:val="28"/>
              </w:rPr>
            </w:pPr>
            <w:r w:rsidRPr="0010793F">
              <w:rPr>
                <w:sz w:val="28"/>
                <w:szCs w:val="28"/>
              </w:rPr>
              <w:t>UC-SYS-003</w:t>
            </w:r>
          </w:p>
        </w:tc>
      </w:tr>
      <w:tr w:rsidR="00A24356" w:rsidRPr="0010793F" w14:paraId="1AD53B39" w14:textId="77777777">
        <w:trPr>
          <w:jc w:val="center"/>
        </w:trPr>
        <w:tc>
          <w:tcPr>
            <w:tcW w:w="5018" w:type="dxa"/>
            <w:shd w:val="clear" w:color="auto" w:fill="F4F0FA"/>
            <w:tcMar>
              <w:top w:w="75" w:type="dxa"/>
              <w:left w:w="75" w:type="dxa"/>
              <w:bottom w:w="75" w:type="dxa"/>
              <w:right w:w="75" w:type="dxa"/>
            </w:tcMar>
          </w:tcPr>
          <w:p w14:paraId="0F968899" w14:textId="77777777" w:rsidR="00A24356" w:rsidRPr="0010793F" w:rsidRDefault="00000000">
            <w:pPr>
              <w:spacing w:after="0" w:line="252" w:lineRule="auto"/>
              <w:rPr>
                <w:sz w:val="28"/>
                <w:szCs w:val="28"/>
              </w:rPr>
            </w:pPr>
            <w:r w:rsidRPr="0010793F">
              <w:rPr>
                <w:sz w:val="28"/>
                <w:szCs w:val="28"/>
              </w:rPr>
              <w:t>Use Case Name</w:t>
            </w:r>
          </w:p>
        </w:tc>
        <w:tc>
          <w:tcPr>
            <w:tcW w:w="5018" w:type="dxa"/>
            <w:shd w:val="clear" w:color="auto" w:fill="F4F0FA"/>
            <w:tcMar>
              <w:top w:w="75" w:type="dxa"/>
              <w:left w:w="75" w:type="dxa"/>
              <w:bottom w:w="75" w:type="dxa"/>
              <w:right w:w="75" w:type="dxa"/>
            </w:tcMar>
          </w:tcPr>
          <w:p w14:paraId="1D0318A5" w14:textId="77777777" w:rsidR="00A24356" w:rsidRPr="0010793F" w:rsidRDefault="00000000">
            <w:pPr>
              <w:spacing w:after="0" w:line="252" w:lineRule="auto"/>
              <w:rPr>
                <w:sz w:val="28"/>
                <w:szCs w:val="28"/>
              </w:rPr>
            </w:pPr>
            <w:r w:rsidRPr="0010793F">
              <w:rPr>
                <w:sz w:val="28"/>
                <w:szCs w:val="28"/>
              </w:rPr>
              <w:t>Generate ATS-Compliant CV Output</w:t>
            </w:r>
          </w:p>
        </w:tc>
      </w:tr>
      <w:tr w:rsidR="00A24356" w:rsidRPr="0010793F" w14:paraId="7C82B9B1" w14:textId="77777777">
        <w:trPr>
          <w:jc w:val="center"/>
        </w:trPr>
        <w:tc>
          <w:tcPr>
            <w:tcW w:w="5018" w:type="dxa"/>
            <w:tcMar>
              <w:top w:w="75" w:type="dxa"/>
              <w:left w:w="75" w:type="dxa"/>
              <w:bottom w:w="75" w:type="dxa"/>
              <w:right w:w="75" w:type="dxa"/>
            </w:tcMar>
          </w:tcPr>
          <w:p w14:paraId="014DC5EA" w14:textId="77777777" w:rsidR="00A24356" w:rsidRPr="0010793F" w:rsidRDefault="00000000">
            <w:pPr>
              <w:spacing w:after="0" w:line="252" w:lineRule="auto"/>
              <w:rPr>
                <w:sz w:val="28"/>
                <w:szCs w:val="28"/>
              </w:rPr>
            </w:pPr>
            <w:r w:rsidRPr="0010793F">
              <w:rPr>
                <w:sz w:val="28"/>
                <w:szCs w:val="28"/>
              </w:rPr>
              <w:lastRenderedPageBreak/>
              <w:t>Primary Actor</w:t>
            </w:r>
          </w:p>
        </w:tc>
        <w:tc>
          <w:tcPr>
            <w:tcW w:w="5018" w:type="dxa"/>
            <w:tcMar>
              <w:top w:w="75" w:type="dxa"/>
              <w:left w:w="75" w:type="dxa"/>
              <w:bottom w:w="75" w:type="dxa"/>
              <w:right w:w="75" w:type="dxa"/>
            </w:tcMar>
          </w:tcPr>
          <w:p w14:paraId="1FAE4B12" w14:textId="77777777" w:rsidR="00A24356" w:rsidRPr="0010793F" w:rsidRDefault="00000000">
            <w:pPr>
              <w:spacing w:after="0" w:line="252" w:lineRule="auto"/>
              <w:rPr>
                <w:sz w:val="28"/>
                <w:szCs w:val="28"/>
              </w:rPr>
            </w:pPr>
            <w:r w:rsidRPr="0010793F">
              <w:rPr>
                <w:sz w:val="28"/>
                <w:szCs w:val="28"/>
              </w:rPr>
              <w:t>LaTeX CV Generation Service</w:t>
            </w:r>
          </w:p>
        </w:tc>
      </w:tr>
      <w:tr w:rsidR="00A24356" w:rsidRPr="0010793F" w14:paraId="3571FACB" w14:textId="77777777">
        <w:trPr>
          <w:jc w:val="center"/>
        </w:trPr>
        <w:tc>
          <w:tcPr>
            <w:tcW w:w="5018" w:type="dxa"/>
            <w:shd w:val="clear" w:color="auto" w:fill="F4F0FA"/>
            <w:tcMar>
              <w:top w:w="75" w:type="dxa"/>
              <w:left w:w="75" w:type="dxa"/>
              <w:bottom w:w="75" w:type="dxa"/>
              <w:right w:w="75" w:type="dxa"/>
            </w:tcMar>
          </w:tcPr>
          <w:p w14:paraId="3E1AC3EF" w14:textId="77777777" w:rsidR="00A24356" w:rsidRPr="0010793F" w:rsidRDefault="00000000">
            <w:pPr>
              <w:spacing w:after="0" w:line="252" w:lineRule="auto"/>
              <w:rPr>
                <w:sz w:val="28"/>
                <w:szCs w:val="28"/>
              </w:rPr>
            </w:pPr>
            <w:r w:rsidRPr="0010793F">
              <w:rPr>
                <w:sz w:val="28"/>
                <w:szCs w:val="28"/>
              </w:rPr>
              <w:t>Supporting Actor/System</w:t>
            </w:r>
          </w:p>
        </w:tc>
        <w:tc>
          <w:tcPr>
            <w:tcW w:w="5018" w:type="dxa"/>
            <w:shd w:val="clear" w:color="auto" w:fill="F4F0FA"/>
            <w:tcMar>
              <w:top w:w="75" w:type="dxa"/>
              <w:left w:w="75" w:type="dxa"/>
              <w:bottom w:w="75" w:type="dxa"/>
              <w:right w:w="75" w:type="dxa"/>
            </w:tcMar>
          </w:tcPr>
          <w:p w14:paraId="23DB7707" w14:textId="77777777" w:rsidR="00A24356" w:rsidRPr="0010793F" w:rsidRDefault="00000000">
            <w:pPr>
              <w:spacing w:after="0" w:line="252" w:lineRule="auto"/>
              <w:rPr>
                <w:sz w:val="28"/>
                <w:szCs w:val="28"/>
              </w:rPr>
            </w:pPr>
            <w:r w:rsidRPr="0010793F">
              <w:rPr>
                <w:sz w:val="28"/>
                <w:szCs w:val="28"/>
              </w:rPr>
              <w:t>PostgreSQL Data Store; CV-source APIs</w:t>
            </w:r>
          </w:p>
        </w:tc>
      </w:tr>
      <w:tr w:rsidR="00A24356" w:rsidRPr="0010793F" w14:paraId="04BD1A3E" w14:textId="77777777">
        <w:trPr>
          <w:jc w:val="center"/>
        </w:trPr>
        <w:tc>
          <w:tcPr>
            <w:tcW w:w="5018" w:type="dxa"/>
            <w:tcMar>
              <w:top w:w="75" w:type="dxa"/>
              <w:left w:w="75" w:type="dxa"/>
              <w:bottom w:w="75" w:type="dxa"/>
              <w:right w:w="75" w:type="dxa"/>
            </w:tcMar>
          </w:tcPr>
          <w:p w14:paraId="70AF20E0" w14:textId="77777777" w:rsidR="00A24356" w:rsidRPr="0010793F" w:rsidRDefault="00000000">
            <w:pPr>
              <w:spacing w:after="0" w:line="252" w:lineRule="auto"/>
              <w:rPr>
                <w:sz w:val="28"/>
                <w:szCs w:val="28"/>
              </w:rPr>
            </w:pPr>
            <w:r w:rsidRPr="0010793F">
              <w:rPr>
                <w:sz w:val="28"/>
                <w:szCs w:val="28"/>
              </w:rPr>
              <w:t>Goal</w:t>
            </w:r>
          </w:p>
        </w:tc>
        <w:tc>
          <w:tcPr>
            <w:tcW w:w="5018" w:type="dxa"/>
            <w:tcMar>
              <w:top w:w="75" w:type="dxa"/>
              <w:left w:w="75" w:type="dxa"/>
              <w:bottom w:w="75" w:type="dxa"/>
              <w:right w:w="75" w:type="dxa"/>
            </w:tcMar>
          </w:tcPr>
          <w:p w14:paraId="098D1722" w14:textId="77777777" w:rsidR="00A24356" w:rsidRPr="0010793F" w:rsidRDefault="00000000">
            <w:pPr>
              <w:spacing w:after="0" w:line="252" w:lineRule="auto"/>
              <w:rPr>
                <w:sz w:val="28"/>
                <w:szCs w:val="28"/>
              </w:rPr>
            </w:pPr>
            <w:r w:rsidRPr="0010793F">
              <w:rPr>
                <w:sz w:val="28"/>
                <w:szCs w:val="28"/>
              </w:rPr>
              <w:t>Backend-controlled service generates parser-friendly ATS-compliant CV output from structured Student data.</w:t>
            </w:r>
          </w:p>
        </w:tc>
      </w:tr>
      <w:tr w:rsidR="00A24356" w:rsidRPr="0010793F" w14:paraId="7ADBFBAC" w14:textId="77777777">
        <w:trPr>
          <w:jc w:val="center"/>
        </w:trPr>
        <w:tc>
          <w:tcPr>
            <w:tcW w:w="5018" w:type="dxa"/>
            <w:shd w:val="clear" w:color="auto" w:fill="F4F0FA"/>
            <w:tcMar>
              <w:top w:w="75" w:type="dxa"/>
              <w:left w:w="75" w:type="dxa"/>
              <w:bottom w:w="75" w:type="dxa"/>
              <w:right w:w="75" w:type="dxa"/>
            </w:tcMar>
          </w:tcPr>
          <w:p w14:paraId="65A47A6A" w14:textId="77777777" w:rsidR="00A24356" w:rsidRPr="0010793F" w:rsidRDefault="00000000">
            <w:pPr>
              <w:spacing w:after="0" w:line="252" w:lineRule="auto"/>
              <w:rPr>
                <w:sz w:val="28"/>
                <w:szCs w:val="28"/>
              </w:rPr>
            </w:pPr>
            <w:r w:rsidRPr="0010793F">
              <w:rPr>
                <w:sz w:val="28"/>
                <w:szCs w:val="28"/>
              </w:rPr>
              <w:t>Scope</w:t>
            </w:r>
          </w:p>
        </w:tc>
        <w:tc>
          <w:tcPr>
            <w:tcW w:w="5018" w:type="dxa"/>
            <w:shd w:val="clear" w:color="auto" w:fill="F4F0FA"/>
            <w:tcMar>
              <w:top w:w="75" w:type="dxa"/>
              <w:left w:w="75" w:type="dxa"/>
              <w:bottom w:w="75" w:type="dxa"/>
              <w:right w:w="75" w:type="dxa"/>
            </w:tcMar>
          </w:tcPr>
          <w:p w14:paraId="71F90FB1" w14:textId="77777777" w:rsidR="00A24356" w:rsidRPr="0010793F" w:rsidRDefault="00000000">
            <w:pPr>
              <w:spacing w:after="0" w:line="252" w:lineRule="auto"/>
              <w:rPr>
                <w:sz w:val="28"/>
                <w:szCs w:val="28"/>
              </w:rPr>
            </w:pPr>
            <w:r w:rsidRPr="0010793F">
              <w:rPr>
                <w:sz w:val="28"/>
                <w:szCs w:val="28"/>
              </w:rPr>
              <w:t>Supporting backend/system behavior initiated by UC-STU-010 and UC-ADM-013.</w:t>
            </w:r>
          </w:p>
        </w:tc>
      </w:tr>
      <w:tr w:rsidR="00A24356" w:rsidRPr="0010793F" w14:paraId="2860D8DF" w14:textId="77777777">
        <w:trPr>
          <w:jc w:val="center"/>
        </w:trPr>
        <w:tc>
          <w:tcPr>
            <w:tcW w:w="5018" w:type="dxa"/>
            <w:tcMar>
              <w:top w:w="75" w:type="dxa"/>
              <w:left w:w="75" w:type="dxa"/>
              <w:bottom w:w="75" w:type="dxa"/>
              <w:right w:w="75" w:type="dxa"/>
            </w:tcMar>
          </w:tcPr>
          <w:p w14:paraId="6452F7C8" w14:textId="77777777" w:rsidR="00A24356" w:rsidRPr="0010793F" w:rsidRDefault="00000000">
            <w:pPr>
              <w:spacing w:after="0" w:line="252" w:lineRule="auto"/>
              <w:rPr>
                <w:sz w:val="28"/>
                <w:szCs w:val="28"/>
              </w:rPr>
            </w:pPr>
            <w:r w:rsidRPr="0010793F">
              <w:rPr>
                <w:sz w:val="28"/>
                <w:szCs w:val="28"/>
              </w:rPr>
              <w:t>Preconditions</w:t>
            </w:r>
          </w:p>
        </w:tc>
        <w:tc>
          <w:tcPr>
            <w:tcW w:w="5018" w:type="dxa"/>
            <w:tcMar>
              <w:top w:w="75" w:type="dxa"/>
              <w:left w:w="75" w:type="dxa"/>
              <w:bottom w:w="75" w:type="dxa"/>
              <w:right w:w="75" w:type="dxa"/>
            </w:tcMar>
          </w:tcPr>
          <w:p w14:paraId="5DF8AF10" w14:textId="77777777" w:rsidR="00A24356" w:rsidRPr="0010793F" w:rsidRDefault="00000000">
            <w:pPr>
              <w:spacing w:after="0" w:line="252" w:lineRule="auto"/>
              <w:rPr>
                <w:sz w:val="28"/>
                <w:szCs w:val="28"/>
              </w:rPr>
            </w:pPr>
            <w:r w:rsidRPr="0010793F">
              <w:rPr>
                <w:sz w:val="28"/>
                <w:szCs w:val="28"/>
              </w:rPr>
              <w:t>Relevant initiating use case is active and required service dependencies are available.</w:t>
            </w:r>
          </w:p>
        </w:tc>
      </w:tr>
      <w:tr w:rsidR="00A24356" w:rsidRPr="0010793F" w14:paraId="4A06D1B1" w14:textId="77777777">
        <w:trPr>
          <w:jc w:val="center"/>
        </w:trPr>
        <w:tc>
          <w:tcPr>
            <w:tcW w:w="5018" w:type="dxa"/>
            <w:shd w:val="clear" w:color="auto" w:fill="F4F0FA"/>
            <w:tcMar>
              <w:top w:w="75" w:type="dxa"/>
              <w:left w:w="75" w:type="dxa"/>
              <w:bottom w:w="75" w:type="dxa"/>
              <w:right w:w="75" w:type="dxa"/>
            </w:tcMar>
          </w:tcPr>
          <w:p w14:paraId="266CB79C" w14:textId="77777777" w:rsidR="00A24356" w:rsidRPr="0010793F" w:rsidRDefault="00000000">
            <w:pPr>
              <w:spacing w:after="0" w:line="252" w:lineRule="auto"/>
              <w:rPr>
                <w:sz w:val="28"/>
                <w:szCs w:val="28"/>
              </w:rPr>
            </w:pPr>
            <w:r w:rsidRPr="0010793F">
              <w:rPr>
                <w:sz w:val="28"/>
                <w:szCs w:val="28"/>
              </w:rPr>
              <w:t>Trigger</w:t>
            </w:r>
          </w:p>
        </w:tc>
        <w:tc>
          <w:tcPr>
            <w:tcW w:w="5018" w:type="dxa"/>
            <w:shd w:val="clear" w:color="auto" w:fill="F4F0FA"/>
            <w:tcMar>
              <w:top w:w="75" w:type="dxa"/>
              <w:left w:w="75" w:type="dxa"/>
              <w:bottom w:w="75" w:type="dxa"/>
              <w:right w:w="75" w:type="dxa"/>
            </w:tcMar>
          </w:tcPr>
          <w:p w14:paraId="33CC91EC" w14:textId="77777777" w:rsidR="00A24356" w:rsidRPr="0010793F" w:rsidRDefault="00000000">
            <w:pPr>
              <w:spacing w:after="0" w:line="252" w:lineRule="auto"/>
              <w:rPr>
                <w:sz w:val="28"/>
                <w:szCs w:val="28"/>
              </w:rPr>
            </w:pPr>
            <w:r w:rsidRPr="0010793F">
              <w:rPr>
                <w:sz w:val="28"/>
                <w:szCs w:val="28"/>
              </w:rPr>
              <w:t>The initiating use case requests the supporting service behavior.</w:t>
            </w:r>
          </w:p>
        </w:tc>
      </w:tr>
      <w:tr w:rsidR="00A24356" w:rsidRPr="0010793F" w14:paraId="34EC9761" w14:textId="77777777">
        <w:trPr>
          <w:jc w:val="center"/>
        </w:trPr>
        <w:tc>
          <w:tcPr>
            <w:tcW w:w="5018" w:type="dxa"/>
            <w:tcMar>
              <w:top w:w="75" w:type="dxa"/>
              <w:left w:w="75" w:type="dxa"/>
              <w:bottom w:w="75" w:type="dxa"/>
              <w:right w:w="75" w:type="dxa"/>
            </w:tcMar>
          </w:tcPr>
          <w:p w14:paraId="02A74DAB" w14:textId="77777777" w:rsidR="00A24356" w:rsidRPr="0010793F" w:rsidRDefault="00000000">
            <w:pPr>
              <w:spacing w:after="0" w:line="252" w:lineRule="auto"/>
              <w:rPr>
                <w:sz w:val="28"/>
                <w:szCs w:val="28"/>
              </w:rPr>
            </w:pPr>
            <w:r w:rsidRPr="0010793F">
              <w:rPr>
                <w:sz w:val="28"/>
                <w:szCs w:val="28"/>
              </w:rPr>
              <w:t>Main Success Scenario</w:t>
            </w:r>
          </w:p>
        </w:tc>
        <w:tc>
          <w:tcPr>
            <w:tcW w:w="5018" w:type="dxa"/>
            <w:tcMar>
              <w:top w:w="75" w:type="dxa"/>
              <w:left w:w="75" w:type="dxa"/>
              <w:bottom w:w="75" w:type="dxa"/>
              <w:right w:w="75" w:type="dxa"/>
            </w:tcMar>
          </w:tcPr>
          <w:p w14:paraId="675B4ED8" w14:textId="77777777" w:rsidR="00A24356" w:rsidRPr="0010793F" w:rsidRDefault="00000000">
            <w:pPr>
              <w:spacing w:after="0" w:line="252" w:lineRule="auto"/>
              <w:rPr>
                <w:sz w:val="28"/>
                <w:szCs w:val="28"/>
              </w:rPr>
            </w:pPr>
            <w:r w:rsidRPr="0010793F">
              <w:rPr>
                <w:sz w:val="28"/>
                <w:szCs w:val="28"/>
              </w:rPr>
              <w:t>1. Initiating use case requests the supporting operation.</w:t>
            </w:r>
            <w:r w:rsidRPr="0010793F">
              <w:rPr>
                <w:sz w:val="28"/>
                <w:szCs w:val="28"/>
              </w:rPr>
              <w:br/>
              <w:t>2. Supporting service validates request context.</w:t>
            </w:r>
            <w:r w:rsidRPr="0010793F">
              <w:rPr>
                <w:sz w:val="28"/>
                <w:szCs w:val="28"/>
              </w:rPr>
              <w:br/>
              <w:t>3. Supporting service performs the required operation.</w:t>
            </w:r>
            <w:r w:rsidRPr="0010793F">
              <w:rPr>
                <w:sz w:val="28"/>
                <w:szCs w:val="28"/>
              </w:rPr>
              <w:br/>
              <w:t>4. Result or failure state is returned to initiating use case.</w:t>
            </w:r>
            <w:r w:rsidRPr="0010793F">
              <w:rPr>
                <w:sz w:val="28"/>
                <w:szCs w:val="28"/>
              </w:rPr>
              <w:br/>
              <w:t>5. Sensitive data and secrets are protected according to security rules.</w:t>
            </w:r>
          </w:p>
        </w:tc>
      </w:tr>
      <w:tr w:rsidR="00A24356" w:rsidRPr="0010793F" w14:paraId="7A99A02F" w14:textId="77777777">
        <w:trPr>
          <w:jc w:val="center"/>
        </w:trPr>
        <w:tc>
          <w:tcPr>
            <w:tcW w:w="5018" w:type="dxa"/>
            <w:shd w:val="clear" w:color="auto" w:fill="F4F0FA"/>
            <w:tcMar>
              <w:top w:w="75" w:type="dxa"/>
              <w:left w:w="75" w:type="dxa"/>
              <w:bottom w:w="75" w:type="dxa"/>
              <w:right w:w="75" w:type="dxa"/>
            </w:tcMar>
          </w:tcPr>
          <w:p w14:paraId="737825B9" w14:textId="77777777" w:rsidR="00A24356" w:rsidRPr="0010793F" w:rsidRDefault="00000000">
            <w:pPr>
              <w:spacing w:after="0" w:line="252" w:lineRule="auto"/>
              <w:rPr>
                <w:sz w:val="28"/>
                <w:szCs w:val="28"/>
              </w:rPr>
            </w:pPr>
            <w:r w:rsidRPr="0010793F">
              <w:rPr>
                <w:sz w:val="28"/>
                <w:szCs w:val="28"/>
              </w:rPr>
              <w:t>Alternate Flows</w:t>
            </w:r>
          </w:p>
        </w:tc>
        <w:tc>
          <w:tcPr>
            <w:tcW w:w="5018" w:type="dxa"/>
            <w:shd w:val="clear" w:color="auto" w:fill="F4F0FA"/>
            <w:tcMar>
              <w:top w:w="75" w:type="dxa"/>
              <w:left w:w="75" w:type="dxa"/>
              <w:bottom w:w="75" w:type="dxa"/>
              <w:right w:w="75" w:type="dxa"/>
            </w:tcMar>
          </w:tcPr>
          <w:p w14:paraId="634C20F7" w14:textId="77777777" w:rsidR="00A24356" w:rsidRPr="0010793F" w:rsidRDefault="00000000">
            <w:pPr>
              <w:spacing w:after="0" w:line="252" w:lineRule="auto"/>
              <w:rPr>
                <w:sz w:val="28"/>
                <w:szCs w:val="28"/>
              </w:rPr>
            </w:pPr>
            <w:r w:rsidRPr="0010793F">
              <w:rPr>
                <w:sz w:val="28"/>
                <w:szCs w:val="28"/>
              </w:rPr>
              <w:t xml:space="preserve">A1: Service may be </w:t>
            </w:r>
            <w:proofErr w:type="gramStart"/>
            <w:r w:rsidRPr="0010793F">
              <w:rPr>
                <w:sz w:val="28"/>
                <w:szCs w:val="28"/>
              </w:rPr>
              <w:t>retried</w:t>
            </w:r>
            <w:proofErr w:type="gramEnd"/>
            <w:r w:rsidRPr="0010793F">
              <w:rPr>
                <w:sz w:val="28"/>
                <w:szCs w:val="28"/>
              </w:rPr>
              <w:t xml:space="preserve"> only when </w:t>
            </w:r>
            <w:r w:rsidRPr="0010793F">
              <w:rPr>
                <w:sz w:val="28"/>
                <w:szCs w:val="28"/>
              </w:rPr>
              <w:lastRenderedPageBreak/>
              <w:t>safe and idempotent according to technical design.</w:t>
            </w:r>
          </w:p>
        </w:tc>
      </w:tr>
      <w:tr w:rsidR="00A24356" w:rsidRPr="0010793F" w14:paraId="70557D34" w14:textId="77777777">
        <w:trPr>
          <w:jc w:val="center"/>
        </w:trPr>
        <w:tc>
          <w:tcPr>
            <w:tcW w:w="5018" w:type="dxa"/>
            <w:tcMar>
              <w:top w:w="75" w:type="dxa"/>
              <w:left w:w="75" w:type="dxa"/>
              <w:bottom w:w="75" w:type="dxa"/>
              <w:right w:w="75" w:type="dxa"/>
            </w:tcMar>
          </w:tcPr>
          <w:p w14:paraId="72A31FF6" w14:textId="77777777" w:rsidR="00A24356" w:rsidRPr="0010793F" w:rsidRDefault="00000000">
            <w:pPr>
              <w:spacing w:after="0" w:line="252" w:lineRule="auto"/>
              <w:rPr>
                <w:sz w:val="28"/>
                <w:szCs w:val="28"/>
              </w:rPr>
            </w:pPr>
            <w:r w:rsidRPr="0010793F">
              <w:rPr>
                <w:sz w:val="28"/>
                <w:szCs w:val="28"/>
              </w:rPr>
              <w:lastRenderedPageBreak/>
              <w:t>Exception Flows</w:t>
            </w:r>
          </w:p>
        </w:tc>
        <w:tc>
          <w:tcPr>
            <w:tcW w:w="5018" w:type="dxa"/>
            <w:tcMar>
              <w:top w:w="75" w:type="dxa"/>
              <w:left w:w="75" w:type="dxa"/>
              <w:bottom w:w="75" w:type="dxa"/>
              <w:right w:w="75" w:type="dxa"/>
            </w:tcMar>
          </w:tcPr>
          <w:p w14:paraId="770E07FD" w14:textId="77777777" w:rsidR="00A24356" w:rsidRPr="0010793F" w:rsidRDefault="00000000">
            <w:pPr>
              <w:spacing w:after="0" w:line="252" w:lineRule="auto"/>
              <w:rPr>
                <w:sz w:val="28"/>
                <w:szCs w:val="28"/>
              </w:rPr>
            </w:pPr>
            <w:r w:rsidRPr="0010793F">
              <w:rPr>
                <w:sz w:val="28"/>
                <w:szCs w:val="28"/>
              </w:rPr>
              <w:t>E1: Service unavailable - initiating use case shows safe error.</w:t>
            </w:r>
            <w:r w:rsidRPr="0010793F">
              <w:rPr>
                <w:sz w:val="28"/>
                <w:szCs w:val="28"/>
              </w:rPr>
              <w:br/>
              <w:t>E2: Authorization or validation failure - operation is rejected.</w:t>
            </w:r>
            <w:r w:rsidRPr="0010793F">
              <w:rPr>
                <w:sz w:val="28"/>
                <w:szCs w:val="28"/>
              </w:rPr>
              <w:br/>
              <w:t>E3: Sensitive data must not be leaked in logs or user-facing errors.</w:t>
            </w:r>
          </w:p>
        </w:tc>
      </w:tr>
      <w:tr w:rsidR="00A24356" w:rsidRPr="0010793F" w14:paraId="00B94CD5" w14:textId="77777777">
        <w:trPr>
          <w:jc w:val="center"/>
        </w:trPr>
        <w:tc>
          <w:tcPr>
            <w:tcW w:w="5018" w:type="dxa"/>
            <w:shd w:val="clear" w:color="auto" w:fill="F4F0FA"/>
            <w:tcMar>
              <w:top w:w="75" w:type="dxa"/>
              <w:left w:w="75" w:type="dxa"/>
              <w:bottom w:w="75" w:type="dxa"/>
              <w:right w:w="75" w:type="dxa"/>
            </w:tcMar>
          </w:tcPr>
          <w:p w14:paraId="1AB11D51" w14:textId="77777777" w:rsidR="00A24356" w:rsidRPr="0010793F" w:rsidRDefault="00000000">
            <w:pPr>
              <w:spacing w:after="0" w:line="252" w:lineRule="auto"/>
              <w:rPr>
                <w:sz w:val="28"/>
                <w:szCs w:val="28"/>
              </w:rPr>
            </w:pPr>
            <w:r w:rsidRPr="0010793F">
              <w:rPr>
                <w:sz w:val="28"/>
                <w:szCs w:val="28"/>
              </w:rPr>
              <w:t>Postconditions</w:t>
            </w:r>
          </w:p>
        </w:tc>
        <w:tc>
          <w:tcPr>
            <w:tcW w:w="5018" w:type="dxa"/>
            <w:shd w:val="clear" w:color="auto" w:fill="F4F0FA"/>
            <w:tcMar>
              <w:top w:w="75" w:type="dxa"/>
              <w:left w:w="75" w:type="dxa"/>
              <w:bottom w:w="75" w:type="dxa"/>
              <w:right w:w="75" w:type="dxa"/>
            </w:tcMar>
          </w:tcPr>
          <w:p w14:paraId="17BE75C9" w14:textId="77777777" w:rsidR="00A24356" w:rsidRPr="0010793F" w:rsidRDefault="00000000">
            <w:pPr>
              <w:spacing w:after="0" w:line="252" w:lineRule="auto"/>
              <w:rPr>
                <w:sz w:val="28"/>
                <w:szCs w:val="28"/>
              </w:rPr>
            </w:pPr>
            <w:r w:rsidRPr="0010793F">
              <w:rPr>
                <w:sz w:val="28"/>
                <w:szCs w:val="28"/>
              </w:rPr>
              <w:t>Supporting service state is updated where applicable; initiating use case continues or fails safely.</w:t>
            </w:r>
          </w:p>
        </w:tc>
      </w:tr>
      <w:tr w:rsidR="00A24356" w:rsidRPr="0010793F" w14:paraId="432C3E80" w14:textId="77777777">
        <w:trPr>
          <w:jc w:val="center"/>
        </w:trPr>
        <w:tc>
          <w:tcPr>
            <w:tcW w:w="5018" w:type="dxa"/>
            <w:tcMar>
              <w:top w:w="75" w:type="dxa"/>
              <w:left w:w="75" w:type="dxa"/>
              <w:bottom w:w="75" w:type="dxa"/>
              <w:right w:w="75" w:type="dxa"/>
            </w:tcMar>
          </w:tcPr>
          <w:p w14:paraId="5FC52C51" w14:textId="77777777" w:rsidR="00A24356" w:rsidRPr="0010793F" w:rsidRDefault="00000000">
            <w:pPr>
              <w:spacing w:after="0" w:line="252" w:lineRule="auto"/>
              <w:rPr>
                <w:sz w:val="28"/>
                <w:szCs w:val="28"/>
              </w:rPr>
            </w:pPr>
            <w:r w:rsidRPr="0010793F">
              <w:rPr>
                <w:sz w:val="28"/>
                <w:szCs w:val="28"/>
              </w:rPr>
              <w:t>Data Used/Updated</w:t>
            </w:r>
          </w:p>
        </w:tc>
        <w:tc>
          <w:tcPr>
            <w:tcW w:w="5018" w:type="dxa"/>
            <w:tcMar>
              <w:top w:w="75" w:type="dxa"/>
              <w:left w:w="75" w:type="dxa"/>
              <w:bottom w:w="75" w:type="dxa"/>
              <w:right w:w="75" w:type="dxa"/>
            </w:tcMar>
          </w:tcPr>
          <w:p w14:paraId="2A420E53" w14:textId="77777777" w:rsidR="00A24356" w:rsidRPr="0010793F" w:rsidRDefault="00000000">
            <w:pPr>
              <w:spacing w:after="0" w:line="252" w:lineRule="auto"/>
              <w:rPr>
                <w:sz w:val="28"/>
                <w:szCs w:val="28"/>
              </w:rPr>
            </w:pPr>
            <w:r w:rsidRPr="0010793F">
              <w:rPr>
                <w:sz w:val="28"/>
                <w:szCs w:val="28"/>
              </w:rPr>
              <w:t>Service data and audit metadata</w:t>
            </w:r>
          </w:p>
        </w:tc>
      </w:tr>
      <w:tr w:rsidR="00A24356" w:rsidRPr="0010793F" w14:paraId="152380ED" w14:textId="77777777">
        <w:trPr>
          <w:jc w:val="center"/>
        </w:trPr>
        <w:tc>
          <w:tcPr>
            <w:tcW w:w="5018" w:type="dxa"/>
            <w:shd w:val="clear" w:color="auto" w:fill="F4F0FA"/>
            <w:tcMar>
              <w:top w:w="75" w:type="dxa"/>
              <w:left w:w="75" w:type="dxa"/>
              <w:bottom w:w="75" w:type="dxa"/>
              <w:right w:w="75" w:type="dxa"/>
            </w:tcMar>
          </w:tcPr>
          <w:p w14:paraId="13667EC2" w14:textId="77777777" w:rsidR="00A24356" w:rsidRPr="0010793F" w:rsidRDefault="00000000">
            <w:pPr>
              <w:spacing w:after="0" w:line="252" w:lineRule="auto"/>
              <w:rPr>
                <w:sz w:val="28"/>
                <w:szCs w:val="28"/>
              </w:rPr>
            </w:pPr>
            <w:r w:rsidRPr="0010793F">
              <w:rPr>
                <w:sz w:val="28"/>
                <w:szCs w:val="28"/>
              </w:rPr>
              <w:t>Security/RBAC Notes</w:t>
            </w:r>
          </w:p>
        </w:tc>
        <w:tc>
          <w:tcPr>
            <w:tcW w:w="5018" w:type="dxa"/>
            <w:shd w:val="clear" w:color="auto" w:fill="F4F0FA"/>
            <w:tcMar>
              <w:top w:w="75" w:type="dxa"/>
              <w:left w:w="75" w:type="dxa"/>
              <w:bottom w:w="75" w:type="dxa"/>
              <w:right w:w="75" w:type="dxa"/>
            </w:tcMar>
          </w:tcPr>
          <w:p w14:paraId="5E198C2D" w14:textId="77777777" w:rsidR="00A24356" w:rsidRPr="0010793F" w:rsidRDefault="00000000">
            <w:pPr>
              <w:spacing w:after="0" w:line="252" w:lineRule="auto"/>
              <w:rPr>
                <w:sz w:val="28"/>
                <w:szCs w:val="28"/>
              </w:rPr>
            </w:pPr>
            <w:r w:rsidRPr="0010793F">
              <w:rPr>
                <w:sz w:val="28"/>
                <w:szCs w:val="28"/>
              </w:rPr>
              <w:t>Supporting service must enforce least privilege, safe logging and backend authorization.</w:t>
            </w:r>
          </w:p>
        </w:tc>
      </w:tr>
      <w:tr w:rsidR="00A24356" w:rsidRPr="0010793F" w14:paraId="26E14303" w14:textId="77777777">
        <w:trPr>
          <w:jc w:val="center"/>
        </w:trPr>
        <w:tc>
          <w:tcPr>
            <w:tcW w:w="5018" w:type="dxa"/>
            <w:tcMar>
              <w:top w:w="75" w:type="dxa"/>
              <w:left w:w="75" w:type="dxa"/>
              <w:bottom w:w="75" w:type="dxa"/>
              <w:right w:w="75" w:type="dxa"/>
            </w:tcMar>
          </w:tcPr>
          <w:p w14:paraId="0E15D121" w14:textId="77777777" w:rsidR="00A24356" w:rsidRPr="0010793F" w:rsidRDefault="00000000">
            <w:pPr>
              <w:spacing w:after="0" w:line="252" w:lineRule="auto"/>
              <w:rPr>
                <w:sz w:val="28"/>
                <w:szCs w:val="28"/>
              </w:rPr>
            </w:pPr>
            <w:r w:rsidRPr="0010793F">
              <w:rPr>
                <w:sz w:val="28"/>
                <w:szCs w:val="28"/>
              </w:rPr>
              <w:t>UI Entry Point</w:t>
            </w:r>
          </w:p>
        </w:tc>
        <w:tc>
          <w:tcPr>
            <w:tcW w:w="5018" w:type="dxa"/>
            <w:tcMar>
              <w:top w:w="75" w:type="dxa"/>
              <w:left w:w="75" w:type="dxa"/>
              <w:bottom w:w="75" w:type="dxa"/>
              <w:right w:w="75" w:type="dxa"/>
            </w:tcMar>
          </w:tcPr>
          <w:p w14:paraId="760487F9" w14:textId="77777777" w:rsidR="00A24356" w:rsidRPr="0010793F" w:rsidRDefault="00000000">
            <w:pPr>
              <w:spacing w:after="0" w:line="252" w:lineRule="auto"/>
              <w:rPr>
                <w:sz w:val="28"/>
                <w:szCs w:val="28"/>
              </w:rPr>
            </w:pPr>
            <w:r w:rsidRPr="0010793F">
              <w:rPr>
                <w:sz w:val="28"/>
                <w:szCs w:val="28"/>
              </w:rPr>
              <w:t>System service / backend process</w:t>
            </w:r>
          </w:p>
        </w:tc>
      </w:tr>
      <w:tr w:rsidR="00A24356" w:rsidRPr="0010793F" w14:paraId="3FF4CEF9" w14:textId="77777777">
        <w:trPr>
          <w:jc w:val="center"/>
        </w:trPr>
        <w:tc>
          <w:tcPr>
            <w:tcW w:w="5018" w:type="dxa"/>
            <w:shd w:val="clear" w:color="auto" w:fill="F4F0FA"/>
            <w:tcMar>
              <w:top w:w="75" w:type="dxa"/>
              <w:left w:w="75" w:type="dxa"/>
              <w:bottom w:w="75" w:type="dxa"/>
              <w:right w:w="75" w:type="dxa"/>
            </w:tcMar>
          </w:tcPr>
          <w:p w14:paraId="2AD47EC4" w14:textId="77777777" w:rsidR="00A24356" w:rsidRPr="0010793F" w:rsidRDefault="00000000">
            <w:pPr>
              <w:spacing w:after="0" w:line="252" w:lineRule="auto"/>
              <w:rPr>
                <w:sz w:val="28"/>
                <w:szCs w:val="28"/>
              </w:rPr>
            </w:pPr>
            <w:r w:rsidRPr="0010793F">
              <w:rPr>
                <w:sz w:val="28"/>
                <w:szCs w:val="28"/>
              </w:rPr>
              <w:t>Related SRS Requirements</w:t>
            </w:r>
          </w:p>
        </w:tc>
        <w:tc>
          <w:tcPr>
            <w:tcW w:w="5018" w:type="dxa"/>
            <w:shd w:val="clear" w:color="auto" w:fill="F4F0FA"/>
            <w:tcMar>
              <w:top w:w="75" w:type="dxa"/>
              <w:left w:w="75" w:type="dxa"/>
              <w:bottom w:w="75" w:type="dxa"/>
              <w:right w:w="75" w:type="dxa"/>
            </w:tcMar>
          </w:tcPr>
          <w:p w14:paraId="350FF348" w14:textId="77777777" w:rsidR="00A24356" w:rsidRPr="0010793F" w:rsidRDefault="00000000">
            <w:pPr>
              <w:spacing w:after="0" w:line="252" w:lineRule="auto"/>
              <w:rPr>
                <w:sz w:val="28"/>
                <w:szCs w:val="28"/>
              </w:rPr>
            </w:pPr>
            <w:r w:rsidRPr="0010793F">
              <w:rPr>
                <w:sz w:val="28"/>
                <w:szCs w:val="28"/>
              </w:rPr>
              <w:t>FR-CV-001 to FR-CV-011, NFR-015</w:t>
            </w:r>
          </w:p>
        </w:tc>
      </w:tr>
      <w:tr w:rsidR="00A24356" w:rsidRPr="0010793F" w14:paraId="403CDEBF" w14:textId="77777777">
        <w:trPr>
          <w:jc w:val="center"/>
        </w:trPr>
        <w:tc>
          <w:tcPr>
            <w:tcW w:w="5018" w:type="dxa"/>
            <w:tcMar>
              <w:top w:w="75" w:type="dxa"/>
              <w:left w:w="75" w:type="dxa"/>
              <w:bottom w:w="75" w:type="dxa"/>
              <w:right w:w="75" w:type="dxa"/>
            </w:tcMar>
          </w:tcPr>
          <w:p w14:paraId="2DB4FAAE" w14:textId="77777777" w:rsidR="00A24356" w:rsidRPr="0010793F" w:rsidRDefault="00000000">
            <w:pPr>
              <w:spacing w:after="0" w:line="252" w:lineRule="auto"/>
              <w:rPr>
                <w:sz w:val="28"/>
                <w:szCs w:val="28"/>
              </w:rPr>
            </w:pPr>
            <w:r w:rsidRPr="0010793F">
              <w:rPr>
                <w:sz w:val="28"/>
                <w:szCs w:val="28"/>
              </w:rPr>
              <w:t>Acceptance Criteria</w:t>
            </w:r>
          </w:p>
        </w:tc>
        <w:tc>
          <w:tcPr>
            <w:tcW w:w="5018" w:type="dxa"/>
            <w:tcMar>
              <w:top w:w="75" w:type="dxa"/>
              <w:left w:w="75" w:type="dxa"/>
              <w:bottom w:w="75" w:type="dxa"/>
              <w:right w:w="75" w:type="dxa"/>
            </w:tcMar>
          </w:tcPr>
          <w:p w14:paraId="13019EFC" w14:textId="77777777" w:rsidR="00A24356" w:rsidRPr="0010793F" w:rsidRDefault="00000000">
            <w:pPr>
              <w:spacing w:after="0" w:line="252" w:lineRule="auto"/>
              <w:rPr>
                <w:sz w:val="28"/>
                <w:szCs w:val="28"/>
              </w:rPr>
            </w:pPr>
            <w:r w:rsidRPr="0010793F">
              <w:rPr>
                <w:sz w:val="28"/>
                <w:szCs w:val="28"/>
              </w:rPr>
              <w:t>Supporting use case completes without introducing removed scope or leaking secrets.</w:t>
            </w:r>
          </w:p>
        </w:tc>
      </w:tr>
      <w:tr w:rsidR="00A24356" w:rsidRPr="0010793F" w14:paraId="63D77161" w14:textId="77777777">
        <w:trPr>
          <w:jc w:val="center"/>
        </w:trPr>
        <w:tc>
          <w:tcPr>
            <w:tcW w:w="5018" w:type="dxa"/>
            <w:shd w:val="clear" w:color="auto" w:fill="F4F0FA"/>
            <w:tcMar>
              <w:top w:w="75" w:type="dxa"/>
              <w:left w:w="75" w:type="dxa"/>
              <w:bottom w:w="75" w:type="dxa"/>
              <w:right w:w="75" w:type="dxa"/>
            </w:tcMar>
          </w:tcPr>
          <w:p w14:paraId="7A3A1DE0" w14:textId="77777777" w:rsidR="00A24356" w:rsidRPr="0010793F" w:rsidRDefault="00000000">
            <w:pPr>
              <w:spacing w:after="0" w:line="252" w:lineRule="auto"/>
              <w:rPr>
                <w:sz w:val="28"/>
                <w:szCs w:val="28"/>
              </w:rPr>
            </w:pPr>
            <w:r w:rsidRPr="0010793F">
              <w:rPr>
                <w:sz w:val="28"/>
                <w:szCs w:val="28"/>
              </w:rPr>
              <w:t>Explicit Exclusions</w:t>
            </w:r>
          </w:p>
        </w:tc>
        <w:tc>
          <w:tcPr>
            <w:tcW w:w="5018" w:type="dxa"/>
            <w:shd w:val="clear" w:color="auto" w:fill="F4F0FA"/>
            <w:tcMar>
              <w:top w:w="75" w:type="dxa"/>
              <w:left w:w="75" w:type="dxa"/>
              <w:bottom w:w="75" w:type="dxa"/>
              <w:right w:w="75" w:type="dxa"/>
            </w:tcMar>
          </w:tcPr>
          <w:p w14:paraId="22990812" w14:textId="77777777" w:rsidR="00A24356" w:rsidRPr="0010793F" w:rsidRDefault="00000000">
            <w:pPr>
              <w:spacing w:after="0" w:line="252" w:lineRule="auto"/>
              <w:rPr>
                <w:sz w:val="28"/>
                <w:szCs w:val="28"/>
              </w:rPr>
            </w:pPr>
            <w:r w:rsidRPr="0010793F">
              <w:rPr>
                <w:sz w:val="28"/>
                <w:szCs w:val="28"/>
              </w:rPr>
              <w:t>Frontend-only final behavior, raw secret logging, bypassing backend authorization.</w:t>
            </w:r>
          </w:p>
        </w:tc>
      </w:tr>
    </w:tbl>
    <w:p w14:paraId="5B258415" w14:textId="77777777" w:rsidR="00A24356" w:rsidRPr="0010793F" w:rsidRDefault="00000000">
      <w:pPr>
        <w:pStyle w:val="Heading2"/>
        <w:rPr>
          <w:sz w:val="28"/>
          <w:szCs w:val="28"/>
        </w:rPr>
      </w:pPr>
      <w:r w:rsidRPr="0010793F">
        <w:rPr>
          <w:sz w:val="28"/>
          <w:szCs w:val="28"/>
        </w:rPr>
        <w:lastRenderedPageBreak/>
        <w:t>UC-SYS-004 - Track CV Source Freshness</w:t>
      </w:r>
    </w:p>
    <w:tbl>
      <w:tblPr>
        <w:tblStyle w:val="TableGrid"/>
        <w:tblW w:w="0" w:type="auto"/>
        <w:jc w:val="center"/>
        <w:tblLook w:val="04A0" w:firstRow="1" w:lastRow="0" w:firstColumn="1" w:lastColumn="0" w:noHBand="0" w:noVBand="1"/>
      </w:tblPr>
      <w:tblGrid>
        <w:gridCol w:w="5018"/>
        <w:gridCol w:w="5018"/>
      </w:tblGrid>
      <w:tr w:rsidR="00A24356" w:rsidRPr="0010793F" w14:paraId="1E8BB222" w14:textId="77777777">
        <w:trPr>
          <w:jc w:val="center"/>
        </w:trPr>
        <w:tc>
          <w:tcPr>
            <w:tcW w:w="5018" w:type="dxa"/>
            <w:shd w:val="clear" w:color="auto" w:fill="5B3F91"/>
            <w:tcMar>
              <w:top w:w="75" w:type="dxa"/>
              <w:left w:w="75" w:type="dxa"/>
              <w:bottom w:w="75" w:type="dxa"/>
              <w:right w:w="75" w:type="dxa"/>
            </w:tcMar>
          </w:tcPr>
          <w:p w14:paraId="4948FE68" w14:textId="77777777" w:rsidR="00A24356" w:rsidRPr="0010793F" w:rsidRDefault="00000000">
            <w:pPr>
              <w:spacing w:after="0" w:line="252" w:lineRule="auto"/>
              <w:rPr>
                <w:sz w:val="28"/>
                <w:szCs w:val="28"/>
              </w:rPr>
            </w:pPr>
            <w:r w:rsidRPr="0010793F">
              <w:rPr>
                <w:b/>
                <w:color w:val="FFFFFF"/>
                <w:sz w:val="28"/>
                <w:szCs w:val="28"/>
              </w:rPr>
              <w:t>Use-Case Section</w:t>
            </w:r>
          </w:p>
        </w:tc>
        <w:tc>
          <w:tcPr>
            <w:tcW w:w="5018" w:type="dxa"/>
            <w:shd w:val="clear" w:color="auto" w:fill="5B3F91"/>
            <w:tcMar>
              <w:top w:w="75" w:type="dxa"/>
              <w:left w:w="75" w:type="dxa"/>
              <w:bottom w:w="75" w:type="dxa"/>
              <w:right w:w="75" w:type="dxa"/>
            </w:tcMar>
          </w:tcPr>
          <w:p w14:paraId="1054C163" w14:textId="77777777" w:rsidR="00A24356" w:rsidRPr="0010793F" w:rsidRDefault="00000000">
            <w:pPr>
              <w:spacing w:after="0" w:line="252" w:lineRule="auto"/>
              <w:rPr>
                <w:sz w:val="28"/>
                <w:szCs w:val="28"/>
              </w:rPr>
            </w:pPr>
            <w:r w:rsidRPr="0010793F">
              <w:rPr>
                <w:b/>
                <w:color w:val="FFFFFF"/>
                <w:sz w:val="28"/>
                <w:szCs w:val="28"/>
              </w:rPr>
              <w:t>Specification</w:t>
            </w:r>
          </w:p>
        </w:tc>
      </w:tr>
      <w:tr w:rsidR="00A24356" w:rsidRPr="0010793F" w14:paraId="0693A384" w14:textId="77777777">
        <w:trPr>
          <w:jc w:val="center"/>
        </w:trPr>
        <w:tc>
          <w:tcPr>
            <w:tcW w:w="5018" w:type="dxa"/>
            <w:tcMar>
              <w:top w:w="75" w:type="dxa"/>
              <w:left w:w="75" w:type="dxa"/>
              <w:bottom w:w="75" w:type="dxa"/>
              <w:right w:w="75" w:type="dxa"/>
            </w:tcMar>
          </w:tcPr>
          <w:p w14:paraId="703D7A8C" w14:textId="77777777" w:rsidR="00A24356" w:rsidRPr="0010793F" w:rsidRDefault="00000000">
            <w:pPr>
              <w:spacing w:after="0" w:line="252" w:lineRule="auto"/>
              <w:rPr>
                <w:sz w:val="28"/>
                <w:szCs w:val="28"/>
              </w:rPr>
            </w:pPr>
            <w:r w:rsidRPr="0010793F">
              <w:rPr>
                <w:sz w:val="28"/>
                <w:szCs w:val="28"/>
              </w:rPr>
              <w:t>Use Case ID</w:t>
            </w:r>
          </w:p>
        </w:tc>
        <w:tc>
          <w:tcPr>
            <w:tcW w:w="5018" w:type="dxa"/>
            <w:tcMar>
              <w:top w:w="75" w:type="dxa"/>
              <w:left w:w="75" w:type="dxa"/>
              <w:bottom w:w="75" w:type="dxa"/>
              <w:right w:w="75" w:type="dxa"/>
            </w:tcMar>
          </w:tcPr>
          <w:p w14:paraId="01932F8B" w14:textId="77777777" w:rsidR="00A24356" w:rsidRPr="0010793F" w:rsidRDefault="00000000">
            <w:pPr>
              <w:spacing w:after="0" w:line="252" w:lineRule="auto"/>
              <w:rPr>
                <w:sz w:val="28"/>
                <w:szCs w:val="28"/>
              </w:rPr>
            </w:pPr>
            <w:r w:rsidRPr="0010793F">
              <w:rPr>
                <w:sz w:val="28"/>
                <w:szCs w:val="28"/>
              </w:rPr>
              <w:t>UC-SYS-004</w:t>
            </w:r>
          </w:p>
        </w:tc>
      </w:tr>
      <w:tr w:rsidR="00A24356" w:rsidRPr="0010793F" w14:paraId="29118FC3" w14:textId="77777777">
        <w:trPr>
          <w:jc w:val="center"/>
        </w:trPr>
        <w:tc>
          <w:tcPr>
            <w:tcW w:w="5018" w:type="dxa"/>
            <w:shd w:val="clear" w:color="auto" w:fill="F4F0FA"/>
            <w:tcMar>
              <w:top w:w="75" w:type="dxa"/>
              <w:left w:w="75" w:type="dxa"/>
              <w:bottom w:w="75" w:type="dxa"/>
              <w:right w:w="75" w:type="dxa"/>
            </w:tcMar>
          </w:tcPr>
          <w:p w14:paraId="68F4C562" w14:textId="77777777" w:rsidR="00A24356" w:rsidRPr="0010793F" w:rsidRDefault="00000000">
            <w:pPr>
              <w:spacing w:after="0" w:line="252" w:lineRule="auto"/>
              <w:rPr>
                <w:sz w:val="28"/>
                <w:szCs w:val="28"/>
              </w:rPr>
            </w:pPr>
            <w:r w:rsidRPr="0010793F">
              <w:rPr>
                <w:sz w:val="28"/>
                <w:szCs w:val="28"/>
              </w:rPr>
              <w:t>Use Case Name</w:t>
            </w:r>
          </w:p>
        </w:tc>
        <w:tc>
          <w:tcPr>
            <w:tcW w:w="5018" w:type="dxa"/>
            <w:shd w:val="clear" w:color="auto" w:fill="F4F0FA"/>
            <w:tcMar>
              <w:top w:w="75" w:type="dxa"/>
              <w:left w:w="75" w:type="dxa"/>
              <w:bottom w:w="75" w:type="dxa"/>
              <w:right w:w="75" w:type="dxa"/>
            </w:tcMar>
          </w:tcPr>
          <w:p w14:paraId="1145426A" w14:textId="77777777" w:rsidR="00A24356" w:rsidRPr="0010793F" w:rsidRDefault="00000000">
            <w:pPr>
              <w:spacing w:after="0" w:line="252" w:lineRule="auto"/>
              <w:rPr>
                <w:sz w:val="28"/>
                <w:szCs w:val="28"/>
              </w:rPr>
            </w:pPr>
            <w:r w:rsidRPr="0010793F">
              <w:rPr>
                <w:sz w:val="28"/>
                <w:szCs w:val="28"/>
              </w:rPr>
              <w:t>Track CV Source Freshness</w:t>
            </w:r>
          </w:p>
        </w:tc>
      </w:tr>
      <w:tr w:rsidR="00A24356" w:rsidRPr="0010793F" w14:paraId="4ED0FAEA" w14:textId="77777777">
        <w:trPr>
          <w:jc w:val="center"/>
        </w:trPr>
        <w:tc>
          <w:tcPr>
            <w:tcW w:w="5018" w:type="dxa"/>
            <w:tcMar>
              <w:top w:w="75" w:type="dxa"/>
              <w:left w:w="75" w:type="dxa"/>
              <w:bottom w:w="75" w:type="dxa"/>
              <w:right w:w="75" w:type="dxa"/>
            </w:tcMar>
          </w:tcPr>
          <w:p w14:paraId="21C4E89C" w14:textId="77777777" w:rsidR="00A24356" w:rsidRPr="0010793F" w:rsidRDefault="00000000">
            <w:pPr>
              <w:spacing w:after="0" w:line="252" w:lineRule="auto"/>
              <w:rPr>
                <w:sz w:val="28"/>
                <w:szCs w:val="28"/>
              </w:rPr>
            </w:pPr>
            <w:r w:rsidRPr="0010793F">
              <w:rPr>
                <w:sz w:val="28"/>
                <w:szCs w:val="28"/>
              </w:rPr>
              <w:t>Primary Actor</w:t>
            </w:r>
          </w:p>
        </w:tc>
        <w:tc>
          <w:tcPr>
            <w:tcW w:w="5018" w:type="dxa"/>
            <w:tcMar>
              <w:top w:w="75" w:type="dxa"/>
              <w:left w:w="75" w:type="dxa"/>
              <w:bottom w:w="75" w:type="dxa"/>
              <w:right w:w="75" w:type="dxa"/>
            </w:tcMar>
          </w:tcPr>
          <w:p w14:paraId="1A1C6810" w14:textId="77777777" w:rsidR="00A24356" w:rsidRPr="0010793F" w:rsidRDefault="00000000">
            <w:pPr>
              <w:spacing w:after="0" w:line="252" w:lineRule="auto"/>
              <w:rPr>
                <w:sz w:val="28"/>
                <w:szCs w:val="28"/>
              </w:rPr>
            </w:pPr>
            <w:r w:rsidRPr="0010793F">
              <w:rPr>
                <w:sz w:val="28"/>
                <w:szCs w:val="28"/>
              </w:rPr>
              <w:t>CV Freshness Service</w:t>
            </w:r>
          </w:p>
        </w:tc>
      </w:tr>
      <w:tr w:rsidR="00A24356" w:rsidRPr="0010793F" w14:paraId="20349765" w14:textId="77777777">
        <w:trPr>
          <w:jc w:val="center"/>
        </w:trPr>
        <w:tc>
          <w:tcPr>
            <w:tcW w:w="5018" w:type="dxa"/>
            <w:shd w:val="clear" w:color="auto" w:fill="F4F0FA"/>
            <w:tcMar>
              <w:top w:w="75" w:type="dxa"/>
              <w:left w:w="75" w:type="dxa"/>
              <w:bottom w:w="75" w:type="dxa"/>
              <w:right w:w="75" w:type="dxa"/>
            </w:tcMar>
          </w:tcPr>
          <w:p w14:paraId="4236B953" w14:textId="77777777" w:rsidR="00A24356" w:rsidRPr="0010793F" w:rsidRDefault="00000000">
            <w:pPr>
              <w:spacing w:after="0" w:line="252" w:lineRule="auto"/>
              <w:rPr>
                <w:sz w:val="28"/>
                <w:szCs w:val="28"/>
              </w:rPr>
            </w:pPr>
            <w:r w:rsidRPr="0010793F">
              <w:rPr>
                <w:sz w:val="28"/>
                <w:szCs w:val="28"/>
              </w:rPr>
              <w:t>Supporting Actor/System</w:t>
            </w:r>
          </w:p>
        </w:tc>
        <w:tc>
          <w:tcPr>
            <w:tcW w:w="5018" w:type="dxa"/>
            <w:shd w:val="clear" w:color="auto" w:fill="F4F0FA"/>
            <w:tcMar>
              <w:top w:w="75" w:type="dxa"/>
              <w:left w:w="75" w:type="dxa"/>
              <w:bottom w:w="75" w:type="dxa"/>
              <w:right w:w="75" w:type="dxa"/>
            </w:tcMar>
          </w:tcPr>
          <w:p w14:paraId="48708895" w14:textId="77777777" w:rsidR="00A24356" w:rsidRPr="0010793F" w:rsidRDefault="00000000">
            <w:pPr>
              <w:spacing w:after="0" w:line="252" w:lineRule="auto"/>
              <w:rPr>
                <w:sz w:val="28"/>
                <w:szCs w:val="28"/>
              </w:rPr>
            </w:pPr>
            <w:r w:rsidRPr="0010793F">
              <w:rPr>
                <w:sz w:val="28"/>
                <w:szCs w:val="28"/>
              </w:rPr>
              <w:t>PostgreSQL Data Store</w:t>
            </w:r>
          </w:p>
        </w:tc>
      </w:tr>
      <w:tr w:rsidR="00A24356" w:rsidRPr="0010793F" w14:paraId="066FDD4D" w14:textId="77777777">
        <w:trPr>
          <w:jc w:val="center"/>
        </w:trPr>
        <w:tc>
          <w:tcPr>
            <w:tcW w:w="5018" w:type="dxa"/>
            <w:tcMar>
              <w:top w:w="75" w:type="dxa"/>
              <w:left w:w="75" w:type="dxa"/>
              <w:bottom w:w="75" w:type="dxa"/>
              <w:right w:w="75" w:type="dxa"/>
            </w:tcMar>
          </w:tcPr>
          <w:p w14:paraId="1CA0BA50" w14:textId="77777777" w:rsidR="00A24356" w:rsidRPr="0010793F" w:rsidRDefault="00000000">
            <w:pPr>
              <w:spacing w:after="0" w:line="252" w:lineRule="auto"/>
              <w:rPr>
                <w:sz w:val="28"/>
                <w:szCs w:val="28"/>
              </w:rPr>
            </w:pPr>
            <w:r w:rsidRPr="0010793F">
              <w:rPr>
                <w:sz w:val="28"/>
                <w:szCs w:val="28"/>
              </w:rPr>
              <w:t>Goal</w:t>
            </w:r>
          </w:p>
        </w:tc>
        <w:tc>
          <w:tcPr>
            <w:tcW w:w="5018" w:type="dxa"/>
            <w:tcMar>
              <w:top w:w="75" w:type="dxa"/>
              <w:left w:w="75" w:type="dxa"/>
              <w:bottom w:w="75" w:type="dxa"/>
              <w:right w:w="75" w:type="dxa"/>
            </w:tcMar>
          </w:tcPr>
          <w:p w14:paraId="5D184084" w14:textId="77777777" w:rsidR="00A24356" w:rsidRPr="0010793F" w:rsidRDefault="00000000">
            <w:pPr>
              <w:spacing w:after="0" w:line="252" w:lineRule="auto"/>
              <w:rPr>
                <w:sz w:val="28"/>
                <w:szCs w:val="28"/>
              </w:rPr>
            </w:pPr>
            <w:r w:rsidRPr="0010793F">
              <w:rPr>
                <w:sz w:val="28"/>
                <w:szCs w:val="28"/>
              </w:rPr>
              <w:t>System detects when profile, skills, project or CV-source data changes after the latest saved CV version.</w:t>
            </w:r>
          </w:p>
        </w:tc>
      </w:tr>
      <w:tr w:rsidR="00A24356" w:rsidRPr="0010793F" w14:paraId="37317066" w14:textId="77777777">
        <w:trPr>
          <w:jc w:val="center"/>
        </w:trPr>
        <w:tc>
          <w:tcPr>
            <w:tcW w:w="5018" w:type="dxa"/>
            <w:shd w:val="clear" w:color="auto" w:fill="F4F0FA"/>
            <w:tcMar>
              <w:top w:w="75" w:type="dxa"/>
              <w:left w:w="75" w:type="dxa"/>
              <w:bottom w:w="75" w:type="dxa"/>
              <w:right w:w="75" w:type="dxa"/>
            </w:tcMar>
          </w:tcPr>
          <w:p w14:paraId="0C89822E" w14:textId="77777777" w:rsidR="00A24356" w:rsidRPr="0010793F" w:rsidRDefault="00000000">
            <w:pPr>
              <w:spacing w:after="0" w:line="252" w:lineRule="auto"/>
              <w:rPr>
                <w:sz w:val="28"/>
                <w:szCs w:val="28"/>
              </w:rPr>
            </w:pPr>
            <w:r w:rsidRPr="0010793F">
              <w:rPr>
                <w:sz w:val="28"/>
                <w:szCs w:val="28"/>
              </w:rPr>
              <w:t>Scope</w:t>
            </w:r>
          </w:p>
        </w:tc>
        <w:tc>
          <w:tcPr>
            <w:tcW w:w="5018" w:type="dxa"/>
            <w:shd w:val="clear" w:color="auto" w:fill="F4F0FA"/>
            <w:tcMar>
              <w:top w:w="75" w:type="dxa"/>
              <w:left w:w="75" w:type="dxa"/>
              <w:bottom w:w="75" w:type="dxa"/>
              <w:right w:w="75" w:type="dxa"/>
            </w:tcMar>
          </w:tcPr>
          <w:p w14:paraId="1253E2D3" w14:textId="77777777" w:rsidR="00A24356" w:rsidRPr="0010793F" w:rsidRDefault="00000000">
            <w:pPr>
              <w:spacing w:after="0" w:line="252" w:lineRule="auto"/>
              <w:rPr>
                <w:sz w:val="28"/>
                <w:szCs w:val="28"/>
              </w:rPr>
            </w:pPr>
            <w:r w:rsidRPr="0010793F">
              <w:rPr>
                <w:sz w:val="28"/>
                <w:szCs w:val="28"/>
              </w:rPr>
              <w:t>Supporting backend/system behavior initiated by UC-STU-007, UC-STU-008, UC-STU-009 and UC-STU-010.</w:t>
            </w:r>
          </w:p>
        </w:tc>
      </w:tr>
      <w:tr w:rsidR="00A24356" w:rsidRPr="0010793F" w14:paraId="6DCEFBF3" w14:textId="77777777">
        <w:trPr>
          <w:jc w:val="center"/>
        </w:trPr>
        <w:tc>
          <w:tcPr>
            <w:tcW w:w="5018" w:type="dxa"/>
            <w:tcMar>
              <w:top w:w="75" w:type="dxa"/>
              <w:left w:w="75" w:type="dxa"/>
              <w:bottom w:w="75" w:type="dxa"/>
              <w:right w:w="75" w:type="dxa"/>
            </w:tcMar>
          </w:tcPr>
          <w:p w14:paraId="7EB1D849" w14:textId="77777777" w:rsidR="00A24356" w:rsidRPr="0010793F" w:rsidRDefault="00000000">
            <w:pPr>
              <w:spacing w:after="0" w:line="252" w:lineRule="auto"/>
              <w:rPr>
                <w:sz w:val="28"/>
                <w:szCs w:val="28"/>
              </w:rPr>
            </w:pPr>
            <w:r w:rsidRPr="0010793F">
              <w:rPr>
                <w:sz w:val="28"/>
                <w:szCs w:val="28"/>
              </w:rPr>
              <w:t>Preconditions</w:t>
            </w:r>
          </w:p>
        </w:tc>
        <w:tc>
          <w:tcPr>
            <w:tcW w:w="5018" w:type="dxa"/>
            <w:tcMar>
              <w:top w:w="75" w:type="dxa"/>
              <w:left w:w="75" w:type="dxa"/>
              <w:bottom w:w="75" w:type="dxa"/>
              <w:right w:w="75" w:type="dxa"/>
            </w:tcMar>
          </w:tcPr>
          <w:p w14:paraId="07C3638E" w14:textId="77777777" w:rsidR="00A24356" w:rsidRPr="0010793F" w:rsidRDefault="00000000">
            <w:pPr>
              <w:spacing w:after="0" w:line="252" w:lineRule="auto"/>
              <w:rPr>
                <w:sz w:val="28"/>
                <w:szCs w:val="28"/>
              </w:rPr>
            </w:pPr>
            <w:r w:rsidRPr="0010793F">
              <w:rPr>
                <w:sz w:val="28"/>
                <w:szCs w:val="28"/>
              </w:rPr>
              <w:t>Relevant initiating use case is active and required service dependencies are available.</w:t>
            </w:r>
          </w:p>
        </w:tc>
      </w:tr>
      <w:tr w:rsidR="00A24356" w:rsidRPr="0010793F" w14:paraId="1EE3906C" w14:textId="77777777">
        <w:trPr>
          <w:jc w:val="center"/>
        </w:trPr>
        <w:tc>
          <w:tcPr>
            <w:tcW w:w="5018" w:type="dxa"/>
            <w:shd w:val="clear" w:color="auto" w:fill="F4F0FA"/>
            <w:tcMar>
              <w:top w:w="75" w:type="dxa"/>
              <w:left w:w="75" w:type="dxa"/>
              <w:bottom w:w="75" w:type="dxa"/>
              <w:right w:w="75" w:type="dxa"/>
            </w:tcMar>
          </w:tcPr>
          <w:p w14:paraId="38A4906A" w14:textId="77777777" w:rsidR="00A24356" w:rsidRPr="0010793F" w:rsidRDefault="00000000">
            <w:pPr>
              <w:spacing w:after="0" w:line="252" w:lineRule="auto"/>
              <w:rPr>
                <w:sz w:val="28"/>
                <w:szCs w:val="28"/>
              </w:rPr>
            </w:pPr>
            <w:r w:rsidRPr="0010793F">
              <w:rPr>
                <w:sz w:val="28"/>
                <w:szCs w:val="28"/>
              </w:rPr>
              <w:t>Trigger</w:t>
            </w:r>
          </w:p>
        </w:tc>
        <w:tc>
          <w:tcPr>
            <w:tcW w:w="5018" w:type="dxa"/>
            <w:shd w:val="clear" w:color="auto" w:fill="F4F0FA"/>
            <w:tcMar>
              <w:top w:w="75" w:type="dxa"/>
              <w:left w:w="75" w:type="dxa"/>
              <w:bottom w:w="75" w:type="dxa"/>
              <w:right w:w="75" w:type="dxa"/>
            </w:tcMar>
          </w:tcPr>
          <w:p w14:paraId="1C450528" w14:textId="77777777" w:rsidR="00A24356" w:rsidRPr="0010793F" w:rsidRDefault="00000000">
            <w:pPr>
              <w:spacing w:after="0" w:line="252" w:lineRule="auto"/>
              <w:rPr>
                <w:sz w:val="28"/>
                <w:szCs w:val="28"/>
              </w:rPr>
            </w:pPr>
            <w:r w:rsidRPr="0010793F">
              <w:rPr>
                <w:sz w:val="28"/>
                <w:szCs w:val="28"/>
              </w:rPr>
              <w:t>The initiating use case requests the supporting service behavior.</w:t>
            </w:r>
          </w:p>
        </w:tc>
      </w:tr>
      <w:tr w:rsidR="00A24356" w:rsidRPr="0010793F" w14:paraId="0FFA6EF0" w14:textId="77777777">
        <w:trPr>
          <w:jc w:val="center"/>
        </w:trPr>
        <w:tc>
          <w:tcPr>
            <w:tcW w:w="5018" w:type="dxa"/>
            <w:tcMar>
              <w:top w:w="75" w:type="dxa"/>
              <w:left w:w="75" w:type="dxa"/>
              <w:bottom w:w="75" w:type="dxa"/>
              <w:right w:w="75" w:type="dxa"/>
            </w:tcMar>
          </w:tcPr>
          <w:p w14:paraId="1B283E40" w14:textId="77777777" w:rsidR="00A24356" w:rsidRPr="0010793F" w:rsidRDefault="00000000">
            <w:pPr>
              <w:spacing w:after="0" w:line="252" w:lineRule="auto"/>
              <w:rPr>
                <w:sz w:val="28"/>
                <w:szCs w:val="28"/>
              </w:rPr>
            </w:pPr>
            <w:r w:rsidRPr="0010793F">
              <w:rPr>
                <w:sz w:val="28"/>
                <w:szCs w:val="28"/>
              </w:rPr>
              <w:t>Main Success Scenario</w:t>
            </w:r>
          </w:p>
        </w:tc>
        <w:tc>
          <w:tcPr>
            <w:tcW w:w="5018" w:type="dxa"/>
            <w:tcMar>
              <w:top w:w="75" w:type="dxa"/>
              <w:left w:w="75" w:type="dxa"/>
              <w:bottom w:w="75" w:type="dxa"/>
              <w:right w:w="75" w:type="dxa"/>
            </w:tcMar>
          </w:tcPr>
          <w:p w14:paraId="71E8EDDF" w14:textId="77777777" w:rsidR="00A24356" w:rsidRPr="0010793F" w:rsidRDefault="00000000">
            <w:pPr>
              <w:spacing w:after="0" w:line="252" w:lineRule="auto"/>
              <w:rPr>
                <w:sz w:val="28"/>
                <w:szCs w:val="28"/>
              </w:rPr>
            </w:pPr>
            <w:r w:rsidRPr="0010793F">
              <w:rPr>
                <w:sz w:val="28"/>
                <w:szCs w:val="28"/>
              </w:rPr>
              <w:t>1. Initiating use case requests the supporting operation.</w:t>
            </w:r>
            <w:r w:rsidRPr="0010793F">
              <w:rPr>
                <w:sz w:val="28"/>
                <w:szCs w:val="28"/>
              </w:rPr>
              <w:br/>
              <w:t>2. Supporting service validates request context.</w:t>
            </w:r>
            <w:r w:rsidRPr="0010793F">
              <w:rPr>
                <w:sz w:val="28"/>
                <w:szCs w:val="28"/>
              </w:rPr>
              <w:br/>
              <w:t>3. Supporting service performs the required operation.</w:t>
            </w:r>
            <w:r w:rsidRPr="0010793F">
              <w:rPr>
                <w:sz w:val="28"/>
                <w:szCs w:val="28"/>
              </w:rPr>
              <w:br/>
            </w:r>
            <w:r w:rsidRPr="0010793F">
              <w:rPr>
                <w:sz w:val="28"/>
                <w:szCs w:val="28"/>
              </w:rPr>
              <w:lastRenderedPageBreak/>
              <w:t>4. Result or failure state is returned to initiating use case.</w:t>
            </w:r>
            <w:r w:rsidRPr="0010793F">
              <w:rPr>
                <w:sz w:val="28"/>
                <w:szCs w:val="28"/>
              </w:rPr>
              <w:br/>
              <w:t>5. Sensitive data and secrets are protected according to security rules.</w:t>
            </w:r>
          </w:p>
        </w:tc>
      </w:tr>
      <w:tr w:rsidR="00A24356" w:rsidRPr="0010793F" w14:paraId="304F38FB" w14:textId="77777777">
        <w:trPr>
          <w:jc w:val="center"/>
        </w:trPr>
        <w:tc>
          <w:tcPr>
            <w:tcW w:w="5018" w:type="dxa"/>
            <w:shd w:val="clear" w:color="auto" w:fill="F4F0FA"/>
            <w:tcMar>
              <w:top w:w="75" w:type="dxa"/>
              <w:left w:w="75" w:type="dxa"/>
              <w:bottom w:w="75" w:type="dxa"/>
              <w:right w:w="75" w:type="dxa"/>
            </w:tcMar>
          </w:tcPr>
          <w:p w14:paraId="157EA875" w14:textId="77777777" w:rsidR="00A24356" w:rsidRPr="0010793F" w:rsidRDefault="00000000">
            <w:pPr>
              <w:spacing w:after="0" w:line="252" w:lineRule="auto"/>
              <w:rPr>
                <w:sz w:val="28"/>
                <w:szCs w:val="28"/>
              </w:rPr>
            </w:pPr>
            <w:r w:rsidRPr="0010793F">
              <w:rPr>
                <w:sz w:val="28"/>
                <w:szCs w:val="28"/>
              </w:rPr>
              <w:lastRenderedPageBreak/>
              <w:t>Alternate Flows</w:t>
            </w:r>
          </w:p>
        </w:tc>
        <w:tc>
          <w:tcPr>
            <w:tcW w:w="5018" w:type="dxa"/>
            <w:shd w:val="clear" w:color="auto" w:fill="F4F0FA"/>
            <w:tcMar>
              <w:top w:w="75" w:type="dxa"/>
              <w:left w:w="75" w:type="dxa"/>
              <w:bottom w:w="75" w:type="dxa"/>
              <w:right w:w="75" w:type="dxa"/>
            </w:tcMar>
          </w:tcPr>
          <w:p w14:paraId="37115DFB" w14:textId="77777777" w:rsidR="00A24356" w:rsidRPr="0010793F" w:rsidRDefault="00000000">
            <w:pPr>
              <w:spacing w:after="0" w:line="252" w:lineRule="auto"/>
              <w:rPr>
                <w:sz w:val="28"/>
                <w:szCs w:val="28"/>
              </w:rPr>
            </w:pPr>
            <w:r w:rsidRPr="0010793F">
              <w:rPr>
                <w:sz w:val="28"/>
                <w:szCs w:val="28"/>
              </w:rPr>
              <w:t xml:space="preserve">A1: Service may be </w:t>
            </w:r>
            <w:proofErr w:type="gramStart"/>
            <w:r w:rsidRPr="0010793F">
              <w:rPr>
                <w:sz w:val="28"/>
                <w:szCs w:val="28"/>
              </w:rPr>
              <w:t>retried</w:t>
            </w:r>
            <w:proofErr w:type="gramEnd"/>
            <w:r w:rsidRPr="0010793F">
              <w:rPr>
                <w:sz w:val="28"/>
                <w:szCs w:val="28"/>
              </w:rPr>
              <w:t xml:space="preserve"> only when safe and idempotent according to technical design.</w:t>
            </w:r>
          </w:p>
        </w:tc>
      </w:tr>
      <w:tr w:rsidR="00A24356" w:rsidRPr="0010793F" w14:paraId="08AAB8A9" w14:textId="77777777">
        <w:trPr>
          <w:jc w:val="center"/>
        </w:trPr>
        <w:tc>
          <w:tcPr>
            <w:tcW w:w="5018" w:type="dxa"/>
            <w:tcMar>
              <w:top w:w="75" w:type="dxa"/>
              <w:left w:w="75" w:type="dxa"/>
              <w:bottom w:w="75" w:type="dxa"/>
              <w:right w:w="75" w:type="dxa"/>
            </w:tcMar>
          </w:tcPr>
          <w:p w14:paraId="6A49C402" w14:textId="77777777" w:rsidR="00A24356" w:rsidRPr="0010793F" w:rsidRDefault="00000000">
            <w:pPr>
              <w:spacing w:after="0" w:line="252" w:lineRule="auto"/>
              <w:rPr>
                <w:sz w:val="28"/>
                <w:szCs w:val="28"/>
              </w:rPr>
            </w:pPr>
            <w:r w:rsidRPr="0010793F">
              <w:rPr>
                <w:sz w:val="28"/>
                <w:szCs w:val="28"/>
              </w:rPr>
              <w:t>Exception Flows</w:t>
            </w:r>
          </w:p>
        </w:tc>
        <w:tc>
          <w:tcPr>
            <w:tcW w:w="5018" w:type="dxa"/>
            <w:tcMar>
              <w:top w:w="75" w:type="dxa"/>
              <w:left w:w="75" w:type="dxa"/>
              <w:bottom w:w="75" w:type="dxa"/>
              <w:right w:w="75" w:type="dxa"/>
            </w:tcMar>
          </w:tcPr>
          <w:p w14:paraId="2AF15DDD" w14:textId="77777777" w:rsidR="00A24356" w:rsidRPr="0010793F" w:rsidRDefault="00000000">
            <w:pPr>
              <w:spacing w:after="0" w:line="252" w:lineRule="auto"/>
              <w:rPr>
                <w:sz w:val="28"/>
                <w:szCs w:val="28"/>
              </w:rPr>
            </w:pPr>
            <w:r w:rsidRPr="0010793F">
              <w:rPr>
                <w:sz w:val="28"/>
                <w:szCs w:val="28"/>
              </w:rPr>
              <w:t>E1: Service unavailable - initiating use case shows safe error.</w:t>
            </w:r>
            <w:r w:rsidRPr="0010793F">
              <w:rPr>
                <w:sz w:val="28"/>
                <w:szCs w:val="28"/>
              </w:rPr>
              <w:br/>
              <w:t>E2: Authorization or validation failure - operation is rejected.</w:t>
            </w:r>
            <w:r w:rsidRPr="0010793F">
              <w:rPr>
                <w:sz w:val="28"/>
                <w:szCs w:val="28"/>
              </w:rPr>
              <w:br/>
              <w:t>E3: Sensitive data must not be leaked in logs or user-facing errors.</w:t>
            </w:r>
          </w:p>
        </w:tc>
      </w:tr>
      <w:tr w:rsidR="00A24356" w:rsidRPr="0010793F" w14:paraId="21149A51" w14:textId="77777777">
        <w:trPr>
          <w:jc w:val="center"/>
        </w:trPr>
        <w:tc>
          <w:tcPr>
            <w:tcW w:w="5018" w:type="dxa"/>
            <w:shd w:val="clear" w:color="auto" w:fill="F4F0FA"/>
            <w:tcMar>
              <w:top w:w="75" w:type="dxa"/>
              <w:left w:w="75" w:type="dxa"/>
              <w:bottom w:w="75" w:type="dxa"/>
              <w:right w:w="75" w:type="dxa"/>
            </w:tcMar>
          </w:tcPr>
          <w:p w14:paraId="187AE8EA" w14:textId="77777777" w:rsidR="00A24356" w:rsidRPr="0010793F" w:rsidRDefault="00000000">
            <w:pPr>
              <w:spacing w:after="0" w:line="252" w:lineRule="auto"/>
              <w:rPr>
                <w:sz w:val="28"/>
                <w:szCs w:val="28"/>
              </w:rPr>
            </w:pPr>
            <w:r w:rsidRPr="0010793F">
              <w:rPr>
                <w:sz w:val="28"/>
                <w:szCs w:val="28"/>
              </w:rPr>
              <w:t>Postconditions</w:t>
            </w:r>
          </w:p>
        </w:tc>
        <w:tc>
          <w:tcPr>
            <w:tcW w:w="5018" w:type="dxa"/>
            <w:shd w:val="clear" w:color="auto" w:fill="F4F0FA"/>
            <w:tcMar>
              <w:top w:w="75" w:type="dxa"/>
              <w:left w:w="75" w:type="dxa"/>
              <w:bottom w:w="75" w:type="dxa"/>
              <w:right w:w="75" w:type="dxa"/>
            </w:tcMar>
          </w:tcPr>
          <w:p w14:paraId="3E46115B" w14:textId="77777777" w:rsidR="00A24356" w:rsidRPr="0010793F" w:rsidRDefault="00000000">
            <w:pPr>
              <w:spacing w:after="0" w:line="252" w:lineRule="auto"/>
              <w:rPr>
                <w:sz w:val="28"/>
                <w:szCs w:val="28"/>
              </w:rPr>
            </w:pPr>
            <w:r w:rsidRPr="0010793F">
              <w:rPr>
                <w:sz w:val="28"/>
                <w:szCs w:val="28"/>
              </w:rPr>
              <w:t>Supporting service state is updated where applicable; initiating use case continues or fails safely.</w:t>
            </w:r>
          </w:p>
        </w:tc>
      </w:tr>
      <w:tr w:rsidR="00A24356" w:rsidRPr="0010793F" w14:paraId="42E112EB" w14:textId="77777777">
        <w:trPr>
          <w:jc w:val="center"/>
        </w:trPr>
        <w:tc>
          <w:tcPr>
            <w:tcW w:w="5018" w:type="dxa"/>
            <w:tcMar>
              <w:top w:w="75" w:type="dxa"/>
              <w:left w:w="75" w:type="dxa"/>
              <w:bottom w:w="75" w:type="dxa"/>
              <w:right w:w="75" w:type="dxa"/>
            </w:tcMar>
          </w:tcPr>
          <w:p w14:paraId="2E70C921" w14:textId="77777777" w:rsidR="00A24356" w:rsidRPr="0010793F" w:rsidRDefault="00000000">
            <w:pPr>
              <w:spacing w:after="0" w:line="252" w:lineRule="auto"/>
              <w:rPr>
                <w:sz w:val="28"/>
                <w:szCs w:val="28"/>
              </w:rPr>
            </w:pPr>
            <w:r w:rsidRPr="0010793F">
              <w:rPr>
                <w:sz w:val="28"/>
                <w:szCs w:val="28"/>
              </w:rPr>
              <w:t>Data Used/Updated</w:t>
            </w:r>
          </w:p>
        </w:tc>
        <w:tc>
          <w:tcPr>
            <w:tcW w:w="5018" w:type="dxa"/>
            <w:tcMar>
              <w:top w:w="75" w:type="dxa"/>
              <w:left w:w="75" w:type="dxa"/>
              <w:bottom w:w="75" w:type="dxa"/>
              <w:right w:w="75" w:type="dxa"/>
            </w:tcMar>
          </w:tcPr>
          <w:p w14:paraId="37E0B734" w14:textId="77777777" w:rsidR="00A24356" w:rsidRPr="0010793F" w:rsidRDefault="00000000">
            <w:pPr>
              <w:spacing w:after="0" w:line="252" w:lineRule="auto"/>
              <w:rPr>
                <w:sz w:val="28"/>
                <w:szCs w:val="28"/>
              </w:rPr>
            </w:pPr>
            <w:r w:rsidRPr="0010793F">
              <w:rPr>
                <w:sz w:val="28"/>
                <w:szCs w:val="28"/>
              </w:rPr>
              <w:t>Service data and audit metadata</w:t>
            </w:r>
          </w:p>
        </w:tc>
      </w:tr>
      <w:tr w:rsidR="00A24356" w:rsidRPr="0010793F" w14:paraId="3C845F94" w14:textId="77777777">
        <w:trPr>
          <w:jc w:val="center"/>
        </w:trPr>
        <w:tc>
          <w:tcPr>
            <w:tcW w:w="5018" w:type="dxa"/>
            <w:shd w:val="clear" w:color="auto" w:fill="F4F0FA"/>
            <w:tcMar>
              <w:top w:w="75" w:type="dxa"/>
              <w:left w:w="75" w:type="dxa"/>
              <w:bottom w:w="75" w:type="dxa"/>
              <w:right w:w="75" w:type="dxa"/>
            </w:tcMar>
          </w:tcPr>
          <w:p w14:paraId="4F9F90B8" w14:textId="77777777" w:rsidR="00A24356" w:rsidRPr="0010793F" w:rsidRDefault="00000000">
            <w:pPr>
              <w:spacing w:after="0" w:line="252" w:lineRule="auto"/>
              <w:rPr>
                <w:sz w:val="28"/>
                <w:szCs w:val="28"/>
              </w:rPr>
            </w:pPr>
            <w:r w:rsidRPr="0010793F">
              <w:rPr>
                <w:sz w:val="28"/>
                <w:szCs w:val="28"/>
              </w:rPr>
              <w:t>Security/RBAC Notes</w:t>
            </w:r>
          </w:p>
        </w:tc>
        <w:tc>
          <w:tcPr>
            <w:tcW w:w="5018" w:type="dxa"/>
            <w:shd w:val="clear" w:color="auto" w:fill="F4F0FA"/>
            <w:tcMar>
              <w:top w:w="75" w:type="dxa"/>
              <w:left w:w="75" w:type="dxa"/>
              <w:bottom w:w="75" w:type="dxa"/>
              <w:right w:w="75" w:type="dxa"/>
            </w:tcMar>
          </w:tcPr>
          <w:p w14:paraId="377FCA65" w14:textId="77777777" w:rsidR="00A24356" w:rsidRPr="0010793F" w:rsidRDefault="00000000">
            <w:pPr>
              <w:spacing w:after="0" w:line="252" w:lineRule="auto"/>
              <w:rPr>
                <w:sz w:val="28"/>
                <w:szCs w:val="28"/>
              </w:rPr>
            </w:pPr>
            <w:r w:rsidRPr="0010793F">
              <w:rPr>
                <w:sz w:val="28"/>
                <w:szCs w:val="28"/>
              </w:rPr>
              <w:t>Supporting service must enforce least privilege, safe logging and backend authorization.</w:t>
            </w:r>
          </w:p>
        </w:tc>
      </w:tr>
      <w:tr w:rsidR="00A24356" w:rsidRPr="0010793F" w14:paraId="66E1B718" w14:textId="77777777">
        <w:trPr>
          <w:jc w:val="center"/>
        </w:trPr>
        <w:tc>
          <w:tcPr>
            <w:tcW w:w="5018" w:type="dxa"/>
            <w:tcMar>
              <w:top w:w="75" w:type="dxa"/>
              <w:left w:w="75" w:type="dxa"/>
              <w:bottom w:w="75" w:type="dxa"/>
              <w:right w:w="75" w:type="dxa"/>
            </w:tcMar>
          </w:tcPr>
          <w:p w14:paraId="3D539745" w14:textId="77777777" w:rsidR="00A24356" w:rsidRPr="0010793F" w:rsidRDefault="00000000">
            <w:pPr>
              <w:spacing w:after="0" w:line="252" w:lineRule="auto"/>
              <w:rPr>
                <w:sz w:val="28"/>
                <w:szCs w:val="28"/>
              </w:rPr>
            </w:pPr>
            <w:r w:rsidRPr="0010793F">
              <w:rPr>
                <w:sz w:val="28"/>
                <w:szCs w:val="28"/>
              </w:rPr>
              <w:t>UI Entry Point</w:t>
            </w:r>
          </w:p>
        </w:tc>
        <w:tc>
          <w:tcPr>
            <w:tcW w:w="5018" w:type="dxa"/>
            <w:tcMar>
              <w:top w:w="75" w:type="dxa"/>
              <w:left w:w="75" w:type="dxa"/>
              <w:bottom w:w="75" w:type="dxa"/>
              <w:right w:w="75" w:type="dxa"/>
            </w:tcMar>
          </w:tcPr>
          <w:p w14:paraId="4ADEF820" w14:textId="77777777" w:rsidR="00A24356" w:rsidRPr="0010793F" w:rsidRDefault="00000000">
            <w:pPr>
              <w:spacing w:after="0" w:line="252" w:lineRule="auto"/>
              <w:rPr>
                <w:sz w:val="28"/>
                <w:szCs w:val="28"/>
              </w:rPr>
            </w:pPr>
            <w:r w:rsidRPr="0010793F">
              <w:rPr>
                <w:sz w:val="28"/>
                <w:szCs w:val="28"/>
              </w:rPr>
              <w:t>System service / backend process</w:t>
            </w:r>
          </w:p>
        </w:tc>
      </w:tr>
      <w:tr w:rsidR="00A24356" w:rsidRPr="0010793F" w14:paraId="595945B0" w14:textId="77777777">
        <w:trPr>
          <w:jc w:val="center"/>
        </w:trPr>
        <w:tc>
          <w:tcPr>
            <w:tcW w:w="5018" w:type="dxa"/>
            <w:shd w:val="clear" w:color="auto" w:fill="F4F0FA"/>
            <w:tcMar>
              <w:top w:w="75" w:type="dxa"/>
              <w:left w:w="75" w:type="dxa"/>
              <w:bottom w:w="75" w:type="dxa"/>
              <w:right w:w="75" w:type="dxa"/>
            </w:tcMar>
          </w:tcPr>
          <w:p w14:paraId="7C39FAE4" w14:textId="77777777" w:rsidR="00A24356" w:rsidRPr="0010793F" w:rsidRDefault="00000000">
            <w:pPr>
              <w:spacing w:after="0" w:line="252" w:lineRule="auto"/>
              <w:rPr>
                <w:sz w:val="28"/>
                <w:szCs w:val="28"/>
              </w:rPr>
            </w:pPr>
            <w:r w:rsidRPr="0010793F">
              <w:rPr>
                <w:sz w:val="28"/>
                <w:szCs w:val="28"/>
              </w:rPr>
              <w:t>Related SRS Requirements</w:t>
            </w:r>
          </w:p>
        </w:tc>
        <w:tc>
          <w:tcPr>
            <w:tcW w:w="5018" w:type="dxa"/>
            <w:shd w:val="clear" w:color="auto" w:fill="F4F0FA"/>
            <w:tcMar>
              <w:top w:w="75" w:type="dxa"/>
              <w:left w:w="75" w:type="dxa"/>
              <w:bottom w:w="75" w:type="dxa"/>
              <w:right w:w="75" w:type="dxa"/>
            </w:tcMar>
          </w:tcPr>
          <w:p w14:paraId="575B019A" w14:textId="77777777" w:rsidR="00A24356" w:rsidRPr="0010793F" w:rsidRDefault="00000000">
            <w:pPr>
              <w:spacing w:after="0" w:line="252" w:lineRule="auto"/>
              <w:rPr>
                <w:sz w:val="28"/>
                <w:szCs w:val="28"/>
              </w:rPr>
            </w:pPr>
            <w:r w:rsidRPr="0010793F">
              <w:rPr>
                <w:sz w:val="28"/>
                <w:szCs w:val="28"/>
              </w:rPr>
              <w:t>FR-PROFILE-014, FR-SKILL-008, FR-PROJECT-007, FR-CV-005, FR-CV-006</w:t>
            </w:r>
          </w:p>
        </w:tc>
      </w:tr>
      <w:tr w:rsidR="00A24356" w:rsidRPr="0010793F" w14:paraId="06BE6BBE" w14:textId="77777777">
        <w:trPr>
          <w:jc w:val="center"/>
        </w:trPr>
        <w:tc>
          <w:tcPr>
            <w:tcW w:w="5018" w:type="dxa"/>
            <w:tcMar>
              <w:top w:w="75" w:type="dxa"/>
              <w:left w:w="75" w:type="dxa"/>
              <w:bottom w:w="75" w:type="dxa"/>
              <w:right w:w="75" w:type="dxa"/>
            </w:tcMar>
          </w:tcPr>
          <w:p w14:paraId="50D35B7C" w14:textId="77777777" w:rsidR="00A24356" w:rsidRPr="0010793F" w:rsidRDefault="00000000">
            <w:pPr>
              <w:spacing w:after="0" w:line="252" w:lineRule="auto"/>
              <w:rPr>
                <w:sz w:val="28"/>
                <w:szCs w:val="28"/>
              </w:rPr>
            </w:pPr>
            <w:r w:rsidRPr="0010793F">
              <w:rPr>
                <w:sz w:val="28"/>
                <w:szCs w:val="28"/>
              </w:rPr>
              <w:lastRenderedPageBreak/>
              <w:t>Acceptance Criteria</w:t>
            </w:r>
          </w:p>
        </w:tc>
        <w:tc>
          <w:tcPr>
            <w:tcW w:w="5018" w:type="dxa"/>
            <w:tcMar>
              <w:top w:w="75" w:type="dxa"/>
              <w:left w:w="75" w:type="dxa"/>
              <w:bottom w:w="75" w:type="dxa"/>
              <w:right w:w="75" w:type="dxa"/>
            </w:tcMar>
          </w:tcPr>
          <w:p w14:paraId="57698920" w14:textId="77777777" w:rsidR="00A24356" w:rsidRPr="0010793F" w:rsidRDefault="00000000">
            <w:pPr>
              <w:spacing w:after="0" w:line="252" w:lineRule="auto"/>
              <w:rPr>
                <w:sz w:val="28"/>
                <w:szCs w:val="28"/>
              </w:rPr>
            </w:pPr>
            <w:r w:rsidRPr="0010793F">
              <w:rPr>
                <w:sz w:val="28"/>
                <w:szCs w:val="28"/>
              </w:rPr>
              <w:t>Supporting use case completes without introducing removed scope or leaking secrets.</w:t>
            </w:r>
          </w:p>
        </w:tc>
      </w:tr>
      <w:tr w:rsidR="00A24356" w:rsidRPr="0010793F" w14:paraId="47389B5F" w14:textId="77777777">
        <w:trPr>
          <w:jc w:val="center"/>
        </w:trPr>
        <w:tc>
          <w:tcPr>
            <w:tcW w:w="5018" w:type="dxa"/>
            <w:shd w:val="clear" w:color="auto" w:fill="F4F0FA"/>
            <w:tcMar>
              <w:top w:w="75" w:type="dxa"/>
              <w:left w:w="75" w:type="dxa"/>
              <w:bottom w:w="75" w:type="dxa"/>
              <w:right w:w="75" w:type="dxa"/>
            </w:tcMar>
          </w:tcPr>
          <w:p w14:paraId="523806B4" w14:textId="77777777" w:rsidR="00A24356" w:rsidRPr="0010793F" w:rsidRDefault="00000000">
            <w:pPr>
              <w:spacing w:after="0" w:line="252" w:lineRule="auto"/>
              <w:rPr>
                <w:sz w:val="28"/>
                <w:szCs w:val="28"/>
              </w:rPr>
            </w:pPr>
            <w:r w:rsidRPr="0010793F">
              <w:rPr>
                <w:sz w:val="28"/>
                <w:szCs w:val="28"/>
              </w:rPr>
              <w:t>Explicit Exclusions</w:t>
            </w:r>
          </w:p>
        </w:tc>
        <w:tc>
          <w:tcPr>
            <w:tcW w:w="5018" w:type="dxa"/>
            <w:shd w:val="clear" w:color="auto" w:fill="F4F0FA"/>
            <w:tcMar>
              <w:top w:w="75" w:type="dxa"/>
              <w:left w:w="75" w:type="dxa"/>
              <w:bottom w:w="75" w:type="dxa"/>
              <w:right w:w="75" w:type="dxa"/>
            </w:tcMar>
          </w:tcPr>
          <w:p w14:paraId="4A660773" w14:textId="77777777" w:rsidR="00A24356" w:rsidRPr="0010793F" w:rsidRDefault="00000000">
            <w:pPr>
              <w:spacing w:after="0" w:line="252" w:lineRule="auto"/>
              <w:rPr>
                <w:sz w:val="28"/>
                <w:szCs w:val="28"/>
              </w:rPr>
            </w:pPr>
            <w:r w:rsidRPr="0010793F">
              <w:rPr>
                <w:sz w:val="28"/>
                <w:szCs w:val="28"/>
              </w:rPr>
              <w:t>Frontend-only final behavior, raw secret logging, bypassing backend authorization.</w:t>
            </w:r>
          </w:p>
        </w:tc>
      </w:tr>
    </w:tbl>
    <w:p w14:paraId="61AD681F" w14:textId="77777777" w:rsidR="00A24356" w:rsidRPr="0010793F" w:rsidRDefault="00000000">
      <w:pPr>
        <w:pStyle w:val="Heading2"/>
        <w:rPr>
          <w:sz w:val="28"/>
          <w:szCs w:val="28"/>
        </w:rPr>
      </w:pPr>
      <w:r w:rsidRPr="0010793F">
        <w:rPr>
          <w:sz w:val="28"/>
          <w:szCs w:val="28"/>
        </w:rPr>
        <w:t>UC-SYS-005 - Enforce RBAC and Session Authorization</w:t>
      </w:r>
    </w:p>
    <w:tbl>
      <w:tblPr>
        <w:tblStyle w:val="TableGrid"/>
        <w:tblW w:w="0" w:type="auto"/>
        <w:jc w:val="center"/>
        <w:tblLook w:val="04A0" w:firstRow="1" w:lastRow="0" w:firstColumn="1" w:lastColumn="0" w:noHBand="0" w:noVBand="1"/>
      </w:tblPr>
      <w:tblGrid>
        <w:gridCol w:w="5018"/>
        <w:gridCol w:w="5018"/>
      </w:tblGrid>
      <w:tr w:rsidR="00A24356" w:rsidRPr="0010793F" w14:paraId="70F41DDC" w14:textId="77777777">
        <w:trPr>
          <w:jc w:val="center"/>
        </w:trPr>
        <w:tc>
          <w:tcPr>
            <w:tcW w:w="5018" w:type="dxa"/>
            <w:shd w:val="clear" w:color="auto" w:fill="5B3F91"/>
            <w:tcMar>
              <w:top w:w="75" w:type="dxa"/>
              <w:left w:w="75" w:type="dxa"/>
              <w:bottom w:w="75" w:type="dxa"/>
              <w:right w:w="75" w:type="dxa"/>
            </w:tcMar>
          </w:tcPr>
          <w:p w14:paraId="54805A95" w14:textId="77777777" w:rsidR="00A24356" w:rsidRPr="0010793F" w:rsidRDefault="00000000">
            <w:pPr>
              <w:spacing w:after="0" w:line="252" w:lineRule="auto"/>
              <w:rPr>
                <w:sz w:val="28"/>
                <w:szCs w:val="28"/>
              </w:rPr>
            </w:pPr>
            <w:r w:rsidRPr="0010793F">
              <w:rPr>
                <w:b/>
                <w:color w:val="FFFFFF"/>
                <w:sz w:val="28"/>
                <w:szCs w:val="28"/>
              </w:rPr>
              <w:t>Use-Case Section</w:t>
            </w:r>
          </w:p>
        </w:tc>
        <w:tc>
          <w:tcPr>
            <w:tcW w:w="5018" w:type="dxa"/>
            <w:shd w:val="clear" w:color="auto" w:fill="5B3F91"/>
            <w:tcMar>
              <w:top w:w="75" w:type="dxa"/>
              <w:left w:w="75" w:type="dxa"/>
              <w:bottom w:w="75" w:type="dxa"/>
              <w:right w:w="75" w:type="dxa"/>
            </w:tcMar>
          </w:tcPr>
          <w:p w14:paraId="5B1FE07E" w14:textId="77777777" w:rsidR="00A24356" w:rsidRPr="0010793F" w:rsidRDefault="00000000">
            <w:pPr>
              <w:spacing w:after="0" w:line="252" w:lineRule="auto"/>
              <w:rPr>
                <w:sz w:val="28"/>
                <w:szCs w:val="28"/>
              </w:rPr>
            </w:pPr>
            <w:r w:rsidRPr="0010793F">
              <w:rPr>
                <w:b/>
                <w:color w:val="FFFFFF"/>
                <w:sz w:val="28"/>
                <w:szCs w:val="28"/>
              </w:rPr>
              <w:t>Specification</w:t>
            </w:r>
          </w:p>
        </w:tc>
      </w:tr>
      <w:tr w:rsidR="00A24356" w:rsidRPr="0010793F" w14:paraId="41DCD3C0" w14:textId="77777777">
        <w:trPr>
          <w:jc w:val="center"/>
        </w:trPr>
        <w:tc>
          <w:tcPr>
            <w:tcW w:w="5018" w:type="dxa"/>
            <w:tcMar>
              <w:top w:w="75" w:type="dxa"/>
              <w:left w:w="75" w:type="dxa"/>
              <w:bottom w:w="75" w:type="dxa"/>
              <w:right w:w="75" w:type="dxa"/>
            </w:tcMar>
          </w:tcPr>
          <w:p w14:paraId="602A63D3" w14:textId="77777777" w:rsidR="00A24356" w:rsidRPr="0010793F" w:rsidRDefault="00000000">
            <w:pPr>
              <w:spacing w:after="0" w:line="252" w:lineRule="auto"/>
              <w:rPr>
                <w:sz w:val="28"/>
                <w:szCs w:val="28"/>
              </w:rPr>
            </w:pPr>
            <w:r w:rsidRPr="0010793F">
              <w:rPr>
                <w:sz w:val="28"/>
                <w:szCs w:val="28"/>
              </w:rPr>
              <w:t>Use Case ID</w:t>
            </w:r>
          </w:p>
        </w:tc>
        <w:tc>
          <w:tcPr>
            <w:tcW w:w="5018" w:type="dxa"/>
            <w:tcMar>
              <w:top w:w="75" w:type="dxa"/>
              <w:left w:w="75" w:type="dxa"/>
              <w:bottom w:w="75" w:type="dxa"/>
              <w:right w:w="75" w:type="dxa"/>
            </w:tcMar>
          </w:tcPr>
          <w:p w14:paraId="55448CDD" w14:textId="77777777" w:rsidR="00A24356" w:rsidRPr="0010793F" w:rsidRDefault="00000000">
            <w:pPr>
              <w:spacing w:after="0" w:line="252" w:lineRule="auto"/>
              <w:rPr>
                <w:sz w:val="28"/>
                <w:szCs w:val="28"/>
              </w:rPr>
            </w:pPr>
            <w:r w:rsidRPr="0010793F">
              <w:rPr>
                <w:sz w:val="28"/>
                <w:szCs w:val="28"/>
              </w:rPr>
              <w:t>UC-SYS-005</w:t>
            </w:r>
          </w:p>
        </w:tc>
      </w:tr>
      <w:tr w:rsidR="00A24356" w:rsidRPr="0010793F" w14:paraId="6B18CF36" w14:textId="77777777">
        <w:trPr>
          <w:jc w:val="center"/>
        </w:trPr>
        <w:tc>
          <w:tcPr>
            <w:tcW w:w="5018" w:type="dxa"/>
            <w:shd w:val="clear" w:color="auto" w:fill="F4F0FA"/>
            <w:tcMar>
              <w:top w:w="75" w:type="dxa"/>
              <w:left w:w="75" w:type="dxa"/>
              <w:bottom w:w="75" w:type="dxa"/>
              <w:right w:w="75" w:type="dxa"/>
            </w:tcMar>
          </w:tcPr>
          <w:p w14:paraId="4FB441F1" w14:textId="77777777" w:rsidR="00A24356" w:rsidRPr="0010793F" w:rsidRDefault="00000000">
            <w:pPr>
              <w:spacing w:after="0" w:line="252" w:lineRule="auto"/>
              <w:rPr>
                <w:sz w:val="28"/>
                <w:szCs w:val="28"/>
              </w:rPr>
            </w:pPr>
            <w:r w:rsidRPr="0010793F">
              <w:rPr>
                <w:sz w:val="28"/>
                <w:szCs w:val="28"/>
              </w:rPr>
              <w:t>Use Case Name</w:t>
            </w:r>
          </w:p>
        </w:tc>
        <w:tc>
          <w:tcPr>
            <w:tcW w:w="5018" w:type="dxa"/>
            <w:shd w:val="clear" w:color="auto" w:fill="F4F0FA"/>
            <w:tcMar>
              <w:top w:w="75" w:type="dxa"/>
              <w:left w:w="75" w:type="dxa"/>
              <w:bottom w:w="75" w:type="dxa"/>
              <w:right w:w="75" w:type="dxa"/>
            </w:tcMar>
          </w:tcPr>
          <w:p w14:paraId="5152A88B" w14:textId="77777777" w:rsidR="00A24356" w:rsidRPr="0010793F" w:rsidRDefault="00000000">
            <w:pPr>
              <w:spacing w:after="0" w:line="252" w:lineRule="auto"/>
              <w:rPr>
                <w:sz w:val="28"/>
                <w:szCs w:val="28"/>
              </w:rPr>
            </w:pPr>
            <w:r w:rsidRPr="0010793F">
              <w:rPr>
                <w:sz w:val="28"/>
                <w:szCs w:val="28"/>
              </w:rPr>
              <w:t>Enforce RBAC and Session Authorization</w:t>
            </w:r>
          </w:p>
        </w:tc>
      </w:tr>
      <w:tr w:rsidR="00A24356" w:rsidRPr="0010793F" w14:paraId="53FBBE57" w14:textId="77777777">
        <w:trPr>
          <w:jc w:val="center"/>
        </w:trPr>
        <w:tc>
          <w:tcPr>
            <w:tcW w:w="5018" w:type="dxa"/>
            <w:tcMar>
              <w:top w:w="75" w:type="dxa"/>
              <w:left w:w="75" w:type="dxa"/>
              <w:bottom w:w="75" w:type="dxa"/>
              <w:right w:w="75" w:type="dxa"/>
            </w:tcMar>
          </w:tcPr>
          <w:p w14:paraId="31D227FB" w14:textId="77777777" w:rsidR="00A24356" w:rsidRPr="0010793F" w:rsidRDefault="00000000">
            <w:pPr>
              <w:spacing w:after="0" w:line="252" w:lineRule="auto"/>
              <w:rPr>
                <w:sz w:val="28"/>
                <w:szCs w:val="28"/>
              </w:rPr>
            </w:pPr>
            <w:r w:rsidRPr="0010793F">
              <w:rPr>
                <w:sz w:val="28"/>
                <w:szCs w:val="28"/>
              </w:rPr>
              <w:t>Primary Actor</w:t>
            </w:r>
          </w:p>
        </w:tc>
        <w:tc>
          <w:tcPr>
            <w:tcW w:w="5018" w:type="dxa"/>
            <w:tcMar>
              <w:top w:w="75" w:type="dxa"/>
              <w:left w:w="75" w:type="dxa"/>
              <w:bottom w:w="75" w:type="dxa"/>
              <w:right w:w="75" w:type="dxa"/>
            </w:tcMar>
          </w:tcPr>
          <w:p w14:paraId="6654883F" w14:textId="77777777" w:rsidR="00A24356" w:rsidRPr="0010793F" w:rsidRDefault="00000000">
            <w:pPr>
              <w:spacing w:after="0" w:line="252" w:lineRule="auto"/>
              <w:rPr>
                <w:sz w:val="28"/>
                <w:szCs w:val="28"/>
              </w:rPr>
            </w:pPr>
            <w:r w:rsidRPr="0010793F">
              <w:rPr>
                <w:sz w:val="28"/>
                <w:szCs w:val="28"/>
              </w:rPr>
              <w:t>Authentication/RBAC Service</w:t>
            </w:r>
          </w:p>
        </w:tc>
      </w:tr>
      <w:tr w:rsidR="00A24356" w:rsidRPr="0010793F" w14:paraId="243B98AA" w14:textId="77777777">
        <w:trPr>
          <w:jc w:val="center"/>
        </w:trPr>
        <w:tc>
          <w:tcPr>
            <w:tcW w:w="5018" w:type="dxa"/>
            <w:shd w:val="clear" w:color="auto" w:fill="F4F0FA"/>
            <w:tcMar>
              <w:top w:w="75" w:type="dxa"/>
              <w:left w:w="75" w:type="dxa"/>
              <w:bottom w:w="75" w:type="dxa"/>
              <w:right w:w="75" w:type="dxa"/>
            </w:tcMar>
          </w:tcPr>
          <w:p w14:paraId="7BC1E731" w14:textId="77777777" w:rsidR="00A24356" w:rsidRPr="0010793F" w:rsidRDefault="00000000">
            <w:pPr>
              <w:spacing w:after="0" w:line="252" w:lineRule="auto"/>
              <w:rPr>
                <w:sz w:val="28"/>
                <w:szCs w:val="28"/>
              </w:rPr>
            </w:pPr>
            <w:r w:rsidRPr="0010793F">
              <w:rPr>
                <w:sz w:val="28"/>
                <w:szCs w:val="28"/>
              </w:rPr>
              <w:t>Supporting Actor/System</w:t>
            </w:r>
          </w:p>
        </w:tc>
        <w:tc>
          <w:tcPr>
            <w:tcW w:w="5018" w:type="dxa"/>
            <w:shd w:val="clear" w:color="auto" w:fill="F4F0FA"/>
            <w:tcMar>
              <w:top w:w="75" w:type="dxa"/>
              <w:left w:w="75" w:type="dxa"/>
              <w:bottom w:w="75" w:type="dxa"/>
              <w:right w:w="75" w:type="dxa"/>
            </w:tcMar>
          </w:tcPr>
          <w:p w14:paraId="58CF4FF7" w14:textId="77777777" w:rsidR="00A24356" w:rsidRPr="0010793F" w:rsidRDefault="00000000">
            <w:pPr>
              <w:spacing w:after="0" w:line="252" w:lineRule="auto"/>
              <w:rPr>
                <w:sz w:val="28"/>
                <w:szCs w:val="28"/>
              </w:rPr>
            </w:pPr>
            <w:r w:rsidRPr="0010793F">
              <w:rPr>
                <w:sz w:val="28"/>
                <w:szCs w:val="28"/>
              </w:rPr>
              <w:t>PostgreSQL Data Store</w:t>
            </w:r>
          </w:p>
        </w:tc>
      </w:tr>
      <w:tr w:rsidR="00A24356" w:rsidRPr="0010793F" w14:paraId="78D0F459" w14:textId="77777777">
        <w:trPr>
          <w:jc w:val="center"/>
        </w:trPr>
        <w:tc>
          <w:tcPr>
            <w:tcW w:w="5018" w:type="dxa"/>
            <w:tcMar>
              <w:top w:w="75" w:type="dxa"/>
              <w:left w:w="75" w:type="dxa"/>
              <w:bottom w:w="75" w:type="dxa"/>
              <w:right w:w="75" w:type="dxa"/>
            </w:tcMar>
          </w:tcPr>
          <w:p w14:paraId="1D5C74BF" w14:textId="77777777" w:rsidR="00A24356" w:rsidRPr="0010793F" w:rsidRDefault="00000000">
            <w:pPr>
              <w:spacing w:after="0" w:line="252" w:lineRule="auto"/>
              <w:rPr>
                <w:sz w:val="28"/>
                <w:szCs w:val="28"/>
              </w:rPr>
            </w:pPr>
            <w:r w:rsidRPr="0010793F">
              <w:rPr>
                <w:sz w:val="28"/>
                <w:szCs w:val="28"/>
              </w:rPr>
              <w:t>Goal</w:t>
            </w:r>
          </w:p>
        </w:tc>
        <w:tc>
          <w:tcPr>
            <w:tcW w:w="5018" w:type="dxa"/>
            <w:tcMar>
              <w:top w:w="75" w:type="dxa"/>
              <w:left w:w="75" w:type="dxa"/>
              <w:bottom w:w="75" w:type="dxa"/>
              <w:right w:w="75" w:type="dxa"/>
            </w:tcMar>
          </w:tcPr>
          <w:p w14:paraId="7EF785B2" w14:textId="77777777" w:rsidR="00A24356" w:rsidRPr="0010793F" w:rsidRDefault="00000000">
            <w:pPr>
              <w:spacing w:after="0" w:line="252" w:lineRule="auto"/>
              <w:rPr>
                <w:sz w:val="28"/>
                <w:szCs w:val="28"/>
              </w:rPr>
            </w:pPr>
            <w:r w:rsidRPr="0010793F">
              <w:rPr>
                <w:sz w:val="28"/>
                <w:szCs w:val="28"/>
              </w:rPr>
              <w:t>System enforces role-based access control for protected Student and Admin use cases.</w:t>
            </w:r>
          </w:p>
        </w:tc>
      </w:tr>
      <w:tr w:rsidR="00A24356" w:rsidRPr="0010793F" w14:paraId="7BB8B70E" w14:textId="77777777">
        <w:trPr>
          <w:jc w:val="center"/>
        </w:trPr>
        <w:tc>
          <w:tcPr>
            <w:tcW w:w="5018" w:type="dxa"/>
            <w:shd w:val="clear" w:color="auto" w:fill="F4F0FA"/>
            <w:tcMar>
              <w:top w:w="75" w:type="dxa"/>
              <w:left w:w="75" w:type="dxa"/>
              <w:bottom w:w="75" w:type="dxa"/>
              <w:right w:w="75" w:type="dxa"/>
            </w:tcMar>
          </w:tcPr>
          <w:p w14:paraId="033AEFC0" w14:textId="77777777" w:rsidR="00A24356" w:rsidRPr="0010793F" w:rsidRDefault="00000000">
            <w:pPr>
              <w:spacing w:after="0" w:line="252" w:lineRule="auto"/>
              <w:rPr>
                <w:sz w:val="28"/>
                <w:szCs w:val="28"/>
              </w:rPr>
            </w:pPr>
            <w:r w:rsidRPr="0010793F">
              <w:rPr>
                <w:sz w:val="28"/>
                <w:szCs w:val="28"/>
              </w:rPr>
              <w:t>Scope</w:t>
            </w:r>
          </w:p>
        </w:tc>
        <w:tc>
          <w:tcPr>
            <w:tcW w:w="5018" w:type="dxa"/>
            <w:shd w:val="clear" w:color="auto" w:fill="F4F0FA"/>
            <w:tcMar>
              <w:top w:w="75" w:type="dxa"/>
              <w:left w:w="75" w:type="dxa"/>
              <w:bottom w:w="75" w:type="dxa"/>
              <w:right w:w="75" w:type="dxa"/>
            </w:tcMar>
          </w:tcPr>
          <w:p w14:paraId="070C3E25" w14:textId="77777777" w:rsidR="00A24356" w:rsidRPr="0010793F" w:rsidRDefault="00000000">
            <w:pPr>
              <w:spacing w:after="0" w:line="252" w:lineRule="auto"/>
              <w:rPr>
                <w:sz w:val="28"/>
                <w:szCs w:val="28"/>
              </w:rPr>
            </w:pPr>
            <w:r w:rsidRPr="0010793F">
              <w:rPr>
                <w:sz w:val="28"/>
                <w:szCs w:val="28"/>
              </w:rPr>
              <w:t>Supporting backend/system behavior initiated by All protected Student and Admin use cases.</w:t>
            </w:r>
          </w:p>
        </w:tc>
      </w:tr>
      <w:tr w:rsidR="00A24356" w:rsidRPr="0010793F" w14:paraId="3AD891BE" w14:textId="77777777">
        <w:trPr>
          <w:jc w:val="center"/>
        </w:trPr>
        <w:tc>
          <w:tcPr>
            <w:tcW w:w="5018" w:type="dxa"/>
            <w:tcMar>
              <w:top w:w="75" w:type="dxa"/>
              <w:left w:w="75" w:type="dxa"/>
              <w:bottom w:w="75" w:type="dxa"/>
              <w:right w:w="75" w:type="dxa"/>
            </w:tcMar>
          </w:tcPr>
          <w:p w14:paraId="78538BF5" w14:textId="77777777" w:rsidR="00A24356" w:rsidRPr="0010793F" w:rsidRDefault="00000000">
            <w:pPr>
              <w:spacing w:after="0" w:line="252" w:lineRule="auto"/>
              <w:rPr>
                <w:sz w:val="28"/>
                <w:szCs w:val="28"/>
              </w:rPr>
            </w:pPr>
            <w:r w:rsidRPr="0010793F">
              <w:rPr>
                <w:sz w:val="28"/>
                <w:szCs w:val="28"/>
              </w:rPr>
              <w:t>Preconditions</w:t>
            </w:r>
          </w:p>
        </w:tc>
        <w:tc>
          <w:tcPr>
            <w:tcW w:w="5018" w:type="dxa"/>
            <w:tcMar>
              <w:top w:w="75" w:type="dxa"/>
              <w:left w:w="75" w:type="dxa"/>
              <w:bottom w:w="75" w:type="dxa"/>
              <w:right w:w="75" w:type="dxa"/>
            </w:tcMar>
          </w:tcPr>
          <w:p w14:paraId="382D3F0C" w14:textId="77777777" w:rsidR="00A24356" w:rsidRPr="0010793F" w:rsidRDefault="00000000">
            <w:pPr>
              <w:spacing w:after="0" w:line="252" w:lineRule="auto"/>
              <w:rPr>
                <w:sz w:val="28"/>
                <w:szCs w:val="28"/>
              </w:rPr>
            </w:pPr>
            <w:r w:rsidRPr="0010793F">
              <w:rPr>
                <w:sz w:val="28"/>
                <w:szCs w:val="28"/>
              </w:rPr>
              <w:t>Relevant initiating use case is active and required service dependencies are available.</w:t>
            </w:r>
          </w:p>
        </w:tc>
      </w:tr>
      <w:tr w:rsidR="00A24356" w:rsidRPr="0010793F" w14:paraId="189C78B7" w14:textId="77777777">
        <w:trPr>
          <w:jc w:val="center"/>
        </w:trPr>
        <w:tc>
          <w:tcPr>
            <w:tcW w:w="5018" w:type="dxa"/>
            <w:shd w:val="clear" w:color="auto" w:fill="F4F0FA"/>
            <w:tcMar>
              <w:top w:w="75" w:type="dxa"/>
              <w:left w:w="75" w:type="dxa"/>
              <w:bottom w:w="75" w:type="dxa"/>
              <w:right w:w="75" w:type="dxa"/>
            </w:tcMar>
          </w:tcPr>
          <w:p w14:paraId="215BEC75" w14:textId="77777777" w:rsidR="00A24356" w:rsidRPr="0010793F" w:rsidRDefault="00000000">
            <w:pPr>
              <w:spacing w:after="0" w:line="252" w:lineRule="auto"/>
              <w:rPr>
                <w:sz w:val="28"/>
                <w:szCs w:val="28"/>
              </w:rPr>
            </w:pPr>
            <w:r w:rsidRPr="0010793F">
              <w:rPr>
                <w:sz w:val="28"/>
                <w:szCs w:val="28"/>
              </w:rPr>
              <w:lastRenderedPageBreak/>
              <w:t>Trigger</w:t>
            </w:r>
          </w:p>
        </w:tc>
        <w:tc>
          <w:tcPr>
            <w:tcW w:w="5018" w:type="dxa"/>
            <w:shd w:val="clear" w:color="auto" w:fill="F4F0FA"/>
            <w:tcMar>
              <w:top w:w="75" w:type="dxa"/>
              <w:left w:w="75" w:type="dxa"/>
              <w:bottom w:w="75" w:type="dxa"/>
              <w:right w:w="75" w:type="dxa"/>
            </w:tcMar>
          </w:tcPr>
          <w:p w14:paraId="5E8B1473" w14:textId="77777777" w:rsidR="00A24356" w:rsidRPr="0010793F" w:rsidRDefault="00000000">
            <w:pPr>
              <w:spacing w:after="0" w:line="252" w:lineRule="auto"/>
              <w:rPr>
                <w:sz w:val="28"/>
                <w:szCs w:val="28"/>
              </w:rPr>
            </w:pPr>
            <w:r w:rsidRPr="0010793F">
              <w:rPr>
                <w:sz w:val="28"/>
                <w:szCs w:val="28"/>
              </w:rPr>
              <w:t>The initiating use case requests the supporting service behavior.</w:t>
            </w:r>
          </w:p>
        </w:tc>
      </w:tr>
      <w:tr w:rsidR="00A24356" w:rsidRPr="0010793F" w14:paraId="152E6FD6" w14:textId="77777777">
        <w:trPr>
          <w:jc w:val="center"/>
        </w:trPr>
        <w:tc>
          <w:tcPr>
            <w:tcW w:w="5018" w:type="dxa"/>
            <w:tcMar>
              <w:top w:w="75" w:type="dxa"/>
              <w:left w:w="75" w:type="dxa"/>
              <w:bottom w:w="75" w:type="dxa"/>
              <w:right w:w="75" w:type="dxa"/>
            </w:tcMar>
          </w:tcPr>
          <w:p w14:paraId="45CFBE66" w14:textId="77777777" w:rsidR="00A24356" w:rsidRPr="0010793F" w:rsidRDefault="00000000">
            <w:pPr>
              <w:spacing w:after="0" w:line="252" w:lineRule="auto"/>
              <w:rPr>
                <w:sz w:val="28"/>
                <w:szCs w:val="28"/>
              </w:rPr>
            </w:pPr>
            <w:r w:rsidRPr="0010793F">
              <w:rPr>
                <w:sz w:val="28"/>
                <w:szCs w:val="28"/>
              </w:rPr>
              <w:t>Main Success Scenario</w:t>
            </w:r>
          </w:p>
        </w:tc>
        <w:tc>
          <w:tcPr>
            <w:tcW w:w="5018" w:type="dxa"/>
            <w:tcMar>
              <w:top w:w="75" w:type="dxa"/>
              <w:left w:w="75" w:type="dxa"/>
              <w:bottom w:w="75" w:type="dxa"/>
              <w:right w:w="75" w:type="dxa"/>
            </w:tcMar>
          </w:tcPr>
          <w:p w14:paraId="4DC8388E" w14:textId="77777777" w:rsidR="00A24356" w:rsidRPr="0010793F" w:rsidRDefault="00000000">
            <w:pPr>
              <w:spacing w:after="0" w:line="252" w:lineRule="auto"/>
              <w:rPr>
                <w:sz w:val="28"/>
                <w:szCs w:val="28"/>
              </w:rPr>
            </w:pPr>
            <w:r w:rsidRPr="0010793F">
              <w:rPr>
                <w:sz w:val="28"/>
                <w:szCs w:val="28"/>
              </w:rPr>
              <w:t>1. Initiating use case requests the supporting operation.</w:t>
            </w:r>
            <w:r w:rsidRPr="0010793F">
              <w:rPr>
                <w:sz w:val="28"/>
                <w:szCs w:val="28"/>
              </w:rPr>
              <w:br/>
              <w:t>2. Supporting service validates request context.</w:t>
            </w:r>
            <w:r w:rsidRPr="0010793F">
              <w:rPr>
                <w:sz w:val="28"/>
                <w:szCs w:val="28"/>
              </w:rPr>
              <w:br/>
              <w:t>3. Supporting service performs the required operation.</w:t>
            </w:r>
            <w:r w:rsidRPr="0010793F">
              <w:rPr>
                <w:sz w:val="28"/>
                <w:szCs w:val="28"/>
              </w:rPr>
              <w:br/>
              <w:t>4. Result or failure state is returned to initiating use case.</w:t>
            </w:r>
            <w:r w:rsidRPr="0010793F">
              <w:rPr>
                <w:sz w:val="28"/>
                <w:szCs w:val="28"/>
              </w:rPr>
              <w:br/>
              <w:t>5. Sensitive data and secrets are protected according to security rules.</w:t>
            </w:r>
          </w:p>
        </w:tc>
      </w:tr>
      <w:tr w:rsidR="00A24356" w:rsidRPr="0010793F" w14:paraId="19A1A8C7" w14:textId="77777777">
        <w:trPr>
          <w:jc w:val="center"/>
        </w:trPr>
        <w:tc>
          <w:tcPr>
            <w:tcW w:w="5018" w:type="dxa"/>
            <w:shd w:val="clear" w:color="auto" w:fill="F4F0FA"/>
            <w:tcMar>
              <w:top w:w="75" w:type="dxa"/>
              <w:left w:w="75" w:type="dxa"/>
              <w:bottom w:w="75" w:type="dxa"/>
              <w:right w:w="75" w:type="dxa"/>
            </w:tcMar>
          </w:tcPr>
          <w:p w14:paraId="31852CD3" w14:textId="77777777" w:rsidR="00A24356" w:rsidRPr="0010793F" w:rsidRDefault="00000000">
            <w:pPr>
              <w:spacing w:after="0" w:line="252" w:lineRule="auto"/>
              <w:rPr>
                <w:sz w:val="28"/>
                <w:szCs w:val="28"/>
              </w:rPr>
            </w:pPr>
            <w:r w:rsidRPr="0010793F">
              <w:rPr>
                <w:sz w:val="28"/>
                <w:szCs w:val="28"/>
              </w:rPr>
              <w:t>Alternate Flows</w:t>
            </w:r>
          </w:p>
        </w:tc>
        <w:tc>
          <w:tcPr>
            <w:tcW w:w="5018" w:type="dxa"/>
            <w:shd w:val="clear" w:color="auto" w:fill="F4F0FA"/>
            <w:tcMar>
              <w:top w:w="75" w:type="dxa"/>
              <w:left w:w="75" w:type="dxa"/>
              <w:bottom w:w="75" w:type="dxa"/>
              <w:right w:w="75" w:type="dxa"/>
            </w:tcMar>
          </w:tcPr>
          <w:p w14:paraId="5D156A73" w14:textId="77777777" w:rsidR="00A24356" w:rsidRPr="0010793F" w:rsidRDefault="00000000">
            <w:pPr>
              <w:spacing w:after="0" w:line="252" w:lineRule="auto"/>
              <w:rPr>
                <w:sz w:val="28"/>
                <w:szCs w:val="28"/>
              </w:rPr>
            </w:pPr>
            <w:r w:rsidRPr="0010793F">
              <w:rPr>
                <w:sz w:val="28"/>
                <w:szCs w:val="28"/>
              </w:rPr>
              <w:t xml:space="preserve">A1: Service may be </w:t>
            </w:r>
            <w:proofErr w:type="gramStart"/>
            <w:r w:rsidRPr="0010793F">
              <w:rPr>
                <w:sz w:val="28"/>
                <w:szCs w:val="28"/>
              </w:rPr>
              <w:t>retried</w:t>
            </w:r>
            <w:proofErr w:type="gramEnd"/>
            <w:r w:rsidRPr="0010793F">
              <w:rPr>
                <w:sz w:val="28"/>
                <w:szCs w:val="28"/>
              </w:rPr>
              <w:t xml:space="preserve"> only when safe and idempotent according to technical design.</w:t>
            </w:r>
          </w:p>
        </w:tc>
      </w:tr>
      <w:tr w:rsidR="00A24356" w:rsidRPr="0010793F" w14:paraId="6746601E" w14:textId="77777777">
        <w:trPr>
          <w:jc w:val="center"/>
        </w:trPr>
        <w:tc>
          <w:tcPr>
            <w:tcW w:w="5018" w:type="dxa"/>
            <w:tcMar>
              <w:top w:w="75" w:type="dxa"/>
              <w:left w:w="75" w:type="dxa"/>
              <w:bottom w:w="75" w:type="dxa"/>
              <w:right w:w="75" w:type="dxa"/>
            </w:tcMar>
          </w:tcPr>
          <w:p w14:paraId="69D49C74" w14:textId="77777777" w:rsidR="00A24356" w:rsidRPr="0010793F" w:rsidRDefault="00000000">
            <w:pPr>
              <w:spacing w:after="0" w:line="252" w:lineRule="auto"/>
              <w:rPr>
                <w:sz w:val="28"/>
                <w:szCs w:val="28"/>
              </w:rPr>
            </w:pPr>
            <w:r w:rsidRPr="0010793F">
              <w:rPr>
                <w:sz w:val="28"/>
                <w:szCs w:val="28"/>
              </w:rPr>
              <w:t>Exception Flows</w:t>
            </w:r>
          </w:p>
        </w:tc>
        <w:tc>
          <w:tcPr>
            <w:tcW w:w="5018" w:type="dxa"/>
            <w:tcMar>
              <w:top w:w="75" w:type="dxa"/>
              <w:left w:w="75" w:type="dxa"/>
              <w:bottom w:w="75" w:type="dxa"/>
              <w:right w:w="75" w:type="dxa"/>
            </w:tcMar>
          </w:tcPr>
          <w:p w14:paraId="1C82F6E5" w14:textId="77777777" w:rsidR="00A24356" w:rsidRPr="0010793F" w:rsidRDefault="00000000">
            <w:pPr>
              <w:spacing w:after="0" w:line="252" w:lineRule="auto"/>
              <w:rPr>
                <w:sz w:val="28"/>
                <w:szCs w:val="28"/>
              </w:rPr>
            </w:pPr>
            <w:r w:rsidRPr="0010793F">
              <w:rPr>
                <w:sz w:val="28"/>
                <w:szCs w:val="28"/>
              </w:rPr>
              <w:t>E1: Service unavailable - initiating use case shows safe error.</w:t>
            </w:r>
            <w:r w:rsidRPr="0010793F">
              <w:rPr>
                <w:sz w:val="28"/>
                <w:szCs w:val="28"/>
              </w:rPr>
              <w:br/>
              <w:t>E2: Authorization or validation failure - operation is rejected.</w:t>
            </w:r>
            <w:r w:rsidRPr="0010793F">
              <w:rPr>
                <w:sz w:val="28"/>
                <w:szCs w:val="28"/>
              </w:rPr>
              <w:br/>
              <w:t>E3: Sensitive data must not be leaked in logs or user-facing errors.</w:t>
            </w:r>
          </w:p>
        </w:tc>
      </w:tr>
      <w:tr w:rsidR="00A24356" w:rsidRPr="0010793F" w14:paraId="3E711A0C" w14:textId="77777777">
        <w:trPr>
          <w:jc w:val="center"/>
        </w:trPr>
        <w:tc>
          <w:tcPr>
            <w:tcW w:w="5018" w:type="dxa"/>
            <w:shd w:val="clear" w:color="auto" w:fill="F4F0FA"/>
            <w:tcMar>
              <w:top w:w="75" w:type="dxa"/>
              <w:left w:w="75" w:type="dxa"/>
              <w:bottom w:w="75" w:type="dxa"/>
              <w:right w:w="75" w:type="dxa"/>
            </w:tcMar>
          </w:tcPr>
          <w:p w14:paraId="11E25031" w14:textId="77777777" w:rsidR="00A24356" w:rsidRPr="0010793F" w:rsidRDefault="00000000">
            <w:pPr>
              <w:spacing w:after="0" w:line="252" w:lineRule="auto"/>
              <w:rPr>
                <w:sz w:val="28"/>
                <w:szCs w:val="28"/>
              </w:rPr>
            </w:pPr>
            <w:r w:rsidRPr="0010793F">
              <w:rPr>
                <w:sz w:val="28"/>
                <w:szCs w:val="28"/>
              </w:rPr>
              <w:t>Postconditions</w:t>
            </w:r>
          </w:p>
        </w:tc>
        <w:tc>
          <w:tcPr>
            <w:tcW w:w="5018" w:type="dxa"/>
            <w:shd w:val="clear" w:color="auto" w:fill="F4F0FA"/>
            <w:tcMar>
              <w:top w:w="75" w:type="dxa"/>
              <w:left w:w="75" w:type="dxa"/>
              <w:bottom w:w="75" w:type="dxa"/>
              <w:right w:w="75" w:type="dxa"/>
            </w:tcMar>
          </w:tcPr>
          <w:p w14:paraId="322B33DB" w14:textId="77777777" w:rsidR="00A24356" w:rsidRPr="0010793F" w:rsidRDefault="00000000">
            <w:pPr>
              <w:spacing w:after="0" w:line="252" w:lineRule="auto"/>
              <w:rPr>
                <w:sz w:val="28"/>
                <w:szCs w:val="28"/>
              </w:rPr>
            </w:pPr>
            <w:r w:rsidRPr="0010793F">
              <w:rPr>
                <w:sz w:val="28"/>
                <w:szCs w:val="28"/>
              </w:rPr>
              <w:t>Supporting service state is updated where applicable; initiating use case continues or fails safely.</w:t>
            </w:r>
          </w:p>
        </w:tc>
      </w:tr>
      <w:tr w:rsidR="00A24356" w:rsidRPr="0010793F" w14:paraId="1FF315B2" w14:textId="77777777">
        <w:trPr>
          <w:jc w:val="center"/>
        </w:trPr>
        <w:tc>
          <w:tcPr>
            <w:tcW w:w="5018" w:type="dxa"/>
            <w:tcMar>
              <w:top w:w="75" w:type="dxa"/>
              <w:left w:w="75" w:type="dxa"/>
              <w:bottom w:w="75" w:type="dxa"/>
              <w:right w:w="75" w:type="dxa"/>
            </w:tcMar>
          </w:tcPr>
          <w:p w14:paraId="14010EC3" w14:textId="77777777" w:rsidR="00A24356" w:rsidRPr="0010793F" w:rsidRDefault="00000000">
            <w:pPr>
              <w:spacing w:after="0" w:line="252" w:lineRule="auto"/>
              <w:rPr>
                <w:sz w:val="28"/>
                <w:szCs w:val="28"/>
              </w:rPr>
            </w:pPr>
            <w:r w:rsidRPr="0010793F">
              <w:rPr>
                <w:sz w:val="28"/>
                <w:szCs w:val="28"/>
              </w:rPr>
              <w:t>Data Used/Updated</w:t>
            </w:r>
          </w:p>
        </w:tc>
        <w:tc>
          <w:tcPr>
            <w:tcW w:w="5018" w:type="dxa"/>
            <w:tcMar>
              <w:top w:w="75" w:type="dxa"/>
              <w:left w:w="75" w:type="dxa"/>
              <w:bottom w:w="75" w:type="dxa"/>
              <w:right w:w="75" w:type="dxa"/>
            </w:tcMar>
          </w:tcPr>
          <w:p w14:paraId="079FFE7F" w14:textId="77777777" w:rsidR="00A24356" w:rsidRPr="0010793F" w:rsidRDefault="00000000">
            <w:pPr>
              <w:spacing w:after="0" w:line="252" w:lineRule="auto"/>
              <w:rPr>
                <w:sz w:val="28"/>
                <w:szCs w:val="28"/>
              </w:rPr>
            </w:pPr>
            <w:r w:rsidRPr="0010793F">
              <w:rPr>
                <w:sz w:val="28"/>
                <w:szCs w:val="28"/>
              </w:rPr>
              <w:t>Service data and audit metadata</w:t>
            </w:r>
          </w:p>
        </w:tc>
      </w:tr>
      <w:tr w:rsidR="00A24356" w:rsidRPr="0010793F" w14:paraId="7379E201" w14:textId="77777777">
        <w:trPr>
          <w:jc w:val="center"/>
        </w:trPr>
        <w:tc>
          <w:tcPr>
            <w:tcW w:w="5018" w:type="dxa"/>
            <w:shd w:val="clear" w:color="auto" w:fill="F4F0FA"/>
            <w:tcMar>
              <w:top w:w="75" w:type="dxa"/>
              <w:left w:w="75" w:type="dxa"/>
              <w:bottom w:w="75" w:type="dxa"/>
              <w:right w:w="75" w:type="dxa"/>
            </w:tcMar>
          </w:tcPr>
          <w:p w14:paraId="4B94130C" w14:textId="77777777" w:rsidR="00A24356" w:rsidRPr="0010793F" w:rsidRDefault="00000000">
            <w:pPr>
              <w:spacing w:after="0" w:line="252" w:lineRule="auto"/>
              <w:rPr>
                <w:sz w:val="28"/>
                <w:szCs w:val="28"/>
              </w:rPr>
            </w:pPr>
            <w:r w:rsidRPr="0010793F">
              <w:rPr>
                <w:sz w:val="28"/>
                <w:szCs w:val="28"/>
              </w:rPr>
              <w:lastRenderedPageBreak/>
              <w:t>Security/RBAC Notes</w:t>
            </w:r>
          </w:p>
        </w:tc>
        <w:tc>
          <w:tcPr>
            <w:tcW w:w="5018" w:type="dxa"/>
            <w:shd w:val="clear" w:color="auto" w:fill="F4F0FA"/>
            <w:tcMar>
              <w:top w:w="75" w:type="dxa"/>
              <w:left w:w="75" w:type="dxa"/>
              <w:bottom w:w="75" w:type="dxa"/>
              <w:right w:w="75" w:type="dxa"/>
            </w:tcMar>
          </w:tcPr>
          <w:p w14:paraId="0AAB94D8" w14:textId="77777777" w:rsidR="00A24356" w:rsidRPr="0010793F" w:rsidRDefault="00000000">
            <w:pPr>
              <w:spacing w:after="0" w:line="252" w:lineRule="auto"/>
              <w:rPr>
                <w:sz w:val="28"/>
                <w:szCs w:val="28"/>
              </w:rPr>
            </w:pPr>
            <w:r w:rsidRPr="0010793F">
              <w:rPr>
                <w:sz w:val="28"/>
                <w:szCs w:val="28"/>
              </w:rPr>
              <w:t>Supporting service must enforce least privilege, safe logging and backend authorization.</w:t>
            </w:r>
          </w:p>
        </w:tc>
      </w:tr>
      <w:tr w:rsidR="00A24356" w:rsidRPr="0010793F" w14:paraId="082AC9D9" w14:textId="77777777">
        <w:trPr>
          <w:jc w:val="center"/>
        </w:trPr>
        <w:tc>
          <w:tcPr>
            <w:tcW w:w="5018" w:type="dxa"/>
            <w:tcMar>
              <w:top w:w="75" w:type="dxa"/>
              <w:left w:w="75" w:type="dxa"/>
              <w:bottom w:w="75" w:type="dxa"/>
              <w:right w:w="75" w:type="dxa"/>
            </w:tcMar>
          </w:tcPr>
          <w:p w14:paraId="25E041C4" w14:textId="77777777" w:rsidR="00A24356" w:rsidRPr="0010793F" w:rsidRDefault="00000000">
            <w:pPr>
              <w:spacing w:after="0" w:line="252" w:lineRule="auto"/>
              <w:rPr>
                <w:sz w:val="28"/>
                <w:szCs w:val="28"/>
              </w:rPr>
            </w:pPr>
            <w:r w:rsidRPr="0010793F">
              <w:rPr>
                <w:sz w:val="28"/>
                <w:szCs w:val="28"/>
              </w:rPr>
              <w:t>UI Entry Point</w:t>
            </w:r>
          </w:p>
        </w:tc>
        <w:tc>
          <w:tcPr>
            <w:tcW w:w="5018" w:type="dxa"/>
            <w:tcMar>
              <w:top w:w="75" w:type="dxa"/>
              <w:left w:w="75" w:type="dxa"/>
              <w:bottom w:w="75" w:type="dxa"/>
              <w:right w:w="75" w:type="dxa"/>
            </w:tcMar>
          </w:tcPr>
          <w:p w14:paraId="2747CA5B" w14:textId="77777777" w:rsidR="00A24356" w:rsidRPr="0010793F" w:rsidRDefault="00000000">
            <w:pPr>
              <w:spacing w:after="0" w:line="252" w:lineRule="auto"/>
              <w:rPr>
                <w:sz w:val="28"/>
                <w:szCs w:val="28"/>
              </w:rPr>
            </w:pPr>
            <w:r w:rsidRPr="0010793F">
              <w:rPr>
                <w:sz w:val="28"/>
                <w:szCs w:val="28"/>
              </w:rPr>
              <w:t>System service / backend process</w:t>
            </w:r>
          </w:p>
        </w:tc>
      </w:tr>
      <w:tr w:rsidR="00A24356" w:rsidRPr="0010793F" w14:paraId="5DF53D1D" w14:textId="77777777">
        <w:trPr>
          <w:jc w:val="center"/>
        </w:trPr>
        <w:tc>
          <w:tcPr>
            <w:tcW w:w="5018" w:type="dxa"/>
            <w:shd w:val="clear" w:color="auto" w:fill="F4F0FA"/>
            <w:tcMar>
              <w:top w:w="75" w:type="dxa"/>
              <w:left w:w="75" w:type="dxa"/>
              <w:bottom w:w="75" w:type="dxa"/>
              <w:right w:w="75" w:type="dxa"/>
            </w:tcMar>
          </w:tcPr>
          <w:p w14:paraId="6C8E3391" w14:textId="77777777" w:rsidR="00A24356" w:rsidRPr="0010793F" w:rsidRDefault="00000000">
            <w:pPr>
              <w:spacing w:after="0" w:line="252" w:lineRule="auto"/>
              <w:rPr>
                <w:sz w:val="28"/>
                <w:szCs w:val="28"/>
              </w:rPr>
            </w:pPr>
            <w:r w:rsidRPr="0010793F">
              <w:rPr>
                <w:sz w:val="28"/>
                <w:szCs w:val="28"/>
              </w:rPr>
              <w:t>Related SRS Requirements</w:t>
            </w:r>
          </w:p>
        </w:tc>
        <w:tc>
          <w:tcPr>
            <w:tcW w:w="5018" w:type="dxa"/>
            <w:shd w:val="clear" w:color="auto" w:fill="F4F0FA"/>
            <w:tcMar>
              <w:top w:w="75" w:type="dxa"/>
              <w:left w:w="75" w:type="dxa"/>
              <w:bottom w:w="75" w:type="dxa"/>
              <w:right w:w="75" w:type="dxa"/>
            </w:tcMar>
          </w:tcPr>
          <w:p w14:paraId="265D222F" w14:textId="77777777" w:rsidR="00A24356" w:rsidRPr="0010793F" w:rsidRDefault="00000000">
            <w:pPr>
              <w:spacing w:after="0" w:line="252" w:lineRule="auto"/>
              <w:rPr>
                <w:sz w:val="28"/>
                <w:szCs w:val="28"/>
              </w:rPr>
            </w:pPr>
            <w:r w:rsidRPr="0010793F">
              <w:rPr>
                <w:sz w:val="28"/>
                <w:szCs w:val="28"/>
              </w:rPr>
              <w:t>NFR-001, FR-ADMIN-007</w:t>
            </w:r>
          </w:p>
        </w:tc>
      </w:tr>
      <w:tr w:rsidR="00A24356" w:rsidRPr="0010793F" w14:paraId="48D4C14E" w14:textId="77777777">
        <w:trPr>
          <w:jc w:val="center"/>
        </w:trPr>
        <w:tc>
          <w:tcPr>
            <w:tcW w:w="5018" w:type="dxa"/>
            <w:tcMar>
              <w:top w:w="75" w:type="dxa"/>
              <w:left w:w="75" w:type="dxa"/>
              <w:bottom w:w="75" w:type="dxa"/>
              <w:right w:w="75" w:type="dxa"/>
            </w:tcMar>
          </w:tcPr>
          <w:p w14:paraId="24366BC9" w14:textId="77777777" w:rsidR="00A24356" w:rsidRPr="0010793F" w:rsidRDefault="00000000">
            <w:pPr>
              <w:spacing w:after="0" w:line="252" w:lineRule="auto"/>
              <w:rPr>
                <w:sz w:val="28"/>
                <w:szCs w:val="28"/>
              </w:rPr>
            </w:pPr>
            <w:r w:rsidRPr="0010793F">
              <w:rPr>
                <w:sz w:val="28"/>
                <w:szCs w:val="28"/>
              </w:rPr>
              <w:t>Acceptance Criteria</w:t>
            </w:r>
          </w:p>
        </w:tc>
        <w:tc>
          <w:tcPr>
            <w:tcW w:w="5018" w:type="dxa"/>
            <w:tcMar>
              <w:top w:w="75" w:type="dxa"/>
              <w:left w:w="75" w:type="dxa"/>
              <w:bottom w:w="75" w:type="dxa"/>
              <w:right w:w="75" w:type="dxa"/>
            </w:tcMar>
          </w:tcPr>
          <w:p w14:paraId="56D1C739" w14:textId="77777777" w:rsidR="00A24356" w:rsidRPr="0010793F" w:rsidRDefault="00000000">
            <w:pPr>
              <w:spacing w:after="0" w:line="252" w:lineRule="auto"/>
              <w:rPr>
                <w:sz w:val="28"/>
                <w:szCs w:val="28"/>
              </w:rPr>
            </w:pPr>
            <w:r w:rsidRPr="0010793F">
              <w:rPr>
                <w:sz w:val="28"/>
                <w:szCs w:val="28"/>
              </w:rPr>
              <w:t>Supporting use case completes without introducing removed scope or leaking secrets.</w:t>
            </w:r>
          </w:p>
        </w:tc>
      </w:tr>
      <w:tr w:rsidR="00A24356" w:rsidRPr="0010793F" w14:paraId="39844964" w14:textId="77777777">
        <w:trPr>
          <w:jc w:val="center"/>
        </w:trPr>
        <w:tc>
          <w:tcPr>
            <w:tcW w:w="5018" w:type="dxa"/>
            <w:shd w:val="clear" w:color="auto" w:fill="F4F0FA"/>
            <w:tcMar>
              <w:top w:w="75" w:type="dxa"/>
              <w:left w:w="75" w:type="dxa"/>
              <w:bottom w:w="75" w:type="dxa"/>
              <w:right w:w="75" w:type="dxa"/>
            </w:tcMar>
          </w:tcPr>
          <w:p w14:paraId="2508A0E2" w14:textId="77777777" w:rsidR="00A24356" w:rsidRPr="0010793F" w:rsidRDefault="00000000">
            <w:pPr>
              <w:spacing w:after="0" w:line="252" w:lineRule="auto"/>
              <w:rPr>
                <w:sz w:val="28"/>
                <w:szCs w:val="28"/>
              </w:rPr>
            </w:pPr>
            <w:r w:rsidRPr="0010793F">
              <w:rPr>
                <w:sz w:val="28"/>
                <w:szCs w:val="28"/>
              </w:rPr>
              <w:t>Explicit Exclusions</w:t>
            </w:r>
          </w:p>
        </w:tc>
        <w:tc>
          <w:tcPr>
            <w:tcW w:w="5018" w:type="dxa"/>
            <w:shd w:val="clear" w:color="auto" w:fill="F4F0FA"/>
            <w:tcMar>
              <w:top w:w="75" w:type="dxa"/>
              <w:left w:w="75" w:type="dxa"/>
              <w:bottom w:w="75" w:type="dxa"/>
              <w:right w:w="75" w:type="dxa"/>
            </w:tcMar>
          </w:tcPr>
          <w:p w14:paraId="5710C5E2" w14:textId="77777777" w:rsidR="00A24356" w:rsidRPr="0010793F" w:rsidRDefault="00000000">
            <w:pPr>
              <w:spacing w:after="0" w:line="252" w:lineRule="auto"/>
              <w:rPr>
                <w:sz w:val="28"/>
                <w:szCs w:val="28"/>
              </w:rPr>
            </w:pPr>
            <w:r w:rsidRPr="0010793F">
              <w:rPr>
                <w:sz w:val="28"/>
                <w:szCs w:val="28"/>
              </w:rPr>
              <w:t>Frontend-only final behavior, raw secret logging, bypassing backend authorization.</w:t>
            </w:r>
          </w:p>
        </w:tc>
      </w:tr>
    </w:tbl>
    <w:p w14:paraId="23005673" w14:textId="77777777" w:rsidR="00A24356" w:rsidRPr="0010793F" w:rsidRDefault="00000000">
      <w:pPr>
        <w:pStyle w:val="Heading2"/>
        <w:rPr>
          <w:sz w:val="28"/>
          <w:szCs w:val="28"/>
        </w:rPr>
      </w:pPr>
      <w:r w:rsidRPr="0010793F">
        <w:rPr>
          <w:sz w:val="28"/>
          <w:szCs w:val="28"/>
        </w:rPr>
        <w:t>UC-SYS-006 - Persist and Refresh Multi-User Data</w:t>
      </w:r>
    </w:p>
    <w:tbl>
      <w:tblPr>
        <w:tblStyle w:val="TableGrid"/>
        <w:tblW w:w="0" w:type="auto"/>
        <w:jc w:val="center"/>
        <w:tblLook w:val="04A0" w:firstRow="1" w:lastRow="0" w:firstColumn="1" w:lastColumn="0" w:noHBand="0" w:noVBand="1"/>
      </w:tblPr>
      <w:tblGrid>
        <w:gridCol w:w="5018"/>
        <w:gridCol w:w="5018"/>
      </w:tblGrid>
      <w:tr w:rsidR="00A24356" w:rsidRPr="0010793F" w14:paraId="2511DEAB" w14:textId="77777777">
        <w:trPr>
          <w:jc w:val="center"/>
        </w:trPr>
        <w:tc>
          <w:tcPr>
            <w:tcW w:w="5018" w:type="dxa"/>
            <w:shd w:val="clear" w:color="auto" w:fill="5B3F91"/>
            <w:tcMar>
              <w:top w:w="75" w:type="dxa"/>
              <w:left w:w="75" w:type="dxa"/>
              <w:bottom w:w="75" w:type="dxa"/>
              <w:right w:w="75" w:type="dxa"/>
            </w:tcMar>
          </w:tcPr>
          <w:p w14:paraId="5F013A70" w14:textId="77777777" w:rsidR="00A24356" w:rsidRPr="0010793F" w:rsidRDefault="00000000">
            <w:pPr>
              <w:spacing w:after="0" w:line="252" w:lineRule="auto"/>
              <w:rPr>
                <w:sz w:val="28"/>
                <w:szCs w:val="28"/>
              </w:rPr>
            </w:pPr>
            <w:r w:rsidRPr="0010793F">
              <w:rPr>
                <w:b/>
                <w:color w:val="FFFFFF"/>
                <w:sz w:val="28"/>
                <w:szCs w:val="28"/>
              </w:rPr>
              <w:t>Use-Case Section</w:t>
            </w:r>
          </w:p>
        </w:tc>
        <w:tc>
          <w:tcPr>
            <w:tcW w:w="5018" w:type="dxa"/>
            <w:shd w:val="clear" w:color="auto" w:fill="5B3F91"/>
            <w:tcMar>
              <w:top w:w="75" w:type="dxa"/>
              <w:left w:w="75" w:type="dxa"/>
              <w:bottom w:w="75" w:type="dxa"/>
              <w:right w:w="75" w:type="dxa"/>
            </w:tcMar>
          </w:tcPr>
          <w:p w14:paraId="4D2BD186" w14:textId="77777777" w:rsidR="00A24356" w:rsidRPr="0010793F" w:rsidRDefault="00000000">
            <w:pPr>
              <w:spacing w:after="0" w:line="252" w:lineRule="auto"/>
              <w:rPr>
                <w:sz w:val="28"/>
                <w:szCs w:val="28"/>
              </w:rPr>
            </w:pPr>
            <w:r w:rsidRPr="0010793F">
              <w:rPr>
                <w:b/>
                <w:color w:val="FFFFFF"/>
                <w:sz w:val="28"/>
                <w:szCs w:val="28"/>
              </w:rPr>
              <w:t>Specification</w:t>
            </w:r>
          </w:p>
        </w:tc>
      </w:tr>
      <w:tr w:rsidR="00A24356" w:rsidRPr="0010793F" w14:paraId="382A95B7" w14:textId="77777777">
        <w:trPr>
          <w:jc w:val="center"/>
        </w:trPr>
        <w:tc>
          <w:tcPr>
            <w:tcW w:w="5018" w:type="dxa"/>
            <w:tcMar>
              <w:top w:w="75" w:type="dxa"/>
              <w:left w:w="75" w:type="dxa"/>
              <w:bottom w:w="75" w:type="dxa"/>
              <w:right w:w="75" w:type="dxa"/>
            </w:tcMar>
          </w:tcPr>
          <w:p w14:paraId="3998098F" w14:textId="77777777" w:rsidR="00A24356" w:rsidRPr="0010793F" w:rsidRDefault="00000000">
            <w:pPr>
              <w:spacing w:after="0" w:line="252" w:lineRule="auto"/>
              <w:rPr>
                <w:sz w:val="28"/>
                <w:szCs w:val="28"/>
              </w:rPr>
            </w:pPr>
            <w:r w:rsidRPr="0010793F">
              <w:rPr>
                <w:sz w:val="28"/>
                <w:szCs w:val="28"/>
              </w:rPr>
              <w:t>Use Case ID</w:t>
            </w:r>
          </w:p>
        </w:tc>
        <w:tc>
          <w:tcPr>
            <w:tcW w:w="5018" w:type="dxa"/>
            <w:tcMar>
              <w:top w:w="75" w:type="dxa"/>
              <w:left w:w="75" w:type="dxa"/>
              <w:bottom w:w="75" w:type="dxa"/>
              <w:right w:w="75" w:type="dxa"/>
            </w:tcMar>
          </w:tcPr>
          <w:p w14:paraId="18B378B6" w14:textId="77777777" w:rsidR="00A24356" w:rsidRPr="0010793F" w:rsidRDefault="00000000">
            <w:pPr>
              <w:spacing w:after="0" w:line="252" w:lineRule="auto"/>
              <w:rPr>
                <w:sz w:val="28"/>
                <w:szCs w:val="28"/>
              </w:rPr>
            </w:pPr>
            <w:r w:rsidRPr="0010793F">
              <w:rPr>
                <w:sz w:val="28"/>
                <w:szCs w:val="28"/>
              </w:rPr>
              <w:t>UC-SYS-006</w:t>
            </w:r>
          </w:p>
        </w:tc>
      </w:tr>
      <w:tr w:rsidR="00A24356" w:rsidRPr="0010793F" w14:paraId="066E0EBA" w14:textId="77777777">
        <w:trPr>
          <w:jc w:val="center"/>
        </w:trPr>
        <w:tc>
          <w:tcPr>
            <w:tcW w:w="5018" w:type="dxa"/>
            <w:shd w:val="clear" w:color="auto" w:fill="F4F0FA"/>
            <w:tcMar>
              <w:top w:w="75" w:type="dxa"/>
              <w:left w:w="75" w:type="dxa"/>
              <w:bottom w:w="75" w:type="dxa"/>
              <w:right w:w="75" w:type="dxa"/>
            </w:tcMar>
          </w:tcPr>
          <w:p w14:paraId="54BE5EC7" w14:textId="77777777" w:rsidR="00A24356" w:rsidRPr="0010793F" w:rsidRDefault="00000000">
            <w:pPr>
              <w:spacing w:after="0" w:line="252" w:lineRule="auto"/>
              <w:rPr>
                <w:sz w:val="28"/>
                <w:szCs w:val="28"/>
              </w:rPr>
            </w:pPr>
            <w:r w:rsidRPr="0010793F">
              <w:rPr>
                <w:sz w:val="28"/>
                <w:szCs w:val="28"/>
              </w:rPr>
              <w:t>Use Case Name</w:t>
            </w:r>
          </w:p>
        </w:tc>
        <w:tc>
          <w:tcPr>
            <w:tcW w:w="5018" w:type="dxa"/>
            <w:shd w:val="clear" w:color="auto" w:fill="F4F0FA"/>
            <w:tcMar>
              <w:top w:w="75" w:type="dxa"/>
              <w:left w:w="75" w:type="dxa"/>
              <w:bottom w:w="75" w:type="dxa"/>
              <w:right w:w="75" w:type="dxa"/>
            </w:tcMar>
          </w:tcPr>
          <w:p w14:paraId="2646D535" w14:textId="77777777" w:rsidR="00A24356" w:rsidRPr="0010793F" w:rsidRDefault="00000000">
            <w:pPr>
              <w:spacing w:after="0" w:line="252" w:lineRule="auto"/>
              <w:rPr>
                <w:sz w:val="28"/>
                <w:szCs w:val="28"/>
              </w:rPr>
            </w:pPr>
            <w:r w:rsidRPr="0010793F">
              <w:rPr>
                <w:sz w:val="28"/>
                <w:szCs w:val="28"/>
              </w:rPr>
              <w:t>Persist and Refresh Multi-User Data</w:t>
            </w:r>
          </w:p>
        </w:tc>
      </w:tr>
      <w:tr w:rsidR="00A24356" w:rsidRPr="0010793F" w14:paraId="73B40895" w14:textId="77777777">
        <w:trPr>
          <w:jc w:val="center"/>
        </w:trPr>
        <w:tc>
          <w:tcPr>
            <w:tcW w:w="5018" w:type="dxa"/>
            <w:tcMar>
              <w:top w:w="75" w:type="dxa"/>
              <w:left w:w="75" w:type="dxa"/>
              <w:bottom w:w="75" w:type="dxa"/>
              <w:right w:w="75" w:type="dxa"/>
            </w:tcMar>
          </w:tcPr>
          <w:p w14:paraId="47379916" w14:textId="77777777" w:rsidR="00A24356" w:rsidRPr="0010793F" w:rsidRDefault="00000000">
            <w:pPr>
              <w:spacing w:after="0" w:line="252" w:lineRule="auto"/>
              <w:rPr>
                <w:sz w:val="28"/>
                <w:szCs w:val="28"/>
              </w:rPr>
            </w:pPr>
            <w:r w:rsidRPr="0010793F">
              <w:rPr>
                <w:sz w:val="28"/>
                <w:szCs w:val="28"/>
              </w:rPr>
              <w:t>Primary Actor</w:t>
            </w:r>
          </w:p>
        </w:tc>
        <w:tc>
          <w:tcPr>
            <w:tcW w:w="5018" w:type="dxa"/>
            <w:tcMar>
              <w:top w:w="75" w:type="dxa"/>
              <w:left w:w="75" w:type="dxa"/>
              <w:bottom w:w="75" w:type="dxa"/>
              <w:right w:w="75" w:type="dxa"/>
            </w:tcMar>
          </w:tcPr>
          <w:p w14:paraId="3AF8BE94" w14:textId="77777777" w:rsidR="00A24356" w:rsidRPr="0010793F" w:rsidRDefault="00000000">
            <w:pPr>
              <w:spacing w:after="0" w:line="252" w:lineRule="auto"/>
              <w:rPr>
                <w:sz w:val="28"/>
                <w:szCs w:val="28"/>
              </w:rPr>
            </w:pPr>
            <w:r w:rsidRPr="0010793F">
              <w:rPr>
                <w:sz w:val="28"/>
                <w:szCs w:val="28"/>
              </w:rPr>
              <w:t>PostgreSQL Data Store</w:t>
            </w:r>
          </w:p>
        </w:tc>
      </w:tr>
      <w:tr w:rsidR="00A24356" w:rsidRPr="0010793F" w14:paraId="611D79E9" w14:textId="77777777">
        <w:trPr>
          <w:jc w:val="center"/>
        </w:trPr>
        <w:tc>
          <w:tcPr>
            <w:tcW w:w="5018" w:type="dxa"/>
            <w:shd w:val="clear" w:color="auto" w:fill="F4F0FA"/>
            <w:tcMar>
              <w:top w:w="75" w:type="dxa"/>
              <w:left w:w="75" w:type="dxa"/>
              <w:bottom w:w="75" w:type="dxa"/>
              <w:right w:w="75" w:type="dxa"/>
            </w:tcMar>
          </w:tcPr>
          <w:p w14:paraId="5CBA2DA5" w14:textId="77777777" w:rsidR="00A24356" w:rsidRPr="0010793F" w:rsidRDefault="00000000">
            <w:pPr>
              <w:spacing w:after="0" w:line="252" w:lineRule="auto"/>
              <w:rPr>
                <w:sz w:val="28"/>
                <w:szCs w:val="28"/>
              </w:rPr>
            </w:pPr>
            <w:r w:rsidRPr="0010793F">
              <w:rPr>
                <w:sz w:val="28"/>
                <w:szCs w:val="28"/>
              </w:rPr>
              <w:t>Supporting Actor/System</w:t>
            </w:r>
          </w:p>
        </w:tc>
        <w:tc>
          <w:tcPr>
            <w:tcW w:w="5018" w:type="dxa"/>
            <w:shd w:val="clear" w:color="auto" w:fill="F4F0FA"/>
            <w:tcMar>
              <w:top w:w="75" w:type="dxa"/>
              <w:left w:w="75" w:type="dxa"/>
              <w:bottom w:w="75" w:type="dxa"/>
              <w:right w:w="75" w:type="dxa"/>
            </w:tcMar>
          </w:tcPr>
          <w:p w14:paraId="6D75F3F9" w14:textId="77777777" w:rsidR="00A24356" w:rsidRPr="0010793F" w:rsidRDefault="00000000">
            <w:pPr>
              <w:spacing w:after="0" w:line="252" w:lineRule="auto"/>
              <w:rPr>
                <w:sz w:val="28"/>
                <w:szCs w:val="28"/>
              </w:rPr>
            </w:pPr>
            <w:r w:rsidRPr="0010793F">
              <w:rPr>
                <w:sz w:val="28"/>
                <w:szCs w:val="28"/>
              </w:rPr>
              <w:t>PostgreSQL Data Store</w:t>
            </w:r>
          </w:p>
        </w:tc>
      </w:tr>
      <w:tr w:rsidR="00A24356" w:rsidRPr="0010793F" w14:paraId="05BCAD30" w14:textId="77777777">
        <w:trPr>
          <w:jc w:val="center"/>
        </w:trPr>
        <w:tc>
          <w:tcPr>
            <w:tcW w:w="5018" w:type="dxa"/>
            <w:tcMar>
              <w:top w:w="75" w:type="dxa"/>
              <w:left w:w="75" w:type="dxa"/>
              <w:bottom w:w="75" w:type="dxa"/>
              <w:right w:w="75" w:type="dxa"/>
            </w:tcMar>
          </w:tcPr>
          <w:p w14:paraId="42DAD38F" w14:textId="77777777" w:rsidR="00A24356" w:rsidRPr="0010793F" w:rsidRDefault="00000000">
            <w:pPr>
              <w:spacing w:after="0" w:line="252" w:lineRule="auto"/>
              <w:rPr>
                <w:sz w:val="28"/>
                <w:szCs w:val="28"/>
              </w:rPr>
            </w:pPr>
            <w:r w:rsidRPr="0010793F">
              <w:rPr>
                <w:sz w:val="28"/>
                <w:szCs w:val="28"/>
              </w:rPr>
              <w:t>Goal</w:t>
            </w:r>
          </w:p>
        </w:tc>
        <w:tc>
          <w:tcPr>
            <w:tcW w:w="5018" w:type="dxa"/>
            <w:tcMar>
              <w:top w:w="75" w:type="dxa"/>
              <w:left w:w="75" w:type="dxa"/>
              <w:bottom w:w="75" w:type="dxa"/>
              <w:right w:w="75" w:type="dxa"/>
            </w:tcMar>
          </w:tcPr>
          <w:p w14:paraId="5FF2EEB6" w14:textId="77777777" w:rsidR="00A24356" w:rsidRPr="0010793F" w:rsidRDefault="00000000">
            <w:pPr>
              <w:spacing w:after="0" w:line="252" w:lineRule="auto"/>
              <w:rPr>
                <w:sz w:val="28"/>
                <w:szCs w:val="28"/>
              </w:rPr>
            </w:pPr>
            <w:r w:rsidRPr="0010793F">
              <w:rPr>
                <w:sz w:val="28"/>
                <w:szCs w:val="28"/>
              </w:rPr>
              <w:t>System persists meaningful changes and refreshes committed state after writes.</w:t>
            </w:r>
          </w:p>
        </w:tc>
      </w:tr>
      <w:tr w:rsidR="00A24356" w:rsidRPr="0010793F" w14:paraId="5B5BB03E" w14:textId="77777777">
        <w:trPr>
          <w:jc w:val="center"/>
        </w:trPr>
        <w:tc>
          <w:tcPr>
            <w:tcW w:w="5018" w:type="dxa"/>
            <w:shd w:val="clear" w:color="auto" w:fill="F4F0FA"/>
            <w:tcMar>
              <w:top w:w="75" w:type="dxa"/>
              <w:left w:w="75" w:type="dxa"/>
              <w:bottom w:w="75" w:type="dxa"/>
              <w:right w:w="75" w:type="dxa"/>
            </w:tcMar>
          </w:tcPr>
          <w:p w14:paraId="324CC196" w14:textId="77777777" w:rsidR="00A24356" w:rsidRPr="0010793F" w:rsidRDefault="00000000">
            <w:pPr>
              <w:spacing w:after="0" w:line="252" w:lineRule="auto"/>
              <w:rPr>
                <w:sz w:val="28"/>
                <w:szCs w:val="28"/>
              </w:rPr>
            </w:pPr>
            <w:r w:rsidRPr="0010793F">
              <w:rPr>
                <w:sz w:val="28"/>
                <w:szCs w:val="28"/>
              </w:rPr>
              <w:t>Scope</w:t>
            </w:r>
          </w:p>
        </w:tc>
        <w:tc>
          <w:tcPr>
            <w:tcW w:w="5018" w:type="dxa"/>
            <w:shd w:val="clear" w:color="auto" w:fill="F4F0FA"/>
            <w:tcMar>
              <w:top w:w="75" w:type="dxa"/>
              <w:left w:w="75" w:type="dxa"/>
              <w:bottom w:w="75" w:type="dxa"/>
              <w:right w:w="75" w:type="dxa"/>
            </w:tcMar>
          </w:tcPr>
          <w:p w14:paraId="45AB6558" w14:textId="77777777" w:rsidR="00A24356" w:rsidRPr="0010793F" w:rsidRDefault="00000000">
            <w:pPr>
              <w:spacing w:after="0" w:line="252" w:lineRule="auto"/>
              <w:rPr>
                <w:sz w:val="28"/>
                <w:szCs w:val="28"/>
              </w:rPr>
            </w:pPr>
            <w:r w:rsidRPr="0010793F">
              <w:rPr>
                <w:sz w:val="28"/>
                <w:szCs w:val="28"/>
              </w:rPr>
              <w:t xml:space="preserve">Supporting backend/system behavior </w:t>
            </w:r>
            <w:r w:rsidRPr="0010793F">
              <w:rPr>
                <w:sz w:val="28"/>
                <w:szCs w:val="28"/>
              </w:rPr>
              <w:lastRenderedPageBreak/>
              <w:t>initiated by All persistent create/update/delete/finalize/export workflows.</w:t>
            </w:r>
          </w:p>
        </w:tc>
      </w:tr>
      <w:tr w:rsidR="00A24356" w:rsidRPr="0010793F" w14:paraId="247E6D0E" w14:textId="77777777">
        <w:trPr>
          <w:jc w:val="center"/>
        </w:trPr>
        <w:tc>
          <w:tcPr>
            <w:tcW w:w="5018" w:type="dxa"/>
            <w:tcMar>
              <w:top w:w="75" w:type="dxa"/>
              <w:left w:w="75" w:type="dxa"/>
              <w:bottom w:w="75" w:type="dxa"/>
              <w:right w:w="75" w:type="dxa"/>
            </w:tcMar>
          </w:tcPr>
          <w:p w14:paraId="67851B1B" w14:textId="77777777" w:rsidR="00A24356" w:rsidRPr="0010793F" w:rsidRDefault="00000000">
            <w:pPr>
              <w:spacing w:after="0" w:line="252" w:lineRule="auto"/>
              <w:rPr>
                <w:sz w:val="28"/>
                <w:szCs w:val="28"/>
              </w:rPr>
            </w:pPr>
            <w:r w:rsidRPr="0010793F">
              <w:rPr>
                <w:sz w:val="28"/>
                <w:szCs w:val="28"/>
              </w:rPr>
              <w:lastRenderedPageBreak/>
              <w:t>Preconditions</w:t>
            </w:r>
          </w:p>
        </w:tc>
        <w:tc>
          <w:tcPr>
            <w:tcW w:w="5018" w:type="dxa"/>
            <w:tcMar>
              <w:top w:w="75" w:type="dxa"/>
              <w:left w:w="75" w:type="dxa"/>
              <w:bottom w:w="75" w:type="dxa"/>
              <w:right w:w="75" w:type="dxa"/>
            </w:tcMar>
          </w:tcPr>
          <w:p w14:paraId="786DB9D1" w14:textId="77777777" w:rsidR="00A24356" w:rsidRPr="0010793F" w:rsidRDefault="00000000">
            <w:pPr>
              <w:spacing w:after="0" w:line="252" w:lineRule="auto"/>
              <w:rPr>
                <w:sz w:val="28"/>
                <w:szCs w:val="28"/>
              </w:rPr>
            </w:pPr>
            <w:r w:rsidRPr="0010793F">
              <w:rPr>
                <w:sz w:val="28"/>
                <w:szCs w:val="28"/>
              </w:rPr>
              <w:t>Relevant initiating use case is active and required service dependencies are available.</w:t>
            </w:r>
          </w:p>
        </w:tc>
      </w:tr>
      <w:tr w:rsidR="00A24356" w:rsidRPr="0010793F" w14:paraId="44F40A93" w14:textId="77777777">
        <w:trPr>
          <w:jc w:val="center"/>
        </w:trPr>
        <w:tc>
          <w:tcPr>
            <w:tcW w:w="5018" w:type="dxa"/>
            <w:shd w:val="clear" w:color="auto" w:fill="F4F0FA"/>
            <w:tcMar>
              <w:top w:w="75" w:type="dxa"/>
              <w:left w:w="75" w:type="dxa"/>
              <w:bottom w:w="75" w:type="dxa"/>
              <w:right w:w="75" w:type="dxa"/>
            </w:tcMar>
          </w:tcPr>
          <w:p w14:paraId="212A7BBE" w14:textId="77777777" w:rsidR="00A24356" w:rsidRPr="0010793F" w:rsidRDefault="00000000">
            <w:pPr>
              <w:spacing w:after="0" w:line="252" w:lineRule="auto"/>
              <w:rPr>
                <w:sz w:val="28"/>
                <w:szCs w:val="28"/>
              </w:rPr>
            </w:pPr>
            <w:r w:rsidRPr="0010793F">
              <w:rPr>
                <w:sz w:val="28"/>
                <w:szCs w:val="28"/>
              </w:rPr>
              <w:t>Trigger</w:t>
            </w:r>
          </w:p>
        </w:tc>
        <w:tc>
          <w:tcPr>
            <w:tcW w:w="5018" w:type="dxa"/>
            <w:shd w:val="clear" w:color="auto" w:fill="F4F0FA"/>
            <w:tcMar>
              <w:top w:w="75" w:type="dxa"/>
              <w:left w:w="75" w:type="dxa"/>
              <w:bottom w:w="75" w:type="dxa"/>
              <w:right w:w="75" w:type="dxa"/>
            </w:tcMar>
          </w:tcPr>
          <w:p w14:paraId="75D9F0B3" w14:textId="77777777" w:rsidR="00A24356" w:rsidRPr="0010793F" w:rsidRDefault="00000000">
            <w:pPr>
              <w:spacing w:after="0" w:line="252" w:lineRule="auto"/>
              <w:rPr>
                <w:sz w:val="28"/>
                <w:szCs w:val="28"/>
              </w:rPr>
            </w:pPr>
            <w:r w:rsidRPr="0010793F">
              <w:rPr>
                <w:sz w:val="28"/>
                <w:szCs w:val="28"/>
              </w:rPr>
              <w:t>The initiating use case requests the supporting service behavior.</w:t>
            </w:r>
          </w:p>
        </w:tc>
      </w:tr>
      <w:tr w:rsidR="00A24356" w:rsidRPr="0010793F" w14:paraId="70958183" w14:textId="77777777">
        <w:trPr>
          <w:jc w:val="center"/>
        </w:trPr>
        <w:tc>
          <w:tcPr>
            <w:tcW w:w="5018" w:type="dxa"/>
            <w:tcMar>
              <w:top w:w="75" w:type="dxa"/>
              <w:left w:w="75" w:type="dxa"/>
              <w:bottom w:w="75" w:type="dxa"/>
              <w:right w:w="75" w:type="dxa"/>
            </w:tcMar>
          </w:tcPr>
          <w:p w14:paraId="61467381" w14:textId="77777777" w:rsidR="00A24356" w:rsidRPr="0010793F" w:rsidRDefault="00000000">
            <w:pPr>
              <w:spacing w:after="0" w:line="252" w:lineRule="auto"/>
              <w:rPr>
                <w:sz w:val="28"/>
                <w:szCs w:val="28"/>
              </w:rPr>
            </w:pPr>
            <w:r w:rsidRPr="0010793F">
              <w:rPr>
                <w:sz w:val="28"/>
                <w:szCs w:val="28"/>
              </w:rPr>
              <w:t>Main Success Scenario</w:t>
            </w:r>
          </w:p>
        </w:tc>
        <w:tc>
          <w:tcPr>
            <w:tcW w:w="5018" w:type="dxa"/>
            <w:tcMar>
              <w:top w:w="75" w:type="dxa"/>
              <w:left w:w="75" w:type="dxa"/>
              <w:bottom w:w="75" w:type="dxa"/>
              <w:right w:w="75" w:type="dxa"/>
            </w:tcMar>
          </w:tcPr>
          <w:p w14:paraId="66CA0E5A" w14:textId="77777777" w:rsidR="00A24356" w:rsidRPr="0010793F" w:rsidRDefault="00000000">
            <w:pPr>
              <w:spacing w:after="0" w:line="252" w:lineRule="auto"/>
              <w:rPr>
                <w:sz w:val="28"/>
                <w:szCs w:val="28"/>
              </w:rPr>
            </w:pPr>
            <w:r w:rsidRPr="0010793F">
              <w:rPr>
                <w:sz w:val="28"/>
                <w:szCs w:val="28"/>
              </w:rPr>
              <w:t>1. Initiating use case requests the supporting operation.</w:t>
            </w:r>
            <w:r w:rsidRPr="0010793F">
              <w:rPr>
                <w:sz w:val="28"/>
                <w:szCs w:val="28"/>
              </w:rPr>
              <w:br/>
              <w:t>2. Supporting service validates request context.</w:t>
            </w:r>
            <w:r w:rsidRPr="0010793F">
              <w:rPr>
                <w:sz w:val="28"/>
                <w:szCs w:val="28"/>
              </w:rPr>
              <w:br/>
              <w:t>3. Supporting service performs the required operation.</w:t>
            </w:r>
            <w:r w:rsidRPr="0010793F">
              <w:rPr>
                <w:sz w:val="28"/>
                <w:szCs w:val="28"/>
              </w:rPr>
              <w:br/>
              <w:t>4. Result or failure state is returned to initiating use case.</w:t>
            </w:r>
            <w:r w:rsidRPr="0010793F">
              <w:rPr>
                <w:sz w:val="28"/>
                <w:szCs w:val="28"/>
              </w:rPr>
              <w:br/>
              <w:t>5. Sensitive data and secrets are protected according to security rules.</w:t>
            </w:r>
          </w:p>
        </w:tc>
      </w:tr>
      <w:tr w:rsidR="00A24356" w:rsidRPr="0010793F" w14:paraId="424BDACB" w14:textId="77777777">
        <w:trPr>
          <w:jc w:val="center"/>
        </w:trPr>
        <w:tc>
          <w:tcPr>
            <w:tcW w:w="5018" w:type="dxa"/>
            <w:shd w:val="clear" w:color="auto" w:fill="F4F0FA"/>
            <w:tcMar>
              <w:top w:w="75" w:type="dxa"/>
              <w:left w:w="75" w:type="dxa"/>
              <w:bottom w:w="75" w:type="dxa"/>
              <w:right w:w="75" w:type="dxa"/>
            </w:tcMar>
          </w:tcPr>
          <w:p w14:paraId="3296713B" w14:textId="77777777" w:rsidR="00A24356" w:rsidRPr="0010793F" w:rsidRDefault="00000000">
            <w:pPr>
              <w:spacing w:after="0" w:line="252" w:lineRule="auto"/>
              <w:rPr>
                <w:sz w:val="28"/>
                <w:szCs w:val="28"/>
              </w:rPr>
            </w:pPr>
            <w:r w:rsidRPr="0010793F">
              <w:rPr>
                <w:sz w:val="28"/>
                <w:szCs w:val="28"/>
              </w:rPr>
              <w:t>Alternate Flows</w:t>
            </w:r>
          </w:p>
        </w:tc>
        <w:tc>
          <w:tcPr>
            <w:tcW w:w="5018" w:type="dxa"/>
            <w:shd w:val="clear" w:color="auto" w:fill="F4F0FA"/>
            <w:tcMar>
              <w:top w:w="75" w:type="dxa"/>
              <w:left w:w="75" w:type="dxa"/>
              <w:bottom w:w="75" w:type="dxa"/>
              <w:right w:w="75" w:type="dxa"/>
            </w:tcMar>
          </w:tcPr>
          <w:p w14:paraId="5082BAFA" w14:textId="77777777" w:rsidR="00A24356" w:rsidRPr="0010793F" w:rsidRDefault="00000000">
            <w:pPr>
              <w:spacing w:after="0" w:line="252" w:lineRule="auto"/>
              <w:rPr>
                <w:sz w:val="28"/>
                <w:szCs w:val="28"/>
              </w:rPr>
            </w:pPr>
            <w:r w:rsidRPr="0010793F">
              <w:rPr>
                <w:sz w:val="28"/>
                <w:szCs w:val="28"/>
              </w:rPr>
              <w:t xml:space="preserve">A1: Service may be </w:t>
            </w:r>
            <w:proofErr w:type="gramStart"/>
            <w:r w:rsidRPr="0010793F">
              <w:rPr>
                <w:sz w:val="28"/>
                <w:szCs w:val="28"/>
              </w:rPr>
              <w:t>retried</w:t>
            </w:r>
            <w:proofErr w:type="gramEnd"/>
            <w:r w:rsidRPr="0010793F">
              <w:rPr>
                <w:sz w:val="28"/>
                <w:szCs w:val="28"/>
              </w:rPr>
              <w:t xml:space="preserve"> only when safe and idempotent according to technical design.</w:t>
            </w:r>
          </w:p>
        </w:tc>
      </w:tr>
      <w:tr w:rsidR="00A24356" w:rsidRPr="0010793F" w14:paraId="4DBACB9C" w14:textId="77777777">
        <w:trPr>
          <w:jc w:val="center"/>
        </w:trPr>
        <w:tc>
          <w:tcPr>
            <w:tcW w:w="5018" w:type="dxa"/>
            <w:tcMar>
              <w:top w:w="75" w:type="dxa"/>
              <w:left w:w="75" w:type="dxa"/>
              <w:bottom w:w="75" w:type="dxa"/>
              <w:right w:w="75" w:type="dxa"/>
            </w:tcMar>
          </w:tcPr>
          <w:p w14:paraId="73156CA5" w14:textId="77777777" w:rsidR="00A24356" w:rsidRPr="0010793F" w:rsidRDefault="00000000">
            <w:pPr>
              <w:spacing w:after="0" w:line="252" w:lineRule="auto"/>
              <w:rPr>
                <w:sz w:val="28"/>
                <w:szCs w:val="28"/>
              </w:rPr>
            </w:pPr>
            <w:r w:rsidRPr="0010793F">
              <w:rPr>
                <w:sz w:val="28"/>
                <w:szCs w:val="28"/>
              </w:rPr>
              <w:t>Exception Flows</w:t>
            </w:r>
          </w:p>
        </w:tc>
        <w:tc>
          <w:tcPr>
            <w:tcW w:w="5018" w:type="dxa"/>
            <w:tcMar>
              <w:top w:w="75" w:type="dxa"/>
              <w:left w:w="75" w:type="dxa"/>
              <w:bottom w:w="75" w:type="dxa"/>
              <w:right w:w="75" w:type="dxa"/>
            </w:tcMar>
          </w:tcPr>
          <w:p w14:paraId="17F5DA0C" w14:textId="77777777" w:rsidR="00A24356" w:rsidRPr="0010793F" w:rsidRDefault="00000000">
            <w:pPr>
              <w:spacing w:after="0" w:line="252" w:lineRule="auto"/>
              <w:rPr>
                <w:sz w:val="28"/>
                <w:szCs w:val="28"/>
              </w:rPr>
            </w:pPr>
            <w:r w:rsidRPr="0010793F">
              <w:rPr>
                <w:sz w:val="28"/>
                <w:szCs w:val="28"/>
              </w:rPr>
              <w:t>E1: Service unavailable - initiating use case shows safe error.</w:t>
            </w:r>
            <w:r w:rsidRPr="0010793F">
              <w:rPr>
                <w:sz w:val="28"/>
                <w:szCs w:val="28"/>
              </w:rPr>
              <w:br/>
              <w:t>E2: Authorization or validation failure - operation is rejected.</w:t>
            </w:r>
            <w:r w:rsidRPr="0010793F">
              <w:rPr>
                <w:sz w:val="28"/>
                <w:szCs w:val="28"/>
              </w:rPr>
              <w:br/>
            </w:r>
            <w:r w:rsidRPr="0010793F">
              <w:rPr>
                <w:sz w:val="28"/>
                <w:szCs w:val="28"/>
              </w:rPr>
              <w:lastRenderedPageBreak/>
              <w:t>E3: Sensitive data must not be leaked in logs or user-facing errors.</w:t>
            </w:r>
          </w:p>
        </w:tc>
      </w:tr>
      <w:tr w:rsidR="00A24356" w:rsidRPr="0010793F" w14:paraId="3FAFAA88" w14:textId="77777777">
        <w:trPr>
          <w:jc w:val="center"/>
        </w:trPr>
        <w:tc>
          <w:tcPr>
            <w:tcW w:w="5018" w:type="dxa"/>
            <w:shd w:val="clear" w:color="auto" w:fill="F4F0FA"/>
            <w:tcMar>
              <w:top w:w="75" w:type="dxa"/>
              <w:left w:w="75" w:type="dxa"/>
              <w:bottom w:w="75" w:type="dxa"/>
              <w:right w:w="75" w:type="dxa"/>
            </w:tcMar>
          </w:tcPr>
          <w:p w14:paraId="122203EE" w14:textId="77777777" w:rsidR="00A24356" w:rsidRPr="0010793F" w:rsidRDefault="00000000">
            <w:pPr>
              <w:spacing w:after="0" w:line="252" w:lineRule="auto"/>
              <w:rPr>
                <w:sz w:val="28"/>
                <w:szCs w:val="28"/>
              </w:rPr>
            </w:pPr>
            <w:r w:rsidRPr="0010793F">
              <w:rPr>
                <w:sz w:val="28"/>
                <w:szCs w:val="28"/>
              </w:rPr>
              <w:lastRenderedPageBreak/>
              <w:t>Postconditions</w:t>
            </w:r>
          </w:p>
        </w:tc>
        <w:tc>
          <w:tcPr>
            <w:tcW w:w="5018" w:type="dxa"/>
            <w:shd w:val="clear" w:color="auto" w:fill="F4F0FA"/>
            <w:tcMar>
              <w:top w:w="75" w:type="dxa"/>
              <w:left w:w="75" w:type="dxa"/>
              <w:bottom w:w="75" w:type="dxa"/>
              <w:right w:w="75" w:type="dxa"/>
            </w:tcMar>
          </w:tcPr>
          <w:p w14:paraId="3DFD7649" w14:textId="77777777" w:rsidR="00A24356" w:rsidRPr="0010793F" w:rsidRDefault="00000000">
            <w:pPr>
              <w:spacing w:after="0" w:line="252" w:lineRule="auto"/>
              <w:rPr>
                <w:sz w:val="28"/>
                <w:szCs w:val="28"/>
              </w:rPr>
            </w:pPr>
            <w:r w:rsidRPr="0010793F">
              <w:rPr>
                <w:sz w:val="28"/>
                <w:szCs w:val="28"/>
              </w:rPr>
              <w:t>Supporting service state is updated where applicable; initiating use case continues or fails safely.</w:t>
            </w:r>
          </w:p>
        </w:tc>
      </w:tr>
      <w:tr w:rsidR="00A24356" w:rsidRPr="0010793F" w14:paraId="439C7B47" w14:textId="77777777">
        <w:trPr>
          <w:jc w:val="center"/>
        </w:trPr>
        <w:tc>
          <w:tcPr>
            <w:tcW w:w="5018" w:type="dxa"/>
            <w:tcMar>
              <w:top w:w="75" w:type="dxa"/>
              <w:left w:w="75" w:type="dxa"/>
              <w:bottom w:w="75" w:type="dxa"/>
              <w:right w:w="75" w:type="dxa"/>
            </w:tcMar>
          </w:tcPr>
          <w:p w14:paraId="512DFF58" w14:textId="77777777" w:rsidR="00A24356" w:rsidRPr="0010793F" w:rsidRDefault="00000000">
            <w:pPr>
              <w:spacing w:after="0" w:line="252" w:lineRule="auto"/>
              <w:rPr>
                <w:sz w:val="28"/>
                <w:szCs w:val="28"/>
              </w:rPr>
            </w:pPr>
            <w:r w:rsidRPr="0010793F">
              <w:rPr>
                <w:sz w:val="28"/>
                <w:szCs w:val="28"/>
              </w:rPr>
              <w:t>Data Used/Updated</w:t>
            </w:r>
          </w:p>
        </w:tc>
        <w:tc>
          <w:tcPr>
            <w:tcW w:w="5018" w:type="dxa"/>
            <w:tcMar>
              <w:top w:w="75" w:type="dxa"/>
              <w:left w:w="75" w:type="dxa"/>
              <w:bottom w:w="75" w:type="dxa"/>
              <w:right w:w="75" w:type="dxa"/>
            </w:tcMar>
          </w:tcPr>
          <w:p w14:paraId="6CA9A7EF" w14:textId="77777777" w:rsidR="00A24356" w:rsidRPr="0010793F" w:rsidRDefault="00000000">
            <w:pPr>
              <w:spacing w:after="0" w:line="252" w:lineRule="auto"/>
              <w:rPr>
                <w:sz w:val="28"/>
                <w:szCs w:val="28"/>
              </w:rPr>
            </w:pPr>
            <w:r w:rsidRPr="0010793F">
              <w:rPr>
                <w:sz w:val="28"/>
                <w:szCs w:val="28"/>
              </w:rPr>
              <w:t>Service data and audit metadata</w:t>
            </w:r>
          </w:p>
        </w:tc>
      </w:tr>
      <w:tr w:rsidR="00A24356" w:rsidRPr="0010793F" w14:paraId="4431679A" w14:textId="77777777">
        <w:trPr>
          <w:jc w:val="center"/>
        </w:trPr>
        <w:tc>
          <w:tcPr>
            <w:tcW w:w="5018" w:type="dxa"/>
            <w:shd w:val="clear" w:color="auto" w:fill="F4F0FA"/>
            <w:tcMar>
              <w:top w:w="75" w:type="dxa"/>
              <w:left w:w="75" w:type="dxa"/>
              <w:bottom w:w="75" w:type="dxa"/>
              <w:right w:w="75" w:type="dxa"/>
            </w:tcMar>
          </w:tcPr>
          <w:p w14:paraId="65322B95" w14:textId="77777777" w:rsidR="00A24356" w:rsidRPr="0010793F" w:rsidRDefault="00000000">
            <w:pPr>
              <w:spacing w:after="0" w:line="252" w:lineRule="auto"/>
              <w:rPr>
                <w:sz w:val="28"/>
                <w:szCs w:val="28"/>
              </w:rPr>
            </w:pPr>
            <w:r w:rsidRPr="0010793F">
              <w:rPr>
                <w:sz w:val="28"/>
                <w:szCs w:val="28"/>
              </w:rPr>
              <w:t>Security/RBAC Notes</w:t>
            </w:r>
          </w:p>
        </w:tc>
        <w:tc>
          <w:tcPr>
            <w:tcW w:w="5018" w:type="dxa"/>
            <w:shd w:val="clear" w:color="auto" w:fill="F4F0FA"/>
            <w:tcMar>
              <w:top w:w="75" w:type="dxa"/>
              <w:left w:w="75" w:type="dxa"/>
              <w:bottom w:w="75" w:type="dxa"/>
              <w:right w:w="75" w:type="dxa"/>
            </w:tcMar>
          </w:tcPr>
          <w:p w14:paraId="50BED655" w14:textId="77777777" w:rsidR="00A24356" w:rsidRPr="0010793F" w:rsidRDefault="00000000">
            <w:pPr>
              <w:spacing w:after="0" w:line="252" w:lineRule="auto"/>
              <w:rPr>
                <w:sz w:val="28"/>
                <w:szCs w:val="28"/>
              </w:rPr>
            </w:pPr>
            <w:r w:rsidRPr="0010793F">
              <w:rPr>
                <w:sz w:val="28"/>
                <w:szCs w:val="28"/>
              </w:rPr>
              <w:t>Supporting service must enforce least privilege, safe logging and backend authorization.</w:t>
            </w:r>
          </w:p>
        </w:tc>
      </w:tr>
      <w:tr w:rsidR="00A24356" w:rsidRPr="0010793F" w14:paraId="681A964A" w14:textId="77777777">
        <w:trPr>
          <w:jc w:val="center"/>
        </w:trPr>
        <w:tc>
          <w:tcPr>
            <w:tcW w:w="5018" w:type="dxa"/>
            <w:tcMar>
              <w:top w:w="75" w:type="dxa"/>
              <w:left w:w="75" w:type="dxa"/>
              <w:bottom w:w="75" w:type="dxa"/>
              <w:right w:w="75" w:type="dxa"/>
            </w:tcMar>
          </w:tcPr>
          <w:p w14:paraId="366047ED" w14:textId="77777777" w:rsidR="00A24356" w:rsidRPr="0010793F" w:rsidRDefault="00000000">
            <w:pPr>
              <w:spacing w:after="0" w:line="252" w:lineRule="auto"/>
              <w:rPr>
                <w:sz w:val="28"/>
                <w:szCs w:val="28"/>
              </w:rPr>
            </w:pPr>
            <w:r w:rsidRPr="0010793F">
              <w:rPr>
                <w:sz w:val="28"/>
                <w:szCs w:val="28"/>
              </w:rPr>
              <w:t>UI Entry Point</w:t>
            </w:r>
          </w:p>
        </w:tc>
        <w:tc>
          <w:tcPr>
            <w:tcW w:w="5018" w:type="dxa"/>
            <w:tcMar>
              <w:top w:w="75" w:type="dxa"/>
              <w:left w:w="75" w:type="dxa"/>
              <w:bottom w:w="75" w:type="dxa"/>
              <w:right w:w="75" w:type="dxa"/>
            </w:tcMar>
          </w:tcPr>
          <w:p w14:paraId="26B425CB" w14:textId="77777777" w:rsidR="00A24356" w:rsidRPr="0010793F" w:rsidRDefault="00000000">
            <w:pPr>
              <w:spacing w:after="0" w:line="252" w:lineRule="auto"/>
              <w:rPr>
                <w:sz w:val="28"/>
                <w:szCs w:val="28"/>
              </w:rPr>
            </w:pPr>
            <w:r w:rsidRPr="0010793F">
              <w:rPr>
                <w:sz w:val="28"/>
                <w:szCs w:val="28"/>
              </w:rPr>
              <w:t>System service / backend process</w:t>
            </w:r>
          </w:p>
        </w:tc>
      </w:tr>
      <w:tr w:rsidR="00A24356" w:rsidRPr="0010793F" w14:paraId="357EF523" w14:textId="77777777">
        <w:trPr>
          <w:jc w:val="center"/>
        </w:trPr>
        <w:tc>
          <w:tcPr>
            <w:tcW w:w="5018" w:type="dxa"/>
            <w:shd w:val="clear" w:color="auto" w:fill="F4F0FA"/>
            <w:tcMar>
              <w:top w:w="75" w:type="dxa"/>
              <w:left w:w="75" w:type="dxa"/>
              <w:bottom w:w="75" w:type="dxa"/>
              <w:right w:w="75" w:type="dxa"/>
            </w:tcMar>
          </w:tcPr>
          <w:p w14:paraId="5F0481E7" w14:textId="77777777" w:rsidR="00A24356" w:rsidRPr="0010793F" w:rsidRDefault="00000000">
            <w:pPr>
              <w:spacing w:after="0" w:line="252" w:lineRule="auto"/>
              <w:rPr>
                <w:sz w:val="28"/>
                <w:szCs w:val="28"/>
              </w:rPr>
            </w:pPr>
            <w:r w:rsidRPr="0010793F">
              <w:rPr>
                <w:sz w:val="28"/>
                <w:szCs w:val="28"/>
              </w:rPr>
              <w:t>Related SRS Requirements</w:t>
            </w:r>
          </w:p>
        </w:tc>
        <w:tc>
          <w:tcPr>
            <w:tcW w:w="5018" w:type="dxa"/>
            <w:shd w:val="clear" w:color="auto" w:fill="F4F0FA"/>
            <w:tcMar>
              <w:top w:w="75" w:type="dxa"/>
              <w:left w:w="75" w:type="dxa"/>
              <w:bottom w:w="75" w:type="dxa"/>
              <w:right w:w="75" w:type="dxa"/>
            </w:tcMar>
          </w:tcPr>
          <w:p w14:paraId="4AF85FC5" w14:textId="77777777" w:rsidR="00A24356" w:rsidRPr="0010793F" w:rsidRDefault="00000000">
            <w:pPr>
              <w:spacing w:after="0" w:line="252" w:lineRule="auto"/>
              <w:rPr>
                <w:sz w:val="28"/>
                <w:szCs w:val="28"/>
              </w:rPr>
            </w:pPr>
            <w:r w:rsidRPr="0010793F">
              <w:rPr>
                <w:sz w:val="28"/>
                <w:szCs w:val="28"/>
              </w:rPr>
              <w:t>NFR-005, NFR-008, NFR-009, NFR-018, NFR-021</w:t>
            </w:r>
          </w:p>
        </w:tc>
      </w:tr>
      <w:tr w:rsidR="00A24356" w:rsidRPr="0010793F" w14:paraId="36C73A53" w14:textId="77777777">
        <w:trPr>
          <w:jc w:val="center"/>
        </w:trPr>
        <w:tc>
          <w:tcPr>
            <w:tcW w:w="5018" w:type="dxa"/>
            <w:tcMar>
              <w:top w:w="75" w:type="dxa"/>
              <w:left w:w="75" w:type="dxa"/>
              <w:bottom w:w="75" w:type="dxa"/>
              <w:right w:w="75" w:type="dxa"/>
            </w:tcMar>
          </w:tcPr>
          <w:p w14:paraId="628F211F" w14:textId="77777777" w:rsidR="00A24356" w:rsidRPr="0010793F" w:rsidRDefault="00000000">
            <w:pPr>
              <w:spacing w:after="0" w:line="252" w:lineRule="auto"/>
              <w:rPr>
                <w:sz w:val="28"/>
                <w:szCs w:val="28"/>
              </w:rPr>
            </w:pPr>
            <w:r w:rsidRPr="0010793F">
              <w:rPr>
                <w:sz w:val="28"/>
                <w:szCs w:val="28"/>
              </w:rPr>
              <w:t>Acceptance Criteria</w:t>
            </w:r>
          </w:p>
        </w:tc>
        <w:tc>
          <w:tcPr>
            <w:tcW w:w="5018" w:type="dxa"/>
            <w:tcMar>
              <w:top w:w="75" w:type="dxa"/>
              <w:left w:w="75" w:type="dxa"/>
              <w:bottom w:w="75" w:type="dxa"/>
              <w:right w:w="75" w:type="dxa"/>
            </w:tcMar>
          </w:tcPr>
          <w:p w14:paraId="27F68133" w14:textId="77777777" w:rsidR="00A24356" w:rsidRPr="0010793F" w:rsidRDefault="00000000">
            <w:pPr>
              <w:spacing w:after="0" w:line="252" w:lineRule="auto"/>
              <w:rPr>
                <w:sz w:val="28"/>
                <w:szCs w:val="28"/>
              </w:rPr>
            </w:pPr>
            <w:r w:rsidRPr="0010793F">
              <w:rPr>
                <w:sz w:val="28"/>
                <w:szCs w:val="28"/>
              </w:rPr>
              <w:t>Supporting use case completes without introducing removed scope or leaking secrets.</w:t>
            </w:r>
          </w:p>
        </w:tc>
      </w:tr>
      <w:tr w:rsidR="00A24356" w:rsidRPr="0010793F" w14:paraId="2F774B04" w14:textId="77777777">
        <w:trPr>
          <w:jc w:val="center"/>
        </w:trPr>
        <w:tc>
          <w:tcPr>
            <w:tcW w:w="5018" w:type="dxa"/>
            <w:shd w:val="clear" w:color="auto" w:fill="F4F0FA"/>
            <w:tcMar>
              <w:top w:w="75" w:type="dxa"/>
              <w:left w:w="75" w:type="dxa"/>
              <w:bottom w:w="75" w:type="dxa"/>
              <w:right w:w="75" w:type="dxa"/>
            </w:tcMar>
          </w:tcPr>
          <w:p w14:paraId="14154FDB" w14:textId="77777777" w:rsidR="00A24356" w:rsidRPr="0010793F" w:rsidRDefault="00000000">
            <w:pPr>
              <w:spacing w:after="0" w:line="252" w:lineRule="auto"/>
              <w:rPr>
                <w:sz w:val="28"/>
                <w:szCs w:val="28"/>
              </w:rPr>
            </w:pPr>
            <w:r w:rsidRPr="0010793F">
              <w:rPr>
                <w:sz w:val="28"/>
                <w:szCs w:val="28"/>
              </w:rPr>
              <w:t>Explicit Exclusions</w:t>
            </w:r>
          </w:p>
        </w:tc>
        <w:tc>
          <w:tcPr>
            <w:tcW w:w="5018" w:type="dxa"/>
            <w:shd w:val="clear" w:color="auto" w:fill="F4F0FA"/>
            <w:tcMar>
              <w:top w:w="75" w:type="dxa"/>
              <w:left w:w="75" w:type="dxa"/>
              <w:bottom w:w="75" w:type="dxa"/>
              <w:right w:w="75" w:type="dxa"/>
            </w:tcMar>
          </w:tcPr>
          <w:p w14:paraId="10A545E6" w14:textId="77777777" w:rsidR="00A24356" w:rsidRPr="0010793F" w:rsidRDefault="00000000">
            <w:pPr>
              <w:spacing w:after="0" w:line="252" w:lineRule="auto"/>
              <w:rPr>
                <w:sz w:val="28"/>
                <w:szCs w:val="28"/>
              </w:rPr>
            </w:pPr>
            <w:r w:rsidRPr="0010793F">
              <w:rPr>
                <w:sz w:val="28"/>
                <w:szCs w:val="28"/>
              </w:rPr>
              <w:t>Frontend-only final behavior, raw secret logging, bypassing backend authorization.</w:t>
            </w:r>
          </w:p>
        </w:tc>
      </w:tr>
    </w:tbl>
    <w:p w14:paraId="0E85B6B7" w14:textId="77777777" w:rsidR="00A24356" w:rsidRPr="0010793F" w:rsidRDefault="00000000">
      <w:pPr>
        <w:pStyle w:val="Heading2"/>
        <w:rPr>
          <w:sz w:val="28"/>
          <w:szCs w:val="28"/>
        </w:rPr>
      </w:pPr>
      <w:r w:rsidRPr="0010793F">
        <w:rPr>
          <w:sz w:val="28"/>
          <w:szCs w:val="28"/>
        </w:rPr>
        <w:t>UC-SYS-007 - Record Audit and Security Events</w:t>
      </w:r>
    </w:p>
    <w:tbl>
      <w:tblPr>
        <w:tblStyle w:val="TableGrid"/>
        <w:tblW w:w="0" w:type="auto"/>
        <w:jc w:val="center"/>
        <w:tblLook w:val="04A0" w:firstRow="1" w:lastRow="0" w:firstColumn="1" w:lastColumn="0" w:noHBand="0" w:noVBand="1"/>
      </w:tblPr>
      <w:tblGrid>
        <w:gridCol w:w="5018"/>
        <w:gridCol w:w="5018"/>
      </w:tblGrid>
      <w:tr w:rsidR="00A24356" w:rsidRPr="0010793F" w14:paraId="4C7BCB07" w14:textId="77777777">
        <w:trPr>
          <w:jc w:val="center"/>
        </w:trPr>
        <w:tc>
          <w:tcPr>
            <w:tcW w:w="5018" w:type="dxa"/>
            <w:shd w:val="clear" w:color="auto" w:fill="5B3F91"/>
            <w:tcMar>
              <w:top w:w="75" w:type="dxa"/>
              <w:left w:w="75" w:type="dxa"/>
              <w:bottom w:w="75" w:type="dxa"/>
              <w:right w:w="75" w:type="dxa"/>
            </w:tcMar>
          </w:tcPr>
          <w:p w14:paraId="3ABF514A" w14:textId="77777777" w:rsidR="00A24356" w:rsidRPr="0010793F" w:rsidRDefault="00000000">
            <w:pPr>
              <w:spacing w:after="0" w:line="252" w:lineRule="auto"/>
              <w:rPr>
                <w:sz w:val="28"/>
                <w:szCs w:val="28"/>
              </w:rPr>
            </w:pPr>
            <w:r w:rsidRPr="0010793F">
              <w:rPr>
                <w:b/>
                <w:color w:val="FFFFFF"/>
                <w:sz w:val="28"/>
                <w:szCs w:val="28"/>
              </w:rPr>
              <w:t>Use-Case Section</w:t>
            </w:r>
          </w:p>
        </w:tc>
        <w:tc>
          <w:tcPr>
            <w:tcW w:w="5018" w:type="dxa"/>
            <w:shd w:val="clear" w:color="auto" w:fill="5B3F91"/>
            <w:tcMar>
              <w:top w:w="75" w:type="dxa"/>
              <w:left w:w="75" w:type="dxa"/>
              <w:bottom w:w="75" w:type="dxa"/>
              <w:right w:w="75" w:type="dxa"/>
            </w:tcMar>
          </w:tcPr>
          <w:p w14:paraId="589E504F" w14:textId="77777777" w:rsidR="00A24356" w:rsidRPr="0010793F" w:rsidRDefault="00000000">
            <w:pPr>
              <w:spacing w:after="0" w:line="252" w:lineRule="auto"/>
              <w:rPr>
                <w:sz w:val="28"/>
                <w:szCs w:val="28"/>
              </w:rPr>
            </w:pPr>
            <w:r w:rsidRPr="0010793F">
              <w:rPr>
                <w:b/>
                <w:color w:val="FFFFFF"/>
                <w:sz w:val="28"/>
                <w:szCs w:val="28"/>
              </w:rPr>
              <w:t>Specification</w:t>
            </w:r>
          </w:p>
        </w:tc>
      </w:tr>
      <w:tr w:rsidR="00A24356" w:rsidRPr="0010793F" w14:paraId="7A7DAAAE" w14:textId="77777777">
        <w:trPr>
          <w:jc w:val="center"/>
        </w:trPr>
        <w:tc>
          <w:tcPr>
            <w:tcW w:w="5018" w:type="dxa"/>
            <w:tcMar>
              <w:top w:w="75" w:type="dxa"/>
              <w:left w:w="75" w:type="dxa"/>
              <w:bottom w:w="75" w:type="dxa"/>
              <w:right w:w="75" w:type="dxa"/>
            </w:tcMar>
          </w:tcPr>
          <w:p w14:paraId="4428ADB3" w14:textId="77777777" w:rsidR="00A24356" w:rsidRPr="0010793F" w:rsidRDefault="00000000">
            <w:pPr>
              <w:spacing w:after="0" w:line="252" w:lineRule="auto"/>
              <w:rPr>
                <w:sz w:val="28"/>
                <w:szCs w:val="28"/>
              </w:rPr>
            </w:pPr>
            <w:r w:rsidRPr="0010793F">
              <w:rPr>
                <w:sz w:val="28"/>
                <w:szCs w:val="28"/>
              </w:rPr>
              <w:t>Use Case ID</w:t>
            </w:r>
          </w:p>
        </w:tc>
        <w:tc>
          <w:tcPr>
            <w:tcW w:w="5018" w:type="dxa"/>
            <w:tcMar>
              <w:top w:w="75" w:type="dxa"/>
              <w:left w:w="75" w:type="dxa"/>
              <w:bottom w:w="75" w:type="dxa"/>
              <w:right w:w="75" w:type="dxa"/>
            </w:tcMar>
          </w:tcPr>
          <w:p w14:paraId="679C83EB" w14:textId="77777777" w:rsidR="00A24356" w:rsidRPr="0010793F" w:rsidRDefault="00000000">
            <w:pPr>
              <w:spacing w:after="0" w:line="252" w:lineRule="auto"/>
              <w:rPr>
                <w:sz w:val="28"/>
                <w:szCs w:val="28"/>
              </w:rPr>
            </w:pPr>
            <w:r w:rsidRPr="0010793F">
              <w:rPr>
                <w:sz w:val="28"/>
                <w:szCs w:val="28"/>
              </w:rPr>
              <w:t>UC-SYS-007</w:t>
            </w:r>
          </w:p>
        </w:tc>
      </w:tr>
      <w:tr w:rsidR="00A24356" w:rsidRPr="0010793F" w14:paraId="7F66EB37" w14:textId="77777777">
        <w:trPr>
          <w:jc w:val="center"/>
        </w:trPr>
        <w:tc>
          <w:tcPr>
            <w:tcW w:w="5018" w:type="dxa"/>
            <w:shd w:val="clear" w:color="auto" w:fill="F4F0FA"/>
            <w:tcMar>
              <w:top w:w="75" w:type="dxa"/>
              <w:left w:w="75" w:type="dxa"/>
              <w:bottom w:w="75" w:type="dxa"/>
              <w:right w:w="75" w:type="dxa"/>
            </w:tcMar>
          </w:tcPr>
          <w:p w14:paraId="4209CD05" w14:textId="77777777" w:rsidR="00A24356" w:rsidRPr="0010793F" w:rsidRDefault="00000000">
            <w:pPr>
              <w:spacing w:after="0" w:line="252" w:lineRule="auto"/>
              <w:rPr>
                <w:sz w:val="28"/>
                <w:szCs w:val="28"/>
              </w:rPr>
            </w:pPr>
            <w:r w:rsidRPr="0010793F">
              <w:rPr>
                <w:sz w:val="28"/>
                <w:szCs w:val="28"/>
              </w:rPr>
              <w:t>Use Case Name</w:t>
            </w:r>
          </w:p>
        </w:tc>
        <w:tc>
          <w:tcPr>
            <w:tcW w:w="5018" w:type="dxa"/>
            <w:shd w:val="clear" w:color="auto" w:fill="F4F0FA"/>
            <w:tcMar>
              <w:top w:w="75" w:type="dxa"/>
              <w:left w:w="75" w:type="dxa"/>
              <w:bottom w:w="75" w:type="dxa"/>
              <w:right w:w="75" w:type="dxa"/>
            </w:tcMar>
          </w:tcPr>
          <w:p w14:paraId="0D0B23BE" w14:textId="77777777" w:rsidR="00A24356" w:rsidRPr="0010793F" w:rsidRDefault="00000000">
            <w:pPr>
              <w:spacing w:after="0" w:line="252" w:lineRule="auto"/>
              <w:rPr>
                <w:sz w:val="28"/>
                <w:szCs w:val="28"/>
              </w:rPr>
            </w:pPr>
            <w:r w:rsidRPr="0010793F">
              <w:rPr>
                <w:sz w:val="28"/>
                <w:szCs w:val="28"/>
              </w:rPr>
              <w:t>Record Audit and Security Events</w:t>
            </w:r>
          </w:p>
        </w:tc>
      </w:tr>
      <w:tr w:rsidR="00A24356" w:rsidRPr="0010793F" w14:paraId="0B22D1DC" w14:textId="77777777">
        <w:trPr>
          <w:jc w:val="center"/>
        </w:trPr>
        <w:tc>
          <w:tcPr>
            <w:tcW w:w="5018" w:type="dxa"/>
            <w:tcMar>
              <w:top w:w="75" w:type="dxa"/>
              <w:left w:w="75" w:type="dxa"/>
              <w:bottom w:w="75" w:type="dxa"/>
              <w:right w:w="75" w:type="dxa"/>
            </w:tcMar>
          </w:tcPr>
          <w:p w14:paraId="2A5A89DA" w14:textId="77777777" w:rsidR="00A24356" w:rsidRPr="0010793F" w:rsidRDefault="00000000">
            <w:pPr>
              <w:spacing w:after="0" w:line="252" w:lineRule="auto"/>
              <w:rPr>
                <w:sz w:val="28"/>
                <w:szCs w:val="28"/>
              </w:rPr>
            </w:pPr>
            <w:r w:rsidRPr="0010793F">
              <w:rPr>
                <w:sz w:val="28"/>
                <w:szCs w:val="28"/>
              </w:rPr>
              <w:lastRenderedPageBreak/>
              <w:t>Primary Actor</w:t>
            </w:r>
          </w:p>
        </w:tc>
        <w:tc>
          <w:tcPr>
            <w:tcW w:w="5018" w:type="dxa"/>
            <w:tcMar>
              <w:top w:w="75" w:type="dxa"/>
              <w:left w:w="75" w:type="dxa"/>
              <w:bottom w:w="75" w:type="dxa"/>
              <w:right w:w="75" w:type="dxa"/>
            </w:tcMar>
          </w:tcPr>
          <w:p w14:paraId="6E67472F" w14:textId="77777777" w:rsidR="00A24356" w:rsidRPr="0010793F" w:rsidRDefault="00000000">
            <w:pPr>
              <w:spacing w:after="0" w:line="252" w:lineRule="auto"/>
              <w:rPr>
                <w:sz w:val="28"/>
                <w:szCs w:val="28"/>
              </w:rPr>
            </w:pPr>
            <w:r w:rsidRPr="0010793F">
              <w:rPr>
                <w:sz w:val="28"/>
                <w:szCs w:val="28"/>
              </w:rPr>
              <w:t>Audit Logging Service</w:t>
            </w:r>
          </w:p>
        </w:tc>
      </w:tr>
      <w:tr w:rsidR="00A24356" w:rsidRPr="0010793F" w14:paraId="73316705" w14:textId="77777777">
        <w:trPr>
          <w:jc w:val="center"/>
        </w:trPr>
        <w:tc>
          <w:tcPr>
            <w:tcW w:w="5018" w:type="dxa"/>
            <w:shd w:val="clear" w:color="auto" w:fill="F4F0FA"/>
            <w:tcMar>
              <w:top w:w="75" w:type="dxa"/>
              <w:left w:w="75" w:type="dxa"/>
              <w:bottom w:w="75" w:type="dxa"/>
              <w:right w:w="75" w:type="dxa"/>
            </w:tcMar>
          </w:tcPr>
          <w:p w14:paraId="51D99B18" w14:textId="77777777" w:rsidR="00A24356" w:rsidRPr="0010793F" w:rsidRDefault="00000000">
            <w:pPr>
              <w:spacing w:after="0" w:line="252" w:lineRule="auto"/>
              <w:rPr>
                <w:sz w:val="28"/>
                <w:szCs w:val="28"/>
              </w:rPr>
            </w:pPr>
            <w:r w:rsidRPr="0010793F">
              <w:rPr>
                <w:sz w:val="28"/>
                <w:szCs w:val="28"/>
              </w:rPr>
              <w:t>Supporting Actor/System</w:t>
            </w:r>
          </w:p>
        </w:tc>
        <w:tc>
          <w:tcPr>
            <w:tcW w:w="5018" w:type="dxa"/>
            <w:shd w:val="clear" w:color="auto" w:fill="F4F0FA"/>
            <w:tcMar>
              <w:top w:w="75" w:type="dxa"/>
              <w:left w:w="75" w:type="dxa"/>
              <w:bottom w:w="75" w:type="dxa"/>
              <w:right w:w="75" w:type="dxa"/>
            </w:tcMar>
          </w:tcPr>
          <w:p w14:paraId="241FCE13" w14:textId="77777777" w:rsidR="00A24356" w:rsidRPr="0010793F" w:rsidRDefault="00000000">
            <w:pPr>
              <w:spacing w:after="0" w:line="252" w:lineRule="auto"/>
              <w:rPr>
                <w:sz w:val="28"/>
                <w:szCs w:val="28"/>
              </w:rPr>
            </w:pPr>
            <w:r w:rsidRPr="0010793F">
              <w:rPr>
                <w:sz w:val="28"/>
                <w:szCs w:val="28"/>
              </w:rPr>
              <w:t>PostgreSQL Data Store</w:t>
            </w:r>
          </w:p>
        </w:tc>
      </w:tr>
      <w:tr w:rsidR="00A24356" w:rsidRPr="0010793F" w14:paraId="196E5C12" w14:textId="77777777">
        <w:trPr>
          <w:jc w:val="center"/>
        </w:trPr>
        <w:tc>
          <w:tcPr>
            <w:tcW w:w="5018" w:type="dxa"/>
            <w:tcMar>
              <w:top w:w="75" w:type="dxa"/>
              <w:left w:w="75" w:type="dxa"/>
              <w:bottom w:w="75" w:type="dxa"/>
              <w:right w:w="75" w:type="dxa"/>
            </w:tcMar>
          </w:tcPr>
          <w:p w14:paraId="494A2CE4" w14:textId="77777777" w:rsidR="00A24356" w:rsidRPr="0010793F" w:rsidRDefault="00000000">
            <w:pPr>
              <w:spacing w:after="0" w:line="252" w:lineRule="auto"/>
              <w:rPr>
                <w:sz w:val="28"/>
                <w:szCs w:val="28"/>
              </w:rPr>
            </w:pPr>
            <w:r w:rsidRPr="0010793F">
              <w:rPr>
                <w:sz w:val="28"/>
                <w:szCs w:val="28"/>
              </w:rPr>
              <w:t>Goal</w:t>
            </w:r>
          </w:p>
        </w:tc>
        <w:tc>
          <w:tcPr>
            <w:tcW w:w="5018" w:type="dxa"/>
            <w:tcMar>
              <w:top w:w="75" w:type="dxa"/>
              <w:left w:w="75" w:type="dxa"/>
              <w:bottom w:w="75" w:type="dxa"/>
              <w:right w:w="75" w:type="dxa"/>
            </w:tcMar>
          </w:tcPr>
          <w:p w14:paraId="3DA90D41" w14:textId="77777777" w:rsidR="00A24356" w:rsidRPr="0010793F" w:rsidRDefault="00000000">
            <w:pPr>
              <w:spacing w:after="0" w:line="252" w:lineRule="auto"/>
              <w:rPr>
                <w:sz w:val="28"/>
                <w:szCs w:val="28"/>
              </w:rPr>
            </w:pPr>
            <w:r w:rsidRPr="0010793F">
              <w:rPr>
                <w:sz w:val="28"/>
                <w:szCs w:val="28"/>
              </w:rPr>
              <w:t>System records Admin-critical, security-relevant and export-related events without logging secrets.</w:t>
            </w:r>
          </w:p>
        </w:tc>
      </w:tr>
      <w:tr w:rsidR="00A24356" w:rsidRPr="0010793F" w14:paraId="42FFFD4B" w14:textId="77777777">
        <w:trPr>
          <w:jc w:val="center"/>
        </w:trPr>
        <w:tc>
          <w:tcPr>
            <w:tcW w:w="5018" w:type="dxa"/>
            <w:shd w:val="clear" w:color="auto" w:fill="F4F0FA"/>
            <w:tcMar>
              <w:top w:w="75" w:type="dxa"/>
              <w:left w:w="75" w:type="dxa"/>
              <w:bottom w:w="75" w:type="dxa"/>
              <w:right w:w="75" w:type="dxa"/>
            </w:tcMar>
          </w:tcPr>
          <w:p w14:paraId="39CECFC5" w14:textId="77777777" w:rsidR="00A24356" w:rsidRPr="0010793F" w:rsidRDefault="00000000">
            <w:pPr>
              <w:spacing w:after="0" w:line="252" w:lineRule="auto"/>
              <w:rPr>
                <w:sz w:val="28"/>
                <w:szCs w:val="28"/>
              </w:rPr>
            </w:pPr>
            <w:r w:rsidRPr="0010793F">
              <w:rPr>
                <w:sz w:val="28"/>
                <w:szCs w:val="28"/>
              </w:rPr>
              <w:t>Scope</w:t>
            </w:r>
          </w:p>
        </w:tc>
        <w:tc>
          <w:tcPr>
            <w:tcW w:w="5018" w:type="dxa"/>
            <w:shd w:val="clear" w:color="auto" w:fill="F4F0FA"/>
            <w:tcMar>
              <w:top w:w="75" w:type="dxa"/>
              <w:left w:w="75" w:type="dxa"/>
              <w:bottom w:w="75" w:type="dxa"/>
              <w:right w:w="75" w:type="dxa"/>
            </w:tcMar>
          </w:tcPr>
          <w:p w14:paraId="4E057901" w14:textId="77777777" w:rsidR="00A24356" w:rsidRPr="0010793F" w:rsidRDefault="00000000">
            <w:pPr>
              <w:spacing w:after="0" w:line="252" w:lineRule="auto"/>
              <w:rPr>
                <w:sz w:val="28"/>
                <w:szCs w:val="28"/>
              </w:rPr>
            </w:pPr>
            <w:r w:rsidRPr="0010793F">
              <w:rPr>
                <w:sz w:val="28"/>
                <w:szCs w:val="28"/>
              </w:rPr>
              <w:t>Supporting backend/system behavior initiated by Admin-critical, export, authentication and security-relevant workflows.</w:t>
            </w:r>
          </w:p>
        </w:tc>
      </w:tr>
      <w:tr w:rsidR="00A24356" w:rsidRPr="0010793F" w14:paraId="0ACB7B98" w14:textId="77777777">
        <w:trPr>
          <w:jc w:val="center"/>
        </w:trPr>
        <w:tc>
          <w:tcPr>
            <w:tcW w:w="5018" w:type="dxa"/>
            <w:tcMar>
              <w:top w:w="75" w:type="dxa"/>
              <w:left w:w="75" w:type="dxa"/>
              <w:bottom w:w="75" w:type="dxa"/>
              <w:right w:w="75" w:type="dxa"/>
            </w:tcMar>
          </w:tcPr>
          <w:p w14:paraId="71A50F98" w14:textId="77777777" w:rsidR="00A24356" w:rsidRPr="0010793F" w:rsidRDefault="00000000">
            <w:pPr>
              <w:spacing w:after="0" w:line="252" w:lineRule="auto"/>
              <w:rPr>
                <w:sz w:val="28"/>
                <w:szCs w:val="28"/>
              </w:rPr>
            </w:pPr>
            <w:r w:rsidRPr="0010793F">
              <w:rPr>
                <w:sz w:val="28"/>
                <w:szCs w:val="28"/>
              </w:rPr>
              <w:t>Preconditions</w:t>
            </w:r>
          </w:p>
        </w:tc>
        <w:tc>
          <w:tcPr>
            <w:tcW w:w="5018" w:type="dxa"/>
            <w:tcMar>
              <w:top w:w="75" w:type="dxa"/>
              <w:left w:w="75" w:type="dxa"/>
              <w:bottom w:w="75" w:type="dxa"/>
              <w:right w:w="75" w:type="dxa"/>
            </w:tcMar>
          </w:tcPr>
          <w:p w14:paraId="645422E4" w14:textId="77777777" w:rsidR="00A24356" w:rsidRPr="0010793F" w:rsidRDefault="00000000">
            <w:pPr>
              <w:spacing w:after="0" w:line="252" w:lineRule="auto"/>
              <w:rPr>
                <w:sz w:val="28"/>
                <w:szCs w:val="28"/>
              </w:rPr>
            </w:pPr>
            <w:r w:rsidRPr="0010793F">
              <w:rPr>
                <w:sz w:val="28"/>
                <w:szCs w:val="28"/>
              </w:rPr>
              <w:t>Relevant initiating use case is active and required service dependencies are available.</w:t>
            </w:r>
          </w:p>
        </w:tc>
      </w:tr>
      <w:tr w:rsidR="00A24356" w:rsidRPr="0010793F" w14:paraId="721D9B35" w14:textId="77777777">
        <w:trPr>
          <w:jc w:val="center"/>
        </w:trPr>
        <w:tc>
          <w:tcPr>
            <w:tcW w:w="5018" w:type="dxa"/>
            <w:shd w:val="clear" w:color="auto" w:fill="F4F0FA"/>
            <w:tcMar>
              <w:top w:w="75" w:type="dxa"/>
              <w:left w:w="75" w:type="dxa"/>
              <w:bottom w:w="75" w:type="dxa"/>
              <w:right w:w="75" w:type="dxa"/>
            </w:tcMar>
          </w:tcPr>
          <w:p w14:paraId="3B5125E0" w14:textId="77777777" w:rsidR="00A24356" w:rsidRPr="0010793F" w:rsidRDefault="00000000">
            <w:pPr>
              <w:spacing w:after="0" w:line="252" w:lineRule="auto"/>
              <w:rPr>
                <w:sz w:val="28"/>
                <w:szCs w:val="28"/>
              </w:rPr>
            </w:pPr>
            <w:r w:rsidRPr="0010793F">
              <w:rPr>
                <w:sz w:val="28"/>
                <w:szCs w:val="28"/>
              </w:rPr>
              <w:t>Trigger</w:t>
            </w:r>
          </w:p>
        </w:tc>
        <w:tc>
          <w:tcPr>
            <w:tcW w:w="5018" w:type="dxa"/>
            <w:shd w:val="clear" w:color="auto" w:fill="F4F0FA"/>
            <w:tcMar>
              <w:top w:w="75" w:type="dxa"/>
              <w:left w:w="75" w:type="dxa"/>
              <w:bottom w:w="75" w:type="dxa"/>
              <w:right w:w="75" w:type="dxa"/>
            </w:tcMar>
          </w:tcPr>
          <w:p w14:paraId="3326C9EF" w14:textId="77777777" w:rsidR="00A24356" w:rsidRPr="0010793F" w:rsidRDefault="00000000">
            <w:pPr>
              <w:spacing w:after="0" w:line="252" w:lineRule="auto"/>
              <w:rPr>
                <w:sz w:val="28"/>
                <w:szCs w:val="28"/>
              </w:rPr>
            </w:pPr>
            <w:r w:rsidRPr="0010793F">
              <w:rPr>
                <w:sz w:val="28"/>
                <w:szCs w:val="28"/>
              </w:rPr>
              <w:t>The initiating use case requests the supporting service behavior.</w:t>
            </w:r>
          </w:p>
        </w:tc>
      </w:tr>
      <w:tr w:rsidR="00A24356" w:rsidRPr="0010793F" w14:paraId="7EBDD282" w14:textId="77777777">
        <w:trPr>
          <w:jc w:val="center"/>
        </w:trPr>
        <w:tc>
          <w:tcPr>
            <w:tcW w:w="5018" w:type="dxa"/>
            <w:tcMar>
              <w:top w:w="75" w:type="dxa"/>
              <w:left w:w="75" w:type="dxa"/>
              <w:bottom w:w="75" w:type="dxa"/>
              <w:right w:w="75" w:type="dxa"/>
            </w:tcMar>
          </w:tcPr>
          <w:p w14:paraId="74D821BC" w14:textId="77777777" w:rsidR="00A24356" w:rsidRPr="0010793F" w:rsidRDefault="00000000">
            <w:pPr>
              <w:spacing w:after="0" w:line="252" w:lineRule="auto"/>
              <w:rPr>
                <w:sz w:val="28"/>
                <w:szCs w:val="28"/>
              </w:rPr>
            </w:pPr>
            <w:r w:rsidRPr="0010793F">
              <w:rPr>
                <w:sz w:val="28"/>
                <w:szCs w:val="28"/>
              </w:rPr>
              <w:t>Main Success Scenario</w:t>
            </w:r>
          </w:p>
        </w:tc>
        <w:tc>
          <w:tcPr>
            <w:tcW w:w="5018" w:type="dxa"/>
            <w:tcMar>
              <w:top w:w="75" w:type="dxa"/>
              <w:left w:w="75" w:type="dxa"/>
              <w:bottom w:w="75" w:type="dxa"/>
              <w:right w:w="75" w:type="dxa"/>
            </w:tcMar>
          </w:tcPr>
          <w:p w14:paraId="22930F47" w14:textId="77777777" w:rsidR="00A24356" w:rsidRPr="0010793F" w:rsidRDefault="00000000">
            <w:pPr>
              <w:spacing w:after="0" w:line="252" w:lineRule="auto"/>
              <w:rPr>
                <w:sz w:val="28"/>
                <w:szCs w:val="28"/>
              </w:rPr>
            </w:pPr>
            <w:r w:rsidRPr="0010793F">
              <w:rPr>
                <w:sz w:val="28"/>
                <w:szCs w:val="28"/>
              </w:rPr>
              <w:t>1. Initiating use case requests the supporting operation.</w:t>
            </w:r>
            <w:r w:rsidRPr="0010793F">
              <w:rPr>
                <w:sz w:val="28"/>
                <w:szCs w:val="28"/>
              </w:rPr>
              <w:br/>
              <w:t>2. Supporting service validates request context.</w:t>
            </w:r>
            <w:r w:rsidRPr="0010793F">
              <w:rPr>
                <w:sz w:val="28"/>
                <w:szCs w:val="28"/>
              </w:rPr>
              <w:br/>
              <w:t>3. Supporting service performs the required operation.</w:t>
            </w:r>
            <w:r w:rsidRPr="0010793F">
              <w:rPr>
                <w:sz w:val="28"/>
                <w:szCs w:val="28"/>
              </w:rPr>
              <w:br/>
              <w:t>4. Result or failure state is returned to initiating use case.</w:t>
            </w:r>
            <w:r w:rsidRPr="0010793F">
              <w:rPr>
                <w:sz w:val="28"/>
                <w:szCs w:val="28"/>
              </w:rPr>
              <w:br/>
              <w:t>5. Sensitive data and secrets are protected according to security rules.</w:t>
            </w:r>
          </w:p>
        </w:tc>
      </w:tr>
      <w:tr w:rsidR="00A24356" w:rsidRPr="0010793F" w14:paraId="73918D40" w14:textId="77777777">
        <w:trPr>
          <w:jc w:val="center"/>
        </w:trPr>
        <w:tc>
          <w:tcPr>
            <w:tcW w:w="5018" w:type="dxa"/>
            <w:shd w:val="clear" w:color="auto" w:fill="F4F0FA"/>
            <w:tcMar>
              <w:top w:w="75" w:type="dxa"/>
              <w:left w:w="75" w:type="dxa"/>
              <w:bottom w:w="75" w:type="dxa"/>
              <w:right w:w="75" w:type="dxa"/>
            </w:tcMar>
          </w:tcPr>
          <w:p w14:paraId="5341BC83" w14:textId="77777777" w:rsidR="00A24356" w:rsidRPr="0010793F" w:rsidRDefault="00000000">
            <w:pPr>
              <w:spacing w:after="0" w:line="252" w:lineRule="auto"/>
              <w:rPr>
                <w:sz w:val="28"/>
                <w:szCs w:val="28"/>
              </w:rPr>
            </w:pPr>
            <w:r w:rsidRPr="0010793F">
              <w:rPr>
                <w:sz w:val="28"/>
                <w:szCs w:val="28"/>
              </w:rPr>
              <w:lastRenderedPageBreak/>
              <w:t>Alternate Flows</w:t>
            </w:r>
          </w:p>
        </w:tc>
        <w:tc>
          <w:tcPr>
            <w:tcW w:w="5018" w:type="dxa"/>
            <w:shd w:val="clear" w:color="auto" w:fill="F4F0FA"/>
            <w:tcMar>
              <w:top w:w="75" w:type="dxa"/>
              <w:left w:w="75" w:type="dxa"/>
              <w:bottom w:w="75" w:type="dxa"/>
              <w:right w:w="75" w:type="dxa"/>
            </w:tcMar>
          </w:tcPr>
          <w:p w14:paraId="1BE9CE06" w14:textId="77777777" w:rsidR="00A24356" w:rsidRPr="0010793F" w:rsidRDefault="00000000">
            <w:pPr>
              <w:spacing w:after="0" w:line="252" w:lineRule="auto"/>
              <w:rPr>
                <w:sz w:val="28"/>
                <w:szCs w:val="28"/>
              </w:rPr>
            </w:pPr>
            <w:r w:rsidRPr="0010793F">
              <w:rPr>
                <w:sz w:val="28"/>
                <w:szCs w:val="28"/>
              </w:rPr>
              <w:t xml:space="preserve">A1: Service may be </w:t>
            </w:r>
            <w:proofErr w:type="gramStart"/>
            <w:r w:rsidRPr="0010793F">
              <w:rPr>
                <w:sz w:val="28"/>
                <w:szCs w:val="28"/>
              </w:rPr>
              <w:t>retried</w:t>
            </w:r>
            <w:proofErr w:type="gramEnd"/>
            <w:r w:rsidRPr="0010793F">
              <w:rPr>
                <w:sz w:val="28"/>
                <w:szCs w:val="28"/>
              </w:rPr>
              <w:t xml:space="preserve"> only when safe and idempotent according to technical design.</w:t>
            </w:r>
          </w:p>
        </w:tc>
      </w:tr>
      <w:tr w:rsidR="00A24356" w:rsidRPr="0010793F" w14:paraId="357A49D9" w14:textId="77777777">
        <w:trPr>
          <w:jc w:val="center"/>
        </w:trPr>
        <w:tc>
          <w:tcPr>
            <w:tcW w:w="5018" w:type="dxa"/>
            <w:tcMar>
              <w:top w:w="75" w:type="dxa"/>
              <w:left w:w="75" w:type="dxa"/>
              <w:bottom w:w="75" w:type="dxa"/>
              <w:right w:w="75" w:type="dxa"/>
            </w:tcMar>
          </w:tcPr>
          <w:p w14:paraId="31E4BE9F" w14:textId="77777777" w:rsidR="00A24356" w:rsidRPr="0010793F" w:rsidRDefault="00000000">
            <w:pPr>
              <w:spacing w:after="0" w:line="252" w:lineRule="auto"/>
              <w:rPr>
                <w:sz w:val="28"/>
                <w:szCs w:val="28"/>
              </w:rPr>
            </w:pPr>
            <w:r w:rsidRPr="0010793F">
              <w:rPr>
                <w:sz w:val="28"/>
                <w:szCs w:val="28"/>
              </w:rPr>
              <w:t>Exception Flows</w:t>
            </w:r>
          </w:p>
        </w:tc>
        <w:tc>
          <w:tcPr>
            <w:tcW w:w="5018" w:type="dxa"/>
            <w:tcMar>
              <w:top w:w="75" w:type="dxa"/>
              <w:left w:w="75" w:type="dxa"/>
              <w:bottom w:w="75" w:type="dxa"/>
              <w:right w:w="75" w:type="dxa"/>
            </w:tcMar>
          </w:tcPr>
          <w:p w14:paraId="2F71A2AB" w14:textId="77777777" w:rsidR="00A24356" w:rsidRPr="0010793F" w:rsidRDefault="00000000">
            <w:pPr>
              <w:spacing w:after="0" w:line="252" w:lineRule="auto"/>
              <w:rPr>
                <w:sz w:val="28"/>
                <w:szCs w:val="28"/>
              </w:rPr>
            </w:pPr>
            <w:r w:rsidRPr="0010793F">
              <w:rPr>
                <w:sz w:val="28"/>
                <w:szCs w:val="28"/>
              </w:rPr>
              <w:t>E1: Service unavailable - initiating use case shows safe error.</w:t>
            </w:r>
            <w:r w:rsidRPr="0010793F">
              <w:rPr>
                <w:sz w:val="28"/>
                <w:szCs w:val="28"/>
              </w:rPr>
              <w:br/>
              <w:t>E2: Authorization or validation failure - operation is rejected.</w:t>
            </w:r>
            <w:r w:rsidRPr="0010793F">
              <w:rPr>
                <w:sz w:val="28"/>
                <w:szCs w:val="28"/>
              </w:rPr>
              <w:br/>
              <w:t>E3: Sensitive data must not be leaked in logs or user-facing errors.</w:t>
            </w:r>
          </w:p>
        </w:tc>
      </w:tr>
      <w:tr w:rsidR="00A24356" w:rsidRPr="0010793F" w14:paraId="71ACC407" w14:textId="77777777">
        <w:trPr>
          <w:jc w:val="center"/>
        </w:trPr>
        <w:tc>
          <w:tcPr>
            <w:tcW w:w="5018" w:type="dxa"/>
            <w:shd w:val="clear" w:color="auto" w:fill="F4F0FA"/>
            <w:tcMar>
              <w:top w:w="75" w:type="dxa"/>
              <w:left w:w="75" w:type="dxa"/>
              <w:bottom w:w="75" w:type="dxa"/>
              <w:right w:w="75" w:type="dxa"/>
            </w:tcMar>
          </w:tcPr>
          <w:p w14:paraId="2F6FC780" w14:textId="77777777" w:rsidR="00A24356" w:rsidRPr="0010793F" w:rsidRDefault="00000000">
            <w:pPr>
              <w:spacing w:after="0" w:line="252" w:lineRule="auto"/>
              <w:rPr>
                <w:sz w:val="28"/>
                <w:szCs w:val="28"/>
              </w:rPr>
            </w:pPr>
            <w:r w:rsidRPr="0010793F">
              <w:rPr>
                <w:sz w:val="28"/>
                <w:szCs w:val="28"/>
              </w:rPr>
              <w:t>Postconditions</w:t>
            </w:r>
          </w:p>
        </w:tc>
        <w:tc>
          <w:tcPr>
            <w:tcW w:w="5018" w:type="dxa"/>
            <w:shd w:val="clear" w:color="auto" w:fill="F4F0FA"/>
            <w:tcMar>
              <w:top w:w="75" w:type="dxa"/>
              <w:left w:w="75" w:type="dxa"/>
              <w:bottom w:w="75" w:type="dxa"/>
              <w:right w:w="75" w:type="dxa"/>
            </w:tcMar>
          </w:tcPr>
          <w:p w14:paraId="6E453FC8" w14:textId="77777777" w:rsidR="00A24356" w:rsidRPr="0010793F" w:rsidRDefault="00000000">
            <w:pPr>
              <w:spacing w:after="0" w:line="252" w:lineRule="auto"/>
              <w:rPr>
                <w:sz w:val="28"/>
                <w:szCs w:val="28"/>
              </w:rPr>
            </w:pPr>
            <w:r w:rsidRPr="0010793F">
              <w:rPr>
                <w:sz w:val="28"/>
                <w:szCs w:val="28"/>
              </w:rPr>
              <w:t>Supporting service state is updated where applicable; initiating use case continues or fails safely.</w:t>
            </w:r>
          </w:p>
        </w:tc>
      </w:tr>
      <w:tr w:rsidR="00A24356" w:rsidRPr="0010793F" w14:paraId="7623102D" w14:textId="77777777">
        <w:trPr>
          <w:jc w:val="center"/>
        </w:trPr>
        <w:tc>
          <w:tcPr>
            <w:tcW w:w="5018" w:type="dxa"/>
            <w:tcMar>
              <w:top w:w="75" w:type="dxa"/>
              <w:left w:w="75" w:type="dxa"/>
              <w:bottom w:w="75" w:type="dxa"/>
              <w:right w:w="75" w:type="dxa"/>
            </w:tcMar>
          </w:tcPr>
          <w:p w14:paraId="0BE941CC" w14:textId="77777777" w:rsidR="00A24356" w:rsidRPr="0010793F" w:rsidRDefault="00000000">
            <w:pPr>
              <w:spacing w:after="0" w:line="252" w:lineRule="auto"/>
              <w:rPr>
                <w:sz w:val="28"/>
                <w:szCs w:val="28"/>
              </w:rPr>
            </w:pPr>
            <w:r w:rsidRPr="0010793F">
              <w:rPr>
                <w:sz w:val="28"/>
                <w:szCs w:val="28"/>
              </w:rPr>
              <w:t>Data Used/Updated</w:t>
            </w:r>
          </w:p>
        </w:tc>
        <w:tc>
          <w:tcPr>
            <w:tcW w:w="5018" w:type="dxa"/>
            <w:tcMar>
              <w:top w:w="75" w:type="dxa"/>
              <w:left w:w="75" w:type="dxa"/>
              <w:bottom w:w="75" w:type="dxa"/>
              <w:right w:w="75" w:type="dxa"/>
            </w:tcMar>
          </w:tcPr>
          <w:p w14:paraId="0E8DEF54" w14:textId="77777777" w:rsidR="00A24356" w:rsidRPr="0010793F" w:rsidRDefault="00000000">
            <w:pPr>
              <w:spacing w:after="0" w:line="252" w:lineRule="auto"/>
              <w:rPr>
                <w:sz w:val="28"/>
                <w:szCs w:val="28"/>
              </w:rPr>
            </w:pPr>
            <w:r w:rsidRPr="0010793F">
              <w:rPr>
                <w:sz w:val="28"/>
                <w:szCs w:val="28"/>
              </w:rPr>
              <w:t>Service data and audit metadata</w:t>
            </w:r>
          </w:p>
        </w:tc>
      </w:tr>
      <w:tr w:rsidR="00A24356" w:rsidRPr="0010793F" w14:paraId="2CE689C3" w14:textId="77777777">
        <w:trPr>
          <w:jc w:val="center"/>
        </w:trPr>
        <w:tc>
          <w:tcPr>
            <w:tcW w:w="5018" w:type="dxa"/>
            <w:shd w:val="clear" w:color="auto" w:fill="F4F0FA"/>
            <w:tcMar>
              <w:top w:w="75" w:type="dxa"/>
              <w:left w:w="75" w:type="dxa"/>
              <w:bottom w:w="75" w:type="dxa"/>
              <w:right w:w="75" w:type="dxa"/>
            </w:tcMar>
          </w:tcPr>
          <w:p w14:paraId="3A308410" w14:textId="77777777" w:rsidR="00A24356" w:rsidRPr="0010793F" w:rsidRDefault="00000000">
            <w:pPr>
              <w:spacing w:after="0" w:line="252" w:lineRule="auto"/>
              <w:rPr>
                <w:sz w:val="28"/>
                <w:szCs w:val="28"/>
              </w:rPr>
            </w:pPr>
            <w:r w:rsidRPr="0010793F">
              <w:rPr>
                <w:sz w:val="28"/>
                <w:szCs w:val="28"/>
              </w:rPr>
              <w:t>Security/RBAC Notes</w:t>
            </w:r>
          </w:p>
        </w:tc>
        <w:tc>
          <w:tcPr>
            <w:tcW w:w="5018" w:type="dxa"/>
            <w:shd w:val="clear" w:color="auto" w:fill="F4F0FA"/>
            <w:tcMar>
              <w:top w:w="75" w:type="dxa"/>
              <w:left w:w="75" w:type="dxa"/>
              <w:bottom w:w="75" w:type="dxa"/>
              <w:right w:w="75" w:type="dxa"/>
            </w:tcMar>
          </w:tcPr>
          <w:p w14:paraId="72471B13" w14:textId="77777777" w:rsidR="00A24356" w:rsidRPr="0010793F" w:rsidRDefault="00000000">
            <w:pPr>
              <w:spacing w:after="0" w:line="252" w:lineRule="auto"/>
              <w:rPr>
                <w:sz w:val="28"/>
                <w:szCs w:val="28"/>
              </w:rPr>
            </w:pPr>
            <w:r w:rsidRPr="0010793F">
              <w:rPr>
                <w:sz w:val="28"/>
                <w:szCs w:val="28"/>
              </w:rPr>
              <w:t>Supporting service must enforce least privilege, safe logging and backend authorization.</w:t>
            </w:r>
          </w:p>
        </w:tc>
      </w:tr>
      <w:tr w:rsidR="00A24356" w:rsidRPr="0010793F" w14:paraId="61168DC9" w14:textId="77777777">
        <w:trPr>
          <w:jc w:val="center"/>
        </w:trPr>
        <w:tc>
          <w:tcPr>
            <w:tcW w:w="5018" w:type="dxa"/>
            <w:tcMar>
              <w:top w:w="75" w:type="dxa"/>
              <w:left w:w="75" w:type="dxa"/>
              <w:bottom w:w="75" w:type="dxa"/>
              <w:right w:w="75" w:type="dxa"/>
            </w:tcMar>
          </w:tcPr>
          <w:p w14:paraId="233FBA02" w14:textId="77777777" w:rsidR="00A24356" w:rsidRPr="0010793F" w:rsidRDefault="00000000">
            <w:pPr>
              <w:spacing w:after="0" w:line="252" w:lineRule="auto"/>
              <w:rPr>
                <w:sz w:val="28"/>
                <w:szCs w:val="28"/>
              </w:rPr>
            </w:pPr>
            <w:r w:rsidRPr="0010793F">
              <w:rPr>
                <w:sz w:val="28"/>
                <w:szCs w:val="28"/>
              </w:rPr>
              <w:t>UI Entry Point</w:t>
            </w:r>
          </w:p>
        </w:tc>
        <w:tc>
          <w:tcPr>
            <w:tcW w:w="5018" w:type="dxa"/>
            <w:tcMar>
              <w:top w:w="75" w:type="dxa"/>
              <w:left w:w="75" w:type="dxa"/>
              <w:bottom w:w="75" w:type="dxa"/>
              <w:right w:w="75" w:type="dxa"/>
            </w:tcMar>
          </w:tcPr>
          <w:p w14:paraId="5ECFB318" w14:textId="77777777" w:rsidR="00A24356" w:rsidRPr="0010793F" w:rsidRDefault="00000000">
            <w:pPr>
              <w:spacing w:after="0" w:line="252" w:lineRule="auto"/>
              <w:rPr>
                <w:sz w:val="28"/>
                <w:szCs w:val="28"/>
              </w:rPr>
            </w:pPr>
            <w:r w:rsidRPr="0010793F">
              <w:rPr>
                <w:sz w:val="28"/>
                <w:szCs w:val="28"/>
              </w:rPr>
              <w:t>System service / backend process</w:t>
            </w:r>
          </w:p>
        </w:tc>
      </w:tr>
      <w:tr w:rsidR="00A24356" w:rsidRPr="0010793F" w14:paraId="29EEEA24" w14:textId="77777777">
        <w:trPr>
          <w:jc w:val="center"/>
        </w:trPr>
        <w:tc>
          <w:tcPr>
            <w:tcW w:w="5018" w:type="dxa"/>
            <w:shd w:val="clear" w:color="auto" w:fill="F4F0FA"/>
            <w:tcMar>
              <w:top w:w="75" w:type="dxa"/>
              <w:left w:w="75" w:type="dxa"/>
              <w:bottom w:w="75" w:type="dxa"/>
              <w:right w:w="75" w:type="dxa"/>
            </w:tcMar>
          </w:tcPr>
          <w:p w14:paraId="394A51B4" w14:textId="77777777" w:rsidR="00A24356" w:rsidRPr="0010793F" w:rsidRDefault="00000000">
            <w:pPr>
              <w:spacing w:after="0" w:line="252" w:lineRule="auto"/>
              <w:rPr>
                <w:sz w:val="28"/>
                <w:szCs w:val="28"/>
              </w:rPr>
            </w:pPr>
            <w:r w:rsidRPr="0010793F">
              <w:rPr>
                <w:sz w:val="28"/>
                <w:szCs w:val="28"/>
              </w:rPr>
              <w:t>Related SRS Requirements</w:t>
            </w:r>
          </w:p>
        </w:tc>
        <w:tc>
          <w:tcPr>
            <w:tcW w:w="5018" w:type="dxa"/>
            <w:shd w:val="clear" w:color="auto" w:fill="F4F0FA"/>
            <w:tcMar>
              <w:top w:w="75" w:type="dxa"/>
              <w:left w:w="75" w:type="dxa"/>
              <w:bottom w:w="75" w:type="dxa"/>
              <w:right w:w="75" w:type="dxa"/>
            </w:tcMar>
          </w:tcPr>
          <w:p w14:paraId="732D3FA1" w14:textId="77777777" w:rsidR="00A24356" w:rsidRPr="0010793F" w:rsidRDefault="00000000">
            <w:pPr>
              <w:spacing w:after="0" w:line="252" w:lineRule="auto"/>
              <w:rPr>
                <w:sz w:val="28"/>
                <w:szCs w:val="28"/>
              </w:rPr>
            </w:pPr>
            <w:r w:rsidRPr="0010793F">
              <w:rPr>
                <w:sz w:val="28"/>
                <w:szCs w:val="28"/>
              </w:rPr>
              <w:t>FR-AUDIT-001 to FR-AUDIT-008</w:t>
            </w:r>
          </w:p>
        </w:tc>
      </w:tr>
      <w:tr w:rsidR="00A24356" w:rsidRPr="0010793F" w14:paraId="318394B2" w14:textId="77777777">
        <w:trPr>
          <w:jc w:val="center"/>
        </w:trPr>
        <w:tc>
          <w:tcPr>
            <w:tcW w:w="5018" w:type="dxa"/>
            <w:tcMar>
              <w:top w:w="75" w:type="dxa"/>
              <w:left w:w="75" w:type="dxa"/>
              <w:bottom w:w="75" w:type="dxa"/>
              <w:right w:w="75" w:type="dxa"/>
            </w:tcMar>
          </w:tcPr>
          <w:p w14:paraId="4D993B39" w14:textId="77777777" w:rsidR="00A24356" w:rsidRPr="0010793F" w:rsidRDefault="00000000">
            <w:pPr>
              <w:spacing w:after="0" w:line="252" w:lineRule="auto"/>
              <w:rPr>
                <w:sz w:val="28"/>
                <w:szCs w:val="28"/>
              </w:rPr>
            </w:pPr>
            <w:r w:rsidRPr="0010793F">
              <w:rPr>
                <w:sz w:val="28"/>
                <w:szCs w:val="28"/>
              </w:rPr>
              <w:t>Acceptance Criteria</w:t>
            </w:r>
          </w:p>
        </w:tc>
        <w:tc>
          <w:tcPr>
            <w:tcW w:w="5018" w:type="dxa"/>
            <w:tcMar>
              <w:top w:w="75" w:type="dxa"/>
              <w:left w:w="75" w:type="dxa"/>
              <w:bottom w:w="75" w:type="dxa"/>
              <w:right w:w="75" w:type="dxa"/>
            </w:tcMar>
          </w:tcPr>
          <w:p w14:paraId="0A81D2E0" w14:textId="77777777" w:rsidR="00A24356" w:rsidRPr="0010793F" w:rsidRDefault="00000000">
            <w:pPr>
              <w:spacing w:after="0" w:line="252" w:lineRule="auto"/>
              <w:rPr>
                <w:sz w:val="28"/>
                <w:szCs w:val="28"/>
              </w:rPr>
            </w:pPr>
            <w:r w:rsidRPr="0010793F">
              <w:rPr>
                <w:sz w:val="28"/>
                <w:szCs w:val="28"/>
              </w:rPr>
              <w:t>Supporting use case completes without introducing removed scope or leaking secrets.</w:t>
            </w:r>
          </w:p>
        </w:tc>
      </w:tr>
      <w:tr w:rsidR="00A24356" w:rsidRPr="0010793F" w14:paraId="0C47C5AD" w14:textId="77777777">
        <w:trPr>
          <w:jc w:val="center"/>
        </w:trPr>
        <w:tc>
          <w:tcPr>
            <w:tcW w:w="5018" w:type="dxa"/>
            <w:shd w:val="clear" w:color="auto" w:fill="F4F0FA"/>
            <w:tcMar>
              <w:top w:w="75" w:type="dxa"/>
              <w:left w:w="75" w:type="dxa"/>
              <w:bottom w:w="75" w:type="dxa"/>
              <w:right w:w="75" w:type="dxa"/>
            </w:tcMar>
          </w:tcPr>
          <w:p w14:paraId="1FEC48C8" w14:textId="77777777" w:rsidR="00A24356" w:rsidRPr="0010793F" w:rsidRDefault="00000000">
            <w:pPr>
              <w:spacing w:after="0" w:line="252" w:lineRule="auto"/>
              <w:rPr>
                <w:sz w:val="28"/>
                <w:szCs w:val="28"/>
              </w:rPr>
            </w:pPr>
            <w:r w:rsidRPr="0010793F">
              <w:rPr>
                <w:sz w:val="28"/>
                <w:szCs w:val="28"/>
              </w:rPr>
              <w:t>Explicit Exclusions</w:t>
            </w:r>
          </w:p>
        </w:tc>
        <w:tc>
          <w:tcPr>
            <w:tcW w:w="5018" w:type="dxa"/>
            <w:shd w:val="clear" w:color="auto" w:fill="F4F0FA"/>
            <w:tcMar>
              <w:top w:w="75" w:type="dxa"/>
              <w:left w:w="75" w:type="dxa"/>
              <w:bottom w:w="75" w:type="dxa"/>
              <w:right w:w="75" w:type="dxa"/>
            </w:tcMar>
          </w:tcPr>
          <w:p w14:paraId="46B0EB82" w14:textId="77777777" w:rsidR="00A24356" w:rsidRPr="0010793F" w:rsidRDefault="00000000">
            <w:pPr>
              <w:spacing w:after="0" w:line="252" w:lineRule="auto"/>
              <w:rPr>
                <w:sz w:val="28"/>
                <w:szCs w:val="28"/>
              </w:rPr>
            </w:pPr>
            <w:r w:rsidRPr="0010793F">
              <w:rPr>
                <w:sz w:val="28"/>
                <w:szCs w:val="28"/>
              </w:rPr>
              <w:t xml:space="preserve">Frontend-only final behavior, raw secret logging, bypassing backend </w:t>
            </w:r>
            <w:r w:rsidRPr="0010793F">
              <w:rPr>
                <w:sz w:val="28"/>
                <w:szCs w:val="28"/>
              </w:rPr>
              <w:lastRenderedPageBreak/>
              <w:t>authorization.</w:t>
            </w:r>
          </w:p>
        </w:tc>
      </w:tr>
    </w:tbl>
    <w:p w14:paraId="38774375" w14:textId="77777777" w:rsidR="00A24356" w:rsidRPr="0010793F" w:rsidRDefault="00000000">
      <w:pPr>
        <w:pStyle w:val="Heading1"/>
        <w:rPr>
          <w:sz w:val="28"/>
        </w:rPr>
      </w:pPr>
      <w:r w:rsidRPr="0010793F">
        <w:rPr>
          <w:sz w:val="28"/>
        </w:rPr>
        <w:lastRenderedPageBreak/>
        <w:t>12. Use-Case Relationship Model</w:t>
      </w:r>
    </w:p>
    <w:p w14:paraId="5263AF87" w14:textId="77777777" w:rsidR="00A24356" w:rsidRPr="0010793F" w:rsidRDefault="00000000">
      <w:pPr>
        <w:rPr>
          <w:sz w:val="28"/>
          <w:szCs w:val="28"/>
        </w:rPr>
      </w:pPr>
      <w:r w:rsidRPr="0010793F">
        <w:rPr>
          <w:sz w:val="28"/>
          <w:szCs w:val="28"/>
        </w:rPr>
        <w:t>The relationship model uses practical include and extend relationships. Common RBAC, persistence and audit support are applied across protected and persistent use cases.</w:t>
      </w:r>
    </w:p>
    <w:tbl>
      <w:tblPr>
        <w:tblStyle w:val="TableGrid"/>
        <w:tblW w:w="0" w:type="auto"/>
        <w:jc w:val="center"/>
        <w:tblLook w:val="04A0" w:firstRow="1" w:lastRow="0" w:firstColumn="1" w:lastColumn="0" w:noHBand="0" w:noVBand="1"/>
      </w:tblPr>
      <w:tblGrid>
        <w:gridCol w:w="2509"/>
        <w:gridCol w:w="2509"/>
        <w:gridCol w:w="2509"/>
        <w:gridCol w:w="2509"/>
      </w:tblGrid>
      <w:tr w:rsidR="00A24356" w:rsidRPr="0010793F" w14:paraId="2546EEBB" w14:textId="77777777">
        <w:trPr>
          <w:jc w:val="center"/>
        </w:trPr>
        <w:tc>
          <w:tcPr>
            <w:tcW w:w="2509" w:type="dxa"/>
            <w:shd w:val="clear" w:color="auto" w:fill="1F4E79"/>
            <w:tcMar>
              <w:top w:w="75" w:type="dxa"/>
              <w:left w:w="75" w:type="dxa"/>
              <w:bottom w:w="75" w:type="dxa"/>
              <w:right w:w="75" w:type="dxa"/>
            </w:tcMar>
          </w:tcPr>
          <w:p w14:paraId="5551A795" w14:textId="77777777" w:rsidR="00A24356" w:rsidRPr="0010793F" w:rsidRDefault="00000000">
            <w:pPr>
              <w:spacing w:after="0" w:line="252" w:lineRule="auto"/>
              <w:rPr>
                <w:sz w:val="28"/>
                <w:szCs w:val="28"/>
              </w:rPr>
            </w:pPr>
            <w:r w:rsidRPr="0010793F">
              <w:rPr>
                <w:b/>
                <w:color w:val="FFFFFF"/>
                <w:sz w:val="28"/>
                <w:szCs w:val="28"/>
              </w:rPr>
              <w:t>Base Use Case</w:t>
            </w:r>
          </w:p>
        </w:tc>
        <w:tc>
          <w:tcPr>
            <w:tcW w:w="2509" w:type="dxa"/>
            <w:shd w:val="clear" w:color="auto" w:fill="1F4E79"/>
            <w:tcMar>
              <w:top w:w="75" w:type="dxa"/>
              <w:left w:w="75" w:type="dxa"/>
              <w:bottom w:w="75" w:type="dxa"/>
              <w:right w:w="75" w:type="dxa"/>
            </w:tcMar>
          </w:tcPr>
          <w:p w14:paraId="3896DB4B" w14:textId="77777777" w:rsidR="00A24356" w:rsidRPr="0010793F" w:rsidRDefault="00000000">
            <w:pPr>
              <w:spacing w:after="0" w:line="252" w:lineRule="auto"/>
              <w:rPr>
                <w:sz w:val="28"/>
                <w:szCs w:val="28"/>
              </w:rPr>
            </w:pPr>
            <w:r w:rsidRPr="0010793F">
              <w:rPr>
                <w:b/>
                <w:color w:val="FFFFFF"/>
                <w:sz w:val="28"/>
                <w:szCs w:val="28"/>
              </w:rPr>
              <w:t>Relationship</w:t>
            </w:r>
          </w:p>
        </w:tc>
        <w:tc>
          <w:tcPr>
            <w:tcW w:w="2509" w:type="dxa"/>
            <w:shd w:val="clear" w:color="auto" w:fill="1F4E79"/>
            <w:tcMar>
              <w:top w:w="75" w:type="dxa"/>
              <w:left w:w="75" w:type="dxa"/>
              <w:bottom w:w="75" w:type="dxa"/>
              <w:right w:w="75" w:type="dxa"/>
            </w:tcMar>
          </w:tcPr>
          <w:p w14:paraId="0E678FC3" w14:textId="77777777" w:rsidR="00A24356" w:rsidRPr="0010793F" w:rsidRDefault="00000000">
            <w:pPr>
              <w:spacing w:after="0" w:line="252" w:lineRule="auto"/>
              <w:rPr>
                <w:sz w:val="28"/>
                <w:szCs w:val="28"/>
              </w:rPr>
            </w:pPr>
            <w:r w:rsidRPr="0010793F">
              <w:rPr>
                <w:b/>
                <w:color w:val="FFFFFF"/>
                <w:sz w:val="28"/>
                <w:szCs w:val="28"/>
              </w:rPr>
              <w:t>Related Use Case</w:t>
            </w:r>
          </w:p>
        </w:tc>
        <w:tc>
          <w:tcPr>
            <w:tcW w:w="2509" w:type="dxa"/>
            <w:shd w:val="clear" w:color="auto" w:fill="1F4E79"/>
            <w:tcMar>
              <w:top w:w="75" w:type="dxa"/>
              <w:left w:w="75" w:type="dxa"/>
              <w:bottom w:w="75" w:type="dxa"/>
              <w:right w:w="75" w:type="dxa"/>
            </w:tcMar>
          </w:tcPr>
          <w:p w14:paraId="3602D234" w14:textId="77777777" w:rsidR="00A24356" w:rsidRPr="0010793F" w:rsidRDefault="00000000">
            <w:pPr>
              <w:spacing w:after="0" w:line="252" w:lineRule="auto"/>
              <w:rPr>
                <w:sz w:val="28"/>
                <w:szCs w:val="28"/>
              </w:rPr>
            </w:pPr>
            <w:r w:rsidRPr="0010793F">
              <w:rPr>
                <w:b/>
                <w:color w:val="FFFFFF"/>
                <w:sz w:val="28"/>
                <w:szCs w:val="28"/>
              </w:rPr>
              <w:t>Reason</w:t>
            </w:r>
          </w:p>
        </w:tc>
      </w:tr>
      <w:tr w:rsidR="00A24356" w:rsidRPr="0010793F" w14:paraId="35724C21" w14:textId="77777777">
        <w:trPr>
          <w:jc w:val="center"/>
        </w:trPr>
        <w:tc>
          <w:tcPr>
            <w:tcW w:w="2509" w:type="dxa"/>
            <w:tcMar>
              <w:top w:w="75" w:type="dxa"/>
              <w:left w:w="75" w:type="dxa"/>
              <w:bottom w:w="75" w:type="dxa"/>
              <w:right w:w="75" w:type="dxa"/>
            </w:tcMar>
          </w:tcPr>
          <w:p w14:paraId="2D414D9B" w14:textId="77777777" w:rsidR="00A24356" w:rsidRPr="0010793F" w:rsidRDefault="00000000">
            <w:pPr>
              <w:spacing w:after="0" w:line="252" w:lineRule="auto"/>
              <w:rPr>
                <w:sz w:val="28"/>
                <w:szCs w:val="28"/>
              </w:rPr>
            </w:pPr>
            <w:r w:rsidRPr="0010793F">
              <w:rPr>
                <w:sz w:val="28"/>
                <w:szCs w:val="28"/>
              </w:rPr>
              <w:t>UC-STU-001</w:t>
            </w:r>
          </w:p>
        </w:tc>
        <w:tc>
          <w:tcPr>
            <w:tcW w:w="2509" w:type="dxa"/>
            <w:tcMar>
              <w:top w:w="75" w:type="dxa"/>
              <w:left w:w="75" w:type="dxa"/>
              <w:bottom w:w="75" w:type="dxa"/>
              <w:right w:w="75" w:type="dxa"/>
            </w:tcMar>
          </w:tcPr>
          <w:p w14:paraId="3D4B0CB3" w14:textId="77777777" w:rsidR="00A24356" w:rsidRPr="0010793F" w:rsidRDefault="00000000">
            <w:pPr>
              <w:spacing w:after="0" w:line="252" w:lineRule="auto"/>
              <w:rPr>
                <w:sz w:val="28"/>
                <w:szCs w:val="28"/>
              </w:rPr>
            </w:pPr>
            <w:r w:rsidRPr="0010793F">
              <w:rPr>
                <w:sz w:val="28"/>
                <w:szCs w:val="28"/>
              </w:rPr>
              <w:t>include</w:t>
            </w:r>
          </w:p>
        </w:tc>
        <w:tc>
          <w:tcPr>
            <w:tcW w:w="2509" w:type="dxa"/>
            <w:tcMar>
              <w:top w:w="75" w:type="dxa"/>
              <w:left w:w="75" w:type="dxa"/>
              <w:bottom w:w="75" w:type="dxa"/>
              <w:right w:w="75" w:type="dxa"/>
            </w:tcMar>
          </w:tcPr>
          <w:p w14:paraId="0332FD42" w14:textId="77777777" w:rsidR="00A24356" w:rsidRPr="0010793F" w:rsidRDefault="00000000">
            <w:pPr>
              <w:spacing w:after="0" w:line="252" w:lineRule="auto"/>
              <w:rPr>
                <w:sz w:val="28"/>
                <w:szCs w:val="28"/>
              </w:rPr>
            </w:pPr>
            <w:r w:rsidRPr="0010793F">
              <w:rPr>
                <w:sz w:val="28"/>
                <w:szCs w:val="28"/>
              </w:rPr>
              <w:t>UC-SYS-001</w:t>
            </w:r>
          </w:p>
        </w:tc>
        <w:tc>
          <w:tcPr>
            <w:tcW w:w="2509" w:type="dxa"/>
            <w:tcMar>
              <w:top w:w="75" w:type="dxa"/>
              <w:left w:w="75" w:type="dxa"/>
              <w:bottom w:w="75" w:type="dxa"/>
              <w:right w:w="75" w:type="dxa"/>
            </w:tcMar>
          </w:tcPr>
          <w:p w14:paraId="562A725D" w14:textId="77777777" w:rsidR="00A24356" w:rsidRPr="0010793F" w:rsidRDefault="00000000">
            <w:pPr>
              <w:spacing w:after="0" w:line="252" w:lineRule="auto"/>
              <w:rPr>
                <w:sz w:val="28"/>
                <w:szCs w:val="28"/>
              </w:rPr>
            </w:pPr>
            <w:r w:rsidRPr="0010793F">
              <w:rPr>
                <w:sz w:val="28"/>
                <w:szCs w:val="28"/>
              </w:rPr>
              <w:t>Successful auto verification sends OTP email.</w:t>
            </w:r>
          </w:p>
        </w:tc>
      </w:tr>
      <w:tr w:rsidR="00A24356" w:rsidRPr="0010793F" w14:paraId="488766B5" w14:textId="77777777">
        <w:trPr>
          <w:jc w:val="center"/>
        </w:trPr>
        <w:tc>
          <w:tcPr>
            <w:tcW w:w="2509" w:type="dxa"/>
            <w:shd w:val="clear" w:color="auto" w:fill="F3F6FA"/>
            <w:tcMar>
              <w:top w:w="75" w:type="dxa"/>
              <w:left w:w="75" w:type="dxa"/>
              <w:bottom w:w="75" w:type="dxa"/>
              <w:right w:w="75" w:type="dxa"/>
            </w:tcMar>
          </w:tcPr>
          <w:p w14:paraId="7CDF5F82" w14:textId="77777777" w:rsidR="00A24356" w:rsidRPr="0010793F" w:rsidRDefault="00000000">
            <w:pPr>
              <w:spacing w:after="0" w:line="252" w:lineRule="auto"/>
              <w:rPr>
                <w:sz w:val="28"/>
                <w:szCs w:val="28"/>
              </w:rPr>
            </w:pPr>
            <w:r w:rsidRPr="0010793F">
              <w:rPr>
                <w:sz w:val="28"/>
                <w:szCs w:val="28"/>
              </w:rPr>
              <w:t>UC-STU-002</w:t>
            </w:r>
          </w:p>
        </w:tc>
        <w:tc>
          <w:tcPr>
            <w:tcW w:w="2509" w:type="dxa"/>
            <w:shd w:val="clear" w:color="auto" w:fill="F3F6FA"/>
            <w:tcMar>
              <w:top w:w="75" w:type="dxa"/>
              <w:left w:w="75" w:type="dxa"/>
              <w:bottom w:w="75" w:type="dxa"/>
              <w:right w:w="75" w:type="dxa"/>
            </w:tcMar>
          </w:tcPr>
          <w:p w14:paraId="205FF00B" w14:textId="77777777" w:rsidR="00A24356" w:rsidRPr="0010793F" w:rsidRDefault="00000000">
            <w:pPr>
              <w:spacing w:after="0" w:line="252" w:lineRule="auto"/>
              <w:rPr>
                <w:sz w:val="28"/>
                <w:szCs w:val="28"/>
              </w:rPr>
            </w:pPr>
            <w:r w:rsidRPr="0010793F">
              <w:rPr>
                <w:sz w:val="28"/>
                <w:szCs w:val="28"/>
              </w:rPr>
              <w:t>include</w:t>
            </w:r>
          </w:p>
        </w:tc>
        <w:tc>
          <w:tcPr>
            <w:tcW w:w="2509" w:type="dxa"/>
            <w:shd w:val="clear" w:color="auto" w:fill="F3F6FA"/>
            <w:tcMar>
              <w:top w:w="75" w:type="dxa"/>
              <w:left w:w="75" w:type="dxa"/>
              <w:bottom w:w="75" w:type="dxa"/>
              <w:right w:w="75" w:type="dxa"/>
            </w:tcMar>
          </w:tcPr>
          <w:p w14:paraId="1B88AC8A" w14:textId="77777777" w:rsidR="00A24356" w:rsidRPr="0010793F" w:rsidRDefault="00000000">
            <w:pPr>
              <w:spacing w:after="0" w:line="252" w:lineRule="auto"/>
              <w:rPr>
                <w:sz w:val="28"/>
                <w:szCs w:val="28"/>
              </w:rPr>
            </w:pPr>
            <w:r w:rsidRPr="0010793F">
              <w:rPr>
                <w:sz w:val="28"/>
                <w:szCs w:val="28"/>
              </w:rPr>
              <w:t>UC-SYS-002</w:t>
            </w:r>
          </w:p>
        </w:tc>
        <w:tc>
          <w:tcPr>
            <w:tcW w:w="2509" w:type="dxa"/>
            <w:shd w:val="clear" w:color="auto" w:fill="F3F6FA"/>
            <w:tcMar>
              <w:top w:w="75" w:type="dxa"/>
              <w:left w:w="75" w:type="dxa"/>
              <w:bottom w:w="75" w:type="dxa"/>
              <w:right w:w="75" w:type="dxa"/>
            </w:tcMar>
          </w:tcPr>
          <w:p w14:paraId="654FFC1A" w14:textId="77777777" w:rsidR="00A24356" w:rsidRPr="0010793F" w:rsidRDefault="00000000">
            <w:pPr>
              <w:spacing w:after="0" w:line="252" w:lineRule="auto"/>
              <w:rPr>
                <w:sz w:val="28"/>
                <w:szCs w:val="28"/>
              </w:rPr>
            </w:pPr>
            <w:r w:rsidRPr="0010793F">
              <w:rPr>
                <w:sz w:val="28"/>
                <w:szCs w:val="28"/>
              </w:rPr>
              <w:t xml:space="preserve">OTP verification requires expiry and </w:t>
            </w:r>
            <w:proofErr w:type="gramStart"/>
            <w:r w:rsidRPr="0010793F">
              <w:rPr>
                <w:sz w:val="28"/>
                <w:szCs w:val="28"/>
              </w:rPr>
              <w:t>retry</w:t>
            </w:r>
            <w:proofErr w:type="gramEnd"/>
            <w:r w:rsidRPr="0010793F">
              <w:rPr>
                <w:sz w:val="28"/>
                <w:szCs w:val="28"/>
              </w:rPr>
              <w:t xml:space="preserve"> validation.</w:t>
            </w:r>
          </w:p>
        </w:tc>
      </w:tr>
      <w:tr w:rsidR="00A24356" w:rsidRPr="0010793F" w14:paraId="14BDAB17" w14:textId="77777777">
        <w:trPr>
          <w:jc w:val="center"/>
        </w:trPr>
        <w:tc>
          <w:tcPr>
            <w:tcW w:w="2509" w:type="dxa"/>
            <w:tcMar>
              <w:top w:w="75" w:type="dxa"/>
              <w:left w:w="75" w:type="dxa"/>
              <w:bottom w:w="75" w:type="dxa"/>
              <w:right w:w="75" w:type="dxa"/>
            </w:tcMar>
          </w:tcPr>
          <w:p w14:paraId="0D7C11DD" w14:textId="77777777" w:rsidR="00A24356" w:rsidRPr="0010793F" w:rsidRDefault="00000000">
            <w:pPr>
              <w:spacing w:after="0" w:line="252" w:lineRule="auto"/>
              <w:rPr>
                <w:sz w:val="28"/>
                <w:szCs w:val="28"/>
              </w:rPr>
            </w:pPr>
            <w:r w:rsidRPr="0010793F">
              <w:rPr>
                <w:sz w:val="28"/>
                <w:szCs w:val="28"/>
              </w:rPr>
              <w:t>UC-STU-005</w:t>
            </w:r>
          </w:p>
        </w:tc>
        <w:tc>
          <w:tcPr>
            <w:tcW w:w="2509" w:type="dxa"/>
            <w:tcMar>
              <w:top w:w="75" w:type="dxa"/>
              <w:left w:w="75" w:type="dxa"/>
              <w:bottom w:w="75" w:type="dxa"/>
              <w:right w:w="75" w:type="dxa"/>
            </w:tcMar>
          </w:tcPr>
          <w:p w14:paraId="6BC5F22C" w14:textId="77777777" w:rsidR="00A24356" w:rsidRPr="0010793F" w:rsidRDefault="00000000">
            <w:pPr>
              <w:spacing w:after="0" w:line="252" w:lineRule="auto"/>
              <w:rPr>
                <w:sz w:val="28"/>
                <w:szCs w:val="28"/>
              </w:rPr>
            </w:pPr>
            <w:r w:rsidRPr="0010793F">
              <w:rPr>
                <w:sz w:val="28"/>
                <w:szCs w:val="28"/>
              </w:rPr>
              <w:t>include</w:t>
            </w:r>
          </w:p>
        </w:tc>
        <w:tc>
          <w:tcPr>
            <w:tcW w:w="2509" w:type="dxa"/>
            <w:tcMar>
              <w:top w:w="75" w:type="dxa"/>
              <w:left w:w="75" w:type="dxa"/>
              <w:bottom w:w="75" w:type="dxa"/>
              <w:right w:w="75" w:type="dxa"/>
            </w:tcMar>
          </w:tcPr>
          <w:p w14:paraId="23E8663E" w14:textId="77777777" w:rsidR="00A24356" w:rsidRPr="0010793F" w:rsidRDefault="00000000">
            <w:pPr>
              <w:spacing w:after="0" w:line="252" w:lineRule="auto"/>
              <w:rPr>
                <w:sz w:val="28"/>
                <w:szCs w:val="28"/>
              </w:rPr>
            </w:pPr>
            <w:r w:rsidRPr="0010793F">
              <w:rPr>
                <w:sz w:val="28"/>
                <w:szCs w:val="28"/>
              </w:rPr>
              <w:t>UC-SYS-001</w:t>
            </w:r>
          </w:p>
        </w:tc>
        <w:tc>
          <w:tcPr>
            <w:tcW w:w="2509" w:type="dxa"/>
            <w:tcMar>
              <w:top w:w="75" w:type="dxa"/>
              <w:left w:w="75" w:type="dxa"/>
              <w:bottom w:w="75" w:type="dxa"/>
              <w:right w:w="75" w:type="dxa"/>
            </w:tcMar>
          </w:tcPr>
          <w:p w14:paraId="25A70D80" w14:textId="77777777" w:rsidR="00A24356" w:rsidRPr="0010793F" w:rsidRDefault="00000000">
            <w:pPr>
              <w:spacing w:after="0" w:line="252" w:lineRule="auto"/>
              <w:rPr>
                <w:sz w:val="28"/>
                <w:szCs w:val="28"/>
              </w:rPr>
            </w:pPr>
            <w:proofErr w:type="gramStart"/>
            <w:r w:rsidRPr="0010793F">
              <w:rPr>
                <w:sz w:val="28"/>
                <w:szCs w:val="28"/>
              </w:rPr>
              <w:t>Forgot</w:t>
            </w:r>
            <w:proofErr w:type="gramEnd"/>
            <w:r w:rsidRPr="0010793F">
              <w:rPr>
                <w:sz w:val="28"/>
                <w:szCs w:val="28"/>
              </w:rPr>
              <w:t>-password recovery sends OTP email.</w:t>
            </w:r>
          </w:p>
        </w:tc>
      </w:tr>
      <w:tr w:rsidR="00A24356" w:rsidRPr="0010793F" w14:paraId="6C823755" w14:textId="77777777">
        <w:trPr>
          <w:jc w:val="center"/>
        </w:trPr>
        <w:tc>
          <w:tcPr>
            <w:tcW w:w="2509" w:type="dxa"/>
            <w:shd w:val="clear" w:color="auto" w:fill="F3F6FA"/>
            <w:tcMar>
              <w:top w:w="75" w:type="dxa"/>
              <w:left w:w="75" w:type="dxa"/>
              <w:bottom w:w="75" w:type="dxa"/>
              <w:right w:w="75" w:type="dxa"/>
            </w:tcMar>
          </w:tcPr>
          <w:p w14:paraId="4B593EB0" w14:textId="77777777" w:rsidR="00A24356" w:rsidRPr="0010793F" w:rsidRDefault="00000000">
            <w:pPr>
              <w:spacing w:after="0" w:line="252" w:lineRule="auto"/>
              <w:rPr>
                <w:sz w:val="28"/>
                <w:szCs w:val="28"/>
              </w:rPr>
            </w:pPr>
            <w:r w:rsidRPr="0010793F">
              <w:rPr>
                <w:sz w:val="28"/>
                <w:szCs w:val="28"/>
              </w:rPr>
              <w:t>UC-STU-010</w:t>
            </w:r>
          </w:p>
        </w:tc>
        <w:tc>
          <w:tcPr>
            <w:tcW w:w="2509" w:type="dxa"/>
            <w:shd w:val="clear" w:color="auto" w:fill="F3F6FA"/>
            <w:tcMar>
              <w:top w:w="75" w:type="dxa"/>
              <w:left w:w="75" w:type="dxa"/>
              <w:bottom w:w="75" w:type="dxa"/>
              <w:right w:w="75" w:type="dxa"/>
            </w:tcMar>
          </w:tcPr>
          <w:p w14:paraId="39C6BBA8" w14:textId="77777777" w:rsidR="00A24356" w:rsidRPr="0010793F" w:rsidRDefault="00000000">
            <w:pPr>
              <w:spacing w:after="0" w:line="252" w:lineRule="auto"/>
              <w:rPr>
                <w:sz w:val="28"/>
                <w:szCs w:val="28"/>
              </w:rPr>
            </w:pPr>
            <w:r w:rsidRPr="0010793F">
              <w:rPr>
                <w:sz w:val="28"/>
                <w:szCs w:val="28"/>
              </w:rPr>
              <w:t>include</w:t>
            </w:r>
          </w:p>
        </w:tc>
        <w:tc>
          <w:tcPr>
            <w:tcW w:w="2509" w:type="dxa"/>
            <w:shd w:val="clear" w:color="auto" w:fill="F3F6FA"/>
            <w:tcMar>
              <w:top w:w="75" w:type="dxa"/>
              <w:left w:w="75" w:type="dxa"/>
              <w:bottom w:w="75" w:type="dxa"/>
              <w:right w:w="75" w:type="dxa"/>
            </w:tcMar>
          </w:tcPr>
          <w:p w14:paraId="1819EE15" w14:textId="77777777" w:rsidR="00A24356" w:rsidRPr="0010793F" w:rsidRDefault="00000000">
            <w:pPr>
              <w:spacing w:after="0" w:line="252" w:lineRule="auto"/>
              <w:rPr>
                <w:sz w:val="28"/>
                <w:szCs w:val="28"/>
              </w:rPr>
            </w:pPr>
            <w:r w:rsidRPr="0010793F">
              <w:rPr>
                <w:sz w:val="28"/>
                <w:szCs w:val="28"/>
              </w:rPr>
              <w:t>UC-SYS-003</w:t>
            </w:r>
          </w:p>
        </w:tc>
        <w:tc>
          <w:tcPr>
            <w:tcW w:w="2509" w:type="dxa"/>
            <w:shd w:val="clear" w:color="auto" w:fill="F3F6FA"/>
            <w:tcMar>
              <w:top w:w="75" w:type="dxa"/>
              <w:left w:w="75" w:type="dxa"/>
              <w:bottom w:w="75" w:type="dxa"/>
              <w:right w:w="75" w:type="dxa"/>
            </w:tcMar>
          </w:tcPr>
          <w:p w14:paraId="35CF4B22" w14:textId="77777777" w:rsidR="00A24356" w:rsidRPr="0010793F" w:rsidRDefault="00000000">
            <w:pPr>
              <w:spacing w:after="0" w:line="252" w:lineRule="auto"/>
              <w:rPr>
                <w:sz w:val="28"/>
                <w:szCs w:val="28"/>
              </w:rPr>
            </w:pPr>
            <w:r w:rsidRPr="0010793F">
              <w:rPr>
                <w:sz w:val="28"/>
                <w:szCs w:val="28"/>
              </w:rPr>
              <w:t>CV save/download requires ATS-compliant generation.</w:t>
            </w:r>
          </w:p>
        </w:tc>
      </w:tr>
      <w:tr w:rsidR="00A24356" w:rsidRPr="0010793F" w14:paraId="7F12E9B1" w14:textId="77777777">
        <w:trPr>
          <w:jc w:val="center"/>
        </w:trPr>
        <w:tc>
          <w:tcPr>
            <w:tcW w:w="2509" w:type="dxa"/>
            <w:tcMar>
              <w:top w:w="75" w:type="dxa"/>
              <w:left w:w="75" w:type="dxa"/>
              <w:bottom w:w="75" w:type="dxa"/>
              <w:right w:w="75" w:type="dxa"/>
            </w:tcMar>
          </w:tcPr>
          <w:p w14:paraId="5A91ABDE" w14:textId="77777777" w:rsidR="00A24356" w:rsidRPr="0010793F" w:rsidRDefault="00000000">
            <w:pPr>
              <w:spacing w:after="0" w:line="252" w:lineRule="auto"/>
              <w:rPr>
                <w:sz w:val="28"/>
                <w:szCs w:val="28"/>
              </w:rPr>
            </w:pPr>
            <w:r w:rsidRPr="0010793F">
              <w:rPr>
                <w:sz w:val="28"/>
                <w:szCs w:val="28"/>
              </w:rPr>
              <w:t>UC-STU-007</w:t>
            </w:r>
          </w:p>
        </w:tc>
        <w:tc>
          <w:tcPr>
            <w:tcW w:w="2509" w:type="dxa"/>
            <w:tcMar>
              <w:top w:w="75" w:type="dxa"/>
              <w:left w:w="75" w:type="dxa"/>
              <w:bottom w:w="75" w:type="dxa"/>
              <w:right w:w="75" w:type="dxa"/>
            </w:tcMar>
          </w:tcPr>
          <w:p w14:paraId="217B4462" w14:textId="77777777" w:rsidR="00A24356" w:rsidRPr="0010793F" w:rsidRDefault="00000000">
            <w:pPr>
              <w:spacing w:after="0" w:line="252" w:lineRule="auto"/>
              <w:rPr>
                <w:sz w:val="28"/>
                <w:szCs w:val="28"/>
              </w:rPr>
            </w:pPr>
            <w:r w:rsidRPr="0010793F">
              <w:rPr>
                <w:sz w:val="28"/>
                <w:szCs w:val="28"/>
              </w:rPr>
              <w:t>include</w:t>
            </w:r>
          </w:p>
        </w:tc>
        <w:tc>
          <w:tcPr>
            <w:tcW w:w="2509" w:type="dxa"/>
            <w:tcMar>
              <w:top w:w="75" w:type="dxa"/>
              <w:left w:w="75" w:type="dxa"/>
              <w:bottom w:w="75" w:type="dxa"/>
              <w:right w:w="75" w:type="dxa"/>
            </w:tcMar>
          </w:tcPr>
          <w:p w14:paraId="10FB2A30" w14:textId="77777777" w:rsidR="00A24356" w:rsidRPr="0010793F" w:rsidRDefault="00000000">
            <w:pPr>
              <w:spacing w:after="0" w:line="252" w:lineRule="auto"/>
              <w:rPr>
                <w:sz w:val="28"/>
                <w:szCs w:val="28"/>
              </w:rPr>
            </w:pPr>
            <w:r w:rsidRPr="0010793F">
              <w:rPr>
                <w:sz w:val="28"/>
                <w:szCs w:val="28"/>
              </w:rPr>
              <w:t>UC-SYS-004</w:t>
            </w:r>
          </w:p>
        </w:tc>
        <w:tc>
          <w:tcPr>
            <w:tcW w:w="2509" w:type="dxa"/>
            <w:tcMar>
              <w:top w:w="75" w:type="dxa"/>
              <w:left w:w="75" w:type="dxa"/>
              <w:bottom w:w="75" w:type="dxa"/>
              <w:right w:w="75" w:type="dxa"/>
            </w:tcMar>
          </w:tcPr>
          <w:p w14:paraId="0E8E2AF6" w14:textId="77777777" w:rsidR="00A24356" w:rsidRPr="0010793F" w:rsidRDefault="00000000">
            <w:pPr>
              <w:spacing w:after="0" w:line="252" w:lineRule="auto"/>
              <w:rPr>
                <w:sz w:val="28"/>
                <w:szCs w:val="28"/>
              </w:rPr>
            </w:pPr>
            <w:r w:rsidRPr="0010793F">
              <w:rPr>
                <w:sz w:val="28"/>
                <w:szCs w:val="28"/>
              </w:rPr>
              <w:t>Profile/CV-source data changes update CV freshness.</w:t>
            </w:r>
          </w:p>
        </w:tc>
      </w:tr>
      <w:tr w:rsidR="00A24356" w:rsidRPr="0010793F" w14:paraId="4091CDA4" w14:textId="77777777">
        <w:trPr>
          <w:jc w:val="center"/>
        </w:trPr>
        <w:tc>
          <w:tcPr>
            <w:tcW w:w="2509" w:type="dxa"/>
            <w:shd w:val="clear" w:color="auto" w:fill="F3F6FA"/>
            <w:tcMar>
              <w:top w:w="75" w:type="dxa"/>
              <w:left w:w="75" w:type="dxa"/>
              <w:bottom w:w="75" w:type="dxa"/>
              <w:right w:w="75" w:type="dxa"/>
            </w:tcMar>
          </w:tcPr>
          <w:p w14:paraId="139C32B3" w14:textId="77777777" w:rsidR="00A24356" w:rsidRPr="0010793F" w:rsidRDefault="00000000">
            <w:pPr>
              <w:spacing w:after="0" w:line="252" w:lineRule="auto"/>
              <w:rPr>
                <w:sz w:val="28"/>
                <w:szCs w:val="28"/>
              </w:rPr>
            </w:pPr>
            <w:r w:rsidRPr="0010793F">
              <w:rPr>
                <w:sz w:val="28"/>
                <w:szCs w:val="28"/>
              </w:rPr>
              <w:t>UC-STU-008</w:t>
            </w:r>
          </w:p>
        </w:tc>
        <w:tc>
          <w:tcPr>
            <w:tcW w:w="2509" w:type="dxa"/>
            <w:shd w:val="clear" w:color="auto" w:fill="F3F6FA"/>
            <w:tcMar>
              <w:top w:w="75" w:type="dxa"/>
              <w:left w:w="75" w:type="dxa"/>
              <w:bottom w:w="75" w:type="dxa"/>
              <w:right w:w="75" w:type="dxa"/>
            </w:tcMar>
          </w:tcPr>
          <w:p w14:paraId="6A51B931" w14:textId="77777777" w:rsidR="00A24356" w:rsidRPr="0010793F" w:rsidRDefault="00000000">
            <w:pPr>
              <w:spacing w:after="0" w:line="252" w:lineRule="auto"/>
              <w:rPr>
                <w:sz w:val="28"/>
                <w:szCs w:val="28"/>
              </w:rPr>
            </w:pPr>
            <w:r w:rsidRPr="0010793F">
              <w:rPr>
                <w:sz w:val="28"/>
                <w:szCs w:val="28"/>
              </w:rPr>
              <w:t>include</w:t>
            </w:r>
          </w:p>
        </w:tc>
        <w:tc>
          <w:tcPr>
            <w:tcW w:w="2509" w:type="dxa"/>
            <w:shd w:val="clear" w:color="auto" w:fill="F3F6FA"/>
            <w:tcMar>
              <w:top w:w="75" w:type="dxa"/>
              <w:left w:w="75" w:type="dxa"/>
              <w:bottom w:w="75" w:type="dxa"/>
              <w:right w:w="75" w:type="dxa"/>
            </w:tcMar>
          </w:tcPr>
          <w:p w14:paraId="5C3A8788" w14:textId="77777777" w:rsidR="00A24356" w:rsidRPr="0010793F" w:rsidRDefault="00000000">
            <w:pPr>
              <w:spacing w:after="0" w:line="252" w:lineRule="auto"/>
              <w:rPr>
                <w:sz w:val="28"/>
                <w:szCs w:val="28"/>
              </w:rPr>
            </w:pPr>
            <w:r w:rsidRPr="0010793F">
              <w:rPr>
                <w:sz w:val="28"/>
                <w:szCs w:val="28"/>
              </w:rPr>
              <w:t>UC-SYS-004</w:t>
            </w:r>
          </w:p>
        </w:tc>
        <w:tc>
          <w:tcPr>
            <w:tcW w:w="2509" w:type="dxa"/>
            <w:shd w:val="clear" w:color="auto" w:fill="F3F6FA"/>
            <w:tcMar>
              <w:top w:w="75" w:type="dxa"/>
              <w:left w:w="75" w:type="dxa"/>
              <w:bottom w:w="75" w:type="dxa"/>
              <w:right w:w="75" w:type="dxa"/>
            </w:tcMar>
          </w:tcPr>
          <w:p w14:paraId="4C6E5A7A" w14:textId="77777777" w:rsidR="00A24356" w:rsidRPr="0010793F" w:rsidRDefault="00000000">
            <w:pPr>
              <w:spacing w:after="0" w:line="252" w:lineRule="auto"/>
              <w:rPr>
                <w:sz w:val="28"/>
                <w:szCs w:val="28"/>
              </w:rPr>
            </w:pPr>
            <w:r w:rsidRPr="0010793F">
              <w:rPr>
                <w:sz w:val="28"/>
                <w:szCs w:val="28"/>
              </w:rPr>
              <w:t xml:space="preserve">Declared skill </w:t>
            </w:r>
            <w:r w:rsidRPr="0010793F">
              <w:rPr>
                <w:sz w:val="28"/>
                <w:szCs w:val="28"/>
              </w:rPr>
              <w:lastRenderedPageBreak/>
              <w:t>changes update CV freshness.</w:t>
            </w:r>
          </w:p>
        </w:tc>
      </w:tr>
      <w:tr w:rsidR="00A24356" w:rsidRPr="0010793F" w14:paraId="3E48BE1A" w14:textId="77777777">
        <w:trPr>
          <w:jc w:val="center"/>
        </w:trPr>
        <w:tc>
          <w:tcPr>
            <w:tcW w:w="2509" w:type="dxa"/>
            <w:tcMar>
              <w:top w:w="75" w:type="dxa"/>
              <w:left w:w="75" w:type="dxa"/>
              <w:bottom w:w="75" w:type="dxa"/>
              <w:right w:w="75" w:type="dxa"/>
            </w:tcMar>
          </w:tcPr>
          <w:p w14:paraId="348AE5D2" w14:textId="77777777" w:rsidR="00A24356" w:rsidRPr="0010793F" w:rsidRDefault="00000000">
            <w:pPr>
              <w:spacing w:after="0" w:line="252" w:lineRule="auto"/>
              <w:rPr>
                <w:sz w:val="28"/>
                <w:szCs w:val="28"/>
              </w:rPr>
            </w:pPr>
            <w:r w:rsidRPr="0010793F">
              <w:rPr>
                <w:sz w:val="28"/>
                <w:szCs w:val="28"/>
              </w:rPr>
              <w:lastRenderedPageBreak/>
              <w:t>UC-STU-009</w:t>
            </w:r>
          </w:p>
        </w:tc>
        <w:tc>
          <w:tcPr>
            <w:tcW w:w="2509" w:type="dxa"/>
            <w:tcMar>
              <w:top w:w="75" w:type="dxa"/>
              <w:left w:w="75" w:type="dxa"/>
              <w:bottom w:w="75" w:type="dxa"/>
              <w:right w:w="75" w:type="dxa"/>
            </w:tcMar>
          </w:tcPr>
          <w:p w14:paraId="4F9F6994" w14:textId="77777777" w:rsidR="00A24356" w:rsidRPr="0010793F" w:rsidRDefault="00000000">
            <w:pPr>
              <w:spacing w:after="0" w:line="252" w:lineRule="auto"/>
              <w:rPr>
                <w:sz w:val="28"/>
                <w:szCs w:val="28"/>
              </w:rPr>
            </w:pPr>
            <w:r w:rsidRPr="0010793F">
              <w:rPr>
                <w:sz w:val="28"/>
                <w:szCs w:val="28"/>
              </w:rPr>
              <w:t>include</w:t>
            </w:r>
          </w:p>
        </w:tc>
        <w:tc>
          <w:tcPr>
            <w:tcW w:w="2509" w:type="dxa"/>
            <w:tcMar>
              <w:top w:w="75" w:type="dxa"/>
              <w:left w:w="75" w:type="dxa"/>
              <w:bottom w:w="75" w:type="dxa"/>
              <w:right w:w="75" w:type="dxa"/>
            </w:tcMar>
          </w:tcPr>
          <w:p w14:paraId="31A226C3" w14:textId="77777777" w:rsidR="00A24356" w:rsidRPr="0010793F" w:rsidRDefault="00000000">
            <w:pPr>
              <w:spacing w:after="0" w:line="252" w:lineRule="auto"/>
              <w:rPr>
                <w:sz w:val="28"/>
                <w:szCs w:val="28"/>
              </w:rPr>
            </w:pPr>
            <w:r w:rsidRPr="0010793F">
              <w:rPr>
                <w:sz w:val="28"/>
                <w:szCs w:val="28"/>
              </w:rPr>
              <w:t>UC-SYS-004</w:t>
            </w:r>
          </w:p>
        </w:tc>
        <w:tc>
          <w:tcPr>
            <w:tcW w:w="2509" w:type="dxa"/>
            <w:tcMar>
              <w:top w:w="75" w:type="dxa"/>
              <w:left w:w="75" w:type="dxa"/>
              <w:bottom w:w="75" w:type="dxa"/>
              <w:right w:w="75" w:type="dxa"/>
            </w:tcMar>
          </w:tcPr>
          <w:p w14:paraId="34B5D212" w14:textId="77777777" w:rsidR="00A24356" w:rsidRPr="0010793F" w:rsidRDefault="00000000">
            <w:pPr>
              <w:spacing w:after="0" w:line="252" w:lineRule="auto"/>
              <w:rPr>
                <w:sz w:val="28"/>
                <w:szCs w:val="28"/>
              </w:rPr>
            </w:pPr>
            <w:r w:rsidRPr="0010793F">
              <w:rPr>
                <w:sz w:val="28"/>
                <w:szCs w:val="28"/>
              </w:rPr>
              <w:t>Project data changes update CV freshness when relevant.</w:t>
            </w:r>
          </w:p>
        </w:tc>
      </w:tr>
      <w:tr w:rsidR="00A24356" w:rsidRPr="0010793F" w14:paraId="39BAFB1F" w14:textId="77777777">
        <w:trPr>
          <w:jc w:val="center"/>
        </w:trPr>
        <w:tc>
          <w:tcPr>
            <w:tcW w:w="2509" w:type="dxa"/>
            <w:shd w:val="clear" w:color="auto" w:fill="F3F6FA"/>
            <w:tcMar>
              <w:top w:w="75" w:type="dxa"/>
              <w:left w:w="75" w:type="dxa"/>
              <w:bottom w:w="75" w:type="dxa"/>
              <w:right w:w="75" w:type="dxa"/>
            </w:tcMar>
          </w:tcPr>
          <w:p w14:paraId="07B1C2D1" w14:textId="77777777" w:rsidR="00A24356" w:rsidRPr="0010793F" w:rsidRDefault="00000000">
            <w:pPr>
              <w:spacing w:after="0" w:line="252" w:lineRule="auto"/>
              <w:rPr>
                <w:sz w:val="28"/>
                <w:szCs w:val="28"/>
              </w:rPr>
            </w:pPr>
            <w:r w:rsidRPr="0010793F">
              <w:rPr>
                <w:sz w:val="28"/>
                <w:szCs w:val="28"/>
              </w:rPr>
              <w:t>UC-ADM-010</w:t>
            </w:r>
          </w:p>
        </w:tc>
        <w:tc>
          <w:tcPr>
            <w:tcW w:w="2509" w:type="dxa"/>
            <w:shd w:val="clear" w:color="auto" w:fill="F3F6FA"/>
            <w:tcMar>
              <w:top w:w="75" w:type="dxa"/>
              <w:left w:w="75" w:type="dxa"/>
              <w:bottom w:w="75" w:type="dxa"/>
              <w:right w:w="75" w:type="dxa"/>
            </w:tcMar>
          </w:tcPr>
          <w:p w14:paraId="498B7775" w14:textId="77777777" w:rsidR="00A24356" w:rsidRPr="0010793F" w:rsidRDefault="00000000">
            <w:pPr>
              <w:spacing w:after="0" w:line="252" w:lineRule="auto"/>
              <w:rPr>
                <w:sz w:val="28"/>
                <w:szCs w:val="28"/>
              </w:rPr>
            </w:pPr>
            <w:r w:rsidRPr="0010793F">
              <w:rPr>
                <w:sz w:val="28"/>
                <w:szCs w:val="28"/>
              </w:rPr>
              <w:t>extend</w:t>
            </w:r>
          </w:p>
        </w:tc>
        <w:tc>
          <w:tcPr>
            <w:tcW w:w="2509" w:type="dxa"/>
            <w:shd w:val="clear" w:color="auto" w:fill="F3F6FA"/>
            <w:tcMar>
              <w:top w:w="75" w:type="dxa"/>
              <w:left w:w="75" w:type="dxa"/>
              <w:bottom w:w="75" w:type="dxa"/>
              <w:right w:w="75" w:type="dxa"/>
            </w:tcMar>
          </w:tcPr>
          <w:p w14:paraId="0672B1CD" w14:textId="77777777" w:rsidR="00A24356" w:rsidRPr="0010793F" w:rsidRDefault="00000000">
            <w:pPr>
              <w:spacing w:after="0" w:line="252" w:lineRule="auto"/>
              <w:rPr>
                <w:sz w:val="28"/>
                <w:szCs w:val="28"/>
              </w:rPr>
            </w:pPr>
            <w:r w:rsidRPr="0010793F">
              <w:rPr>
                <w:sz w:val="28"/>
                <w:szCs w:val="28"/>
              </w:rPr>
              <w:t>UC-ADM-009</w:t>
            </w:r>
          </w:p>
        </w:tc>
        <w:tc>
          <w:tcPr>
            <w:tcW w:w="2509" w:type="dxa"/>
            <w:shd w:val="clear" w:color="auto" w:fill="F3F6FA"/>
            <w:tcMar>
              <w:top w:w="75" w:type="dxa"/>
              <w:left w:w="75" w:type="dxa"/>
              <w:bottom w:w="75" w:type="dxa"/>
              <w:right w:w="75" w:type="dxa"/>
            </w:tcMar>
          </w:tcPr>
          <w:p w14:paraId="791BC755" w14:textId="77777777" w:rsidR="00A24356" w:rsidRPr="0010793F" w:rsidRDefault="00000000">
            <w:pPr>
              <w:spacing w:after="0" w:line="252" w:lineRule="auto"/>
              <w:rPr>
                <w:sz w:val="28"/>
                <w:szCs w:val="28"/>
              </w:rPr>
            </w:pPr>
            <w:r w:rsidRPr="0010793F">
              <w:rPr>
                <w:sz w:val="28"/>
                <w:szCs w:val="28"/>
              </w:rPr>
              <w:t>Filtering operates in an internship request context.</w:t>
            </w:r>
          </w:p>
        </w:tc>
      </w:tr>
      <w:tr w:rsidR="00A24356" w:rsidRPr="0010793F" w14:paraId="1CDE545F" w14:textId="77777777">
        <w:trPr>
          <w:jc w:val="center"/>
        </w:trPr>
        <w:tc>
          <w:tcPr>
            <w:tcW w:w="2509" w:type="dxa"/>
            <w:tcMar>
              <w:top w:w="75" w:type="dxa"/>
              <w:left w:w="75" w:type="dxa"/>
              <w:bottom w:w="75" w:type="dxa"/>
              <w:right w:w="75" w:type="dxa"/>
            </w:tcMar>
          </w:tcPr>
          <w:p w14:paraId="554095D3" w14:textId="77777777" w:rsidR="00A24356" w:rsidRPr="0010793F" w:rsidRDefault="00000000">
            <w:pPr>
              <w:spacing w:after="0" w:line="252" w:lineRule="auto"/>
              <w:rPr>
                <w:sz w:val="28"/>
                <w:szCs w:val="28"/>
              </w:rPr>
            </w:pPr>
            <w:r w:rsidRPr="0010793F">
              <w:rPr>
                <w:sz w:val="28"/>
                <w:szCs w:val="28"/>
              </w:rPr>
              <w:t>UC-ADM-011</w:t>
            </w:r>
          </w:p>
        </w:tc>
        <w:tc>
          <w:tcPr>
            <w:tcW w:w="2509" w:type="dxa"/>
            <w:tcMar>
              <w:top w:w="75" w:type="dxa"/>
              <w:left w:w="75" w:type="dxa"/>
              <w:bottom w:w="75" w:type="dxa"/>
              <w:right w:w="75" w:type="dxa"/>
            </w:tcMar>
          </w:tcPr>
          <w:p w14:paraId="29C09705" w14:textId="77777777" w:rsidR="00A24356" w:rsidRPr="0010793F" w:rsidRDefault="00000000">
            <w:pPr>
              <w:spacing w:after="0" w:line="252" w:lineRule="auto"/>
              <w:rPr>
                <w:sz w:val="28"/>
                <w:szCs w:val="28"/>
              </w:rPr>
            </w:pPr>
            <w:r w:rsidRPr="0010793F">
              <w:rPr>
                <w:sz w:val="28"/>
                <w:szCs w:val="28"/>
              </w:rPr>
              <w:t>extend</w:t>
            </w:r>
          </w:p>
        </w:tc>
        <w:tc>
          <w:tcPr>
            <w:tcW w:w="2509" w:type="dxa"/>
            <w:tcMar>
              <w:top w:w="75" w:type="dxa"/>
              <w:left w:w="75" w:type="dxa"/>
              <w:bottom w:w="75" w:type="dxa"/>
              <w:right w:w="75" w:type="dxa"/>
            </w:tcMar>
          </w:tcPr>
          <w:p w14:paraId="5C6E6CB6" w14:textId="77777777" w:rsidR="00A24356" w:rsidRPr="0010793F" w:rsidRDefault="00000000">
            <w:pPr>
              <w:spacing w:after="0" w:line="252" w:lineRule="auto"/>
              <w:rPr>
                <w:sz w:val="28"/>
                <w:szCs w:val="28"/>
              </w:rPr>
            </w:pPr>
            <w:r w:rsidRPr="0010793F">
              <w:rPr>
                <w:sz w:val="28"/>
                <w:szCs w:val="28"/>
              </w:rPr>
              <w:t>UC-ADM-010</w:t>
            </w:r>
          </w:p>
        </w:tc>
        <w:tc>
          <w:tcPr>
            <w:tcW w:w="2509" w:type="dxa"/>
            <w:tcMar>
              <w:top w:w="75" w:type="dxa"/>
              <w:left w:w="75" w:type="dxa"/>
              <w:bottom w:w="75" w:type="dxa"/>
              <w:right w:w="75" w:type="dxa"/>
            </w:tcMar>
          </w:tcPr>
          <w:p w14:paraId="134D706A" w14:textId="77777777" w:rsidR="00A24356" w:rsidRPr="0010793F" w:rsidRDefault="00000000">
            <w:pPr>
              <w:spacing w:after="0" w:line="252" w:lineRule="auto"/>
              <w:rPr>
                <w:sz w:val="28"/>
                <w:szCs w:val="28"/>
              </w:rPr>
            </w:pPr>
            <w:r w:rsidRPr="0010793F">
              <w:rPr>
                <w:sz w:val="28"/>
                <w:szCs w:val="28"/>
              </w:rPr>
              <w:t>Candidate selection follows filtered results.</w:t>
            </w:r>
          </w:p>
        </w:tc>
      </w:tr>
      <w:tr w:rsidR="00A24356" w:rsidRPr="0010793F" w14:paraId="2C81FD57" w14:textId="77777777">
        <w:trPr>
          <w:jc w:val="center"/>
        </w:trPr>
        <w:tc>
          <w:tcPr>
            <w:tcW w:w="2509" w:type="dxa"/>
            <w:shd w:val="clear" w:color="auto" w:fill="F3F6FA"/>
            <w:tcMar>
              <w:top w:w="75" w:type="dxa"/>
              <w:left w:w="75" w:type="dxa"/>
              <w:bottom w:w="75" w:type="dxa"/>
              <w:right w:w="75" w:type="dxa"/>
            </w:tcMar>
          </w:tcPr>
          <w:p w14:paraId="18578D64" w14:textId="77777777" w:rsidR="00A24356" w:rsidRPr="0010793F" w:rsidRDefault="00000000">
            <w:pPr>
              <w:spacing w:after="0" w:line="252" w:lineRule="auto"/>
              <w:rPr>
                <w:sz w:val="28"/>
                <w:szCs w:val="28"/>
              </w:rPr>
            </w:pPr>
            <w:r w:rsidRPr="0010793F">
              <w:rPr>
                <w:sz w:val="28"/>
                <w:szCs w:val="28"/>
              </w:rPr>
              <w:t>UC-ADM-012</w:t>
            </w:r>
          </w:p>
        </w:tc>
        <w:tc>
          <w:tcPr>
            <w:tcW w:w="2509" w:type="dxa"/>
            <w:shd w:val="clear" w:color="auto" w:fill="F3F6FA"/>
            <w:tcMar>
              <w:top w:w="75" w:type="dxa"/>
              <w:left w:w="75" w:type="dxa"/>
              <w:bottom w:w="75" w:type="dxa"/>
              <w:right w:w="75" w:type="dxa"/>
            </w:tcMar>
          </w:tcPr>
          <w:p w14:paraId="71D7F6BD" w14:textId="77777777" w:rsidR="00A24356" w:rsidRPr="0010793F" w:rsidRDefault="00000000">
            <w:pPr>
              <w:spacing w:after="0" w:line="252" w:lineRule="auto"/>
              <w:rPr>
                <w:sz w:val="28"/>
                <w:szCs w:val="28"/>
              </w:rPr>
            </w:pPr>
            <w:r w:rsidRPr="0010793F">
              <w:rPr>
                <w:sz w:val="28"/>
                <w:szCs w:val="28"/>
              </w:rPr>
              <w:t>extend</w:t>
            </w:r>
          </w:p>
        </w:tc>
        <w:tc>
          <w:tcPr>
            <w:tcW w:w="2509" w:type="dxa"/>
            <w:shd w:val="clear" w:color="auto" w:fill="F3F6FA"/>
            <w:tcMar>
              <w:top w:w="75" w:type="dxa"/>
              <w:left w:w="75" w:type="dxa"/>
              <w:bottom w:w="75" w:type="dxa"/>
              <w:right w:w="75" w:type="dxa"/>
            </w:tcMar>
          </w:tcPr>
          <w:p w14:paraId="0521A075" w14:textId="77777777" w:rsidR="00A24356" w:rsidRPr="0010793F" w:rsidRDefault="00000000">
            <w:pPr>
              <w:spacing w:after="0" w:line="252" w:lineRule="auto"/>
              <w:rPr>
                <w:sz w:val="28"/>
                <w:szCs w:val="28"/>
              </w:rPr>
            </w:pPr>
            <w:r w:rsidRPr="0010793F">
              <w:rPr>
                <w:sz w:val="28"/>
                <w:szCs w:val="28"/>
              </w:rPr>
              <w:t>UC-ADM-011</w:t>
            </w:r>
          </w:p>
        </w:tc>
        <w:tc>
          <w:tcPr>
            <w:tcW w:w="2509" w:type="dxa"/>
            <w:shd w:val="clear" w:color="auto" w:fill="F3F6FA"/>
            <w:tcMar>
              <w:top w:w="75" w:type="dxa"/>
              <w:left w:w="75" w:type="dxa"/>
              <w:bottom w:w="75" w:type="dxa"/>
              <w:right w:w="75" w:type="dxa"/>
            </w:tcMar>
          </w:tcPr>
          <w:p w14:paraId="76155C47" w14:textId="77777777" w:rsidR="00A24356" w:rsidRPr="0010793F" w:rsidRDefault="00000000">
            <w:pPr>
              <w:spacing w:after="0" w:line="252" w:lineRule="auto"/>
              <w:rPr>
                <w:sz w:val="28"/>
                <w:szCs w:val="28"/>
              </w:rPr>
            </w:pPr>
            <w:r w:rsidRPr="0010793F">
              <w:rPr>
                <w:sz w:val="28"/>
                <w:szCs w:val="28"/>
              </w:rPr>
              <w:t>Finalization follows manual selection.</w:t>
            </w:r>
          </w:p>
        </w:tc>
      </w:tr>
      <w:tr w:rsidR="00A24356" w:rsidRPr="0010793F" w14:paraId="55A382FC" w14:textId="77777777">
        <w:trPr>
          <w:jc w:val="center"/>
        </w:trPr>
        <w:tc>
          <w:tcPr>
            <w:tcW w:w="2509" w:type="dxa"/>
            <w:tcMar>
              <w:top w:w="75" w:type="dxa"/>
              <w:left w:w="75" w:type="dxa"/>
              <w:bottom w:w="75" w:type="dxa"/>
              <w:right w:w="75" w:type="dxa"/>
            </w:tcMar>
          </w:tcPr>
          <w:p w14:paraId="11E0BBAA" w14:textId="77777777" w:rsidR="00A24356" w:rsidRPr="0010793F" w:rsidRDefault="00000000">
            <w:pPr>
              <w:spacing w:after="0" w:line="252" w:lineRule="auto"/>
              <w:rPr>
                <w:sz w:val="28"/>
                <w:szCs w:val="28"/>
              </w:rPr>
            </w:pPr>
            <w:r w:rsidRPr="0010793F">
              <w:rPr>
                <w:sz w:val="28"/>
                <w:szCs w:val="28"/>
              </w:rPr>
              <w:t>UC-ADM-013</w:t>
            </w:r>
          </w:p>
        </w:tc>
        <w:tc>
          <w:tcPr>
            <w:tcW w:w="2509" w:type="dxa"/>
            <w:tcMar>
              <w:top w:w="75" w:type="dxa"/>
              <w:left w:w="75" w:type="dxa"/>
              <w:bottom w:w="75" w:type="dxa"/>
              <w:right w:w="75" w:type="dxa"/>
            </w:tcMar>
          </w:tcPr>
          <w:p w14:paraId="758C200D" w14:textId="77777777" w:rsidR="00A24356" w:rsidRPr="0010793F" w:rsidRDefault="00000000">
            <w:pPr>
              <w:spacing w:after="0" w:line="252" w:lineRule="auto"/>
              <w:rPr>
                <w:sz w:val="28"/>
                <w:szCs w:val="28"/>
              </w:rPr>
            </w:pPr>
            <w:r w:rsidRPr="0010793F">
              <w:rPr>
                <w:sz w:val="28"/>
                <w:szCs w:val="28"/>
              </w:rPr>
              <w:t>extend</w:t>
            </w:r>
          </w:p>
        </w:tc>
        <w:tc>
          <w:tcPr>
            <w:tcW w:w="2509" w:type="dxa"/>
            <w:tcMar>
              <w:top w:w="75" w:type="dxa"/>
              <w:left w:w="75" w:type="dxa"/>
              <w:bottom w:w="75" w:type="dxa"/>
              <w:right w:w="75" w:type="dxa"/>
            </w:tcMar>
          </w:tcPr>
          <w:p w14:paraId="1BB694E0" w14:textId="77777777" w:rsidR="00A24356" w:rsidRPr="0010793F" w:rsidRDefault="00000000">
            <w:pPr>
              <w:spacing w:after="0" w:line="252" w:lineRule="auto"/>
              <w:rPr>
                <w:sz w:val="28"/>
                <w:szCs w:val="28"/>
              </w:rPr>
            </w:pPr>
            <w:r w:rsidRPr="0010793F">
              <w:rPr>
                <w:sz w:val="28"/>
                <w:szCs w:val="28"/>
              </w:rPr>
              <w:t>UC-ADM-012</w:t>
            </w:r>
          </w:p>
        </w:tc>
        <w:tc>
          <w:tcPr>
            <w:tcW w:w="2509" w:type="dxa"/>
            <w:tcMar>
              <w:top w:w="75" w:type="dxa"/>
              <w:left w:w="75" w:type="dxa"/>
              <w:bottom w:w="75" w:type="dxa"/>
              <w:right w:w="75" w:type="dxa"/>
            </w:tcMar>
          </w:tcPr>
          <w:p w14:paraId="467A1C7B" w14:textId="77777777" w:rsidR="00A24356" w:rsidRPr="0010793F" w:rsidRDefault="00000000">
            <w:pPr>
              <w:spacing w:after="0" w:line="252" w:lineRule="auto"/>
              <w:rPr>
                <w:sz w:val="28"/>
                <w:szCs w:val="28"/>
              </w:rPr>
            </w:pPr>
            <w:r w:rsidRPr="0010793F">
              <w:rPr>
                <w:sz w:val="28"/>
                <w:szCs w:val="28"/>
              </w:rPr>
              <w:t>Export follows finalized shortlist where required.</w:t>
            </w:r>
          </w:p>
        </w:tc>
      </w:tr>
      <w:tr w:rsidR="00A24356" w:rsidRPr="0010793F" w14:paraId="59FD61A7" w14:textId="77777777">
        <w:trPr>
          <w:jc w:val="center"/>
        </w:trPr>
        <w:tc>
          <w:tcPr>
            <w:tcW w:w="2509" w:type="dxa"/>
            <w:shd w:val="clear" w:color="auto" w:fill="F3F6FA"/>
            <w:tcMar>
              <w:top w:w="75" w:type="dxa"/>
              <w:left w:w="75" w:type="dxa"/>
              <w:bottom w:w="75" w:type="dxa"/>
              <w:right w:w="75" w:type="dxa"/>
            </w:tcMar>
          </w:tcPr>
          <w:p w14:paraId="7CE4D163" w14:textId="77777777" w:rsidR="00A24356" w:rsidRPr="0010793F" w:rsidRDefault="00000000">
            <w:pPr>
              <w:spacing w:after="0" w:line="252" w:lineRule="auto"/>
              <w:rPr>
                <w:sz w:val="28"/>
                <w:szCs w:val="28"/>
              </w:rPr>
            </w:pPr>
            <w:r w:rsidRPr="0010793F">
              <w:rPr>
                <w:sz w:val="28"/>
                <w:szCs w:val="28"/>
              </w:rPr>
              <w:t>All protected UCs</w:t>
            </w:r>
          </w:p>
        </w:tc>
        <w:tc>
          <w:tcPr>
            <w:tcW w:w="2509" w:type="dxa"/>
            <w:shd w:val="clear" w:color="auto" w:fill="F3F6FA"/>
            <w:tcMar>
              <w:top w:w="75" w:type="dxa"/>
              <w:left w:w="75" w:type="dxa"/>
              <w:bottom w:w="75" w:type="dxa"/>
              <w:right w:w="75" w:type="dxa"/>
            </w:tcMar>
          </w:tcPr>
          <w:p w14:paraId="7141CCFB" w14:textId="77777777" w:rsidR="00A24356" w:rsidRPr="0010793F" w:rsidRDefault="00000000">
            <w:pPr>
              <w:spacing w:after="0" w:line="252" w:lineRule="auto"/>
              <w:rPr>
                <w:sz w:val="28"/>
                <w:szCs w:val="28"/>
              </w:rPr>
            </w:pPr>
            <w:r w:rsidRPr="0010793F">
              <w:rPr>
                <w:sz w:val="28"/>
                <w:szCs w:val="28"/>
              </w:rPr>
              <w:t>include</w:t>
            </w:r>
          </w:p>
        </w:tc>
        <w:tc>
          <w:tcPr>
            <w:tcW w:w="2509" w:type="dxa"/>
            <w:shd w:val="clear" w:color="auto" w:fill="F3F6FA"/>
            <w:tcMar>
              <w:top w:w="75" w:type="dxa"/>
              <w:left w:w="75" w:type="dxa"/>
              <w:bottom w:w="75" w:type="dxa"/>
              <w:right w:w="75" w:type="dxa"/>
            </w:tcMar>
          </w:tcPr>
          <w:p w14:paraId="0461A981" w14:textId="77777777" w:rsidR="00A24356" w:rsidRPr="0010793F" w:rsidRDefault="00000000">
            <w:pPr>
              <w:spacing w:after="0" w:line="252" w:lineRule="auto"/>
              <w:rPr>
                <w:sz w:val="28"/>
                <w:szCs w:val="28"/>
              </w:rPr>
            </w:pPr>
            <w:r w:rsidRPr="0010793F">
              <w:rPr>
                <w:sz w:val="28"/>
                <w:szCs w:val="28"/>
              </w:rPr>
              <w:t>UC-SYS-005</w:t>
            </w:r>
          </w:p>
        </w:tc>
        <w:tc>
          <w:tcPr>
            <w:tcW w:w="2509" w:type="dxa"/>
            <w:shd w:val="clear" w:color="auto" w:fill="F3F6FA"/>
            <w:tcMar>
              <w:top w:w="75" w:type="dxa"/>
              <w:left w:w="75" w:type="dxa"/>
              <w:bottom w:w="75" w:type="dxa"/>
              <w:right w:w="75" w:type="dxa"/>
            </w:tcMar>
          </w:tcPr>
          <w:p w14:paraId="31B07821" w14:textId="77777777" w:rsidR="00A24356" w:rsidRPr="0010793F" w:rsidRDefault="00000000">
            <w:pPr>
              <w:spacing w:after="0" w:line="252" w:lineRule="auto"/>
              <w:rPr>
                <w:sz w:val="28"/>
                <w:szCs w:val="28"/>
              </w:rPr>
            </w:pPr>
            <w:r w:rsidRPr="0010793F">
              <w:rPr>
                <w:sz w:val="28"/>
                <w:szCs w:val="28"/>
              </w:rPr>
              <w:t>RBAC and session authorization apply to protected access.</w:t>
            </w:r>
          </w:p>
        </w:tc>
      </w:tr>
      <w:tr w:rsidR="00A24356" w:rsidRPr="0010793F" w14:paraId="3CC37BFC" w14:textId="77777777">
        <w:trPr>
          <w:jc w:val="center"/>
        </w:trPr>
        <w:tc>
          <w:tcPr>
            <w:tcW w:w="2509" w:type="dxa"/>
            <w:tcMar>
              <w:top w:w="75" w:type="dxa"/>
              <w:left w:w="75" w:type="dxa"/>
              <w:bottom w:w="75" w:type="dxa"/>
              <w:right w:w="75" w:type="dxa"/>
            </w:tcMar>
          </w:tcPr>
          <w:p w14:paraId="68983170" w14:textId="77777777" w:rsidR="00A24356" w:rsidRPr="0010793F" w:rsidRDefault="00000000">
            <w:pPr>
              <w:spacing w:after="0" w:line="252" w:lineRule="auto"/>
              <w:rPr>
                <w:sz w:val="28"/>
                <w:szCs w:val="28"/>
              </w:rPr>
            </w:pPr>
            <w:r w:rsidRPr="0010793F">
              <w:rPr>
                <w:sz w:val="28"/>
                <w:szCs w:val="28"/>
              </w:rPr>
              <w:t>All persistent UCs</w:t>
            </w:r>
          </w:p>
        </w:tc>
        <w:tc>
          <w:tcPr>
            <w:tcW w:w="2509" w:type="dxa"/>
            <w:tcMar>
              <w:top w:w="75" w:type="dxa"/>
              <w:left w:w="75" w:type="dxa"/>
              <w:bottom w:w="75" w:type="dxa"/>
              <w:right w:w="75" w:type="dxa"/>
            </w:tcMar>
          </w:tcPr>
          <w:p w14:paraId="31AD7380" w14:textId="77777777" w:rsidR="00A24356" w:rsidRPr="0010793F" w:rsidRDefault="00000000">
            <w:pPr>
              <w:spacing w:after="0" w:line="252" w:lineRule="auto"/>
              <w:rPr>
                <w:sz w:val="28"/>
                <w:szCs w:val="28"/>
              </w:rPr>
            </w:pPr>
            <w:r w:rsidRPr="0010793F">
              <w:rPr>
                <w:sz w:val="28"/>
                <w:szCs w:val="28"/>
              </w:rPr>
              <w:t>include</w:t>
            </w:r>
          </w:p>
        </w:tc>
        <w:tc>
          <w:tcPr>
            <w:tcW w:w="2509" w:type="dxa"/>
            <w:tcMar>
              <w:top w:w="75" w:type="dxa"/>
              <w:left w:w="75" w:type="dxa"/>
              <w:bottom w:w="75" w:type="dxa"/>
              <w:right w:w="75" w:type="dxa"/>
            </w:tcMar>
          </w:tcPr>
          <w:p w14:paraId="6634B8DC" w14:textId="77777777" w:rsidR="00A24356" w:rsidRPr="0010793F" w:rsidRDefault="00000000">
            <w:pPr>
              <w:spacing w:after="0" w:line="252" w:lineRule="auto"/>
              <w:rPr>
                <w:sz w:val="28"/>
                <w:szCs w:val="28"/>
              </w:rPr>
            </w:pPr>
            <w:r w:rsidRPr="0010793F">
              <w:rPr>
                <w:sz w:val="28"/>
                <w:szCs w:val="28"/>
              </w:rPr>
              <w:t>UC-SYS-006</w:t>
            </w:r>
          </w:p>
        </w:tc>
        <w:tc>
          <w:tcPr>
            <w:tcW w:w="2509" w:type="dxa"/>
            <w:tcMar>
              <w:top w:w="75" w:type="dxa"/>
              <w:left w:w="75" w:type="dxa"/>
              <w:bottom w:w="75" w:type="dxa"/>
              <w:right w:w="75" w:type="dxa"/>
            </w:tcMar>
          </w:tcPr>
          <w:p w14:paraId="0FA4B514" w14:textId="77777777" w:rsidR="00A24356" w:rsidRPr="0010793F" w:rsidRDefault="00000000">
            <w:pPr>
              <w:spacing w:after="0" w:line="252" w:lineRule="auto"/>
              <w:rPr>
                <w:sz w:val="28"/>
                <w:szCs w:val="28"/>
              </w:rPr>
            </w:pPr>
            <w:r w:rsidRPr="0010793F">
              <w:rPr>
                <w:sz w:val="28"/>
                <w:szCs w:val="28"/>
              </w:rPr>
              <w:t xml:space="preserve">Backend persistence and refresh apply after </w:t>
            </w:r>
            <w:r w:rsidRPr="0010793F">
              <w:rPr>
                <w:sz w:val="28"/>
                <w:szCs w:val="28"/>
              </w:rPr>
              <w:lastRenderedPageBreak/>
              <w:t>writes.</w:t>
            </w:r>
          </w:p>
        </w:tc>
      </w:tr>
      <w:tr w:rsidR="00A24356" w:rsidRPr="0010793F" w14:paraId="2C6263B0" w14:textId="77777777">
        <w:trPr>
          <w:jc w:val="center"/>
        </w:trPr>
        <w:tc>
          <w:tcPr>
            <w:tcW w:w="2509" w:type="dxa"/>
            <w:shd w:val="clear" w:color="auto" w:fill="F3F6FA"/>
            <w:tcMar>
              <w:top w:w="75" w:type="dxa"/>
              <w:left w:w="75" w:type="dxa"/>
              <w:bottom w:w="75" w:type="dxa"/>
              <w:right w:w="75" w:type="dxa"/>
            </w:tcMar>
          </w:tcPr>
          <w:p w14:paraId="32784378" w14:textId="77777777" w:rsidR="00A24356" w:rsidRPr="0010793F" w:rsidRDefault="00000000">
            <w:pPr>
              <w:spacing w:after="0" w:line="252" w:lineRule="auto"/>
              <w:rPr>
                <w:sz w:val="28"/>
                <w:szCs w:val="28"/>
              </w:rPr>
            </w:pPr>
            <w:r w:rsidRPr="0010793F">
              <w:rPr>
                <w:sz w:val="28"/>
                <w:szCs w:val="28"/>
              </w:rPr>
              <w:lastRenderedPageBreak/>
              <w:t>Security/Admin-critical UCs</w:t>
            </w:r>
          </w:p>
        </w:tc>
        <w:tc>
          <w:tcPr>
            <w:tcW w:w="2509" w:type="dxa"/>
            <w:shd w:val="clear" w:color="auto" w:fill="F3F6FA"/>
            <w:tcMar>
              <w:top w:w="75" w:type="dxa"/>
              <w:left w:w="75" w:type="dxa"/>
              <w:bottom w:w="75" w:type="dxa"/>
              <w:right w:w="75" w:type="dxa"/>
            </w:tcMar>
          </w:tcPr>
          <w:p w14:paraId="4AC13307" w14:textId="77777777" w:rsidR="00A24356" w:rsidRPr="0010793F" w:rsidRDefault="00000000">
            <w:pPr>
              <w:spacing w:after="0" w:line="252" w:lineRule="auto"/>
              <w:rPr>
                <w:sz w:val="28"/>
                <w:szCs w:val="28"/>
              </w:rPr>
            </w:pPr>
            <w:r w:rsidRPr="0010793F">
              <w:rPr>
                <w:sz w:val="28"/>
                <w:szCs w:val="28"/>
              </w:rPr>
              <w:t>include</w:t>
            </w:r>
          </w:p>
        </w:tc>
        <w:tc>
          <w:tcPr>
            <w:tcW w:w="2509" w:type="dxa"/>
            <w:shd w:val="clear" w:color="auto" w:fill="F3F6FA"/>
            <w:tcMar>
              <w:top w:w="75" w:type="dxa"/>
              <w:left w:w="75" w:type="dxa"/>
              <w:bottom w:w="75" w:type="dxa"/>
              <w:right w:w="75" w:type="dxa"/>
            </w:tcMar>
          </w:tcPr>
          <w:p w14:paraId="70CF649D" w14:textId="77777777" w:rsidR="00A24356" w:rsidRPr="0010793F" w:rsidRDefault="00000000">
            <w:pPr>
              <w:spacing w:after="0" w:line="252" w:lineRule="auto"/>
              <w:rPr>
                <w:sz w:val="28"/>
                <w:szCs w:val="28"/>
              </w:rPr>
            </w:pPr>
            <w:r w:rsidRPr="0010793F">
              <w:rPr>
                <w:sz w:val="28"/>
                <w:szCs w:val="28"/>
              </w:rPr>
              <w:t>UC-SYS-007</w:t>
            </w:r>
          </w:p>
        </w:tc>
        <w:tc>
          <w:tcPr>
            <w:tcW w:w="2509" w:type="dxa"/>
            <w:shd w:val="clear" w:color="auto" w:fill="F3F6FA"/>
            <w:tcMar>
              <w:top w:w="75" w:type="dxa"/>
              <w:left w:w="75" w:type="dxa"/>
              <w:bottom w:w="75" w:type="dxa"/>
              <w:right w:w="75" w:type="dxa"/>
            </w:tcMar>
          </w:tcPr>
          <w:p w14:paraId="5F53C967" w14:textId="77777777" w:rsidR="00A24356" w:rsidRPr="0010793F" w:rsidRDefault="00000000">
            <w:pPr>
              <w:spacing w:after="0" w:line="252" w:lineRule="auto"/>
              <w:rPr>
                <w:sz w:val="28"/>
                <w:szCs w:val="28"/>
              </w:rPr>
            </w:pPr>
            <w:r w:rsidRPr="0010793F">
              <w:rPr>
                <w:sz w:val="28"/>
                <w:szCs w:val="28"/>
              </w:rPr>
              <w:t>Audit logging applies to critical events.</w:t>
            </w:r>
          </w:p>
        </w:tc>
      </w:tr>
    </w:tbl>
    <w:p w14:paraId="559726A9" w14:textId="77777777" w:rsidR="00A24356" w:rsidRPr="0010793F" w:rsidRDefault="00000000">
      <w:pPr>
        <w:pStyle w:val="Heading1"/>
        <w:rPr>
          <w:sz w:val="28"/>
        </w:rPr>
      </w:pPr>
      <w:r w:rsidRPr="0010793F">
        <w:rPr>
          <w:sz w:val="28"/>
        </w:rPr>
        <w:t>13. Use-Case Diagrams - PlantUML-ready Definitions</w:t>
      </w:r>
    </w:p>
    <w:p w14:paraId="22B3056D" w14:textId="77777777" w:rsidR="00A24356" w:rsidRPr="0010793F" w:rsidRDefault="00000000">
      <w:pPr>
        <w:rPr>
          <w:sz w:val="28"/>
          <w:szCs w:val="28"/>
        </w:rPr>
      </w:pPr>
      <w:r w:rsidRPr="0010793F">
        <w:rPr>
          <w:sz w:val="28"/>
          <w:szCs w:val="28"/>
        </w:rPr>
        <w:t>The following PlantUML-ready definitions can be rendered into diagrams. They intentionally exclude removed actors and removed workflows.</w:t>
      </w:r>
    </w:p>
    <w:p w14:paraId="48E3ECE1" w14:textId="77777777" w:rsidR="00A24356" w:rsidRPr="0010793F" w:rsidRDefault="00000000">
      <w:pPr>
        <w:pStyle w:val="Heading2"/>
        <w:rPr>
          <w:sz w:val="28"/>
          <w:szCs w:val="28"/>
        </w:rPr>
      </w:pPr>
      <w:r w:rsidRPr="0010793F">
        <w:rPr>
          <w:sz w:val="28"/>
          <w:szCs w:val="28"/>
        </w:rPr>
        <w:t>Overall System Context Use-Case Diagram</w:t>
      </w:r>
    </w:p>
    <w:tbl>
      <w:tblPr>
        <w:tblW w:w="0" w:type="auto"/>
        <w:tblLook w:val="04A0" w:firstRow="1" w:lastRow="0" w:firstColumn="1" w:lastColumn="0" w:noHBand="0" w:noVBand="1"/>
      </w:tblPr>
      <w:tblGrid>
        <w:gridCol w:w="10037"/>
      </w:tblGrid>
      <w:tr w:rsidR="00A24356" w:rsidRPr="0010793F" w14:paraId="7AF19F58" w14:textId="77777777">
        <w:tc>
          <w:tcPr>
            <w:tcW w:w="10037" w:type="dxa"/>
            <w:shd w:val="clear" w:color="auto" w:fill="F4F4F4"/>
            <w:tcMar>
              <w:top w:w="120" w:type="dxa"/>
              <w:left w:w="120" w:type="dxa"/>
              <w:bottom w:w="120" w:type="dxa"/>
              <w:right w:w="120" w:type="dxa"/>
            </w:tcMar>
          </w:tcPr>
          <w:p w14:paraId="6B035C1C" w14:textId="77777777" w:rsidR="00A24356" w:rsidRPr="0010793F" w:rsidRDefault="00000000">
            <w:pPr>
              <w:spacing w:after="0" w:line="240" w:lineRule="auto"/>
              <w:rPr>
                <w:sz w:val="28"/>
                <w:szCs w:val="28"/>
              </w:rPr>
            </w:pPr>
            <w:r w:rsidRPr="0010793F">
              <w:rPr>
                <w:rFonts w:ascii="Consolas" w:eastAsia="Consolas" w:hAnsi="Consolas"/>
                <w:color w:val="222222"/>
                <w:sz w:val="28"/>
                <w:szCs w:val="28"/>
              </w:rPr>
              <w:t>@startuml</w:t>
            </w:r>
            <w:r w:rsidRPr="0010793F">
              <w:rPr>
                <w:sz w:val="28"/>
                <w:szCs w:val="28"/>
              </w:rPr>
              <w:br/>
            </w:r>
            <w:r w:rsidRPr="0010793F">
              <w:rPr>
                <w:rFonts w:ascii="Consolas" w:eastAsia="Consolas" w:hAnsi="Consolas"/>
                <w:color w:val="222222"/>
                <w:sz w:val="28"/>
                <w:szCs w:val="28"/>
              </w:rPr>
              <w:t>left to right direction</w:t>
            </w:r>
            <w:r w:rsidRPr="0010793F">
              <w:rPr>
                <w:sz w:val="28"/>
                <w:szCs w:val="28"/>
              </w:rPr>
              <w:br/>
            </w:r>
            <w:r w:rsidRPr="0010793F">
              <w:rPr>
                <w:rFonts w:ascii="Consolas" w:eastAsia="Consolas" w:hAnsi="Consolas"/>
                <w:color w:val="222222"/>
                <w:sz w:val="28"/>
                <w:szCs w:val="28"/>
              </w:rPr>
              <w:t>actor Student</w:t>
            </w:r>
            <w:r w:rsidRPr="0010793F">
              <w:rPr>
                <w:sz w:val="28"/>
                <w:szCs w:val="28"/>
              </w:rPr>
              <w:br/>
            </w:r>
            <w:r w:rsidRPr="0010793F">
              <w:rPr>
                <w:rFonts w:ascii="Consolas" w:eastAsia="Consolas" w:hAnsi="Consolas"/>
                <w:color w:val="222222"/>
                <w:sz w:val="28"/>
                <w:szCs w:val="28"/>
              </w:rPr>
              <w:t>actor "Department Admin" as Admin</w:t>
            </w:r>
            <w:r w:rsidRPr="0010793F">
              <w:rPr>
                <w:sz w:val="28"/>
                <w:szCs w:val="28"/>
              </w:rPr>
              <w:br/>
            </w:r>
            <w:r w:rsidRPr="0010793F">
              <w:rPr>
                <w:rFonts w:ascii="Consolas" w:eastAsia="Consolas" w:hAnsi="Consolas"/>
                <w:color w:val="222222"/>
                <w:sz w:val="28"/>
                <w:szCs w:val="28"/>
              </w:rPr>
              <w:t>actor "External Company Stakeholder" as Company</w:t>
            </w:r>
            <w:r w:rsidRPr="0010793F">
              <w:rPr>
                <w:sz w:val="28"/>
                <w:szCs w:val="28"/>
              </w:rPr>
              <w:br/>
            </w:r>
            <w:r w:rsidRPr="0010793F">
              <w:rPr>
                <w:rFonts w:ascii="Consolas" w:eastAsia="Consolas" w:hAnsi="Consolas"/>
                <w:color w:val="222222"/>
                <w:sz w:val="28"/>
                <w:szCs w:val="28"/>
              </w:rPr>
              <w:t>actor "Email Service" as Email</w:t>
            </w:r>
            <w:r w:rsidRPr="0010793F">
              <w:rPr>
                <w:sz w:val="28"/>
                <w:szCs w:val="28"/>
              </w:rPr>
              <w:br/>
            </w:r>
            <w:r w:rsidRPr="0010793F">
              <w:rPr>
                <w:rFonts w:ascii="Consolas" w:eastAsia="Consolas" w:hAnsi="Consolas"/>
                <w:color w:val="222222"/>
                <w:sz w:val="28"/>
                <w:szCs w:val="28"/>
              </w:rPr>
              <w:t>actor "LaTeX CV Generation Service" as Latex</w:t>
            </w:r>
            <w:r w:rsidRPr="0010793F">
              <w:rPr>
                <w:sz w:val="28"/>
                <w:szCs w:val="28"/>
              </w:rPr>
              <w:br/>
            </w:r>
            <w:r w:rsidRPr="0010793F">
              <w:rPr>
                <w:rFonts w:ascii="Consolas" w:eastAsia="Consolas" w:hAnsi="Consolas"/>
                <w:color w:val="222222"/>
                <w:sz w:val="28"/>
                <w:szCs w:val="28"/>
              </w:rPr>
              <w:t>actor "PostgreSQL Data Store" as DB</w:t>
            </w:r>
            <w:r w:rsidRPr="0010793F">
              <w:rPr>
                <w:sz w:val="28"/>
                <w:szCs w:val="28"/>
              </w:rPr>
              <w:br/>
            </w:r>
            <w:r w:rsidRPr="0010793F">
              <w:rPr>
                <w:rFonts w:ascii="Consolas" w:eastAsia="Consolas" w:hAnsi="Consolas"/>
                <w:color w:val="222222"/>
                <w:sz w:val="28"/>
                <w:szCs w:val="28"/>
              </w:rPr>
              <w:t>actor "Authentication/RBAC Service" as RBAC</w:t>
            </w:r>
            <w:r w:rsidRPr="0010793F">
              <w:rPr>
                <w:sz w:val="28"/>
                <w:szCs w:val="28"/>
              </w:rPr>
              <w:br/>
            </w:r>
            <w:r w:rsidRPr="0010793F">
              <w:rPr>
                <w:rFonts w:ascii="Consolas" w:eastAsia="Consolas" w:hAnsi="Consolas"/>
                <w:color w:val="222222"/>
                <w:sz w:val="28"/>
                <w:szCs w:val="28"/>
              </w:rPr>
              <w:t>actor "Audit Logging Service" as Audit</w:t>
            </w:r>
            <w:r w:rsidRPr="0010793F">
              <w:rPr>
                <w:sz w:val="28"/>
                <w:szCs w:val="28"/>
              </w:rPr>
              <w:br/>
            </w:r>
            <w:r w:rsidRPr="0010793F">
              <w:rPr>
                <w:rFonts w:ascii="Consolas" w:eastAsia="Consolas" w:hAnsi="Consolas"/>
                <w:color w:val="222222"/>
                <w:sz w:val="28"/>
                <w:szCs w:val="28"/>
              </w:rPr>
              <w:t>rectangle "CV Management and Deterministic Internship Candidate Filtering System" {</w:t>
            </w:r>
            <w:r w:rsidRPr="0010793F">
              <w:rPr>
                <w:sz w:val="28"/>
                <w:szCs w:val="28"/>
              </w:rPr>
              <w:br/>
            </w:r>
            <w:r w:rsidRPr="0010793F">
              <w:rPr>
                <w:rFonts w:ascii="Consolas" w:eastAsia="Consolas" w:hAnsi="Consolas"/>
                <w:color w:val="222222"/>
                <w:sz w:val="28"/>
                <w:szCs w:val="28"/>
              </w:rPr>
              <w:t xml:space="preserve">  usecase "Student Account Lifecycle" as UC1</w:t>
            </w:r>
            <w:r w:rsidRPr="0010793F">
              <w:rPr>
                <w:sz w:val="28"/>
                <w:szCs w:val="28"/>
              </w:rPr>
              <w:br/>
            </w:r>
            <w:r w:rsidRPr="0010793F">
              <w:rPr>
                <w:rFonts w:ascii="Consolas" w:eastAsia="Consolas" w:hAnsi="Consolas"/>
                <w:color w:val="222222"/>
                <w:sz w:val="28"/>
                <w:szCs w:val="28"/>
              </w:rPr>
              <w:t xml:space="preserve">  usecase "Student Profile, Skills, Projects" as UC2</w:t>
            </w:r>
            <w:r w:rsidRPr="0010793F">
              <w:rPr>
                <w:sz w:val="28"/>
                <w:szCs w:val="28"/>
              </w:rPr>
              <w:br/>
            </w:r>
            <w:r w:rsidRPr="0010793F">
              <w:rPr>
                <w:rFonts w:ascii="Consolas" w:eastAsia="Consolas" w:hAnsi="Consolas"/>
                <w:color w:val="222222"/>
                <w:sz w:val="28"/>
                <w:szCs w:val="28"/>
              </w:rPr>
              <w:t xml:space="preserve">  usecase "ATS-Compliant CV Builder" as UC3</w:t>
            </w:r>
            <w:r w:rsidRPr="0010793F">
              <w:rPr>
                <w:sz w:val="28"/>
                <w:szCs w:val="28"/>
              </w:rPr>
              <w:br/>
            </w:r>
            <w:r w:rsidRPr="0010793F">
              <w:rPr>
                <w:rFonts w:ascii="Consolas" w:eastAsia="Consolas" w:hAnsi="Consolas"/>
                <w:color w:val="222222"/>
                <w:sz w:val="28"/>
                <w:szCs w:val="28"/>
              </w:rPr>
              <w:t xml:space="preserve">  usecase "Read-Only Academic Records" as UC4</w:t>
            </w:r>
            <w:r w:rsidRPr="0010793F">
              <w:rPr>
                <w:sz w:val="28"/>
                <w:szCs w:val="28"/>
              </w:rPr>
              <w:br/>
            </w:r>
            <w:r w:rsidRPr="0010793F">
              <w:rPr>
                <w:rFonts w:ascii="Consolas" w:eastAsia="Consolas" w:hAnsi="Consolas"/>
                <w:color w:val="222222"/>
                <w:sz w:val="28"/>
                <w:szCs w:val="28"/>
              </w:rPr>
              <w:t xml:space="preserve">  usecase "Academic Ledger Management" as UC5</w:t>
            </w:r>
            <w:r w:rsidRPr="0010793F">
              <w:rPr>
                <w:sz w:val="28"/>
                <w:szCs w:val="28"/>
              </w:rPr>
              <w:br/>
            </w:r>
            <w:r w:rsidRPr="0010793F">
              <w:rPr>
                <w:rFonts w:ascii="Consolas" w:eastAsia="Consolas" w:hAnsi="Consolas"/>
                <w:color w:val="222222"/>
                <w:sz w:val="28"/>
                <w:szCs w:val="28"/>
              </w:rPr>
              <w:t xml:space="preserve">  usecase "Student Inspection" as UC6</w:t>
            </w:r>
            <w:r w:rsidRPr="0010793F">
              <w:rPr>
                <w:sz w:val="28"/>
                <w:szCs w:val="28"/>
              </w:rPr>
              <w:br/>
            </w:r>
            <w:r w:rsidRPr="0010793F">
              <w:rPr>
                <w:rFonts w:ascii="Consolas" w:eastAsia="Consolas" w:hAnsi="Consolas"/>
                <w:color w:val="222222"/>
                <w:sz w:val="28"/>
                <w:szCs w:val="28"/>
              </w:rPr>
              <w:lastRenderedPageBreak/>
              <w:t xml:space="preserve">  usecase "Internship Requests Without GPA Criteria" as UC7</w:t>
            </w:r>
            <w:r w:rsidRPr="0010793F">
              <w:rPr>
                <w:sz w:val="28"/>
                <w:szCs w:val="28"/>
              </w:rPr>
              <w:br/>
            </w:r>
            <w:r w:rsidRPr="0010793F">
              <w:rPr>
                <w:rFonts w:ascii="Consolas" w:eastAsia="Consolas" w:hAnsi="Consolas"/>
                <w:color w:val="222222"/>
                <w:sz w:val="28"/>
                <w:szCs w:val="28"/>
              </w:rPr>
              <w:t xml:space="preserve">  usecase "Deterministic Candidate Filtering" as UC8</w:t>
            </w:r>
            <w:r w:rsidRPr="0010793F">
              <w:rPr>
                <w:sz w:val="28"/>
                <w:szCs w:val="28"/>
              </w:rPr>
              <w:br/>
            </w:r>
            <w:r w:rsidRPr="0010793F">
              <w:rPr>
                <w:rFonts w:ascii="Consolas" w:eastAsia="Consolas" w:hAnsi="Consolas"/>
                <w:color w:val="222222"/>
                <w:sz w:val="28"/>
                <w:szCs w:val="28"/>
              </w:rPr>
              <w:t xml:space="preserve">  usecase "Shortlist and Export" as UC9</w:t>
            </w:r>
            <w:r w:rsidRPr="0010793F">
              <w:rPr>
                <w:sz w:val="28"/>
                <w:szCs w:val="28"/>
              </w:rPr>
              <w:br/>
            </w:r>
            <w:r w:rsidRPr="0010793F">
              <w:rPr>
                <w:rFonts w:ascii="Consolas" w:eastAsia="Consolas" w:hAnsi="Consolas"/>
                <w:color w:val="222222"/>
                <w:sz w:val="28"/>
                <w:szCs w:val="28"/>
              </w:rPr>
              <w:t>}</w:t>
            </w:r>
            <w:r w:rsidRPr="0010793F">
              <w:rPr>
                <w:sz w:val="28"/>
                <w:szCs w:val="28"/>
              </w:rPr>
              <w:br/>
            </w:r>
            <w:r w:rsidRPr="0010793F">
              <w:rPr>
                <w:rFonts w:ascii="Consolas" w:eastAsia="Consolas" w:hAnsi="Consolas"/>
                <w:color w:val="222222"/>
                <w:sz w:val="28"/>
                <w:szCs w:val="28"/>
              </w:rPr>
              <w:t>Student --&gt; UC1</w:t>
            </w:r>
            <w:r w:rsidRPr="0010793F">
              <w:rPr>
                <w:sz w:val="28"/>
                <w:szCs w:val="28"/>
              </w:rPr>
              <w:br/>
            </w:r>
            <w:r w:rsidRPr="0010793F">
              <w:rPr>
                <w:rFonts w:ascii="Consolas" w:eastAsia="Consolas" w:hAnsi="Consolas"/>
                <w:color w:val="222222"/>
                <w:sz w:val="28"/>
                <w:szCs w:val="28"/>
              </w:rPr>
              <w:t>Student --&gt; UC2</w:t>
            </w:r>
            <w:r w:rsidRPr="0010793F">
              <w:rPr>
                <w:sz w:val="28"/>
                <w:szCs w:val="28"/>
              </w:rPr>
              <w:br/>
            </w:r>
            <w:r w:rsidRPr="0010793F">
              <w:rPr>
                <w:rFonts w:ascii="Consolas" w:eastAsia="Consolas" w:hAnsi="Consolas"/>
                <w:color w:val="222222"/>
                <w:sz w:val="28"/>
                <w:szCs w:val="28"/>
              </w:rPr>
              <w:t>Student --&gt; UC3</w:t>
            </w:r>
            <w:r w:rsidRPr="0010793F">
              <w:rPr>
                <w:sz w:val="28"/>
                <w:szCs w:val="28"/>
              </w:rPr>
              <w:br/>
            </w:r>
            <w:r w:rsidRPr="0010793F">
              <w:rPr>
                <w:rFonts w:ascii="Consolas" w:eastAsia="Consolas" w:hAnsi="Consolas"/>
                <w:color w:val="222222"/>
                <w:sz w:val="28"/>
                <w:szCs w:val="28"/>
              </w:rPr>
              <w:t>Student --&gt; UC4</w:t>
            </w:r>
            <w:r w:rsidRPr="0010793F">
              <w:rPr>
                <w:sz w:val="28"/>
                <w:szCs w:val="28"/>
              </w:rPr>
              <w:br/>
            </w:r>
            <w:r w:rsidRPr="0010793F">
              <w:rPr>
                <w:rFonts w:ascii="Consolas" w:eastAsia="Consolas" w:hAnsi="Consolas"/>
                <w:color w:val="222222"/>
                <w:sz w:val="28"/>
                <w:szCs w:val="28"/>
              </w:rPr>
              <w:t>Admin --&gt; UC5</w:t>
            </w:r>
            <w:r w:rsidRPr="0010793F">
              <w:rPr>
                <w:sz w:val="28"/>
                <w:szCs w:val="28"/>
              </w:rPr>
              <w:br/>
            </w:r>
            <w:r w:rsidRPr="0010793F">
              <w:rPr>
                <w:rFonts w:ascii="Consolas" w:eastAsia="Consolas" w:hAnsi="Consolas"/>
                <w:color w:val="222222"/>
                <w:sz w:val="28"/>
                <w:szCs w:val="28"/>
              </w:rPr>
              <w:t>Admin --&gt; UC6</w:t>
            </w:r>
            <w:r w:rsidRPr="0010793F">
              <w:rPr>
                <w:sz w:val="28"/>
                <w:szCs w:val="28"/>
              </w:rPr>
              <w:br/>
            </w:r>
            <w:r w:rsidRPr="0010793F">
              <w:rPr>
                <w:rFonts w:ascii="Consolas" w:eastAsia="Consolas" w:hAnsi="Consolas"/>
                <w:color w:val="222222"/>
                <w:sz w:val="28"/>
                <w:szCs w:val="28"/>
              </w:rPr>
              <w:t>Admin --&gt; UC7</w:t>
            </w:r>
            <w:r w:rsidRPr="0010793F">
              <w:rPr>
                <w:sz w:val="28"/>
                <w:szCs w:val="28"/>
              </w:rPr>
              <w:br/>
            </w:r>
            <w:r w:rsidRPr="0010793F">
              <w:rPr>
                <w:rFonts w:ascii="Consolas" w:eastAsia="Consolas" w:hAnsi="Consolas"/>
                <w:color w:val="222222"/>
                <w:sz w:val="28"/>
                <w:szCs w:val="28"/>
              </w:rPr>
              <w:t>Admin --&gt; UC8</w:t>
            </w:r>
            <w:r w:rsidRPr="0010793F">
              <w:rPr>
                <w:sz w:val="28"/>
                <w:szCs w:val="28"/>
              </w:rPr>
              <w:br/>
            </w:r>
            <w:r w:rsidRPr="0010793F">
              <w:rPr>
                <w:rFonts w:ascii="Consolas" w:eastAsia="Consolas" w:hAnsi="Consolas"/>
                <w:color w:val="222222"/>
                <w:sz w:val="28"/>
                <w:szCs w:val="28"/>
              </w:rPr>
              <w:t>Admin --&gt; UC9</w:t>
            </w:r>
            <w:r w:rsidRPr="0010793F">
              <w:rPr>
                <w:sz w:val="28"/>
                <w:szCs w:val="28"/>
              </w:rPr>
              <w:br/>
            </w:r>
            <w:r w:rsidRPr="0010793F">
              <w:rPr>
                <w:rFonts w:ascii="Consolas" w:eastAsia="Consolas" w:hAnsi="Consolas"/>
                <w:color w:val="222222"/>
                <w:sz w:val="28"/>
                <w:szCs w:val="28"/>
              </w:rPr>
              <w:t>Company --&gt; UC7 : provides requirements externally</w:t>
            </w:r>
            <w:r w:rsidRPr="0010793F">
              <w:rPr>
                <w:sz w:val="28"/>
                <w:szCs w:val="28"/>
              </w:rPr>
              <w:br/>
            </w:r>
            <w:r w:rsidRPr="0010793F">
              <w:rPr>
                <w:rFonts w:ascii="Consolas" w:eastAsia="Consolas" w:hAnsi="Consolas"/>
                <w:color w:val="222222"/>
                <w:sz w:val="28"/>
                <w:szCs w:val="28"/>
              </w:rPr>
              <w:t>UC1 --&gt; Email</w:t>
            </w:r>
            <w:r w:rsidRPr="0010793F">
              <w:rPr>
                <w:sz w:val="28"/>
                <w:szCs w:val="28"/>
              </w:rPr>
              <w:br/>
            </w:r>
            <w:r w:rsidRPr="0010793F">
              <w:rPr>
                <w:rFonts w:ascii="Consolas" w:eastAsia="Consolas" w:hAnsi="Consolas"/>
                <w:color w:val="222222"/>
                <w:sz w:val="28"/>
                <w:szCs w:val="28"/>
              </w:rPr>
              <w:t>UC3 --&gt; Latex</w:t>
            </w:r>
            <w:r w:rsidRPr="0010793F">
              <w:rPr>
                <w:sz w:val="28"/>
                <w:szCs w:val="28"/>
              </w:rPr>
              <w:br/>
            </w:r>
            <w:r w:rsidRPr="0010793F">
              <w:rPr>
                <w:rFonts w:ascii="Consolas" w:eastAsia="Consolas" w:hAnsi="Consolas"/>
                <w:color w:val="222222"/>
                <w:sz w:val="28"/>
                <w:szCs w:val="28"/>
              </w:rPr>
              <w:t>UC5 --&gt; DB</w:t>
            </w:r>
            <w:r w:rsidRPr="0010793F">
              <w:rPr>
                <w:sz w:val="28"/>
                <w:szCs w:val="28"/>
              </w:rPr>
              <w:br/>
            </w:r>
            <w:r w:rsidRPr="0010793F">
              <w:rPr>
                <w:rFonts w:ascii="Consolas" w:eastAsia="Consolas" w:hAnsi="Consolas"/>
                <w:color w:val="222222"/>
                <w:sz w:val="28"/>
                <w:szCs w:val="28"/>
              </w:rPr>
              <w:t>UC8 --&gt; DB</w:t>
            </w:r>
            <w:r w:rsidRPr="0010793F">
              <w:rPr>
                <w:sz w:val="28"/>
                <w:szCs w:val="28"/>
              </w:rPr>
              <w:br/>
            </w:r>
            <w:r w:rsidRPr="0010793F">
              <w:rPr>
                <w:rFonts w:ascii="Consolas" w:eastAsia="Consolas" w:hAnsi="Consolas"/>
                <w:color w:val="222222"/>
                <w:sz w:val="28"/>
                <w:szCs w:val="28"/>
              </w:rPr>
              <w:t>UC9 --&gt; Audit</w:t>
            </w:r>
            <w:r w:rsidRPr="0010793F">
              <w:rPr>
                <w:sz w:val="28"/>
                <w:szCs w:val="28"/>
              </w:rPr>
              <w:br/>
            </w:r>
            <w:r w:rsidRPr="0010793F">
              <w:rPr>
                <w:rFonts w:ascii="Consolas" w:eastAsia="Consolas" w:hAnsi="Consolas"/>
                <w:color w:val="222222"/>
                <w:sz w:val="28"/>
                <w:szCs w:val="28"/>
              </w:rPr>
              <w:t>RBAC --&gt; UC1</w:t>
            </w:r>
            <w:r w:rsidRPr="0010793F">
              <w:rPr>
                <w:sz w:val="28"/>
                <w:szCs w:val="28"/>
              </w:rPr>
              <w:br/>
            </w:r>
            <w:r w:rsidRPr="0010793F">
              <w:rPr>
                <w:rFonts w:ascii="Consolas" w:eastAsia="Consolas" w:hAnsi="Consolas"/>
                <w:color w:val="222222"/>
                <w:sz w:val="28"/>
                <w:szCs w:val="28"/>
              </w:rPr>
              <w:t>RBAC --&gt; UC5</w:t>
            </w:r>
            <w:r w:rsidRPr="0010793F">
              <w:rPr>
                <w:sz w:val="28"/>
                <w:szCs w:val="28"/>
              </w:rPr>
              <w:br/>
            </w:r>
            <w:r w:rsidRPr="0010793F">
              <w:rPr>
                <w:rFonts w:ascii="Consolas" w:eastAsia="Consolas" w:hAnsi="Consolas"/>
                <w:color w:val="222222"/>
                <w:sz w:val="28"/>
                <w:szCs w:val="28"/>
              </w:rPr>
              <w:t>@enduml</w:t>
            </w:r>
            <w:r w:rsidRPr="0010793F">
              <w:rPr>
                <w:sz w:val="28"/>
                <w:szCs w:val="28"/>
              </w:rPr>
              <w:br/>
            </w:r>
          </w:p>
        </w:tc>
      </w:tr>
    </w:tbl>
    <w:p w14:paraId="227AF8DE" w14:textId="77777777" w:rsidR="00A24356" w:rsidRPr="0010793F" w:rsidRDefault="00A24356">
      <w:pPr>
        <w:rPr>
          <w:sz w:val="28"/>
          <w:szCs w:val="28"/>
        </w:rPr>
      </w:pPr>
    </w:p>
    <w:p w14:paraId="62AA26E7" w14:textId="77777777" w:rsidR="00A24356" w:rsidRPr="0010793F" w:rsidRDefault="00000000">
      <w:pPr>
        <w:pStyle w:val="Heading2"/>
        <w:rPr>
          <w:sz w:val="28"/>
          <w:szCs w:val="28"/>
        </w:rPr>
      </w:pPr>
      <w:r w:rsidRPr="0010793F">
        <w:rPr>
          <w:sz w:val="28"/>
          <w:szCs w:val="28"/>
        </w:rPr>
        <w:t>Student Use-Case Diagram</w:t>
      </w:r>
    </w:p>
    <w:tbl>
      <w:tblPr>
        <w:tblW w:w="0" w:type="auto"/>
        <w:tblLook w:val="04A0" w:firstRow="1" w:lastRow="0" w:firstColumn="1" w:lastColumn="0" w:noHBand="0" w:noVBand="1"/>
      </w:tblPr>
      <w:tblGrid>
        <w:gridCol w:w="10037"/>
      </w:tblGrid>
      <w:tr w:rsidR="00A24356" w:rsidRPr="0010793F" w14:paraId="76C094C2" w14:textId="77777777">
        <w:tc>
          <w:tcPr>
            <w:tcW w:w="10037" w:type="dxa"/>
            <w:shd w:val="clear" w:color="auto" w:fill="F4F4F4"/>
            <w:tcMar>
              <w:top w:w="120" w:type="dxa"/>
              <w:left w:w="120" w:type="dxa"/>
              <w:bottom w:w="120" w:type="dxa"/>
              <w:right w:w="120" w:type="dxa"/>
            </w:tcMar>
          </w:tcPr>
          <w:p w14:paraId="34A345FC" w14:textId="77777777" w:rsidR="00A24356" w:rsidRPr="0010793F" w:rsidRDefault="00000000">
            <w:pPr>
              <w:spacing w:after="0" w:line="240" w:lineRule="auto"/>
              <w:rPr>
                <w:sz w:val="28"/>
                <w:szCs w:val="28"/>
              </w:rPr>
            </w:pPr>
            <w:r w:rsidRPr="0010793F">
              <w:rPr>
                <w:rFonts w:ascii="Consolas" w:eastAsia="Consolas" w:hAnsi="Consolas"/>
                <w:color w:val="222222"/>
                <w:sz w:val="28"/>
                <w:szCs w:val="28"/>
              </w:rPr>
              <w:t>@startuml</w:t>
            </w:r>
            <w:r w:rsidRPr="0010793F">
              <w:rPr>
                <w:sz w:val="28"/>
                <w:szCs w:val="28"/>
              </w:rPr>
              <w:br/>
            </w:r>
            <w:r w:rsidRPr="0010793F">
              <w:rPr>
                <w:rFonts w:ascii="Consolas" w:eastAsia="Consolas" w:hAnsi="Consolas"/>
                <w:color w:val="222222"/>
                <w:sz w:val="28"/>
                <w:szCs w:val="28"/>
              </w:rPr>
              <w:t>left to right direction</w:t>
            </w:r>
            <w:r w:rsidRPr="0010793F">
              <w:rPr>
                <w:sz w:val="28"/>
                <w:szCs w:val="28"/>
              </w:rPr>
              <w:br/>
            </w:r>
            <w:r w:rsidRPr="0010793F">
              <w:rPr>
                <w:rFonts w:ascii="Consolas" w:eastAsia="Consolas" w:hAnsi="Consolas"/>
                <w:color w:val="222222"/>
                <w:sz w:val="28"/>
                <w:szCs w:val="28"/>
              </w:rPr>
              <w:lastRenderedPageBreak/>
              <w:t>actor Student</w:t>
            </w:r>
            <w:r w:rsidRPr="0010793F">
              <w:rPr>
                <w:sz w:val="28"/>
                <w:szCs w:val="28"/>
              </w:rPr>
              <w:br/>
            </w:r>
            <w:r w:rsidRPr="0010793F">
              <w:rPr>
                <w:rFonts w:ascii="Consolas" w:eastAsia="Consolas" w:hAnsi="Consolas"/>
                <w:color w:val="222222"/>
                <w:sz w:val="28"/>
                <w:szCs w:val="28"/>
              </w:rPr>
              <w:t>actor "Email Service" as Email</w:t>
            </w:r>
            <w:r w:rsidRPr="0010793F">
              <w:rPr>
                <w:sz w:val="28"/>
                <w:szCs w:val="28"/>
              </w:rPr>
              <w:br/>
            </w:r>
            <w:r w:rsidRPr="0010793F">
              <w:rPr>
                <w:rFonts w:ascii="Consolas" w:eastAsia="Consolas" w:hAnsi="Consolas"/>
                <w:color w:val="222222"/>
                <w:sz w:val="28"/>
                <w:szCs w:val="28"/>
              </w:rPr>
              <w:t>actor "LaTeX CV Generation Service" as Latex</w:t>
            </w:r>
            <w:r w:rsidRPr="0010793F">
              <w:rPr>
                <w:sz w:val="28"/>
                <w:szCs w:val="28"/>
              </w:rPr>
              <w:br/>
            </w:r>
            <w:r w:rsidRPr="0010793F">
              <w:rPr>
                <w:rFonts w:ascii="Consolas" w:eastAsia="Consolas" w:hAnsi="Consolas"/>
                <w:color w:val="222222"/>
                <w:sz w:val="28"/>
                <w:szCs w:val="28"/>
              </w:rPr>
              <w:t>actor "Authentication/RBAC Service" as RBAC</w:t>
            </w:r>
            <w:r w:rsidRPr="0010793F">
              <w:rPr>
                <w:sz w:val="28"/>
                <w:szCs w:val="28"/>
              </w:rPr>
              <w:br/>
            </w:r>
            <w:r w:rsidRPr="0010793F">
              <w:rPr>
                <w:rFonts w:ascii="Consolas" w:eastAsia="Consolas" w:hAnsi="Consolas"/>
                <w:color w:val="222222"/>
                <w:sz w:val="28"/>
                <w:szCs w:val="28"/>
              </w:rPr>
              <w:t>actor "PostgreSQL Data Store" as DB</w:t>
            </w:r>
            <w:r w:rsidRPr="0010793F">
              <w:rPr>
                <w:sz w:val="28"/>
                <w:szCs w:val="28"/>
              </w:rPr>
              <w:br/>
            </w:r>
            <w:r w:rsidRPr="0010793F">
              <w:rPr>
                <w:rFonts w:ascii="Consolas" w:eastAsia="Consolas" w:hAnsi="Consolas"/>
                <w:color w:val="222222"/>
                <w:sz w:val="28"/>
                <w:szCs w:val="28"/>
              </w:rPr>
              <w:t>rectangle "Student Portal" {</w:t>
            </w:r>
            <w:r w:rsidRPr="0010793F">
              <w:rPr>
                <w:sz w:val="28"/>
                <w:szCs w:val="28"/>
              </w:rPr>
              <w:br/>
            </w:r>
            <w:r w:rsidRPr="0010793F">
              <w:rPr>
                <w:rFonts w:ascii="Consolas" w:eastAsia="Consolas" w:hAnsi="Consolas"/>
                <w:color w:val="222222"/>
                <w:sz w:val="28"/>
                <w:szCs w:val="28"/>
              </w:rPr>
              <w:t xml:space="preserve">  usecase "Sign Up with Auto Verification" as STU1</w:t>
            </w:r>
            <w:r w:rsidRPr="0010793F">
              <w:rPr>
                <w:sz w:val="28"/>
                <w:szCs w:val="28"/>
              </w:rPr>
              <w:br/>
            </w:r>
            <w:r w:rsidRPr="0010793F">
              <w:rPr>
                <w:rFonts w:ascii="Consolas" w:eastAsia="Consolas" w:hAnsi="Consolas"/>
                <w:color w:val="222222"/>
                <w:sz w:val="28"/>
                <w:szCs w:val="28"/>
              </w:rPr>
              <w:t xml:space="preserve">  usecase "Verify OTP" as STU2</w:t>
            </w:r>
            <w:r w:rsidRPr="0010793F">
              <w:rPr>
                <w:sz w:val="28"/>
                <w:szCs w:val="28"/>
              </w:rPr>
              <w:br/>
            </w:r>
            <w:r w:rsidRPr="0010793F">
              <w:rPr>
                <w:rFonts w:ascii="Consolas" w:eastAsia="Consolas" w:hAnsi="Consolas"/>
                <w:color w:val="222222"/>
                <w:sz w:val="28"/>
                <w:szCs w:val="28"/>
              </w:rPr>
              <w:t xml:space="preserve">  usecase "Create Initial Password" as STU3</w:t>
            </w:r>
            <w:r w:rsidRPr="0010793F">
              <w:rPr>
                <w:sz w:val="28"/>
                <w:szCs w:val="28"/>
              </w:rPr>
              <w:br/>
            </w:r>
            <w:r w:rsidRPr="0010793F">
              <w:rPr>
                <w:rFonts w:ascii="Consolas" w:eastAsia="Consolas" w:hAnsi="Consolas"/>
                <w:color w:val="222222"/>
                <w:sz w:val="28"/>
                <w:szCs w:val="28"/>
              </w:rPr>
              <w:t xml:space="preserve">  usecase "Log In" as STU4</w:t>
            </w:r>
            <w:r w:rsidRPr="0010793F">
              <w:rPr>
                <w:sz w:val="28"/>
                <w:szCs w:val="28"/>
              </w:rPr>
              <w:br/>
            </w:r>
            <w:r w:rsidRPr="0010793F">
              <w:rPr>
                <w:rFonts w:ascii="Consolas" w:eastAsia="Consolas" w:hAnsi="Consolas"/>
                <w:color w:val="222222"/>
                <w:sz w:val="28"/>
                <w:szCs w:val="28"/>
              </w:rPr>
              <w:t xml:space="preserve">  usecase "Reset Forgotten Password" as STU5</w:t>
            </w:r>
            <w:r w:rsidRPr="0010793F">
              <w:rPr>
                <w:sz w:val="28"/>
                <w:szCs w:val="28"/>
              </w:rPr>
              <w:br/>
            </w:r>
            <w:r w:rsidRPr="0010793F">
              <w:rPr>
                <w:rFonts w:ascii="Consolas" w:eastAsia="Consolas" w:hAnsi="Consolas"/>
                <w:color w:val="222222"/>
                <w:sz w:val="28"/>
                <w:szCs w:val="28"/>
              </w:rPr>
              <w:t xml:space="preserve">  usecase "View Dashboard" as STU6</w:t>
            </w:r>
            <w:r w:rsidRPr="0010793F">
              <w:rPr>
                <w:sz w:val="28"/>
                <w:szCs w:val="28"/>
              </w:rPr>
              <w:br/>
            </w:r>
            <w:r w:rsidRPr="0010793F">
              <w:rPr>
                <w:rFonts w:ascii="Consolas" w:eastAsia="Consolas" w:hAnsi="Consolas"/>
                <w:color w:val="222222"/>
                <w:sz w:val="28"/>
                <w:szCs w:val="28"/>
              </w:rPr>
              <w:t xml:space="preserve">  usecase "Manage Profile and CV-Supporting Data" as STU7</w:t>
            </w:r>
            <w:r w:rsidRPr="0010793F">
              <w:rPr>
                <w:sz w:val="28"/>
                <w:szCs w:val="28"/>
              </w:rPr>
              <w:br/>
            </w:r>
            <w:r w:rsidRPr="0010793F">
              <w:rPr>
                <w:rFonts w:ascii="Consolas" w:eastAsia="Consolas" w:hAnsi="Consolas"/>
                <w:color w:val="222222"/>
                <w:sz w:val="28"/>
                <w:szCs w:val="28"/>
              </w:rPr>
              <w:t xml:space="preserve">  usecase "Manage Declared Skills" as STU8</w:t>
            </w:r>
            <w:r w:rsidRPr="0010793F">
              <w:rPr>
                <w:sz w:val="28"/>
                <w:szCs w:val="28"/>
              </w:rPr>
              <w:br/>
            </w:r>
            <w:r w:rsidRPr="0010793F">
              <w:rPr>
                <w:rFonts w:ascii="Consolas" w:eastAsia="Consolas" w:hAnsi="Consolas"/>
                <w:color w:val="222222"/>
                <w:sz w:val="28"/>
                <w:szCs w:val="28"/>
              </w:rPr>
              <w:t xml:space="preserve">  usecase "Manage Project Portfolio" as STU9</w:t>
            </w:r>
            <w:r w:rsidRPr="0010793F">
              <w:rPr>
                <w:sz w:val="28"/>
                <w:szCs w:val="28"/>
              </w:rPr>
              <w:br/>
            </w:r>
            <w:r w:rsidRPr="0010793F">
              <w:rPr>
                <w:rFonts w:ascii="Consolas" w:eastAsia="Consolas" w:hAnsi="Consolas"/>
                <w:color w:val="222222"/>
                <w:sz w:val="28"/>
                <w:szCs w:val="28"/>
              </w:rPr>
              <w:t xml:space="preserve">  usecase "Build, Update, Save and Download ATS-Compliant CV" as STU10</w:t>
            </w:r>
            <w:r w:rsidRPr="0010793F">
              <w:rPr>
                <w:sz w:val="28"/>
                <w:szCs w:val="28"/>
              </w:rPr>
              <w:br/>
            </w:r>
            <w:r w:rsidRPr="0010793F">
              <w:rPr>
                <w:rFonts w:ascii="Consolas" w:eastAsia="Consolas" w:hAnsi="Consolas"/>
                <w:color w:val="222222"/>
                <w:sz w:val="28"/>
                <w:szCs w:val="28"/>
              </w:rPr>
              <w:t xml:space="preserve">  usecase "View Academic Records and Computer Science GPA" as STU11</w:t>
            </w:r>
            <w:r w:rsidRPr="0010793F">
              <w:rPr>
                <w:sz w:val="28"/>
                <w:szCs w:val="28"/>
              </w:rPr>
              <w:br/>
            </w:r>
            <w:r w:rsidRPr="0010793F">
              <w:rPr>
                <w:rFonts w:ascii="Consolas" w:eastAsia="Consolas" w:hAnsi="Consolas"/>
                <w:color w:val="222222"/>
                <w:sz w:val="28"/>
                <w:szCs w:val="28"/>
              </w:rPr>
              <w:t>}</w:t>
            </w:r>
            <w:r w:rsidRPr="0010793F">
              <w:rPr>
                <w:sz w:val="28"/>
                <w:szCs w:val="28"/>
              </w:rPr>
              <w:br/>
            </w:r>
            <w:r w:rsidRPr="0010793F">
              <w:rPr>
                <w:rFonts w:ascii="Consolas" w:eastAsia="Consolas" w:hAnsi="Consolas"/>
                <w:color w:val="222222"/>
                <w:sz w:val="28"/>
                <w:szCs w:val="28"/>
              </w:rPr>
              <w:t>Student --&gt; STU1</w:t>
            </w:r>
            <w:r w:rsidRPr="0010793F">
              <w:rPr>
                <w:sz w:val="28"/>
                <w:szCs w:val="28"/>
              </w:rPr>
              <w:br/>
            </w:r>
            <w:r w:rsidRPr="0010793F">
              <w:rPr>
                <w:rFonts w:ascii="Consolas" w:eastAsia="Consolas" w:hAnsi="Consolas"/>
                <w:color w:val="222222"/>
                <w:sz w:val="28"/>
                <w:szCs w:val="28"/>
              </w:rPr>
              <w:t>Student --&gt; STU2</w:t>
            </w:r>
            <w:r w:rsidRPr="0010793F">
              <w:rPr>
                <w:sz w:val="28"/>
                <w:szCs w:val="28"/>
              </w:rPr>
              <w:br/>
            </w:r>
            <w:r w:rsidRPr="0010793F">
              <w:rPr>
                <w:rFonts w:ascii="Consolas" w:eastAsia="Consolas" w:hAnsi="Consolas"/>
                <w:color w:val="222222"/>
                <w:sz w:val="28"/>
                <w:szCs w:val="28"/>
              </w:rPr>
              <w:t>Student --&gt; STU3</w:t>
            </w:r>
            <w:r w:rsidRPr="0010793F">
              <w:rPr>
                <w:sz w:val="28"/>
                <w:szCs w:val="28"/>
              </w:rPr>
              <w:br/>
            </w:r>
            <w:r w:rsidRPr="0010793F">
              <w:rPr>
                <w:rFonts w:ascii="Consolas" w:eastAsia="Consolas" w:hAnsi="Consolas"/>
                <w:color w:val="222222"/>
                <w:sz w:val="28"/>
                <w:szCs w:val="28"/>
              </w:rPr>
              <w:t>Student --&gt; STU4</w:t>
            </w:r>
            <w:r w:rsidRPr="0010793F">
              <w:rPr>
                <w:sz w:val="28"/>
                <w:szCs w:val="28"/>
              </w:rPr>
              <w:br/>
            </w:r>
            <w:r w:rsidRPr="0010793F">
              <w:rPr>
                <w:rFonts w:ascii="Consolas" w:eastAsia="Consolas" w:hAnsi="Consolas"/>
                <w:color w:val="222222"/>
                <w:sz w:val="28"/>
                <w:szCs w:val="28"/>
              </w:rPr>
              <w:t>Student --&gt; STU5</w:t>
            </w:r>
            <w:r w:rsidRPr="0010793F">
              <w:rPr>
                <w:sz w:val="28"/>
                <w:szCs w:val="28"/>
              </w:rPr>
              <w:br/>
            </w:r>
            <w:r w:rsidRPr="0010793F">
              <w:rPr>
                <w:rFonts w:ascii="Consolas" w:eastAsia="Consolas" w:hAnsi="Consolas"/>
                <w:color w:val="222222"/>
                <w:sz w:val="28"/>
                <w:szCs w:val="28"/>
              </w:rPr>
              <w:t>Student --&gt; STU6</w:t>
            </w:r>
            <w:r w:rsidRPr="0010793F">
              <w:rPr>
                <w:sz w:val="28"/>
                <w:szCs w:val="28"/>
              </w:rPr>
              <w:br/>
            </w:r>
            <w:r w:rsidRPr="0010793F">
              <w:rPr>
                <w:rFonts w:ascii="Consolas" w:eastAsia="Consolas" w:hAnsi="Consolas"/>
                <w:color w:val="222222"/>
                <w:sz w:val="28"/>
                <w:szCs w:val="28"/>
              </w:rPr>
              <w:t>Student --&gt; STU7</w:t>
            </w:r>
            <w:r w:rsidRPr="0010793F">
              <w:rPr>
                <w:sz w:val="28"/>
                <w:szCs w:val="28"/>
              </w:rPr>
              <w:br/>
            </w:r>
            <w:r w:rsidRPr="0010793F">
              <w:rPr>
                <w:rFonts w:ascii="Consolas" w:eastAsia="Consolas" w:hAnsi="Consolas"/>
                <w:color w:val="222222"/>
                <w:sz w:val="28"/>
                <w:szCs w:val="28"/>
              </w:rPr>
              <w:t>Student --&gt; STU8</w:t>
            </w:r>
            <w:r w:rsidRPr="0010793F">
              <w:rPr>
                <w:sz w:val="28"/>
                <w:szCs w:val="28"/>
              </w:rPr>
              <w:br/>
            </w:r>
            <w:r w:rsidRPr="0010793F">
              <w:rPr>
                <w:rFonts w:ascii="Consolas" w:eastAsia="Consolas" w:hAnsi="Consolas"/>
                <w:color w:val="222222"/>
                <w:sz w:val="28"/>
                <w:szCs w:val="28"/>
              </w:rPr>
              <w:t>Student --&gt; STU9</w:t>
            </w:r>
            <w:r w:rsidRPr="0010793F">
              <w:rPr>
                <w:sz w:val="28"/>
                <w:szCs w:val="28"/>
              </w:rPr>
              <w:br/>
            </w:r>
            <w:r w:rsidRPr="0010793F">
              <w:rPr>
                <w:rFonts w:ascii="Consolas" w:eastAsia="Consolas" w:hAnsi="Consolas"/>
                <w:color w:val="222222"/>
                <w:sz w:val="28"/>
                <w:szCs w:val="28"/>
              </w:rPr>
              <w:lastRenderedPageBreak/>
              <w:t>Student --&gt; STU10</w:t>
            </w:r>
            <w:r w:rsidRPr="0010793F">
              <w:rPr>
                <w:sz w:val="28"/>
                <w:szCs w:val="28"/>
              </w:rPr>
              <w:br/>
            </w:r>
            <w:r w:rsidRPr="0010793F">
              <w:rPr>
                <w:rFonts w:ascii="Consolas" w:eastAsia="Consolas" w:hAnsi="Consolas"/>
                <w:color w:val="222222"/>
                <w:sz w:val="28"/>
                <w:szCs w:val="28"/>
              </w:rPr>
              <w:t>Student --&gt; STU11</w:t>
            </w:r>
            <w:r w:rsidRPr="0010793F">
              <w:rPr>
                <w:sz w:val="28"/>
                <w:szCs w:val="28"/>
              </w:rPr>
              <w:br/>
            </w:r>
            <w:r w:rsidRPr="0010793F">
              <w:rPr>
                <w:rFonts w:ascii="Consolas" w:eastAsia="Consolas" w:hAnsi="Consolas"/>
                <w:color w:val="222222"/>
                <w:sz w:val="28"/>
                <w:szCs w:val="28"/>
              </w:rPr>
              <w:t>STU1 .&gt; STU2 : include</w:t>
            </w:r>
            <w:r w:rsidRPr="0010793F">
              <w:rPr>
                <w:sz w:val="28"/>
                <w:szCs w:val="28"/>
              </w:rPr>
              <w:br/>
            </w:r>
            <w:r w:rsidRPr="0010793F">
              <w:rPr>
                <w:rFonts w:ascii="Consolas" w:eastAsia="Consolas" w:hAnsi="Consolas"/>
                <w:color w:val="222222"/>
                <w:sz w:val="28"/>
                <w:szCs w:val="28"/>
              </w:rPr>
              <w:t>STU2 .&gt; STU3 : include</w:t>
            </w:r>
            <w:r w:rsidRPr="0010793F">
              <w:rPr>
                <w:sz w:val="28"/>
                <w:szCs w:val="28"/>
              </w:rPr>
              <w:br/>
            </w:r>
            <w:r w:rsidRPr="0010793F">
              <w:rPr>
                <w:rFonts w:ascii="Consolas" w:eastAsia="Consolas" w:hAnsi="Consolas"/>
                <w:color w:val="222222"/>
                <w:sz w:val="28"/>
                <w:szCs w:val="28"/>
              </w:rPr>
              <w:t>STU5 .&gt; STU2 : include</w:t>
            </w:r>
            <w:r w:rsidRPr="0010793F">
              <w:rPr>
                <w:sz w:val="28"/>
                <w:szCs w:val="28"/>
              </w:rPr>
              <w:br/>
            </w:r>
            <w:r w:rsidRPr="0010793F">
              <w:rPr>
                <w:rFonts w:ascii="Consolas" w:eastAsia="Consolas" w:hAnsi="Consolas"/>
                <w:color w:val="222222"/>
                <w:sz w:val="28"/>
                <w:szCs w:val="28"/>
              </w:rPr>
              <w:t>STU10 --&gt; Latex</w:t>
            </w:r>
            <w:r w:rsidRPr="0010793F">
              <w:rPr>
                <w:sz w:val="28"/>
                <w:szCs w:val="28"/>
              </w:rPr>
              <w:br/>
            </w:r>
            <w:r w:rsidRPr="0010793F">
              <w:rPr>
                <w:rFonts w:ascii="Consolas" w:eastAsia="Consolas" w:hAnsi="Consolas"/>
                <w:color w:val="222222"/>
                <w:sz w:val="28"/>
                <w:szCs w:val="28"/>
              </w:rPr>
              <w:t>STU1 --&gt; Email</w:t>
            </w:r>
            <w:r w:rsidRPr="0010793F">
              <w:rPr>
                <w:sz w:val="28"/>
                <w:szCs w:val="28"/>
              </w:rPr>
              <w:br/>
            </w:r>
            <w:r w:rsidRPr="0010793F">
              <w:rPr>
                <w:rFonts w:ascii="Consolas" w:eastAsia="Consolas" w:hAnsi="Consolas"/>
                <w:color w:val="222222"/>
                <w:sz w:val="28"/>
                <w:szCs w:val="28"/>
              </w:rPr>
              <w:t>STU5 --&gt; Email</w:t>
            </w:r>
            <w:r w:rsidRPr="0010793F">
              <w:rPr>
                <w:sz w:val="28"/>
                <w:szCs w:val="28"/>
              </w:rPr>
              <w:br/>
            </w:r>
            <w:r w:rsidRPr="0010793F">
              <w:rPr>
                <w:rFonts w:ascii="Consolas" w:eastAsia="Consolas" w:hAnsi="Consolas"/>
                <w:color w:val="222222"/>
                <w:sz w:val="28"/>
                <w:szCs w:val="28"/>
              </w:rPr>
              <w:t>RBAC --&gt; STU4</w:t>
            </w:r>
            <w:r w:rsidRPr="0010793F">
              <w:rPr>
                <w:sz w:val="28"/>
                <w:szCs w:val="28"/>
              </w:rPr>
              <w:br/>
            </w:r>
            <w:r w:rsidRPr="0010793F">
              <w:rPr>
                <w:rFonts w:ascii="Consolas" w:eastAsia="Consolas" w:hAnsi="Consolas"/>
                <w:color w:val="222222"/>
                <w:sz w:val="28"/>
                <w:szCs w:val="28"/>
              </w:rPr>
              <w:t>DB --&gt; STU6</w:t>
            </w:r>
            <w:r w:rsidRPr="0010793F">
              <w:rPr>
                <w:sz w:val="28"/>
                <w:szCs w:val="28"/>
              </w:rPr>
              <w:br/>
            </w:r>
            <w:r w:rsidRPr="0010793F">
              <w:rPr>
                <w:rFonts w:ascii="Consolas" w:eastAsia="Consolas" w:hAnsi="Consolas"/>
                <w:color w:val="222222"/>
                <w:sz w:val="28"/>
                <w:szCs w:val="28"/>
              </w:rPr>
              <w:t>@enduml</w:t>
            </w:r>
            <w:r w:rsidRPr="0010793F">
              <w:rPr>
                <w:sz w:val="28"/>
                <w:szCs w:val="28"/>
              </w:rPr>
              <w:br/>
            </w:r>
          </w:p>
        </w:tc>
      </w:tr>
    </w:tbl>
    <w:p w14:paraId="5517C9DD" w14:textId="77777777" w:rsidR="00A24356" w:rsidRPr="0010793F" w:rsidRDefault="00A24356">
      <w:pPr>
        <w:rPr>
          <w:sz w:val="28"/>
          <w:szCs w:val="28"/>
        </w:rPr>
      </w:pPr>
    </w:p>
    <w:p w14:paraId="0CA81900" w14:textId="77777777" w:rsidR="00A24356" w:rsidRPr="0010793F" w:rsidRDefault="00000000">
      <w:pPr>
        <w:pStyle w:val="Heading2"/>
        <w:rPr>
          <w:sz w:val="28"/>
          <w:szCs w:val="28"/>
        </w:rPr>
      </w:pPr>
      <w:r w:rsidRPr="0010793F">
        <w:rPr>
          <w:sz w:val="28"/>
          <w:szCs w:val="28"/>
        </w:rPr>
        <w:t>Admin Use-Case Diagram</w:t>
      </w:r>
    </w:p>
    <w:tbl>
      <w:tblPr>
        <w:tblW w:w="0" w:type="auto"/>
        <w:tblLook w:val="04A0" w:firstRow="1" w:lastRow="0" w:firstColumn="1" w:lastColumn="0" w:noHBand="0" w:noVBand="1"/>
      </w:tblPr>
      <w:tblGrid>
        <w:gridCol w:w="10037"/>
      </w:tblGrid>
      <w:tr w:rsidR="00A24356" w:rsidRPr="0010793F" w14:paraId="04CCCA54" w14:textId="77777777">
        <w:tc>
          <w:tcPr>
            <w:tcW w:w="10037" w:type="dxa"/>
            <w:shd w:val="clear" w:color="auto" w:fill="F4F4F4"/>
            <w:tcMar>
              <w:top w:w="120" w:type="dxa"/>
              <w:left w:w="120" w:type="dxa"/>
              <w:bottom w:w="120" w:type="dxa"/>
              <w:right w:w="120" w:type="dxa"/>
            </w:tcMar>
          </w:tcPr>
          <w:p w14:paraId="27D3D630" w14:textId="77777777" w:rsidR="00A24356" w:rsidRPr="0010793F" w:rsidRDefault="00000000">
            <w:pPr>
              <w:spacing w:after="0" w:line="240" w:lineRule="auto"/>
              <w:rPr>
                <w:sz w:val="28"/>
                <w:szCs w:val="28"/>
              </w:rPr>
            </w:pPr>
            <w:r w:rsidRPr="0010793F">
              <w:rPr>
                <w:rFonts w:ascii="Consolas" w:eastAsia="Consolas" w:hAnsi="Consolas"/>
                <w:color w:val="222222"/>
                <w:sz w:val="28"/>
                <w:szCs w:val="28"/>
              </w:rPr>
              <w:t>@startuml</w:t>
            </w:r>
            <w:r w:rsidRPr="0010793F">
              <w:rPr>
                <w:sz w:val="28"/>
                <w:szCs w:val="28"/>
              </w:rPr>
              <w:br/>
            </w:r>
            <w:r w:rsidRPr="0010793F">
              <w:rPr>
                <w:rFonts w:ascii="Consolas" w:eastAsia="Consolas" w:hAnsi="Consolas"/>
                <w:color w:val="222222"/>
                <w:sz w:val="28"/>
                <w:szCs w:val="28"/>
              </w:rPr>
              <w:t>left to right direction</w:t>
            </w:r>
            <w:r w:rsidRPr="0010793F">
              <w:rPr>
                <w:sz w:val="28"/>
                <w:szCs w:val="28"/>
              </w:rPr>
              <w:br/>
            </w:r>
            <w:r w:rsidRPr="0010793F">
              <w:rPr>
                <w:rFonts w:ascii="Consolas" w:eastAsia="Consolas" w:hAnsi="Consolas"/>
                <w:color w:val="222222"/>
                <w:sz w:val="28"/>
                <w:szCs w:val="28"/>
              </w:rPr>
              <w:t>actor "Department Admin" as Admin</w:t>
            </w:r>
            <w:r w:rsidRPr="0010793F">
              <w:rPr>
                <w:sz w:val="28"/>
                <w:szCs w:val="28"/>
              </w:rPr>
              <w:br/>
            </w:r>
            <w:r w:rsidRPr="0010793F">
              <w:rPr>
                <w:rFonts w:ascii="Consolas" w:eastAsia="Consolas" w:hAnsi="Consolas"/>
                <w:color w:val="222222"/>
                <w:sz w:val="28"/>
                <w:szCs w:val="28"/>
              </w:rPr>
              <w:t>actor "External Company Stakeholder" as Company</w:t>
            </w:r>
            <w:r w:rsidRPr="0010793F">
              <w:rPr>
                <w:sz w:val="28"/>
                <w:szCs w:val="28"/>
              </w:rPr>
              <w:br/>
            </w:r>
            <w:r w:rsidRPr="0010793F">
              <w:rPr>
                <w:rFonts w:ascii="Consolas" w:eastAsia="Consolas" w:hAnsi="Consolas"/>
                <w:color w:val="222222"/>
                <w:sz w:val="28"/>
                <w:szCs w:val="28"/>
              </w:rPr>
              <w:t>actor "Authentication/RBAC Service" as RBAC</w:t>
            </w:r>
            <w:r w:rsidRPr="0010793F">
              <w:rPr>
                <w:sz w:val="28"/>
                <w:szCs w:val="28"/>
              </w:rPr>
              <w:br/>
            </w:r>
            <w:r w:rsidRPr="0010793F">
              <w:rPr>
                <w:rFonts w:ascii="Consolas" w:eastAsia="Consolas" w:hAnsi="Consolas"/>
                <w:color w:val="222222"/>
                <w:sz w:val="28"/>
                <w:szCs w:val="28"/>
              </w:rPr>
              <w:t>actor "PostgreSQL Data Store" as DB</w:t>
            </w:r>
            <w:r w:rsidRPr="0010793F">
              <w:rPr>
                <w:sz w:val="28"/>
                <w:szCs w:val="28"/>
              </w:rPr>
              <w:br/>
            </w:r>
            <w:r w:rsidRPr="0010793F">
              <w:rPr>
                <w:rFonts w:ascii="Consolas" w:eastAsia="Consolas" w:hAnsi="Consolas"/>
                <w:color w:val="222222"/>
                <w:sz w:val="28"/>
                <w:szCs w:val="28"/>
              </w:rPr>
              <w:t>actor "Audit Logging Service" as Audit</w:t>
            </w:r>
            <w:r w:rsidRPr="0010793F">
              <w:rPr>
                <w:sz w:val="28"/>
                <w:szCs w:val="28"/>
              </w:rPr>
              <w:br/>
            </w:r>
            <w:r w:rsidRPr="0010793F">
              <w:rPr>
                <w:rFonts w:ascii="Consolas" w:eastAsia="Consolas" w:hAnsi="Consolas"/>
                <w:color w:val="222222"/>
                <w:sz w:val="28"/>
                <w:szCs w:val="28"/>
              </w:rPr>
              <w:t>actor "LaTeX CV Generation Service" as Latex</w:t>
            </w:r>
            <w:r w:rsidRPr="0010793F">
              <w:rPr>
                <w:sz w:val="28"/>
                <w:szCs w:val="28"/>
              </w:rPr>
              <w:br/>
            </w:r>
            <w:r w:rsidRPr="0010793F">
              <w:rPr>
                <w:rFonts w:ascii="Consolas" w:eastAsia="Consolas" w:hAnsi="Consolas"/>
                <w:color w:val="222222"/>
                <w:sz w:val="28"/>
                <w:szCs w:val="28"/>
              </w:rPr>
              <w:t>rectangle "Admin Portal" {</w:t>
            </w:r>
            <w:r w:rsidRPr="0010793F">
              <w:rPr>
                <w:sz w:val="28"/>
                <w:szCs w:val="28"/>
              </w:rPr>
              <w:br/>
            </w:r>
            <w:r w:rsidRPr="0010793F">
              <w:rPr>
                <w:rFonts w:ascii="Consolas" w:eastAsia="Consolas" w:hAnsi="Consolas"/>
                <w:color w:val="222222"/>
                <w:sz w:val="28"/>
                <w:szCs w:val="28"/>
              </w:rPr>
              <w:t xml:space="preserve">  usecase "Log In as Department Admin" as ADM1</w:t>
            </w:r>
            <w:r w:rsidRPr="0010793F">
              <w:rPr>
                <w:sz w:val="28"/>
                <w:szCs w:val="28"/>
              </w:rPr>
              <w:br/>
            </w:r>
            <w:r w:rsidRPr="0010793F">
              <w:rPr>
                <w:rFonts w:ascii="Consolas" w:eastAsia="Consolas" w:hAnsi="Consolas"/>
                <w:color w:val="222222"/>
                <w:sz w:val="28"/>
                <w:szCs w:val="28"/>
              </w:rPr>
              <w:t xml:space="preserve">  usecase "View Admin Dashboard" as ADM2</w:t>
            </w:r>
            <w:r w:rsidRPr="0010793F">
              <w:rPr>
                <w:sz w:val="28"/>
                <w:szCs w:val="28"/>
              </w:rPr>
              <w:br/>
            </w:r>
            <w:r w:rsidRPr="0010793F">
              <w:rPr>
                <w:rFonts w:ascii="Consolas" w:eastAsia="Consolas" w:hAnsi="Consolas"/>
                <w:color w:val="222222"/>
                <w:sz w:val="28"/>
                <w:szCs w:val="28"/>
              </w:rPr>
              <w:t xml:space="preserve">  usecase "Upload and Stage Academic Ledger" as ADM3</w:t>
            </w:r>
            <w:r w:rsidRPr="0010793F">
              <w:rPr>
                <w:sz w:val="28"/>
                <w:szCs w:val="28"/>
              </w:rPr>
              <w:br/>
            </w:r>
            <w:r w:rsidRPr="0010793F">
              <w:rPr>
                <w:rFonts w:ascii="Consolas" w:eastAsia="Consolas" w:hAnsi="Consolas"/>
                <w:color w:val="222222"/>
                <w:sz w:val="28"/>
                <w:szCs w:val="28"/>
              </w:rPr>
              <w:t xml:space="preserve">  usecase "Validate and Commit Academic Records" as ADM4</w:t>
            </w:r>
            <w:r w:rsidRPr="0010793F">
              <w:rPr>
                <w:sz w:val="28"/>
                <w:szCs w:val="28"/>
              </w:rPr>
              <w:br/>
            </w:r>
            <w:r w:rsidRPr="0010793F">
              <w:rPr>
                <w:rFonts w:ascii="Consolas" w:eastAsia="Consolas" w:hAnsi="Consolas"/>
                <w:color w:val="222222"/>
                <w:sz w:val="28"/>
                <w:szCs w:val="28"/>
              </w:rPr>
              <w:lastRenderedPageBreak/>
              <w:t xml:space="preserve">  usecase "Search, Filter, Sort and Paginate Registered Students" as ADM5</w:t>
            </w:r>
            <w:r w:rsidRPr="0010793F">
              <w:rPr>
                <w:sz w:val="28"/>
                <w:szCs w:val="28"/>
              </w:rPr>
              <w:br/>
            </w:r>
            <w:r w:rsidRPr="0010793F">
              <w:rPr>
                <w:rFonts w:ascii="Consolas" w:eastAsia="Consolas" w:hAnsi="Consolas"/>
                <w:color w:val="222222"/>
                <w:sz w:val="28"/>
                <w:szCs w:val="28"/>
              </w:rPr>
              <w:t xml:space="preserve">  usecase "Inspect Student Deep-Dive Profile" as ADM6</w:t>
            </w:r>
            <w:r w:rsidRPr="0010793F">
              <w:rPr>
                <w:sz w:val="28"/>
                <w:szCs w:val="28"/>
              </w:rPr>
              <w:br/>
            </w:r>
            <w:r w:rsidRPr="0010793F">
              <w:rPr>
                <w:rFonts w:ascii="Consolas" w:eastAsia="Consolas" w:hAnsi="Consolas"/>
                <w:color w:val="222222"/>
                <w:sz w:val="28"/>
                <w:szCs w:val="28"/>
              </w:rPr>
              <w:t xml:space="preserve">  usecase "View/Download Latest Saved Student CV Read-Only" as ADM7</w:t>
            </w:r>
            <w:r w:rsidRPr="0010793F">
              <w:rPr>
                <w:sz w:val="28"/>
                <w:szCs w:val="28"/>
              </w:rPr>
              <w:br/>
            </w:r>
            <w:r w:rsidRPr="0010793F">
              <w:rPr>
                <w:rFonts w:ascii="Consolas" w:eastAsia="Consolas" w:hAnsi="Consolas"/>
                <w:color w:val="222222"/>
                <w:sz w:val="28"/>
                <w:szCs w:val="28"/>
              </w:rPr>
              <w:t xml:space="preserve">  usecase "Manage Company Metadata" as ADM8</w:t>
            </w:r>
            <w:r w:rsidRPr="0010793F">
              <w:rPr>
                <w:sz w:val="28"/>
                <w:szCs w:val="28"/>
              </w:rPr>
              <w:br/>
            </w:r>
            <w:r w:rsidRPr="0010793F">
              <w:rPr>
                <w:rFonts w:ascii="Consolas" w:eastAsia="Consolas" w:hAnsi="Consolas"/>
                <w:color w:val="222222"/>
                <w:sz w:val="28"/>
                <w:szCs w:val="28"/>
              </w:rPr>
              <w:t xml:space="preserve">  usecase "Manage Internship Requests Without GPA Criteria" as ADM9</w:t>
            </w:r>
            <w:r w:rsidRPr="0010793F">
              <w:rPr>
                <w:sz w:val="28"/>
                <w:szCs w:val="28"/>
              </w:rPr>
              <w:br/>
            </w:r>
            <w:r w:rsidRPr="0010793F">
              <w:rPr>
                <w:rFonts w:ascii="Consolas" w:eastAsia="Consolas" w:hAnsi="Consolas"/>
                <w:color w:val="222222"/>
                <w:sz w:val="28"/>
                <w:szCs w:val="28"/>
              </w:rPr>
              <w:t xml:space="preserve">  usecase "Run Deterministic Candidate Filtering" as ADM10</w:t>
            </w:r>
            <w:r w:rsidRPr="0010793F">
              <w:rPr>
                <w:sz w:val="28"/>
                <w:szCs w:val="28"/>
              </w:rPr>
              <w:br/>
            </w:r>
            <w:r w:rsidRPr="0010793F">
              <w:rPr>
                <w:rFonts w:ascii="Consolas" w:eastAsia="Consolas" w:hAnsi="Consolas"/>
                <w:color w:val="222222"/>
                <w:sz w:val="28"/>
                <w:szCs w:val="28"/>
              </w:rPr>
              <w:t xml:space="preserve">  usecase "Select Candidates for Shortlist" as ADM11</w:t>
            </w:r>
            <w:r w:rsidRPr="0010793F">
              <w:rPr>
                <w:sz w:val="28"/>
                <w:szCs w:val="28"/>
              </w:rPr>
              <w:br/>
            </w:r>
            <w:r w:rsidRPr="0010793F">
              <w:rPr>
                <w:rFonts w:ascii="Consolas" w:eastAsia="Consolas" w:hAnsi="Consolas"/>
                <w:color w:val="222222"/>
                <w:sz w:val="28"/>
                <w:szCs w:val="28"/>
              </w:rPr>
              <w:t xml:space="preserve">  usecase "Finalize Shortlist with Guidance Warning" as ADM12</w:t>
            </w:r>
            <w:r w:rsidRPr="0010793F">
              <w:rPr>
                <w:sz w:val="28"/>
                <w:szCs w:val="28"/>
              </w:rPr>
              <w:br/>
            </w:r>
            <w:r w:rsidRPr="0010793F">
              <w:rPr>
                <w:rFonts w:ascii="Consolas" w:eastAsia="Consolas" w:hAnsi="Consolas"/>
                <w:color w:val="222222"/>
                <w:sz w:val="28"/>
                <w:szCs w:val="28"/>
              </w:rPr>
              <w:t xml:space="preserve">  usecase "Export Shortlist and Bulk ATS-Compliant CV PDFs" as ADM13</w:t>
            </w:r>
            <w:r w:rsidRPr="0010793F">
              <w:rPr>
                <w:sz w:val="28"/>
                <w:szCs w:val="28"/>
              </w:rPr>
              <w:br/>
            </w:r>
            <w:r w:rsidRPr="0010793F">
              <w:rPr>
                <w:rFonts w:ascii="Consolas" w:eastAsia="Consolas" w:hAnsi="Consolas"/>
                <w:color w:val="222222"/>
                <w:sz w:val="28"/>
                <w:szCs w:val="28"/>
              </w:rPr>
              <w:t>}</w:t>
            </w:r>
            <w:r w:rsidRPr="0010793F">
              <w:rPr>
                <w:sz w:val="28"/>
                <w:szCs w:val="28"/>
              </w:rPr>
              <w:br/>
            </w:r>
            <w:r w:rsidRPr="0010793F">
              <w:rPr>
                <w:rFonts w:ascii="Consolas" w:eastAsia="Consolas" w:hAnsi="Consolas"/>
                <w:color w:val="222222"/>
                <w:sz w:val="28"/>
                <w:szCs w:val="28"/>
              </w:rPr>
              <w:t>Admin --&gt; ADM1</w:t>
            </w:r>
            <w:r w:rsidRPr="0010793F">
              <w:rPr>
                <w:sz w:val="28"/>
                <w:szCs w:val="28"/>
              </w:rPr>
              <w:br/>
            </w:r>
            <w:r w:rsidRPr="0010793F">
              <w:rPr>
                <w:rFonts w:ascii="Consolas" w:eastAsia="Consolas" w:hAnsi="Consolas"/>
                <w:color w:val="222222"/>
                <w:sz w:val="28"/>
                <w:szCs w:val="28"/>
              </w:rPr>
              <w:t>Admin --&gt; ADM2</w:t>
            </w:r>
            <w:r w:rsidRPr="0010793F">
              <w:rPr>
                <w:sz w:val="28"/>
                <w:szCs w:val="28"/>
              </w:rPr>
              <w:br/>
            </w:r>
            <w:r w:rsidRPr="0010793F">
              <w:rPr>
                <w:rFonts w:ascii="Consolas" w:eastAsia="Consolas" w:hAnsi="Consolas"/>
                <w:color w:val="222222"/>
                <w:sz w:val="28"/>
                <w:szCs w:val="28"/>
              </w:rPr>
              <w:t>Admin --&gt; ADM3</w:t>
            </w:r>
            <w:r w:rsidRPr="0010793F">
              <w:rPr>
                <w:sz w:val="28"/>
                <w:szCs w:val="28"/>
              </w:rPr>
              <w:br/>
            </w:r>
            <w:r w:rsidRPr="0010793F">
              <w:rPr>
                <w:rFonts w:ascii="Consolas" w:eastAsia="Consolas" w:hAnsi="Consolas"/>
                <w:color w:val="222222"/>
                <w:sz w:val="28"/>
                <w:szCs w:val="28"/>
              </w:rPr>
              <w:t>Admin --&gt; ADM4</w:t>
            </w:r>
            <w:r w:rsidRPr="0010793F">
              <w:rPr>
                <w:sz w:val="28"/>
                <w:szCs w:val="28"/>
              </w:rPr>
              <w:br/>
            </w:r>
            <w:r w:rsidRPr="0010793F">
              <w:rPr>
                <w:rFonts w:ascii="Consolas" w:eastAsia="Consolas" w:hAnsi="Consolas"/>
                <w:color w:val="222222"/>
                <w:sz w:val="28"/>
                <w:szCs w:val="28"/>
              </w:rPr>
              <w:t>Admin --&gt; ADM5</w:t>
            </w:r>
            <w:r w:rsidRPr="0010793F">
              <w:rPr>
                <w:sz w:val="28"/>
                <w:szCs w:val="28"/>
              </w:rPr>
              <w:br/>
            </w:r>
            <w:r w:rsidRPr="0010793F">
              <w:rPr>
                <w:rFonts w:ascii="Consolas" w:eastAsia="Consolas" w:hAnsi="Consolas"/>
                <w:color w:val="222222"/>
                <w:sz w:val="28"/>
                <w:szCs w:val="28"/>
              </w:rPr>
              <w:t>Admin --&gt; ADM6</w:t>
            </w:r>
            <w:r w:rsidRPr="0010793F">
              <w:rPr>
                <w:sz w:val="28"/>
                <w:szCs w:val="28"/>
              </w:rPr>
              <w:br/>
            </w:r>
            <w:r w:rsidRPr="0010793F">
              <w:rPr>
                <w:rFonts w:ascii="Consolas" w:eastAsia="Consolas" w:hAnsi="Consolas"/>
                <w:color w:val="222222"/>
                <w:sz w:val="28"/>
                <w:szCs w:val="28"/>
              </w:rPr>
              <w:t>Admin --&gt; ADM7</w:t>
            </w:r>
            <w:r w:rsidRPr="0010793F">
              <w:rPr>
                <w:sz w:val="28"/>
                <w:szCs w:val="28"/>
              </w:rPr>
              <w:br/>
            </w:r>
            <w:r w:rsidRPr="0010793F">
              <w:rPr>
                <w:rFonts w:ascii="Consolas" w:eastAsia="Consolas" w:hAnsi="Consolas"/>
                <w:color w:val="222222"/>
                <w:sz w:val="28"/>
                <w:szCs w:val="28"/>
              </w:rPr>
              <w:t>Admin --&gt; ADM8</w:t>
            </w:r>
            <w:r w:rsidRPr="0010793F">
              <w:rPr>
                <w:sz w:val="28"/>
                <w:szCs w:val="28"/>
              </w:rPr>
              <w:br/>
            </w:r>
            <w:r w:rsidRPr="0010793F">
              <w:rPr>
                <w:rFonts w:ascii="Consolas" w:eastAsia="Consolas" w:hAnsi="Consolas"/>
                <w:color w:val="222222"/>
                <w:sz w:val="28"/>
                <w:szCs w:val="28"/>
              </w:rPr>
              <w:t>Admin --&gt; ADM9</w:t>
            </w:r>
            <w:r w:rsidRPr="0010793F">
              <w:rPr>
                <w:sz w:val="28"/>
                <w:szCs w:val="28"/>
              </w:rPr>
              <w:br/>
            </w:r>
            <w:r w:rsidRPr="0010793F">
              <w:rPr>
                <w:rFonts w:ascii="Consolas" w:eastAsia="Consolas" w:hAnsi="Consolas"/>
                <w:color w:val="222222"/>
                <w:sz w:val="28"/>
                <w:szCs w:val="28"/>
              </w:rPr>
              <w:t>Admin --&gt; ADM10</w:t>
            </w:r>
            <w:r w:rsidRPr="0010793F">
              <w:rPr>
                <w:sz w:val="28"/>
                <w:szCs w:val="28"/>
              </w:rPr>
              <w:br/>
            </w:r>
            <w:r w:rsidRPr="0010793F">
              <w:rPr>
                <w:rFonts w:ascii="Consolas" w:eastAsia="Consolas" w:hAnsi="Consolas"/>
                <w:color w:val="222222"/>
                <w:sz w:val="28"/>
                <w:szCs w:val="28"/>
              </w:rPr>
              <w:t>Admin --&gt; ADM11</w:t>
            </w:r>
            <w:r w:rsidRPr="0010793F">
              <w:rPr>
                <w:sz w:val="28"/>
                <w:szCs w:val="28"/>
              </w:rPr>
              <w:br/>
            </w:r>
            <w:r w:rsidRPr="0010793F">
              <w:rPr>
                <w:rFonts w:ascii="Consolas" w:eastAsia="Consolas" w:hAnsi="Consolas"/>
                <w:color w:val="222222"/>
                <w:sz w:val="28"/>
                <w:szCs w:val="28"/>
              </w:rPr>
              <w:t>Admin --&gt; ADM12</w:t>
            </w:r>
            <w:r w:rsidRPr="0010793F">
              <w:rPr>
                <w:sz w:val="28"/>
                <w:szCs w:val="28"/>
              </w:rPr>
              <w:br/>
            </w:r>
            <w:r w:rsidRPr="0010793F">
              <w:rPr>
                <w:rFonts w:ascii="Consolas" w:eastAsia="Consolas" w:hAnsi="Consolas"/>
                <w:color w:val="222222"/>
                <w:sz w:val="28"/>
                <w:szCs w:val="28"/>
              </w:rPr>
              <w:t>Admin --&gt; ADM13</w:t>
            </w:r>
            <w:r w:rsidRPr="0010793F">
              <w:rPr>
                <w:sz w:val="28"/>
                <w:szCs w:val="28"/>
              </w:rPr>
              <w:br/>
            </w:r>
            <w:r w:rsidRPr="0010793F">
              <w:rPr>
                <w:rFonts w:ascii="Consolas" w:eastAsia="Consolas" w:hAnsi="Consolas"/>
                <w:color w:val="222222"/>
                <w:sz w:val="28"/>
                <w:szCs w:val="28"/>
              </w:rPr>
              <w:t>Company --&gt; ADM8 : external requirements only</w:t>
            </w:r>
            <w:r w:rsidRPr="0010793F">
              <w:rPr>
                <w:sz w:val="28"/>
                <w:szCs w:val="28"/>
              </w:rPr>
              <w:br/>
            </w:r>
            <w:r w:rsidRPr="0010793F">
              <w:rPr>
                <w:rFonts w:ascii="Consolas" w:eastAsia="Consolas" w:hAnsi="Consolas"/>
                <w:color w:val="222222"/>
                <w:sz w:val="28"/>
                <w:szCs w:val="28"/>
              </w:rPr>
              <w:t>ADM10 .&gt; ADM9 : extend</w:t>
            </w:r>
            <w:r w:rsidRPr="0010793F">
              <w:rPr>
                <w:sz w:val="28"/>
                <w:szCs w:val="28"/>
              </w:rPr>
              <w:br/>
            </w:r>
            <w:r w:rsidRPr="0010793F">
              <w:rPr>
                <w:rFonts w:ascii="Consolas" w:eastAsia="Consolas" w:hAnsi="Consolas"/>
                <w:color w:val="222222"/>
                <w:sz w:val="28"/>
                <w:szCs w:val="28"/>
              </w:rPr>
              <w:lastRenderedPageBreak/>
              <w:t>ADM11 .&gt; ADM10 : extend</w:t>
            </w:r>
            <w:r w:rsidRPr="0010793F">
              <w:rPr>
                <w:sz w:val="28"/>
                <w:szCs w:val="28"/>
              </w:rPr>
              <w:br/>
            </w:r>
            <w:r w:rsidRPr="0010793F">
              <w:rPr>
                <w:rFonts w:ascii="Consolas" w:eastAsia="Consolas" w:hAnsi="Consolas"/>
                <w:color w:val="222222"/>
                <w:sz w:val="28"/>
                <w:szCs w:val="28"/>
              </w:rPr>
              <w:t>ADM12 .&gt; ADM11 : extend</w:t>
            </w:r>
            <w:r w:rsidRPr="0010793F">
              <w:rPr>
                <w:sz w:val="28"/>
                <w:szCs w:val="28"/>
              </w:rPr>
              <w:br/>
            </w:r>
            <w:r w:rsidRPr="0010793F">
              <w:rPr>
                <w:rFonts w:ascii="Consolas" w:eastAsia="Consolas" w:hAnsi="Consolas"/>
                <w:color w:val="222222"/>
                <w:sz w:val="28"/>
                <w:szCs w:val="28"/>
              </w:rPr>
              <w:t>ADM13 .&gt; ADM12 : extend</w:t>
            </w:r>
            <w:r w:rsidRPr="0010793F">
              <w:rPr>
                <w:sz w:val="28"/>
                <w:szCs w:val="28"/>
              </w:rPr>
              <w:br/>
            </w:r>
            <w:r w:rsidRPr="0010793F">
              <w:rPr>
                <w:rFonts w:ascii="Consolas" w:eastAsia="Consolas" w:hAnsi="Consolas"/>
                <w:color w:val="222222"/>
                <w:sz w:val="28"/>
                <w:szCs w:val="28"/>
              </w:rPr>
              <w:t>ADM7 --&gt; Latex</w:t>
            </w:r>
            <w:r w:rsidRPr="0010793F">
              <w:rPr>
                <w:sz w:val="28"/>
                <w:szCs w:val="28"/>
              </w:rPr>
              <w:br/>
            </w:r>
            <w:r w:rsidRPr="0010793F">
              <w:rPr>
                <w:rFonts w:ascii="Consolas" w:eastAsia="Consolas" w:hAnsi="Consolas"/>
                <w:color w:val="222222"/>
                <w:sz w:val="28"/>
                <w:szCs w:val="28"/>
              </w:rPr>
              <w:t>ADM13 --&gt; Latex</w:t>
            </w:r>
            <w:r w:rsidRPr="0010793F">
              <w:rPr>
                <w:sz w:val="28"/>
                <w:szCs w:val="28"/>
              </w:rPr>
              <w:br/>
            </w:r>
            <w:r w:rsidRPr="0010793F">
              <w:rPr>
                <w:rFonts w:ascii="Consolas" w:eastAsia="Consolas" w:hAnsi="Consolas"/>
                <w:color w:val="222222"/>
                <w:sz w:val="28"/>
                <w:szCs w:val="28"/>
              </w:rPr>
              <w:t>DB --&gt; ADM10</w:t>
            </w:r>
            <w:r w:rsidRPr="0010793F">
              <w:rPr>
                <w:sz w:val="28"/>
                <w:szCs w:val="28"/>
              </w:rPr>
              <w:br/>
            </w:r>
            <w:r w:rsidRPr="0010793F">
              <w:rPr>
                <w:rFonts w:ascii="Consolas" w:eastAsia="Consolas" w:hAnsi="Consolas"/>
                <w:color w:val="222222"/>
                <w:sz w:val="28"/>
                <w:szCs w:val="28"/>
              </w:rPr>
              <w:t>Audit --&gt; ADM4</w:t>
            </w:r>
            <w:r w:rsidRPr="0010793F">
              <w:rPr>
                <w:sz w:val="28"/>
                <w:szCs w:val="28"/>
              </w:rPr>
              <w:br/>
            </w:r>
            <w:r w:rsidRPr="0010793F">
              <w:rPr>
                <w:rFonts w:ascii="Consolas" w:eastAsia="Consolas" w:hAnsi="Consolas"/>
                <w:color w:val="222222"/>
                <w:sz w:val="28"/>
                <w:szCs w:val="28"/>
              </w:rPr>
              <w:t>Audit --&gt; ADM12</w:t>
            </w:r>
            <w:r w:rsidRPr="0010793F">
              <w:rPr>
                <w:sz w:val="28"/>
                <w:szCs w:val="28"/>
              </w:rPr>
              <w:br/>
            </w:r>
            <w:r w:rsidRPr="0010793F">
              <w:rPr>
                <w:rFonts w:ascii="Consolas" w:eastAsia="Consolas" w:hAnsi="Consolas"/>
                <w:color w:val="222222"/>
                <w:sz w:val="28"/>
                <w:szCs w:val="28"/>
              </w:rPr>
              <w:t>RBAC --&gt; ADM1</w:t>
            </w:r>
            <w:r w:rsidRPr="0010793F">
              <w:rPr>
                <w:sz w:val="28"/>
                <w:szCs w:val="28"/>
              </w:rPr>
              <w:br/>
            </w:r>
            <w:r w:rsidRPr="0010793F">
              <w:rPr>
                <w:rFonts w:ascii="Consolas" w:eastAsia="Consolas" w:hAnsi="Consolas"/>
                <w:color w:val="222222"/>
                <w:sz w:val="28"/>
                <w:szCs w:val="28"/>
              </w:rPr>
              <w:t>@enduml</w:t>
            </w:r>
            <w:r w:rsidRPr="0010793F">
              <w:rPr>
                <w:sz w:val="28"/>
                <w:szCs w:val="28"/>
              </w:rPr>
              <w:br/>
            </w:r>
          </w:p>
        </w:tc>
      </w:tr>
    </w:tbl>
    <w:p w14:paraId="3F7AB8A8" w14:textId="77777777" w:rsidR="00A24356" w:rsidRPr="0010793F" w:rsidRDefault="00A24356">
      <w:pPr>
        <w:rPr>
          <w:sz w:val="28"/>
          <w:szCs w:val="28"/>
        </w:rPr>
      </w:pPr>
    </w:p>
    <w:p w14:paraId="620ACB16" w14:textId="77777777" w:rsidR="00A24356" w:rsidRPr="0010793F" w:rsidRDefault="00000000">
      <w:pPr>
        <w:pStyle w:val="Heading2"/>
        <w:rPr>
          <w:sz w:val="28"/>
          <w:szCs w:val="28"/>
        </w:rPr>
      </w:pPr>
      <w:r w:rsidRPr="0010793F">
        <w:rPr>
          <w:sz w:val="28"/>
          <w:szCs w:val="28"/>
        </w:rPr>
        <w:t>Supporting System Interaction Diagram</w:t>
      </w:r>
    </w:p>
    <w:tbl>
      <w:tblPr>
        <w:tblW w:w="0" w:type="auto"/>
        <w:tblLook w:val="04A0" w:firstRow="1" w:lastRow="0" w:firstColumn="1" w:lastColumn="0" w:noHBand="0" w:noVBand="1"/>
      </w:tblPr>
      <w:tblGrid>
        <w:gridCol w:w="10037"/>
      </w:tblGrid>
      <w:tr w:rsidR="00A24356" w:rsidRPr="0010793F" w14:paraId="41ABF9D4" w14:textId="77777777">
        <w:tc>
          <w:tcPr>
            <w:tcW w:w="10037" w:type="dxa"/>
            <w:shd w:val="clear" w:color="auto" w:fill="F4F4F4"/>
            <w:tcMar>
              <w:top w:w="120" w:type="dxa"/>
              <w:left w:w="120" w:type="dxa"/>
              <w:bottom w:w="120" w:type="dxa"/>
              <w:right w:w="120" w:type="dxa"/>
            </w:tcMar>
          </w:tcPr>
          <w:p w14:paraId="531E04D3" w14:textId="77777777" w:rsidR="00A24356" w:rsidRPr="0010793F" w:rsidRDefault="00000000">
            <w:pPr>
              <w:spacing w:after="0" w:line="240" w:lineRule="auto"/>
              <w:rPr>
                <w:sz w:val="28"/>
                <w:szCs w:val="28"/>
              </w:rPr>
            </w:pPr>
            <w:r w:rsidRPr="0010793F">
              <w:rPr>
                <w:rFonts w:ascii="Consolas" w:eastAsia="Consolas" w:hAnsi="Consolas"/>
                <w:color w:val="222222"/>
                <w:sz w:val="28"/>
                <w:szCs w:val="28"/>
              </w:rPr>
              <w:t>@startuml</w:t>
            </w:r>
            <w:r w:rsidRPr="0010793F">
              <w:rPr>
                <w:sz w:val="28"/>
                <w:szCs w:val="28"/>
              </w:rPr>
              <w:br/>
            </w:r>
            <w:r w:rsidRPr="0010793F">
              <w:rPr>
                <w:rFonts w:ascii="Consolas" w:eastAsia="Consolas" w:hAnsi="Consolas"/>
                <w:color w:val="222222"/>
                <w:sz w:val="28"/>
                <w:szCs w:val="28"/>
              </w:rPr>
              <w:t>left to right direction</w:t>
            </w:r>
            <w:r w:rsidRPr="0010793F">
              <w:rPr>
                <w:sz w:val="28"/>
                <w:szCs w:val="28"/>
              </w:rPr>
              <w:br/>
            </w:r>
            <w:r w:rsidRPr="0010793F">
              <w:rPr>
                <w:rFonts w:ascii="Consolas" w:eastAsia="Consolas" w:hAnsi="Consolas"/>
                <w:color w:val="222222"/>
                <w:sz w:val="28"/>
                <w:szCs w:val="28"/>
              </w:rPr>
              <w:t>actor Student</w:t>
            </w:r>
            <w:r w:rsidRPr="0010793F">
              <w:rPr>
                <w:sz w:val="28"/>
                <w:szCs w:val="28"/>
              </w:rPr>
              <w:br/>
            </w:r>
            <w:r w:rsidRPr="0010793F">
              <w:rPr>
                <w:rFonts w:ascii="Consolas" w:eastAsia="Consolas" w:hAnsi="Consolas"/>
                <w:color w:val="222222"/>
                <w:sz w:val="28"/>
                <w:szCs w:val="28"/>
              </w:rPr>
              <w:t>actor "Department Admin" as Admin</w:t>
            </w:r>
            <w:r w:rsidRPr="0010793F">
              <w:rPr>
                <w:sz w:val="28"/>
                <w:szCs w:val="28"/>
              </w:rPr>
              <w:br/>
            </w:r>
            <w:r w:rsidRPr="0010793F">
              <w:rPr>
                <w:rFonts w:ascii="Consolas" w:eastAsia="Consolas" w:hAnsi="Consolas"/>
                <w:color w:val="222222"/>
                <w:sz w:val="28"/>
                <w:szCs w:val="28"/>
              </w:rPr>
              <w:t>actor "Email Service" as Email</w:t>
            </w:r>
            <w:r w:rsidRPr="0010793F">
              <w:rPr>
                <w:sz w:val="28"/>
                <w:szCs w:val="28"/>
              </w:rPr>
              <w:br/>
            </w:r>
            <w:r w:rsidRPr="0010793F">
              <w:rPr>
                <w:rFonts w:ascii="Consolas" w:eastAsia="Consolas" w:hAnsi="Consolas"/>
                <w:color w:val="222222"/>
                <w:sz w:val="28"/>
                <w:szCs w:val="28"/>
              </w:rPr>
              <w:t>actor "LaTeX CV Generation Service" as Latex</w:t>
            </w:r>
            <w:r w:rsidRPr="0010793F">
              <w:rPr>
                <w:sz w:val="28"/>
                <w:szCs w:val="28"/>
              </w:rPr>
              <w:br/>
            </w:r>
            <w:r w:rsidRPr="0010793F">
              <w:rPr>
                <w:rFonts w:ascii="Consolas" w:eastAsia="Consolas" w:hAnsi="Consolas"/>
                <w:color w:val="222222"/>
                <w:sz w:val="28"/>
                <w:szCs w:val="28"/>
              </w:rPr>
              <w:t>actor "Authentication/RBAC Service" as RBAC</w:t>
            </w:r>
            <w:r w:rsidRPr="0010793F">
              <w:rPr>
                <w:sz w:val="28"/>
                <w:szCs w:val="28"/>
              </w:rPr>
              <w:br/>
            </w:r>
            <w:r w:rsidRPr="0010793F">
              <w:rPr>
                <w:rFonts w:ascii="Consolas" w:eastAsia="Consolas" w:hAnsi="Consolas"/>
                <w:color w:val="222222"/>
                <w:sz w:val="28"/>
                <w:szCs w:val="28"/>
              </w:rPr>
              <w:t>actor "PostgreSQL Data Store" as DB</w:t>
            </w:r>
            <w:r w:rsidRPr="0010793F">
              <w:rPr>
                <w:sz w:val="28"/>
                <w:szCs w:val="28"/>
              </w:rPr>
              <w:br/>
            </w:r>
            <w:r w:rsidRPr="0010793F">
              <w:rPr>
                <w:rFonts w:ascii="Consolas" w:eastAsia="Consolas" w:hAnsi="Consolas"/>
                <w:color w:val="222222"/>
                <w:sz w:val="28"/>
                <w:szCs w:val="28"/>
              </w:rPr>
              <w:t>actor "Audit Logging Service" as Audit</w:t>
            </w:r>
            <w:r w:rsidRPr="0010793F">
              <w:rPr>
                <w:sz w:val="28"/>
                <w:szCs w:val="28"/>
              </w:rPr>
              <w:br/>
            </w:r>
            <w:r w:rsidRPr="0010793F">
              <w:rPr>
                <w:rFonts w:ascii="Consolas" w:eastAsia="Consolas" w:hAnsi="Consolas"/>
                <w:color w:val="222222"/>
                <w:sz w:val="28"/>
                <w:szCs w:val="28"/>
              </w:rPr>
              <w:t>rectangle "Supporting System Services" {</w:t>
            </w:r>
            <w:r w:rsidRPr="0010793F">
              <w:rPr>
                <w:sz w:val="28"/>
                <w:szCs w:val="28"/>
              </w:rPr>
              <w:br/>
            </w:r>
            <w:r w:rsidRPr="0010793F">
              <w:rPr>
                <w:rFonts w:ascii="Consolas" w:eastAsia="Consolas" w:hAnsi="Consolas"/>
                <w:color w:val="222222"/>
                <w:sz w:val="28"/>
                <w:szCs w:val="28"/>
              </w:rPr>
              <w:t xml:space="preserve">  usecase "Send OTP Email" as SYS1</w:t>
            </w:r>
            <w:r w:rsidRPr="0010793F">
              <w:rPr>
                <w:sz w:val="28"/>
                <w:szCs w:val="28"/>
              </w:rPr>
              <w:br/>
            </w:r>
            <w:r w:rsidRPr="0010793F">
              <w:rPr>
                <w:rFonts w:ascii="Consolas" w:eastAsia="Consolas" w:hAnsi="Consolas"/>
                <w:color w:val="222222"/>
                <w:sz w:val="28"/>
                <w:szCs w:val="28"/>
              </w:rPr>
              <w:t xml:space="preserve">  usecase "Validate OTP Expiry and Retry Rules" as SYS2</w:t>
            </w:r>
            <w:r w:rsidRPr="0010793F">
              <w:rPr>
                <w:sz w:val="28"/>
                <w:szCs w:val="28"/>
              </w:rPr>
              <w:br/>
            </w:r>
            <w:r w:rsidRPr="0010793F">
              <w:rPr>
                <w:rFonts w:ascii="Consolas" w:eastAsia="Consolas" w:hAnsi="Consolas"/>
                <w:color w:val="222222"/>
                <w:sz w:val="28"/>
                <w:szCs w:val="28"/>
              </w:rPr>
              <w:t xml:space="preserve">  usecase "Generate ATS-Compliant CV Output" as SYS3</w:t>
            </w:r>
            <w:r w:rsidRPr="0010793F">
              <w:rPr>
                <w:sz w:val="28"/>
                <w:szCs w:val="28"/>
              </w:rPr>
              <w:br/>
            </w:r>
            <w:r w:rsidRPr="0010793F">
              <w:rPr>
                <w:rFonts w:ascii="Consolas" w:eastAsia="Consolas" w:hAnsi="Consolas"/>
                <w:color w:val="222222"/>
                <w:sz w:val="28"/>
                <w:szCs w:val="28"/>
              </w:rPr>
              <w:t xml:space="preserve">  usecase "Track CV Source Freshness" as SYS4</w:t>
            </w:r>
            <w:r w:rsidRPr="0010793F">
              <w:rPr>
                <w:sz w:val="28"/>
                <w:szCs w:val="28"/>
              </w:rPr>
              <w:br/>
            </w:r>
            <w:r w:rsidRPr="0010793F">
              <w:rPr>
                <w:rFonts w:ascii="Consolas" w:eastAsia="Consolas" w:hAnsi="Consolas"/>
                <w:color w:val="222222"/>
                <w:sz w:val="28"/>
                <w:szCs w:val="28"/>
              </w:rPr>
              <w:lastRenderedPageBreak/>
              <w:t xml:space="preserve">  usecase "Enforce RBAC and Session Authorization" as SYS5</w:t>
            </w:r>
            <w:r w:rsidRPr="0010793F">
              <w:rPr>
                <w:sz w:val="28"/>
                <w:szCs w:val="28"/>
              </w:rPr>
              <w:br/>
            </w:r>
            <w:r w:rsidRPr="0010793F">
              <w:rPr>
                <w:rFonts w:ascii="Consolas" w:eastAsia="Consolas" w:hAnsi="Consolas"/>
                <w:color w:val="222222"/>
                <w:sz w:val="28"/>
                <w:szCs w:val="28"/>
              </w:rPr>
              <w:t xml:space="preserve">  usecase "Persist and Refresh Multi-User Data" as SYS6</w:t>
            </w:r>
            <w:r w:rsidRPr="0010793F">
              <w:rPr>
                <w:sz w:val="28"/>
                <w:szCs w:val="28"/>
              </w:rPr>
              <w:br/>
            </w:r>
            <w:r w:rsidRPr="0010793F">
              <w:rPr>
                <w:rFonts w:ascii="Consolas" w:eastAsia="Consolas" w:hAnsi="Consolas"/>
                <w:color w:val="222222"/>
                <w:sz w:val="28"/>
                <w:szCs w:val="28"/>
              </w:rPr>
              <w:t xml:space="preserve">  usecase "Record Audit and Security Events" as SYS7</w:t>
            </w:r>
            <w:r w:rsidRPr="0010793F">
              <w:rPr>
                <w:sz w:val="28"/>
                <w:szCs w:val="28"/>
              </w:rPr>
              <w:br/>
            </w:r>
            <w:r w:rsidRPr="0010793F">
              <w:rPr>
                <w:rFonts w:ascii="Consolas" w:eastAsia="Consolas" w:hAnsi="Consolas"/>
                <w:color w:val="222222"/>
                <w:sz w:val="28"/>
                <w:szCs w:val="28"/>
              </w:rPr>
              <w:t>}</w:t>
            </w:r>
            <w:r w:rsidRPr="0010793F">
              <w:rPr>
                <w:sz w:val="28"/>
                <w:szCs w:val="28"/>
              </w:rPr>
              <w:br/>
            </w:r>
            <w:r w:rsidRPr="0010793F">
              <w:rPr>
                <w:rFonts w:ascii="Consolas" w:eastAsia="Consolas" w:hAnsi="Consolas"/>
                <w:color w:val="222222"/>
                <w:sz w:val="28"/>
                <w:szCs w:val="28"/>
              </w:rPr>
              <w:t>Student --&gt; SYS1</w:t>
            </w:r>
            <w:r w:rsidRPr="0010793F">
              <w:rPr>
                <w:sz w:val="28"/>
                <w:szCs w:val="28"/>
              </w:rPr>
              <w:br/>
            </w:r>
            <w:r w:rsidRPr="0010793F">
              <w:rPr>
                <w:rFonts w:ascii="Consolas" w:eastAsia="Consolas" w:hAnsi="Consolas"/>
                <w:color w:val="222222"/>
                <w:sz w:val="28"/>
                <w:szCs w:val="28"/>
              </w:rPr>
              <w:t>Student --&gt; SYS2</w:t>
            </w:r>
            <w:r w:rsidRPr="0010793F">
              <w:rPr>
                <w:sz w:val="28"/>
                <w:szCs w:val="28"/>
              </w:rPr>
              <w:br/>
            </w:r>
            <w:r w:rsidRPr="0010793F">
              <w:rPr>
                <w:rFonts w:ascii="Consolas" w:eastAsia="Consolas" w:hAnsi="Consolas"/>
                <w:color w:val="222222"/>
                <w:sz w:val="28"/>
                <w:szCs w:val="28"/>
              </w:rPr>
              <w:t>Student --&gt; SYS3</w:t>
            </w:r>
            <w:r w:rsidRPr="0010793F">
              <w:rPr>
                <w:sz w:val="28"/>
                <w:szCs w:val="28"/>
              </w:rPr>
              <w:br/>
            </w:r>
            <w:r w:rsidRPr="0010793F">
              <w:rPr>
                <w:rFonts w:ascii="Consolas" w:eastAsia="Consolas" w:hAnsi="Consolas"/>
                <w:color w:val="222222"/>
                <w:sz w:val="28"/>
                <w:szCs w:val="28"/>
              </w:rPr>
              <w:t>Admin --&gt; SYS5</w:t>
            </w:r>
            <w:r w:rsidRPr="0010793F">
              <w:rPr>
                <w:sz w:val="28"/>
                <w:szCs w:val="28"/>
              </w:rPr>
              <w:br/>
            </w:r>
            <w:r w:rsidRPr="0010793F">
              <w:rPr>
                <w:rFonts w:ascii="Consolas" w:eastAsia="Consolas" w:hAnsi="Consolas"/>
                <w:color w:val="222222"/>
                <w:sz w:val="28"/>
                <w:szCs w:val="28"/>
              </w:rPr>
              <w:t>Admin --&gt; SYS7</w:t>
            </w:r>
            <w:r w:rsidRPr="0010793F">
              <w:rPr>
                <w:sz w:val="28"/>
                <w:szCs w:val="28"/>
              </w:rPr>
              <w:br/>
            </w:r>
            <w:r w:rsidRPr="0010793F">
              <w:rPr>
                <w:rFonts w:ascii="Consolas" w:eastAsia="Consolas" w:hAnsi="Consolas"/>
                <w:color w:val="222222"/>
                <w:sz w:val="28"/>
                <w:szCs w:val="28"/>
              </w:rPr>
              <w:t>Email --&gt; SYS1</w:t>
            </w:r>
            <w:r w:rsidRPr="0010793F">
              <w:rPr>
                <w:sz w:val="28"/>
                <w:szCs w:val="28"/>
              </w:rPr>
              <w:br/>
            </w:r>
            <w:r w:rsidRPr="0010793F">
              <w:rPr>
                <w:rFonts w:ascii="Consolas" w:eastAsia="Consolas" w:hAnsi="Consolas"/>
                <w:color w:val="222222"/>
                <w:sz w:val="28"/>
                <w:szCs w:val="28"/>
              </w:rPr>
              <w:t>RBAC --&gt; SYS2</w:t>
            </w:r>
            <w:r w:rsidRPr="0010793F">
              <w:rPr>
                <w:sz w:val="28"/>
                <w:szCs w:val="28"/>
              </w:rPr>
              <w:br/>
            </w:r>
            <w:r w:rsidRPr="0010793F">
              <w:rPr>
                <w:rFonts w:ascii="Consolas" w:eastAsia="Consolas" w:hAnsi="Consolas"/>
                <w:color w:val="222222"/>
                <w:sz w:val="28"/>
                <w:szCs w:val="28"/>
              </w:rPr>
              <w:t>Latex --&gt; SYS3</w:t>
            </w:r>
            <w:r w:rsidRPr="0010793F">
              <w:rPr>
                <w:sz w:val="28"/>
                <w:szCs w:val="28"/>
              </w:rPr>
              <w:br/>
            </w:r>
            <w:r w:rsidRPr="0010793F">
              <w:rPr>
                <w:rFonts w:ascii="Consolas" w:eastAsia="Consolas" w:hAnsi="Consolas"/>
                <w:color w:val="222222"/>
                <w:sz w:val="28"/>
                <w:szCs w:val="28"/>
              </w:rPr>
              <w:t>DB --&gt; SYS4</w:t>
            </w:r>
            <w:r w:rsidRPr="0010793F">
              <w:rPr>
                <w:sz w:val="28"/>
                <w:szCs w:val="28"/>
              </w:rPr>
              <w:br/>
            </w:r>
            <w:r w:rsidRPr="0010793F">
              <w:rPr>
                <w:rFonts w:ascii="Consolas" w:eastAsia="Consolas" w:hAnsi="Consolas"/>
                <w:color w:val="222222"/>
                <w:sz w:val="28"/>
                <w:szCs w:val="28"/>
              </w:rPr>
              <w:t>DB --&gt; SYS6</w:t>
            </w:r>
            <w:r w:rsidRPr="0010793F">
              <w:rPr>
                <w:sz w:val="28"/>
                <w:szCs w:val="28"/>
              </w:rPr>
              <w:br/>
            </w:r>
            <w:r w:rsidRPr="0010793F">
              <w:rPr>
                <w:rFonts w:ascii="Consolas" w:eastAsia="Consolas" w:hAnsi="Consolas"/>
                <w:color w:val="222222"/>
                <w:sz w:val="28"/>
                <w:szCs w:val="28"/>
              </w:rPr>
              <w:t>Audit --&gt; SYS7</w:t>
            </w:r>
            <w:r w:rsidRPr="0010793F">
              <w:rPr>
                <w:sz w:val="28"/>
                <w:szCs w:val="28"/>
              </w:rPr>
              <w:br/>
            </w:r>
            <w:r w:rsidRPr="0010793F">
              <w:rPr>
                <w:rFonts w:ascii="Consolas" w:eastAsia="Consolas" w:hAnsi="Consolas"/>
                <w:color w:val="222222"/>
                <w:sz w:val="28"/>
                <w:szCs w:val="28"/>
              </w:rPr>
              <w:t>@enduml</w:t>
            </w:r>
            <w:r w:rsidRPr="0010793F">
              <w:rPr>
                <w:sz w:val="28"/>
                <w:szCs w:val="28"/>
              </w:rPr>
              <w:br/>
            </w:r>
          </w:p>
        </w:tc>
      </w:tr>
    </w:tbl>
    <w:p w14:paraId="7D9C186C" w14:textId="77777777" w:rsidR="00A24356" w:rsidRPr="0010793F" w:rsidRDefault="00A24356">
      <w:pPr>
        <w:rPr>
          <w:sz w:val="28"/>
          <w:szCs w:val="28"/>
        </w:rPr>
      </w:pPr>
    </w:p>
    <w:p w14:paraId="6861E257" w14:textId="77777777" w:rsidR="00A24356" w:rsidRPr="0010793F" w:rsidRDefault="00000000">
      <w:pPr>
        <w:pStyle w:val="Heading2"/>
        <w:rPr>
          <w:sz w:val="28"/>
          <w:szCs w:val="28"/>
        </w:rPr>
      </w:pPr>
      <w:r w:rsidRPr="0010793F">
        <w:rPr>
          <w:sz w:val="28"/>
          <w:szCs w:val="28"/>
        </w:rPr>
        <w:t>Removed-Scope Boundary Diagram</w:t>
      </w:r>
    </w:p>
    <w:tbl>
      <w:tblPr>
        <w:tblW w:w="0" w:type="auto"/>
        <w:tblLook w:val="04A0" w:firstRow="1" w:lastRow="0" w:firstColumn="1" w:lastColumn="0" w:noHBand="0" w:noVBand="1"/>
      </w:tblPr>
      <w:tblGrid>
        <w:gridCol w:w="10037"/>
      </w:tblGrid>
      <w:tr w:rsidR="00A24356" w:rsidRPr="0010793F" w14:paraId="246FB31E" w14:textId="77777777">
        <w:tc>
          <w:tcPr>
            <w:tcW w:w="10037" w:type="dxa"/>
            <w:shd w:val="clear" w:color="auto" w:fill="F4F4F4"/>
            <w:tcMar>
              <w:top w:w="120" w:type="dxa"/>
              <w:left w:w="120" w:type="dxa"/>
              <w:bottom w:w="120" w:type="dxa"/>
              <w:right w:w="120" w:type="dxa"/>
            </w:tcMar>
          </w:tcPr>
          <w:p w14:paraId="0E350E3B" w14:textId="77777777" w:rsidR="00A24356" w:rsidRPr="0010793F" w:rsidRDefault="00000000">
            <w:pPr>
              <w:spacing w:after="0" w:line="240" w:lineRule="auto"/>
              <w:rPr>
                <w:sz w:val="28"/>
                <w:szCs w:val="28"/>
              </w:rPr>
            </w:pPr>
            <w:r w:rsidRPr="0010793F">
              <w:rPr>
                <w:rFonts w:ascii="Consolas" w:eastAsia="Consolas" w:hAnsi="Consolas"/>
                <w:color w:val="222222"/>
                <w:sz w:val="28"/>
                <w:szCs w:val="28"/>
              </w:rPr>
              <w:t>@startuml</w:t>
            </w:r>
            <w:r w:rsidRPr="0010793F">
              <w:rPr>
                <w:sz w:val="28"/>
                <w:szCs w:val="28"/>
              </w:rPr>
              <w:br/>
            </w:r>
            <w:r w:rsidRPr="0010793F">
              <w:rPr>
                <w:rFonts w:ascii="Consolas" w:eastAsia="Consolas" w:hAnsi="Consolas"/>
                <w:color w:val="222222"/>
                <w:sz w:val="28"/>
                <w:szCs w:val="28"/>
              </w:rPr>
              <w:t>left to right direction</w:t>
            </w:r>
            <w:r w:rsidRPr="0010793F">
              <w:rPr>
                <w:sz w:val="28"/>
                <w:szCs w:val="28"/>
              </w:rPr>
              <w:br/>
            </w:r>
            <w:r w:rsidRPr="0010793F">
              <w:rPr>
                <w:rFonts w:ascii="Consolas" w:eastAsia="Consolas" w:hAnsi="Consolas"/>
                <w:color w:val="222222"/>
                <w:sz w:val="28"/>
                <w:szCs w:val="28"/>
              </w:rPr>
              <w:t>actor Student</w:t>
            </w:r>
            <w:r w:rsidRPr="0010793F">
              <w:rPr>
                <w:sz w:val="28"/>
                <w:szCs w:val="28"/>
              </w:rPr>
              <w:br/>
            </w:r>
            <w:r w:rsidRPr="0010793F">
              <w:rPr>
                <w:rFonts w:ascii="Consolas" w:eastAsia="Consolas" w:hAnsi="Consolas"/>
                <w:color w:val="222222"/>
                <w:sz w:val="28"/>
                <w:szCs w:val="28"/>
              </w:rPr>
              <w:t>actor "Department Admin" as Admin</w:t>
            </w:r>
            <w:r w:rsidRPr="0010793F">
              <w:rPr>
                <w:sz w:val="28"/>
                <w:szCs w:val="28"/>
              </w:rPr>
              <w:br/>
            </w:r>
            <w:r w:rsidRPr="0010793F">
              <w:rPr>
                <w:rFonts w:ascii="Consolas" w:eastAsia="Consolas" w:hAnsi="Consolas"/>
                <w:color w:val="222222"/>
                <w:sz w:val="28"/>
                <w:szCs w:val="28"/>
              </w:rPr>
              <w:t>rectangle "Approved Version 1 Scope" {</w:t>
            </w:r>
            <w:r w:rsidRPr="0010793F">
              <w:rPr>
                <w:sz w:val="28"/>
                <w:szCs w:val="28"/>
              </w:rPr>
              <w:br/>
            </w:r>
            <w:r w:rsidRPr="0010793F">
              <w:rPr>
                <w:rFonts w:ascii="Consolas" w:eastAsia="Consolas" w:hAnsi="Consolas"/>
                <w:color w:val="222222"/>
                <w:sz w:val="28"/>
                <w:szCs w:val="28"/>
              </w:rPr>
              <w:t xml:space="preserve">  usecase "Auto Verification + OTP" as A</w:t>
            </w:r>
            <w:r w:rsidRPr="0010793F">
              <w:rPr>
                <w:sz w:val="28"/>
                <w:szCs w:val="28"/>
              </w:rPr>
              <w:br/>
            </w:r>
            <w:r w:rsidRPr="0010793F">
              <w:rPr>
                <w:rFonts w:ascii="Consolas" w:eastAsia="Consolas" w:hAnsi="Consolas"/>
                <w:color w:val="222222"/>
                <w:sz w:val="28"/>
                <w:szCs w:val="28"/>
              </w:rPr>
              <w:t xml:space="preserve">  usecase "Declared Skills" as B</w:t>
            </w:r>
            <w:r w:rsidRPr="0010793F">
              <w:rPr>
                <w:sz w:val="28"/>
                <w:szCs w:val="28"/>
              </w:rPr>
              <w:br/>
            </w:r>
            <w:r w:rsidRPr="0010793F">
              <w:rPr>
                <w:rFonts w:ascii="Consolas" w:eastAsia="Consolas" w:hAnsi="Consolas"/>
                <w:color w:val="222222"/>
                <w:sz w:val="28"/>
                <w:szCs w:val="28"/>
              </w:rPr>
              <w:t xml:space="preserve">  usecase "Save Current CV Version" as C</w:t>
            </w:r>
            <w:r w:rsidRPr="0010793F">
              <w:rPr>
                <w:sz w:val="28"/>
                <w:szCs w:val="28"/>
              </w:rPr>
              <w:br/>
            </w:r>
            <w:r w:rsidRPr="0010793F">
              <w:rPr>
                <w:rFonts w:ascii="Consolas" w:eastAsia="Consolas" w:hAnsi="Consolas"/>
                <w:color w:val="222222"/>
                <w:sz w:val="28"/>
                <w:szCs w:val="28"/>
              </w:rPr>
              <w:lastRenderedPageBreak/>
              <w:t xml:space="preserve">  usecase "Runtime GPA Filtering" as D</w:t>
            </w:r>
            <w:r w:rsidRPr="0010793F">
              <w:rPr>
                <w:sz w:val="28"/>
                <w:szCs w:val="28"/>
              </w:rPr>
              <w:br/>
            </w:r>
            <w:r w:rsidRPr="0010793F">
              <w:rPr>
                <w:rFonts w:ascii="Consolas" w:eastAsia="Consolas" w:hAnsi="Consolas"/>
                <w:color w:val="222222"/>
                <w:sz w:val="28"/>
                <w:szCs w:val="28"/>
              </w:rPr>
              <w:t xml:space="preserve">  usecase "Manual Shortlist Finalization" as E</w:t>
            </w:r>
            <w:r w:rsidRPr="0010793F">
              <w:rPr>
                <w:sz w:val="28"/>
                <w:szCs w:val="28"/>
              </w:rPr>
              <w:br/>
            </w:r>
            <w:r w:rsidRPr="0010793F">
              <w:rPr>
                <w:rFonts w:ascii="Consolas" w:eastAsia="Consolas" w:hAnsi="Consolas"/>
                <w:color w:val="222222"/>
                <w:sz w:val="28"/>
                <w:szCs w:val="28"/>
              </w:rPr>
              <w:t>}</w:t>
            </w:r>
            <w:r w:rsidRPr="0010793F">
              <w:rPr>
                <w:sz w:val="28"/>
                <w:szCs w:val="28"/>
              </w:rPr>
              <w:br/>
            </w:r>
            <w:r w:rsidRPr="0010793F">
              <w:rPr>
                <w:rFonts w:ascii="Consolas" w:eastAsia="Consolas" w:hAnsi="Consolas"/>
                <w:color w:val="222222"/>
                <w:sz w:val="28"/>
                <w:szCs w:val="28"/>
              </w:rPr>
              <w:t>rectangle "Explicitly Removed / Not in Scope" #FDECEC {</w:t>
            </w:r>
            <w:r w:rsidRPr="0010793F">
              <w:rPr>
                <w:sz w:val="28"/>
                <w:szCs w:val="28"/>
              </w:rPr>
              <w:br/>
            </w:r>
            <w:r w:rsidRPr="0010793F">
              <w:rPr>
                <w:rFonts w:ascii="Consolas" w:eastAsia="Consolas" w:hAnsi="Consolas"/>
                <w:color w:val="222222"/>
                <w:sz w:val="28"/>
                <w:szCs w:val="28"/>
              </w:rPr>
              <w:t xml:space="preserve">  usecase "Admin Registration Approval" as X1</w:t>
            </w:r>
            <w:r w:rsidRPr="0010793F">
              <w:rPr>
                <w:sz w:val="28"/>
                <w:szCs w:val="28"/>
              </w:rPr>
              <w:br/>
            </w:r>
            <w:r w:rsidRPr="0010793F">
              <w:rPr>
                <w:rFonts w:ascii="Consolas" w:eastAsia="Consolas" w:hAnsi="Consolas"/>
                <w:color w:val="222222"/>
                <w:sz w:val="28"/>
                <w:szCs w:val="28"/>
              </w:rPr>
              <w:t xml:space="preserve">  usecase "Temporary Password" as X2</w:t>
            </w:r>
            <w:r w:rsidRPr="0010793F">
              <w:rPr>
                <w:sz w:val="28"/>
                <w:szCs w:val="28"/>
              </w:rPr>
              <w:br/>
            </w:r>
            <w:r w:rsidRPr="0010793F">
              <w:rPr>
                <w:rFonts w:ascii="Consolas" w:eastAsia="Consolas" w:hAnsi="Consolas"/>
                <w:color w:val="222222"/>
                <w:sz w:val="28"/>
                <w:szCs w:val="28"/>
              </w:rPr>
              <w:t xml:space="preserve">  usecase "Admin Skill Master" as X3</w:t>
            </w:r>
            <w:r w:rsidRPr="0010793F">
              <w:rPr>
                <w:sz w:val="28"/>
                <w:szCs w:val="28"/>
              </w:rPr>
              <w:br/>
            </w:r>
            <w:r w:rsidRPr="0010793F">
              <w:rPr>
                <w:rFonts w:ascii="Consolas" w:eastAsia="Consolas" w:hAnsi="Consolas"/>
                <w:color w:val="222222"/>
                <w:sz w:val="28"/>
                <w:szCs w:val="28"/>
              </w:rPr>
              <w:t xml:space="preserve">  usecase "Skill Verification" as X4</w:t>
            </w:r>
            <w:r w:rsidRPr="0010793F">
              <w:rPr>
                <w:sz w:val="28"/>
                <w:szCs w:val="28"/>
              </w:rPr>
              <w:br/>
            </w:r>
            <w:r w:rsidRPr="0010793F">
              <w:rPr>
                <w:rFonts w:ascii="Consolas" w:eastAsia="Consolas" w:hAnsi="Consolas"/>
                <w:color w:val="222222"/>
                <w:sz w:val="28"/>
                <w:szCs w:val="28"/>
              </w:rPr>
              <w:t xml:space="preserve">  usecase "CV Approval/Review" as X5</w:t>
            </w:r>
            <w:r w:rsidRPr="0010793F">
              <w:rPr>
                <w:sz w:val="28"/>
                <w:szCs w:val="28"/>
              </w:rPr>
              <w:br/>
            </w:r>
            <w:r w:rsidRPr="0010793F">
              <w:rPr>
                <w:rFonts w:ascii="Consolas" w:eastAsia="Consolas" w:hAnsi="Consolas"/>
                <w:color w:val="222222"/>
                <w:sz w:val="28"/>
                <w:szCs w:val="28"/>
              </w:rPr>
              <w:t xml:space="preserve">  usecase "Company Login" as X6</w:t>
            </w:r>
            <w:r w:rsidRPr="0010793F">
              <w:rPr>
                <w:sz w:val="28"/>
                <w:szCs w:val="28"/>
              </w:rPr>
              <w:br/>
            </w:r>
            <w:r w:rsidRPr="0010793F">
              <w:rPr>
                <w:rFonts w:ascii="Consolas" w:eastAsia="Consolas" w:hAnsi="Consolas"/>
                <w:color w:val="222222"/>
                <w:sz w:val="28"/>
                <w:szCs w:val="28"/>
              </w:rPr>
              <w:t xml:space="preserve">  usecase "AI Ranking / Match Percentage" as X7</w:t>
            </w:r>
            <w:r w:rsidRPr="0010793F">
              <w:rPr>
                <w:sz w:val="28"/>
                <w:szCs w:val="28"/>
              </w:rPr>
              <w:br/>
            </w:r>
            <w:r w:rsidRPr="0010793F">
              <w:rPr>
                <w:rFonts w:ascii="Consolas" w:eastAsia="Consolas" w:hAnsi="Consolas"/>
                <w:color w:val="222222"/>
                <w:sz w:val="28"/>
                <w:szCs w:val="28"/>
              </w:rPr>
              <w:t xml:space="preserve">  usecase "GPA Stored in Internship Request" as X8</w:t>
            </w:r>
            <w:r w:rsidRPr="0010793F">
              <w:rPr>
                <w:sz w:val="28"/>
                <w:szCs w:val="28"/>
              </w:rPr>
              <w:br/>
            </w:r>
            <w:r w:rsidRPr="0010793F">
              <w:rPr>
                <w:rFonts w:ascii="Consolas" w:eastAsia="Consolas" w:hAnsi="Consolas"/>
                <w:color w:val="222222"/>
                <w:sz w:val="28"/>
                <w:szCs w:val="28"/>
              </w:rPr>
              <w:t xml:space="preserve">  usecase "Hard Shortlist Blocking" as X9</w:t>
            </w:r>
            <w:r w:rsidRPr="0010793F">
              <w:rPr>
                <w:sz w:val="28"/>
                <w:szCs w:val="28"/>
              </w:rPr>
              <w:br/>
            </w:r>
            <w:r w:rsidRPr="0010793F">
              <w:rPr>
                <w:rFonts w:ascii="Consolas" w:eastAsia="Consolas" w:hAnsi="Consolas"/>
                <w:color w:val="222222"/>
                <w:sz w:val="28"/>
                <w:szCs w:val="28"/>
              </w:rPr>
              <w:t>}</w:t>
            </w:r>
            <w:r w:rsidRPr="0010793F">
              <w:rPr>
                <w:sz w:val="28"/>
                <w:szCs w:val="28"/>
              </w:rPr>
              <w:br/>
            </w:r>
            <w:r w:rsidRPr="0010793F">
              <w:rPr>
                <w:rFonts w:ascii="Consolas" w:eastAsia="Consolas" w:hAnsi="Consolas"/>
                <w:color w:val="222222"/>
                <w:sz w:val="28"/>
                <w:szCs w:val="28"/>
              </w:rPr>
              <w:t>Student --&gt; A</w:t>
            </w:r>
            <w:r w:rsidRPr="0010793F">
              <w:rPr>
                <w:sz w:val="28"/>
                <w:szCs w:val="28"/>
              </w:rPr>
              <w:br/>
            </w:r>
            <w:r w:rsidRPr="0010793F">
              <w:rPr>
                <w:rFonts w:ascii="Consolas" w:eastAsia="Consolas" w:hAnsi="Consolas"/>
                <w:color w:val="222222"/>
                <w:sz w:val="28"/>
                <w:szCs w:val="28"/>
              </w:rPr>
              <w:t>Student --&gt; B</w:t>
            </w:r>
            <w:r w:rsidRPr="0010793F">
              <w:rPr>
                <w:sz w:val="28"/>
                <w:szCs w:val="28"/>
              </w:rPr>
              <w:br/>
            </w:r>
            <w:r w:rsidRPr="0010793F">
              <w:rPr>
                <w:rFonts w:ascii="Consolas" w:eastAsia="Consolas" w:hAnsi="Consolas"/>
                <w:color w:val="222222"/>
                <w:sz w:val="28"/>
                <w:szCs w:val="28"/>
              </w:rPr>
              <w:t>Student --&gt; C</w:t>
            </w:r>
            <w:r w:rsidRPr="0010793F">
              <w:rPr>
                <w:sz w:val="28"/>
                <w:szCs w:val="28"/>
              </w:rPr>
              <w:br/>
            </w:r>
            <w:r w:rsidRPr="0010793F">
              <w:rPr>
                <w:rFonts w:ascii="Consolas" w:eastAsia="Consolas" w:hAnsi="Consolas"/>
                <w:color w:val="222222"/>
                <w:sz w:val="28"/>
                <w:szCs w:val="28"/>
              </w:rPr>
              <w:t>Admin --&gt; D</w:t>
            </w:r>
            <w:r w:rsidRPr="0010793F">
              <w:rPr>
                <w:sz w:val="28"/>
                <w:szCs w:val="28"/>
              </w:rPr>
              <w:br/>
            </w:r>
            <w:r w:rsidRPr="0010793F">
              <w:rPr>
                <w:rFonts w:ascii="Consolas" w:eastAsia="Consolas" w:hAnsi="Consolas"/>
                <w:color w:val="222222"/>
                <w:sz w:val="28"/>
                <w:szCs w:val="28"/>
              </w:rPr>
              <w:t>Admin --&gt; E</w:t>
            </w:r>
            <w:r w:rsidRPr="0010793F">
              <w:rPr>
                <w:sz w:val="28"/>
                <w:szCs w:val="28"/>
              </w:rPr>
              <w:br/>
            </w:r>
            <w:r w:rsidRPr="0010793F">
              <w:rPr>
                <w:rFonts w:ascii="Consolas" w:eastAsia="Consolas" w:hAnsi="Consolas"/>
                <w:color w:val="222222"/>
                <w:sz w:val="28"/>
                <w:szCs w:val="28"/>
              </w:rPr>
              <w:t>@enduml</w:t>
            </w:r>
            <w:r w:rsidRPr="0010793F">
              <w:rPr>
                <w:sz w:val="28"/>
                <w:szCs w:val="28"/>
              </w:rPr>
              <w:br/>
            </w:r>
          </w:p>
        </w:tc>
      </w:tr>
    </w:tbl>
    <w:p w14:paraId="6C375CE3" w14:textId="77777777" w:rsidR="00A24356" w:rsidRPr="0010793F" w:rsidRDefault="00A24356">
      <w:pPr>
        <w:rPr>
          <w:sz w:val="28"/>
          <w:szCs w:val="28"/>
        </w:rPr>
      </w:pPr>
    </w:p>
    <w:p w14:paraId="22F36C40" w14:textId="77777777" w:rsidR="00A24356" w:rsidRPr="0010793F" w:rsidRDefault="00A24356">
      <w:pPr>
        <w:rPr>
          <w:sz w:val="28"/>
          <w:szCs w:val="28"/>
        </w:rPr>
        <w:sectPr w:rsidR="00A24356" w:rsidRPr="0010793F" w:rsidSect="0010793F">
          <w:footerReference w:type="default" r:id="rId8"/>
          <w:pgSz w:w="16834" w:h="11909" w:orient="landscape"/>
          <w:pgMar w:top="936" w:right="1008" w:bottom="936" w:left="936" w:header="720" w:footer="720" w:gutter="0"/>
          <w:cols w:space="720"/>
          <w:docGrid w:linePitch="360"/>
        </w:sectPr>
      </w:pPr>
    </w:p>
    <w:p w14:paraId="6F8C896C" w14:textId="77777777" w:rsidR="00A24356" w:rsidRPr="0010793F" w:rsidRDefault="00000000">
      <w:pPr>
        <w:pStyle w:val="Heading1"/>
        <w:rPr>
          <w:sz w:val="28"/>
        </w:rPr>
      </w:pPr>
      <w:r w:rsidRPr="0010793F">
        <w:rPr>
          <w:sz w:val="28"/>
        </w:rPr>
        <w:lastRenderedPageBreak/>
        <w:t>14. Requirements Traceability Matrix</w:t>
      </w:r>
    </w:p>
    <w:p w14:paraId="7D80DA95" w14:textId="77777777" w:rsidR="00A24356" w:rsidRPr="0010793F" w:rsidRDefault="00000000">
      <w:pPr>
        <w:rPr>
          <w:sz w:val="28"/>
          <w:szCs w:val="28"/>
        </w:rPr>
      </w:pPr>
      <w:r w:rsidRPr="0010793F">
        <w:rPr>
          <w:sz w:val="28"/>
          <w:szCs w:val="28"/>
        </w:rPr>
        <w:t>This matrix maps use cases to SRS requirement areas, conceptual UI routes, backend/API groups, data areas and acceptance evidence.</w:t>
      </w:r>
    </w:p>
    <w:tbl>
      <w:tblPr>
        <w:tblStyle w:val="TableGrid"/>
        <w:tblW w:w="0" w:type="auto"/>
        <w:jc w:val="center"/>
        <w:tblLook w:val="04A0" w:firstRow="1" w:lastRow="0" w:firstColumn="1" w:lastColumn="0" w:noHBand="0" w:noVBand="1"/>
      </w:tblPr>
      <w:tblGrid>
        <w:gridCol w:w="706"/>
        <w:gridCol w:w="1729"/>
        <w:gridCol w:w="1627"/>
        <w:gridCol w:w="1484"/>
        <w:gridCol w:w="2928"/>
        <w:gridCol w:w="1511"/>
        <w:gridCol w:w="1631"/>
        <w:gridCol w:w="4072"/>
      </w:tblGrid>
      <w:tr w:rsidR="00A24356" w:rsidRPr="0010793F" w14:paraId="749B17DD" w14:textId="77777777">
        <w:trPr>
          <w:jc w:val="center"/>
        </w:trPr>
        <w:tc>
          <w:tcPr>
            <w:tcW w:w="1942" w:type="dxa"/>
            <w:shd w:val="clear" w:color="auto" w:fill="1F4E79"/>
            <w:tcMar>
              <w:top w:w="75" w:type="dxa"/>
              <w:left w:w="75" w:type="dxa"/>
              <w:bottom w:w="75" w:type="dxa"/>
              <w:right w:w="75" w:type="dxa"/>
            </w:tcMar>
          </w:tcPr>
          <w:p w14:paraId="534E8B20" w14:textId="77777777" w:rsidR="00A24356" w:rsidRPr="0010793F" w:rsidRDefault="00000000">
            <w:pPr>
              <w:spacing w:after="0" w:line="252" w:lineRule="auto"/>
              <w:rPr>
                <w:sz w:val="28"/>
                <w:szCs w:val="28"/>
              </w:rPr>
            </w:pPr>
            <w:r w:rsidRPr="0010793F">
              <w:rPr>
                <w:b/>
                <w:color w:val="FFFFFF"/>
                <w:sz w:val="28"/>
                <w:szCs w:val="28"/>
              </w:rPr>
              <w:t>Use Case ID</w:t>
            </w:r>
          </w:p>
        </w:tc>
        <w:tc>
          <w:tcPr>
            <w:tcW w:w="1942" w:type="dxa"/>
            <w:shd w:val="clear" w:color="auto" w:fill="1F4E79"/>
            <w:tcMar>
              <w:top w:w="75" w:type="dxa"/>
              <w:left w:w="75" w:type="dxa"/>
              <w:bottom w:w="75" w:type="dxa"/>
              <w:right w:w="75" w:type="dxa"/>
            </w:tcMar>
          </w:tcPr>
          <w:p w14:paraId="073C345A" w14:textId="77777777" w:rsidR="00A24356" w:rsidRPr="0010793F" w:rsidRDefault="00000000">
            <w:pPr>
              <w:spacing w:after="0" w:line="252" w:lineRule="auto"/>
              <w:rPr>
                <w:sz w:val="28"/>
                <w:szCs w:val="28"/>
              </w:rPr>
            </w:pPr>
            <w:r w:rsidRPr="0010793F">
              <w:rPr>
                <w:b/>
                <w:color w:val="FFFFFF"/>
                <w:sz w:val="28"/>
                <w:szCs w:val="28"/>
              </w:rPr>
              <w:t>Use Case Name</w:t>
            </w:r>
          </w:p>
        </w:tc>
        <w:tc>
          <w:tcPr>
            <w:tcW w:w="1942" w:type="dxa"/>
            <w:shd w:val="clear" w:color="auto" w:fill="1F4E79"/>
            <w:tcMar>
              <w:top w:w="75" w:type="dxa"/>
              <w:left w:w="75" w:type="dxa"/>
              <w:bottom w:w="75" w:type="dxa"/>
              <w:right w:w="75" w:type="dxa"/>
            </w:tcMar>
          </w:tcPr>
          <w:p w14:paraId="2BB11F7D" w14:textId="77777777" w:rsidR="00A24356" w:rsidRPr="0010793F" w:rsidRDefault="00000000">
            <w:pPr>
              <w:spacing w:after="0" w:line="252" w:lineRule="auto"/>
              <w:rPr>
                <w:sz w:val="28"/>
                <w:szCs w:val="28"/>
              </w:rPr>
            </w:pPr>
            <w:r w:rsidRPr="0010793F">
              <w:rPr>
                <w:b/>
                <w:color w:val="FFFFFF"/>
                <w:sz w:val="28"/>
                <w:szCs w:val="28"/>
              </w:rPr>
              <w:t>SRS Requirement Area</w:t>
            </w:r>
          </w:p>
        </w:tc>
        <w:tc>
          <w:tcPr>
            <w:tcW w:w="1942" w:type="dxa"/>
            <w:shd w:val="clear" w:color="auto" w:fill="1F4E79"/>
            <w:tcMar>
              <w:top w:w="75" w:type="dxa"/>
              <w:left w:w="75" w:type="dxa"/>
              <w:bottom w:w="75" w:type="dxa"/>
              <w:right w:w="75" w:type="dxa"/>
            </w:tcMar>
          </w:tcPr>
          <w:p w14:paraId="4511BA21" w14:textId="77777777" w:rsidR="00A24356" w:rsidRPr="0010793F" w:rsidRDefault="00000000">
            <w:pPr>
              <w:spacing w:after="0" w:line="252" w:lineRule="auto"/>
              <w:rPr>
                <w:sz w:val="28"/>
                <w:szCs w:val="28"/>
              </w:rPr>
            </w:pPr>
            <w:r w:rsidRPr="0010793F">
              <w:rPr>
                <w:b/>
                <w:color w:val="FFFFFF"/>
                <w:sz w:val="28"/>
                <w:szCs w:val="28"/>
              </w:rPr>
              <w:t>Related FR IDs</w:t>
            </w:r>
          </w:p>
        </w:tc>
        <w:tc>
          <w:tcPr>
            <w:tcW w:w="1942" w:type="dxa"/>
            <w:shd w:val="clear" w:color="auto" w:fill="1F4E79"/>
            <w:tcMar>
              <w:top w:w="75" w:type="dxa"/>
              <w:left w:w="75" w:type="dxa"/>
              <w:bottom w:w="75" w:type="dxa"/>
              <w:right w:w="75" w:type="dxa"/>
            </w:tcMar>
          </w:tcPr>
          <w:p w14:paraId="541E54E9" w14:textId="77777777" w:rsidR="00A24356" w:rsidRPr="0010793F" w:rsidRDefault="00000000">
            <w:pPr>
              <w:spacing w:after="0" w:line="252" w:lineRule="auto"/>
              <w:rPr>
                <w:sz w:val="28"/>
                <w:szCs w:val="28"/>
              </w:rPr>
            </w:pPr>
            <w:r w:rsidRPr="0010793F">
              <w:rPr>
                <w:b/>
                <w:color w:val="FFFFFF"/>
                <w:sz w:val="28"/>
                <w:szCs w:val="28"/>
              </w:rPr>
              <w:t>UI Page/Route</w:t>
            </w:r>
          </w:p>
        </w:tc>
        <w:tc>
          <w:tcPr>
            <w:tcW w:w="1942" w:type="dxa"/>
            <w:shd w:val="clear" w:color="auto" w:fill="1F4E79"/>
            <w:tcMar>
              <w:top w:w="75" w:type="dxa"/>
              <w:left w:w="75" w:type="dxa"/>
              <w:bottom w:w="75" w:type="dxa"/>
              <w:right w:w="75" w:type="dxa"/>
            </w:tcMar>
          </w:tcPr>
          <w:p w14:paraId="2AAC4F14" w14:textId="77777777" w:rsidR="00A24356" w:rsidRPr="0010793F" w:rsidRDefault="00000000">
            <w:pPr>
              <w:spacing w:after="0" w:line="252" w:lineRule="auto"/>
              <w:rPr>
                <w:sz w:val="28"/>
                <w:szCs w:val="28"/>
              </w:rPr>
            </w:pPr>
            <w:r w:rsidRPr="0010793F">
              <w:rPr>
                <w:b/>
                <w:color w:val="FFFFFF"/>
                <w:sz w:val="28"/>
                <w:szCs w:val="28"/>
              </w:rPr>
              <w:t>Backend/API Group</w:t>
            </w:r>
          </w:p>
        </w:tc>
        <w:tc>
          <w:tcPr>
            <w:tcW w:w="1942" w:type="dxa"/>
            <w:shd w:val="clear" w:color="auto" w:fill="1F4E79"/>
            <w:tcMar>
              <w:top w:w="75" w:type="dxa"/>
              <w:left w:w="75" w:type="dxa"/>
              <w:bottom w:w="75" w:type="dxa"/>
              <w:right w:w="75" w:type="dxa"/>
            </w:tcMar>
          </w:tcPr>
          <w:p w14:paraId="2F628357" w14:textId="77777777" w:rsidR="00A24356" w:rsidRPr="0010793F" w:rsidRDefault="00000000">
            <w:pPr>
              <w:spacing w:after="0" w:line="252" w:lineRule="auto"/>
              <w:rPr>
                <w:sz w:val="28"/>
                <w:szCs w:val="28"/>
              </w:rPr>
            </w:pPr>
            <w:r w:rsidRPr="0010793F">
              <w:rPr>
                <w:b/>
                <w:color w:val="FFFFFF"/>
                <w:sz w:val="28"/>
                <w:szCs w:val="28"/>
              </w:rPr>
              <w:t>Data Area</w:t>
            </w:r>
          </w:p>
        </w:tc>
        <w:tc>
          <w:tcPr>
            <w:tcW w:w="1942" w:type="dxa"/>
            <w:shd w:val="clear" w:color="auto" w:fill="1F4E79"/>
            <w:tcMar>
              <w:top w:w="75" w:type="dxa"/>
              <w:left w:w="75" w:type="dxa"/>
              <w:bottom w:w="75" w:type="dxa"/>
              <w:right w:w="75" w:type="dxa"/>
            </w:tcMar>
          </w:tcPr>
          <w:p w14:paraId="7155689C" w14:textId="77777777" w:rsidR="00A24356" w:rsidRPr="0010793F" w:rsidRDefault="00000000">
            <w:pPr>
              <w:spacing w:after="0" w:line="252" w:lineRule="auto"/>
              <w:rPr>
                <w:sz w:val="28"/>
                <w:szCs w:val="28"/>
              </w:rPr>
            </w:pPr>
            <w:r w:rsidRPr="0010793F">
              <w:rPr>
                <w:b/>
                <w:color w:val="FFFFFF"/>
                <w:sz w:val="28"/>
                <w:szCs w:val="28"/>
              </w:rPr>
              <w:t>Acceptance Evidence</w:t>
            </w:r>
          </w:p>
        </w:tc>
      </w:tr>
      <w:tr w:rsidR="00A24356" w:rsidRPr="0010793F" w14:paraId="02046737" w14:textId="77777777">
        <w:trPr>
          <w:jc w:val="center"/>
        </w:trPr>
        <w:tc>
          <w:tcPr>
            <w:tcW w:w="1942" w:type="dxa"/>
            <w:tcMar>
              <w:top w:w="75" w:type="dxa"/>
              <w:left w:w="75" w:type="dxa"/>
              <w:bottom w:w="75" w:type="dxa"/>
              <w:right w:w="75" w:type="dxa"/>
            </w:tcMar>
          </w:tcPr>
          <w:p w14:paraId="7CEF6867" w14:textId="77777777" w:rsidR="00A24356" w:rsidRPr="0010793F" w:rsidRDefault="00000000">
            <w:pPr>
              <w:spacing w:after="0" w:line="252" w:lineRule="auto"/>
              <w:rPr>
                <w:sz w:val="28"/>
                <w:szCs w:val="28"/>
              </w:rPr>
            </w:pPr>
            <w:r w:rsidRPr="0010793F">
              <w:rPr>
                <w:sz w:val="28"/>
                <w:szCs w:val="28"/>
              </w:rPr>
              <w:t>UC-STU-001</w:t>
            </w:r>
          </w:p>
        </w:tc>
        <w:tc>
          <w:tcPr>
            <w:tcW w:w="1942" w:type="dxa"/>
            <w:tcMar>
              <w:top w:w="75" w:type="dxa"/>
              <w:left w:w="75" w:type="dxa"/>
              <w:bottom w:w="75" w:type="dxa"/>
              <w:right w:w="75" w:type="dxa"/>
            </w:tcMar>
          </w:tcPr>
          <w:p w14:paraId="07851FA6" w14:textId="77777777" w:rsidR="00A24356" w:rsidRPr="0010793F" w:rsidRDefault="00000000">
            <w:pPr>
              <w:spacing w:after="0" w:line="252" w:lineRule="auto"/>
              <w:rPr>
                <w:sz w:val="28"/>
                <w:szCs w:val="28"/>
              </w:rPr>
            </w:pPr>
            <w:r w:rsidRPr="0010793F">
              <w:rPr>
                <w:sz w:val="28"/>
                <w:szCs w:val="28"/>
              </w:rPr>
              <w:t>Sign Up with Auto Verification</w:t>
            </w:r>
          </w:p>
        </w:tc>
        <w:tc>
          <w:tcPr>
            <w:tcW w:w="1942" w:type="dxa"/>
            <w:tcMar>
              <w:top w:w="75" w:type="dxa"/>
              <w:left w:w="75" w:type="dxa"/>
              <w:bottom w:w="75" w:type="dxa"/>
              <w:right w:w="75" w:type="dxa"/>
            </w:tcMar>
          </w:tcPr>
          <w:p w14:paraId="191BC9E5" w14:textId="77777777" w:rsidR="00A24356" w:rsidRPr="0010793F" w:rsidRDefault="00000000">
            <w:pPr>
              <w:spacing w:after="0" w:line="252" w:lineRule="auto"/>
              <w:rPr>
                <w:sz w:val="28"/>
                <w:szCs w:val="28"/>
              </w:rPr>
            </w:pPr>
            <w:r w:rsidRPr="0010793F">
              <w:rPr>
                <w:sz w:val="28"/>
                <w:szCs w:val="28"/>
              </w:rPr>
              <w:t>Student Account Lifecycle</w:t>
            </w:r>
          </w:p>
        </w:tc>
        <w:tc>
          <w:tcPr>
            <w:tcW w:w="1942" w:type="dxa"/>
            <w:tcMar>
              <w:top w:w="75" w:type="dxa"/>
              <w:left w:w="75" w:type="dxa"/>
              <w:bottom w:w="75" w:type="dxa"/>
              <w:right w:w="75" w:type="dxa"/>
            </w:tcMar>
          </w:tcPr>
          <w:p w14:paraId="5A1D1E92" w14:textId="77777777" w:rsidR="00A24356" w:rsidRPr="0010793F" w:rsidRDefault="00000000">
            <w:pPr>
              <w:spacing w:after="0" w:line="252" w:lineRule="auto"/>
              <w:rPr>
                <w:sz w:val="28"/>
                <w:szCs w:val="28"/>
              </w:rPr>
            </w:pPr>
            <w:r w:rsidRPr="0010793F">
              <w:rPr>
                <w:sz w:val="28"/>
                <w:szCs w:val="28"/>
              </w:rPr>
              <w:t>FR-AUTH-STU-001 to FR-AUTH-STU-008, FR-AUTH-STU-015, FR-AUTH-STU-017, FR-AUTH-STU-018</w:t>
            </w:r>
          </w:p>
        </w:tc>
        <w:tc>
          <w:tcPr>
            <w:tcW w:w="1942" w:type="dxa"/>
            <w:tcMar>
              <w:top w:w="75" w:type="dxa"/>
              <w:left w:w="75" w:type="dxa"/>
              <w:bottom w:w="75" w:type="dxa"/>
              <w:right w:w="75" w:type="dxa"/>
            </w:tcMar>
          </w:tcPr>
          <w:p w14:paraId="2A2AB2B6" w14:textId="77777777" w:rsidR="00A24356" w:rsidRPr="0010793F" w:rsidRDefault="00000000">
            <w:pPr>
              <w:spacing w:after="0" w:line="252" w:lineRule="auto"/>
              <w:rPr>
                <w:sz w:val="28"/>
                <w:szCs w:val="28"/>
              </w:rPr>
            </w:pPr>
            <w:r w:rsidRPr="0010793F">
              <w:rPr>
                <w:sz w:val="28"/>
                <w:szCs w:val="28"/>
              </w:rPr>
              <w:t>/student/sign-up</w:t>
            </w:r>
          </w:p>
        </w:tc>
        <w:tc>
          <w:tcPr>
            <w:tcW w:w="1942" w:type="dxa"/>
            <w:tcMar>
              <w:top w:w="75" w:type="dxa"/>
              <w:left w:w="75" w:type="dxa"/>
              <w:bottom w:w="75" w:type="dxa"/>
              <w:right w:w="75" w:type="dxa"/>
            </w:tcMar>
          </w:tcPr>
          <w:p w14:paraId="4316CAA1" w14:textId="77777777" w:rsidR="00A24356" w:rsidRPr="0010793F" w:rsidRDefault="00000000">
            <w:pPr>
              <w:spacing w:after="0" w:line="252" w:lineRule="auto"/>
              <w:rPr>
                <w:sz w:val="28"/>
                <w:szCs w:val="28"/>
              </w:rPr>
            </w:pPr>
            <w:r w:rsidRPr="0010793F">
              <w:rPr>
                <w:sz w:val="28"/>
                <w:szCs w:val="28"/>
              </w:rPr>
              <w:t>Student Auth API</w:t>
            </w:r>
          </w:p>
        </w:tc>
        <w:tc>
          <w:tcPr>
            <w:tcW w:w="1942" w:type="dxa"/>
            <w:tcMar>
              <w:top w:w="75" w:type="dxa"/>
              <w:left w:w="75" w:type="dxa"/>
              <w:bottom w:w="75" w:type="dxa"/>
              <w:right w:w="75" w:type="dxa"/>
            </w:tcMar>
          </w:tcPr>
          <w:p w14:paraId="5C686C83" w14:textId="77777777" w:rsidR="00A24356" w:rsidRPr="0010793F" w:rsidRDefault="00000000">
            <w:pPr>
              <w:spacing w:after="0" w:line="252" w:lineRule="auto"/>
              <w:rPr>
                <w:sz w:val="28"/>
                <w:szCs w:val="28"/>
              </w:rPr>
            </w:pPr>
            <w:r w:rsidRPr="0010793F">
              <w:rPr>
                <w:sz w:val="28"/>
                <w:szCs w:val="28"/>
              </w:rPr>
              <w:t>Student identity record, account activation state, OTP record</w:t>
            </w:r>
          </w:p>
        </w:tc>
        <w:tc>
          <w:tcPr>
            <w:tcW w:w="1942" w:type="dxa"/>
            <w:tcMar>
              <w:top w:w="75" w:type="dxa"/>
              <w:left w:w="75" w:type="dxa"/>
              <w:bottom w:w="75" w:type="dxa"/>
              <w:right w:w="75" w:type="dxa"/>
            </w:tcMar>
          </w:tcPr>
          <w:p w14:paraId="2D17B841" w14:textId="77777777" w:rsidR="00A24356" w:rsidRPr="0010793F" w:rsidRDefault="00000000">
            <w:pPr>
              <w:spacing w:after="0" w:line="252" w:lineRule="auto"/>
              <w:rPr>
                <w:sz w:val="28"/>
                <w:szCs w:val="28"/>
              </w:rPr>
            </w:pPr>
            <w:r w:rsidRPr="0010793F">
              <w:rPr>
                <w:sz w:val="28"/>
                <w:szCs w:val="28"/>
              </w:rPr>
              <w:t>UI/API/integration/security/acceptance evidence according to related FRs</w:t>
            </w:r>
          </w:p>
        </w:tc>
      </w:tr>
      <w:tr w:rsidR="00A24356" w:rsidRPr="0010793F" w14:paraId="32E23371" w14:textId="77777777">
        <w:trPr>
          <w:jc w:val="center"/>
        </w:trPr>
        <w:tc>
          <w:tcPr>
            <w:tcW w:w="1942" w:type="dxa"/>
            <w:shd w:val="clear" w:color="auto" w:fill="F3F6FA"/>
            <w:tcMar>
              <w:top w:w="75" w:type="dxa"/>
              <w:left w:w="75" w:type="dxa"/>
              <w:bottom w:w="75" w:type="dxa"/>
              <w:right w:w="75" w:type="dxa"/>
            </w:tcMar>
          </w:tcPr>
          <w:p w14:paraId="7DF85509" w14:textId="77777777" w:rsidR="00A24356" w:rsidRPr="0010793F" w:rsidRDefault="00000000">
            <w:pPr>
              <w:spacing w:after="0" w:line="252" w:lineRule="auto"/>
              <w:rPr>
                <w:sz w:val="28"/>
                <w:szCs w:val="28"/>
              </w:rPr>
            </w:pPr>
            <w:r w:rsidRPr="0010793F">
              <w:rPr>
                <w:sz w:val="28"/>
                <w:szCs w:val="28"/>
              </w:rPr>
              <w:t>UC-STU-002</w:t>
            </w:r>
          </w:p>
        </w:tc>
        <w:tc>
          <w:tcPr>
            <w:tcW w:w="1942" w:type="dxa"/>
            <w:shd w:val="clear" w:color="auto" w:fill="F3F6FA"/>
            <w:tcMar>
              <w:top w:w="75" w:type="dxa"/>
              <w:left w:w="75" w:type="dxa"/>
              <w:bottom w:w="75" w:type="dxa"/>
              <w:right w:w="75" w:type="dxa"/>
            </w:tcMar>
          </w:tcPr>
          <w:p w14:paraId="3AE332FB" w14:textId="77777777" w:rsidR="00A24356" w:rsidRPr="0010793F" w:rsidRDefault="00000000">
            <w:pPr>
              <w:spacing w:after="0" w:line="252" w:lineRule="auto"/>
              <w:rPr>
                <w:sz w:val="28"/>
                <w:szCs w:val="28"/>
              </w:rPr>
            </w:pPr>
            <w:r w:rsidRPr="0010793F">
              <w:rPr>
                <w:sz w:val="28"/>
                <w:szCs w:val="28"/>
              </w:rPr>
              <w:t>Verify OTP</w:t>
            </w:r>
          </w:p>
        </w:tc>
        <w:tc>
          <w:tcPr>
            <w:tcW w:w="1942" w:type="dxa"/>
            <w:shd w:val="clear" w:color="auto" w:fill="F3F6FA"/>
            <w:tcMar>
              <w:top w:w="75" w:type="dxa"/>
              <w:left w:w="75" w:type="dxa"/>
              <w:bottom w:w="75" w:type="dxa"/>
              <w:right w:w="75" w:type="dxa"/>
            </w:tcMar>
          </w:tcPr>
          <w:p w14:paraId="3927A991" w14:textId="77777777" w:rsidR="00A24356" w:rsidRPr="0010793F" w:rsidRDefault="00000000">
            <w:pPr>
              <w:spacing w:after="0" w:line="252" w:lineRule="auto"/>
              <w:rPr>
                <w:sz w:val="28"/>
                <w:szCs w:val="28"/>
              </w:rPr>
            </w:pPr>
            <w:r w:rsidRPr="0010793F">
              <w:rPr>
                <w:sz w:val="28"/>
                <w:szCs w:val="28"/>
              </w:rPr>
              <w:t>Student Account Lifecycle</w:t>
            </w:r>
          </w:p>
        </w:tc>
        <w:tc>
          <w:tcPr>
            <w:tcW w:w="1942" w:type="dxa"/>
            <w:shd w:val="clear" w:color="auto" w:fill="F3F6FA"/>
            <w:tcMar>
              <w:top w:w="75" w:type="dxa"/>
              <w:left w:w="75" w:type="dxa"/>
              <w:bottom w:w="75" w:type="dxa"/>
              <w:right w:w="75" w:type="dxa"/>
            </w:tcMar>
          </w:tcPr>
          <w:p w14:paraId="41A0E61C" w14:textId="77777777" w:rsidR="00A24356" w:rsidRPr="0010793F" w:rsidRDefault="00000000">
            <w:pPr>
              <w:spacing w:after="0" w:line="252" w:lineRule="auto"/>
              <w:rPr>
                <w:sz w:val="28"/>
                <w:szCs w:val="28"/>
              </w:rPr>
            </w:pPr>
            <w:r w:rsidRPr="0010793F">
              <w:rPr>
                <w:sz w:val="28"/>
                <w:szCs w:val="28"/>
              </w:rPr>
              <w:t>FR-AUTH-STU-009 to FR-AUTH-STU-011, FR-AUTH-STU-019</w:t>
            </w:r>
          </w:p>
        </w:tc>
        <w:tc>
          <w:tcPr>
            <w:tcW w:w="1942" w:type="dxa"/>
            <w:shd w:val="clear" w:color="auto" w:fill="F3F6FA"/>
            <w:tcMar>
              <w:top w:w="75" w:type="dxa"/>
              <w:left w:w="75" w:type="dxa"/>
              <w:bottom w:w="75" w:type="dxa"/>
              <w:right w:w="75" w:type="dxa"/>
            </w:tcMar>
          </w:tcPr>
          <w:p w14:paraId="54A8901F" w14:textId="77777777" w:rsidR="00A24356" w:rsidRPr="0010793F" w:rsidRDefault="00000000">
            <w:pPr>
              <w:spacing w:after="0" w:line="252" w:lineRule="auto"/>
              <w:rPr>
                <w:sz w:val="28"/>
                <w:szCs w:val="28"/>
              </w:rPr>
            </w:pPr>
            <w:r w:rsidRPr="0010793F">
              <w:rPr>
                <w:sz w:val="28"/>
                <w:szCs w:val="28"/>
              </w:rPr>
              <w:t>/student/verify-otp</w:t>
            </w:r>
          </w:p>
        </w:tc>
        <w:tc>
          <w:tcPr>
            <w:tcW w:w="1942" w:type="dxa"/>
            <w:shd w:val="clear" w:color="auto" w:fill="F3F6FA"/>
            <w:tcMar>
              <w:top w:w="75" w:type="dxa"/>
              <w:left w:w="75" w:type="dxa"/>
              <w:bottom w:w="75" w:type="dxa"/>
              <w:right w:w="75" w:type="dxa"/>
            </w:tcMar>
          </w:tcPr>
          <w:p w14:paraId="61ADC7D5" w14:textId="77777777" w:rsidR="00A24356" w:rsidRPr="0010793F" w:rsidRDefault="00000000">
            <w:pPr>
              <w:spacing w:after="0" w:line="252" w:lineRule="auto"/>
              <w:rPr>
                <w:sz w:val="28"/>
                <w:szCs w:val="28"/>
              </w:rPr>
            </w:pPr>
            <w:r w:rsidRPr="0010793F">
              <w:rPr>
                <w:sz w:val="28"/>
                <w:szCs w:val="28"/>
              </w:rPr>
              <w:t>Student Auth API</w:t>
            </w:r>
          </w:p>
        </w:tc>
        <w:tc>
          <w:tcPr>
            <w:tcW w:w="1942" w:type="dxa"/>
            <w:shd w:val="clear" w:color="auto" w:fill="F3F6FA"/>
            <w:tcMar>
              <w:top w:w="75" w:type="dxa"/>
              <w:left w:w="75" w:type="dxa"/>
              <w:bottom w:w="75" w:type="dxa"/>
              <w:right w:w="75" w:type="dxa"/>
            </w:tcMar>
          </w:tcPr>
          <w:p w14:paraId="62D816A9" w14:textId="77777777" w:rsidR="00A24356" w:rsidRPr="0010793F" w:rsidRDefault="00000000">
            <w:pPr>
              <w:spacing w:after="0" w:line="252" w:lineRule="auto"/>
              <w:rPr>
                <w:sz w:val="28"/>
                <w:szCs w:val="28"/>
              </w:rPr>
            </w:pPr>
            <w:r w:rsidRPr="0010793F">
              <w:rPr>
                <w:sz w:val="28"/>
                <w:szCs w:val="28"/>
              </w:rPr>
              <w:t>OTP record, verification session</w:t>
            </w:r>
          </w:p>
        </w:tc>
        <w:tc>
          <w:tcPr>
            <w:tcW w:w="1942" w:type="dxa"/>
            <w:shd w:val="clear" w:color="auto" w:fill="F3F6FA"/>
            <w:tcMar>
              <w:top w:w="75" w:type="dxa"/>
              <w:left w:w="75" w:type="dxa"/>
              <w:bottom w:w="75" w:type="dxa"/>
              <w:right w:w="75" w:type="dxa"/>
            </w:tcMar>
          </w:tcPr>
          <w:p w14:paraId="16EA3AE5" w14:textId="77777777" w:rsidR="00A24356" w:rsidRPr="0010793F" w:rsidRDefault="00000000">
            <w:pPr>
              <w:spacing w:after="0" w:line="252" w:lineRule="auto"/>
              <w:rPr>
                <w:sz w:val="28"/>
                <w:szCs w:val="28"/>
              </w:rPr>
            </w:pPr>
            <w:r w:rsidRPr="0010793F">
              <w:rPr>
                <w:sz w:val="28"/>
                <w:szCs w:val="28"/>
              </w:rPr>
              <w:t>UI/API/integration/security/acceptance evidence according to related FRs</w:t>
            </w:r>
          </w:p>
        </w:tc>
      </w:tr>
      <w:tr w:rsidR="00A24356" w:rsidRPr="0010793F" w14:paraId="088B1D03" w14:textId="77777777">
        <w:trPr>
          <w:jc w:val="center"/>
        </w:trPr>
        <w:tc>
          <w:tcPr>
            <w:tcW w:w="1942" w:type="dxa"/>
            <w:tcMar>
              <w:top w:w="75" w:type="dxa"/>
              <w:left w:w="75" w:type="dxa"/>
              <w:bottom w:w="75" w:type="dxa"/>
              <w:right w:w="75" w:type="dxa"/>
            </w:tcMar>
          </w:tcPr>
          <w:p w14:paraId="2ADC3E22" w14:textId="77777777" w:rsidR="00A24356" w:rsidRPr="0010793F" w:rsidRDefault="00000000">
            <w:pPr>
              <w:spacing w:after="0" w:line="252" w:lineRule="auto"/>
              <w:rPr>
                <w:sz w:val="28"/>
                <w:szCs w:val="28"/>
              </w:rPr>
            </w:pPr>
            <w:r w:rsidRPr="0010793F">
              <w:rPr>
                <w:sz w:val="28"/>
                <w:szCs w:val="28"/>
              </w:rPr>
              <w:t>UC-STU-003</w:t>
            </w:r>
          </w:p>
        </w:tc>
        <w:tc>
          <w:tcPr>
            <w:tcW w:w="1942" w:type="dxa"/>
            <w:tcMar>
              <w:top w:w="75" w:type="dxa"/>
              <w:left w:w="75" w:type="dxa"/>
              <w:bottom w:w="75" w:type="dxa"/>
              <w:right w:w="75" w:type="dxa"/>
            </w:tcMar>
          </w:tcPr>
          <w:p w14:paraId="5E486E26" w14:textId="77777777" w:rsidR="00A24356" w:rsidRPr="0010793F" w:rsidRDefault="00000000">
            <w:pPr>
              <w:spacing w:after="0" w:line="252" w:lineRule="auto"/>
              <w:rPr>
                <w:sz w:val="28"/>
                <w:szCs w:val="28"/>
              </w:rPr>
            </w:pPr>
            <w:r w:rsidRPr="0010793F">
              <w:rPr>
                <w:sz w:val="28"/>
                <w:szCs w:val="28"/>
              </w:rPr>
              <w:t>Create Initial Password</w:t>
            </w:r>
          </w:p>
        </w:tc>
        <w:tc>
          <w:tcPr>
            <w:tcW w:w="1942" w:type="dxa"/>
            <w:tcMar>
              <w:top w:w="75" w:type="dxa"/>
              <w:left w:w="75" w:type="dxa"/>
              <w:bottom w:w="75" w:type="dxa"/>
              <w:right w:w="75" w:type="dxa"/>
            </w:tcMar>
          </w:tcPr>
          <w:p w14:paraId="1BB692CE" w14:textId="77777777" w:rsidR="00A24356" w:rsidRPr="0010793F" w:rsidRDefault="00000000">
            <w:pPr>
              <w:spacing w:after="0" w:line="252" w:lineRule="auto"/>
              <w:rPr>
                <w:sz w:val="28"/>
                <w:szCs w:val="28"/>
              </w:rPr>
            </w:pPr>
            <w:r w:rsidRPr="0010793F">
              <w:rPr>
                <w:sz w:val="28"/>
                <w:szCs w:val="28"/>
              </w:rPr>
              <w:t>Student Account Lifecycle</w:t>
            </w:r>
          </w:p>
        </w:tc>
        <w:tc>
          <w:tcPr>
            <w:tcW w:w="1942" w:type="dxa"/>
            <w:tcMar>
              <w:top w:w="75" w:type="dxa"/>
              <w:left w:w="75" w:type="dxa"/>
              <w:bottom w:w="75" w:type="dxa"/>
              <w:right w:w="75" w:type="dxa"/>
            </w:tcMar>
          </w:tcPr>
          <w:p w14:paraId="462AAAFF" w14:textId="77777777" w:rsidR="00A24356" w:rsidRPr="0010793F" w:rsidRDefault="00000000">
            <w:pPr>
              <w:spacing w:after="0" w:line="252" w:lineRule="auto"/>
              <w:rPr>
                <w:sz w:val="28"/>
                <w:szCs w:val="28"/>
              </w:rPr>
            </w:pPr>
            <w:r w:rsidRPr="0010793F">
              <w:rPr>
                <w:sz w:val="28"/>
                <w:szCs w:val="28"/>
              </w:rPr>
              <w:t>FR-AUTH-STU-012, FR-AUTH-</w:t>
            </w:r>
            <w:r w:rsidRPr="0010793F">
              <w:rPr>
                <w:sz w:val="28"/>
                <w:szCs w:val="28"/>
              </w:rPr>
              <w:lastRenderedPageBreak/>
              <w:t>STU-020</w:t>
            </w:r>
          </w:p>
        </w:tc>
        <w:tc>
          <w:tcPr>
            <w:tcW w:w="1942" w:type="dxa"/>
            <w:tcMar>
              <w:top w:w="75" w:type="dxa"/>
              <w:left w:w="75" w:type="dxa"/>
              <w:bottom w:w="75" w:type="dxa"/>
              <w:right w:w="75" w:type="dxa"/>
            </w:tcMar>
          </w:tcPr>
          <w:p w14:paraId="6DEEE162" w14:textId="77777777" w:rsidR="00A24356" w:rsidRPr="0010793F" w:rsidRDefault="00000000">
            <w:pPr>
              <w:spacing w:after="0" w:line="252" w:lineRule="auto"/>
              <w:rPr>
                <w:sz w:val="28"/>
                <w:szCs w:val="28"/>
              </w:rPr>
            </w:pPr>
            <w:r w:rsidRPr="0010793F">
              <w:rPr>
                <w:sz w:val="28"/>
                <w:szCs w:val="28"/>
              </w:rPr>
              <w:lastRenderedPageBreak/>
              <w:t>/student/create-password</w:t>
            </w:r>
          </w:p>
        </w:tc>
        <w:tc>
          <w:tcPr>
            <w:tcW w:w="1942" w:type="dxa"/>
            <w:tcMar>
              <w:top w:w="75" w:type="dxa"/>
              <w:left w:w="75" w:type="dxa"/>
              <w:bottom w:w="75" w:type="dxa"/>
              <w:right w:w="75" w:type="dxa"/>
            </w:tcMar>
          </w:tcPr>
          <w:p w14:paraId="00496A43" w14:textId="77777777" w:rsidR="00A24356" w:rsidRPr="0010793F" w:rsidRDefault="00000000">
            <w:pPr>
              <w:spacing w:after="0" w:line="252" w:lineRule="auto"/>
              <w:rPr>
                <w:sz w:val="28"/>
                <w:szCs w:val="28"/>
              </w:rPr>
            </w:pPr>
            <w:r w:rsidRPr="0010793F">
              <w:rPr>
                <w:sz w:val="28"/>
                <w:szCs w:val="28"/>
              </w:rPr>
              <w:t>Student Auth API</w:t>
            </w:r>
          </w:p>
        </w:tc>
        <w:tc>
          <w:tcPr>
            <w:tcW w:w="1942" w:type="dxa"/>
            <w:tcMar>
              <w:top w:w="75" w:type="dxa"/>
              <w:left w:w="75" w:type="dxa"/>
              <w:bottom w:w="75" w:type="dxa"/>
              <w:right w:w="75" w:type="dxa"/>
            </w:tcMar>
          </w:tcPr>
          <w:p w14:paraId="1B7E30FB" w14:textId="77777777" w:rsidR="00A24356" w:rsidRPr="0010793F" w:rsidRDefault="00000000">
            <w:pPr>
              <w:spacing w:after="0" w:line="252" w:lineRule="auto"/>
              <w:rPr>
                <w:sz w:val="28"/>
                <w:szCs w:val="28"/>
              </w:rPr>
            </w:pPr>
            <w:r w:rsidRPr="0010793F">
              <w:rPr>
                <w:sz w:val="28"/>
                <w:szCs w:val="28"/>
              </w:rPr>
              <w:t xml:space="preserve">Student account credentials, </w:t>
            </w:r>
            <w:r w:rsidRPr="0010793F">
              <w:rPr>
                <w:sz w:val="28"/>
                <w:szCs w:val="28"/>
              </w:rPr>
              <w:lastRenderedPageBreak/>
              <w:t>activation state</w:t>
            </w:r>
          </w:p>
        </w:tc>
        <w:tc>
          <w:tcPr>
            <w:tcW w:w="1942" w:type="dxa"/>
            <w:tcMar>
              <w:top w:w="75" w:type="dxa"/>
              <w:left w:w="75" w:type="dxa"/>
              <w:bottom w:w="75" w:type="dxa"/>
              <w:right w:w="75" w:type="dxa"/>
            </w:tcMar>
          </w:tcPr>
          <w:p w14:paraId="5329E034" w14:textId="77777777" w:rsidR="00A24356" w:rsidRPr="0010793F" w:rsidRDefault="00000000">
            <w:pPr>
              <w:spacing w:after="0" w:line="252" w:lineRule="auto"/>
              <w:rPr>
                <w:sz w:val="28"/>
                <w:szCs w:val="28"/>
              </w:rPr>
            </w:pPr>
            <w:r w:rsidRPr="0010793F">
              <w:rPr>
                <w:sz w:val="28"/>
                <w:szCs w:val="28"/>
              </w:rPr>
              <w:lastRenderedPageBreak/>
              <w:t>UI/API/integration/security/acceptance evidence according to related FRs</w:t>
            </w:r>
          </w:p>
        </w:tc>
      </w:tr>
      <w:tr w:rsidR="00A24356" w:rsidRPr="0010793F" w14:paraId="30E74D63" w14:textId="77777777">
        <w:trPr>
          <w:jc w:val="center"/>
        </w:trPr>
        <w:tc>
          <w:tcPr>
            <w:tcW w:w="1942" w:type="dxa"/>
            <w:shd w:val="clear" w:color="auto" w:fill="F3F6FA"/>
            <w:tcMar>
              <w:top w:w="75" w:type="dxa"/>
              <w:left w:w="75" w:type="dxa"/>
              <w:bottom w:w="75" w:type="dxa"/>
              <w:right w:w="75" w:type="dxa"/>
            </w:tcMar>
          </w:tcPr>
          <w:p w14:paraId="5BE4A1B4" w14:textId="77777777" w:rsidR="00A24356" w:rsidRPr="0010793F" w:rsidRDefault="00000000">
            <w:pPr>
              <w:spacing w:after="0" w:line="252" w:lineRule="auto"/>
              <w:rPr>
                <w:sz w:val="28"/>
                <w:szCs w:val="28"/>
              </w:rPr>
            </w:pPr>
            <w:r w:rsidRPr="0010793F">
              <w:rPr>
                <w:sz w:val="28"/>
                <w:szCs w:val="28"/>
              </w:rPr>
              <w:t>UC-STU-004</w:t>
            </w:r>
          </w:p>
        </w:tc>
        <w:tc>
          <w:tcPr>
            <w:tcW w:w="1942" w:type="dxa"/>
            <w:shd w:val="clear" w:color="auto" w:fill="F3F6FA"/>
            <w:tcMar>
              <w:top w:w="75" w:type="dxa"/>
              <w:left w:w="75" w:type="dxa"/>
              <w:bottom w:w="75" w:type="dxa"/>
              <w:right w:w="75" w:type="dxa"/>
            </w:tcMar>
          </w:tcPr>
          <w:p w14:paraId="6D1C5745" w14:textId="77777777" w:rsidR="00A24356" w:rsidRPr="0010793F" w:rsidRDefault="00000000">
            <w:pPr>
              <w:spacing w:after="0" w:line="252" w:lineRule="auto"/>
              <w:rPr>
                <w:sz w:val="28"/>
                <w:szCs w:val="28"/>
              </w:rPr>
            </w:pPr>
            <w:r w:rsidRPr="0010793F">
              <w:rPr>
                <w:sz w:val="28"/>
                <w:szCs w:val="28"/>
              </w:rPr>
              <w:t>Log In</w:t>
            </w:r>
          </w:p>
        </w:tc>
        <w:tc>
          <w:tcPr>
            <w:tcW w:w="1942" w:type="dxa"/>
            <w:shd w:val="clear" w:color="auto" w:fill="F3F6FA"/>
            <w:tcMar>
              <w:top w:w="75" w:type="dxa"/>
              <w:left w:w="75" w:type="dxa"/>
              <w:bottom w:w="75" w:type="dxa"/>
              <w:right w:w="75" w:type="dxa"/>
            </w:tcMar>
          </w:tcPr>
          <w:p w14:paraId="734CECF2" w14:textId="77777777" w:rsidR="00A24356" w:rsidRPr="0010793F" w:rsidRDefault="00000000">
            <w:pPr>
              <w:spacing w:after="0" w:line="252" w:lineRule="auto"/>
              <w:rPr>
                <w:sz w:val="28"/>
                <w:szCs w:val="28"/>
              </w:rPr>
            </w:pPr>
            <w:r w:rsidRPr="0010793F">
              <w:rPr>
                <w:sz w:val="28"/>
                <w:szCs w:val="28"/>
              </w:rPr>
              <w:t>Student Account Lifecycle</w:t>
            </w:r>
          </w:p>
        </w:tc>
        <w:tc>
          <w:tcPr>
            <w:tcW w:w="1942" w:type="dxa"/>
            <w:shd w:val="clear" w:color="auto" w:fill="F3F6FA"/>
            <w:tcMar>
              <w:top w:w="75" w:type="dxa"/>
              <w:left w:w="75" w:type="dxa"/>
              <w:bottom w:w="75" w:type="dxa"/>
              <w:right w:w="75" w:type="dxa"/>
            </w:tcMar>
          </w:tcPr>
          <w:p w14:paraId="692AFBEB" w14:textId="77777777" w:rsidR="00A24356" w:rsidRPr="0010793F" w:rsidRDefault="00000000">
            <w:pPr>
              <w:spacing w:after="0" w:line="252" w:lineRule="auto"/>
              <w:rPr>
                <w:sz w:val="28"/>
                <w:szCs w:val="28"/>
              </w:rPr>
            </w:pPr>
            <w:r w:rsidRPr="0010793F">
              <w:rPr>
                <w:sz w:val="28"/>
                <w:szCs w:val="28"/>
              </w:rPr>
              <w:t>FR-AUTH-STU-013, FR-AUTH-STU-016, NFR-001</w:t>
            </w:r>
          </w:p>
        </w:tc>
        <w:tc>
          <w:tcPr>
            <w:tcW w:w="1942" w:type="dxa"/>
            <w:shd w:val="clear" w:color="auto" w:fill="F3F6FA"/>
            <w:tcMar>
              <w:top w:w="75" w:type="dxa"/>
              <w:left w:w="75" w:type="dxa"/>
              <w:bottom w:w="75" w:type="dxa"/>
              <w:right w:w="75" w:type="dxa"/>
            </w:tcMar>
          </w:tcPr>
          <w:p w14:paraId="310F57E4" w14:textId="77777777" w:rsidR="00A24356" w:rsidRPr="0010793F" w:rsidRDefault="00000000">
            <w:pPr>
              <w:spacing w:after="0" w:line="252" w:lineRule="auto"/>
              <w:rPr>
                <w:sz w:val="28"/>
                <w:szCs w:val="28"/>
              </w:rPr>
            </w:pPr>
            <w:r w:rsidRPr="0010793F">
              <w:rPr>
                <w:sz w:val="28"/>
                <w:szCs w:val="28"/>
              </w:rPr>
              <w:t>/student/login</w:t>
            </w:r>
          </w:p>
        </w:tc>
        <w:tc>
          <w:tcPr>
            <w:tcW w:w="1942" w:type="dxa"/>
            <w:shd w:val="clear" w:color="auto" w:fill="F3F6FA"/>
            <w:tcMar>
              <w:top w:w="75" w:type="dxa"/>
              <w:left w:w="75" w:type="dxa"/>
              <w:bottom w:w="75" w:type="dxa"/>
              <w:right w:w="75" w:type="dxa"/>
            </w:tcMar>
          </w:tcPr>
          <w:p w14:paraId="34AB806C" w14:textId="77777777" w:rsidR="00A24356" w:rsidRPr="0010793F" w:rsidRDefault="00000000">
            <w:pPr>
              <w:spacing w:after="0" w:line="252" w:lineRule="auto"/>
              <w:rPr>
                <w:sz w:val="28"/>
                <w:szCs w:val="28"/>
              </w:rPr>
            </w:pPr>
            <w:r w:rsidRPr="0010793F">
              <w:rPr>
                <w:sz w:val="28"/>
                <w:szCs w:val="28"/>
              </w:rPr>
              <w:t>Student Auth API</w:t>
            </w:r>
          </w:p>
        </w:tc>
        <w:tc>
          <w:tcPr>
            <w:tcW w:w="1942" w:type="dxa"/>
            <w:shd w:val="clear" w:color="auto" w:fill="F3F6FA"/>
            <w:tcMar>
              <w:top w:w="75" w:type="dxa"/>
              <w:left w:w="75" w:type="dxa"/>
              <w:bottom w:w="75" w:type="dxa"/>
              <w:right w:w="75" w:type="dxa"/>
            </w:tcMar>
          </w:tcPr>
          <w:p w14:paraId="326A8AB9" w14:textId="77777777" w:rsidR="00A24356" w:rsidRPr="0010793F" w:rsidRDefault="00000000">
            <w:pPr>
              <w:spacing w:after="0" w:line="252" w:lineRule="auto"/>
              <w:rPr>
                <w:sz w:val="28"/>
                <w:szCs w:val="28"/>
              </w:rPr>
            </w:pPr>
            <w:r w:rsidRPr="0010793F">
              <w:rPr>
                <w:sz w:val="28"/>
                <w:szCs w:val="28"/>
              </w:rPr>
              <w:t>Session token, Student account state</w:t>
            </w:r>
          </w:p>
        </w:tc>
        <w:tc>
          <w:tcPr>
            <w:tcW w:w="1942" w:type="dxa"/>
            <w:shd w:val="clear" w:color="auto" w:fill="F3F6FA"/>
            <w:tcMar>
              <w:top w:w="75" w:type="dxa"/>
              <w:left w:w="75" w:type="dxa"/>
              <w:bottom w:w="75" w:type="dxa"/>
              <w:right w:w="75" w:type="dxa"/>
            </w:tcMar>
          </w:tcPr>
          <w:p w14:paraId="3C58ACBB" w14:textId="77777777" w:rsidR="00A24356" w:rsidRPr="0010793F" w:rsidRDefault="00000000">
            <w:pPr>
              <w:spacing w:after="0" w:line="252" w:lineRule="auto"/>
              <w:rPr>
                <w:sz w:val="28"/>
                <w:szCs w:val="28"/>
              </w:rPr>
            </w:pPr>
            <w:r w:rsidRPr="0010793F">
              <w:rPr>
                <w:sz w:val="28"/>
                <w:szCs w:val="28"/>
              </w:rPr>
              <w:t>UI/API/integration/security/acceptance evidence according to related FRs</w:t>
            </w:r>
          </w:p>
        </w:tc>
      </w:tr>
      <w:tr w:rsidR="00A24356" w:rsidRPr="0010793F" w14:paraId="6B5D3072" w14:textId="77777777">
        <w:trPr>
          <w:jc w:val="center"/>
        </w:trPr>
        <w:tc>
          <w:tcPr>
            <w:tcW w:w="1942" w:type="dxa"/>
            <w:tcMar>
              <w:top w:w="75" w:type="dxa"/>
              <w:left w:w="75" w:type="dxa"/>
              <w:bottom w:w="75" w:type="dxa"/>
              <w:right w:w="75" w:type="dxa"/>
            </w:tcMar>
          </w:tcPr>
          <w:p w14:paraId="3490A56F" w14:textId="77777777" w:rsidR="00A24356" w:rsidRPr="0010793F" w:rsidRDefault="00000000">
            <w:pPr>
              <w:spacing w:after="0" w:line="252" w:lineRule="auto"/>
              <w:rPr>
                <w:sz w:val="28"/>
                <w:szCs w:val="28"/>
              </w:rPr>
            </w:pPr>
            <w:r w:rsidRPr="0010793F">
              <w:rPr>
                <w:sz w:val="28"/>
                <w:szCs w:val="28"/>
              </w:rPr>
              <w:t>UC-STU-005</w:t>
            </w:r>
          </w:p>
        </w:tc>
        <w:tc>
          <w:tcPr>
            <w:tcW w:w="1942" w:type="dxa"/>
            <w:tcMar>
              <w:top w:w="75" w:type="dxa"/>
              <w:left w:w="75" w:type="dxa"/>
              <w:bottom w:w="75" w:type="dxa"/>
              <w:right w:w="75" w:type="dxa"/>
            </w:tcMar>
          </w:tcPr>
          <w:p w14:paraId="2C275E54" w14:textId="77777777" w:rsidR="00A24356" w:rsidRPr="0010793F" w:rsidRDefault="00000000">
            <w:pPr>
              <w:spacing w:after="0" w:line="252" w:lineRule="auto"/>
              <w:rPr>
                <w:sz w:val="28"/>
                <w:szCs w:val="28"/>
              </w:rPr>
            </w:pPr>
            <w:r w:rsidRPr="0010793F">
              <w:rPr>
                <w:sz w:val="28"/>
                <w:szCs w:val="28"/>
              </w:rPr>
              <w:t>Reset Forgotten Password</w:t>
            </w:r>
          </w:p>
        </w:tc>
        <w:tc>
          <w:tcPr>
            <w:tcW w:w="1942" w:type="dxa"/>
            <w:tcMar>
              <w:top w:w="75" w:type="dxa"/>
              <w:left w:w="75" w:type="dxa"/>
              <w:bottom w:w="75" w:type="dxa"/>
              <w:right w:w="75" w:type="dxa"/>
            </w:tcMar>
          </w:tcPr>
          <w:p w14:paraId="7D5A8F88" w14:textId="77777777" w:rsidR="00A24356" w:rsidRPr="0010793F" w:rsidRDefault="00000000">
            <w:pPr>
              <w:spacing w:after="0" w:line="252" w:lineRule="auto"/>
              <w:rPr>
                <w:sz w:val="28"/>
                <w:szCs w:val="28"/>
              </w:rPr>
            </w:pPr>
            <w:r w:rsidRPr="0010793F">
              <w:rPr>
                <w:sz w:val="28"/>
                <w:szCs w:val="28"/>
              </w:rPr>
              <w:t>Student Account Lifecycle</w:t>
            </w:r>
          </w:p>
        </w:tc>
        <w:tc>
          <w:tcPr>
            <w:tcW w:w="1942" w:type="dxa"/>
            <w:tcMar>
              <w:top w:w="75" w:type="dxa"/>
              <w:left w:w="75" w:type="dxa"/>
              <w:bottom w:w="75" w:type="dxa"/>
              <w:right w:w="75" w:type="dxa"/>
            </w:tcMar>
          </w:tcPr>
          <w:p w14:paraId="16415E81" w14:textId="77777777" w:rsidR="00A24356" w:rsidRPr="0010793F" w:rsidRDefault="00000000">
            <w:pPr>
              <w:spacing w:after="0" w:line="252" w:lineRule="auto"/>
              <w:rPr>
                <w:sz w:val="28"/>
                <w:szCs w:val="28"/>
              </w:rPr>
            </w:pPr>
            <w:r w:rsidRPr="0010793F">
              <w:rPr>
                <w:sz w:val="28"/>
                <w:szCs w:val="28"/>
              </w:rPr>
              <w:t>FR-AUTH-STU-014, FR-AUTH-STU-010, FR-AUTH-STU-011, FR-AUTH-STU-020</w:t>
            </w:r>
          </w:p>
        </w:tc>
        <w:tc>
          <w:tcPr>
            <w:tcW w:w="1942" w:type="dxa"/>
            <w:tcMar>
              <w:top w:w="75" w:type="dxa"/>
              <w:left w:w="75" w:type="dxa"/>
              <w:bottom w:w="75" w:type="dxa"/>
              <w:right w:w="75" w:type="dxa"/>
            </w:tcMar>
          </w:tcPr>
          <w:p w14:paraId="64D32559" w14:textId="77777777" w:rsidR="00A24356" w:rsidRPr="0010793F" w:rsidRDefault="00000000">
            <w:pPr>
              <w:spacing w:after="0" w:line="252" w:lineRule="auto"/>
              <w:rPr>
                <w:sz w:val="28"/>
                <w:szCs w:val="28"/>
              </w:rPr>
            </w:pPr>
            <w:r w:rsidRPr="0010793F">
              <w:rPr>
                <w:sz w:val="28"/>
                <w:szCs w:val="28"/>
              </w:rPr>
              <w:t>/student/</w:t>
            </w:r>
            <w:proofErr w:type="gramStart"/>
            <w:r w:rsidRPr="0010793F">
              <w:rPr>
                <w:sz w:val="28"/>
                <w:szCs w:val="28"/>
              </w:rPr>
              <w:t>forgot-password</w:t>
            </w:r>
            <w:proofErr w:type="gramEnd"/>
          </w:p>
        </w:tc>
        <w:tc>
          <w:tcPr>
            <w:tcW w:w="1942" w:type="dxa"/>
            <w:tcMar>
              <w:top w:w="75" w:type="dxa"/>
              <w:left w:w="75" w:type="dxa"/>
              <w:bottom w:w="75" w:type="dxa"/>
              <w:right w:w="75" w:type="dxa"/>
            </w:tcMar>
          </w:tcPr>
          <w:p w14:paraId="134CA0CD" w14:textId="77777777" w:rsidR="00A24356" w:rsidRPr="0010793F" w:rsidRDefault="00000000">
            <w:pPr>
              <w:spacing w:after="0" w:line="252" w:lineRule="auto"/>
              <w:rPr>
                <w:sz w:val="28"/>
                <w:szCs w:val="28"/>
              </w:rPr>
            </w:pPr>
            <w:r w:rsidRPr="0010793F">
              <w:rPr>
                <w:sz w:val="28"/>
                <w:szCs w:val="28"/>
              </w:rPr>
              <w:t>Student Auth API</w:t>
            </w:r>
          </w:p>
        </w:tc>
        <w:tc>
          <w:tcPr>
            <w:tcW w:w="1942" w:type="dxa"/>
            <w:tcMar>
              <w:top w:w="75" w:type="dxa"/>
              <w:left w:w="75" w:type="dxa"/>
              <w:bottom w:w="75" w:type="dxa"/>
              <w:right w:w="75" w:type="dxa"/>
            </w:tcMar>
          </w:tcPr>
          <w:p w14:paraId="7DC1874D" w14:textId="77777777" w:rsidR="00A24356" w:rsidRPr="0010793F" w:rsidRDefault="00000000">
            <w:pPr>
              <w:spacing w:after="0" w:line="252" w:lineRule="auto"/>
              <w:rPr>
                <w:sz w:val="28"/>
                <w:szCs w:val="28"/>
              </w:rPr>
            </w:pPr>
            <w:r w:rsidRPr="0010793F">
              <w:rPr>
                <w:sz w:val="28"/>
                <w:szCs w:val="28"/>
              </w:rPr>
              <w:t>OTP record, Student account credentials</w:t>
            </w:r>
          </w:p>
        </w:tc>
        <w:tc>
          <w:tcPr>
            <w:tcW w:w="1942" w:type="dxa"/>
            <w:tcMar>
              <w:top w:w="75" w:type="dxa"/>
              <w:left w:w="75" w:type="dxa"/>
              <w:bottom w:w="75" w:type="dxa"/>
              <w:right w:w="75" w:type="dxa"/>
            </w:tcMar>
          </w:tcPr>
          <w:p w14:paraId="047082F9" w14:textId="77777777" w:rsidR="00A24356" w:rsidRPr="0010793F" w:rsidRDefault="00000000">
            <w:pPr>
              <w:spacing w:after="0" w:line="252" w:lineRule="auto"/>
              <w:rPr>
                <w:sz w:val="28"/>
                <w:szCs w:val="28"/>
              </w:rPr>
            </w:pPr>
            <w:r w:rsidRPr="0010793F">
              <w:rPr>
                <w:sz w:val="28"/>
                <w:szCs w:val="28"/>
              </w:rPr>
              <w:t>UI/API/integration/security/acceptance evidence according to related FRs</w:t>
            </w:r>
          </w:p>
        </w:tc>
      </w:tr>
      <w:tr w:rsidR="00A24356" w:rsidRPr="0010793F" w14:paraId="2598CEF4" w14:textId="77777777">
        <w:trPr>
          <w:jc w:val="center"/>
        </w:trPr>
        <w:tc>
          <w:tcPr>
            <w:tcW w:w="1942" w:type="dxa"/>
            <w:shd w:val="clear" w:color="auto" w:fill="F3F6FA"/>
            <w:tcMar>
              <w:top w:w="75" w:type="dxa"/>
              <w:left w:w="75" w:type="dxa"/>
              <w:bottom w:w="75" w:type="dxa"/>
              <w:right w:w="75" w:type="dxa"/>
            </w:tcMar>
          </w:tcPr>
          <w:p w14:paraId="711862C6" w14:textId="77777777" w:rsidR="00A24356" w:rsidRPr="0010793F" w:rsidRDefault="00000000">
            <w:pPr>
              <w:spacing w:after="0" w:line="252" w:lineRule="auto"/>
              <w:rPr>
                <w:sz w:val="28"/>
                <w:szCs w:val="28"/>
              </w:rPr>
            </w:pPr>
            <w:r w:rsidRPr="0010793F">
              <w:rPr>
                <w:sz w:val="28"/>
                <w:szCs w:val="28"/>
              </w:rPr>
              <w:t>UC-STU-006</w:t>
            </w:r>
          </w:p>
        </w:tc>
        <w:tc>
          <w:tcPr>
            <w:tcW w:w="1942" w:type="dxa"/>
            <w:shd w:val="clear" w:color="auto" w:fill="F3F6FA"/>
            <w:tcMar>
              <w:top w:w="75" w:type="dxa"/>
              <w:left w:w="75" w:type="dxa"/>
              <w:bottom w:w="75" w:type="dxa"/>
              <w:right w:w="75" w:type="dxa"/>
            </w:tcMar>
          </w:tcPr>
          <w:p w14:paraId="4F922C5B" w14:textId="77777777" w:rsidR="00A24356" w:rsidRPr="0010793F" w:rsidRDefault="00000000">
            <w:pPr>
              <w:spacing w:after="0" w:line="252" w:lineRule="auto"/>
              <w:rPr>
                <w:sz w:val="28"/>
                <w:szCs w:val="28"/>
              </w:rPr>
            </w:pPr>
            <w:r w:rsidRPr="0010793F">
              <w:rPr>
                <w:sz w:val="28"/>
                <w:szCs w:val="28"/>
              </w:rPr>
              <w:t>View Student Dashboard</w:t>
            </w:r>
          </w:p>
        </w:tc>
        <w:tc>
          <w:tcPr>
            <w:tcW w:w="1942" w:type="dxa"/>
            <w:shd w:val="clear" w:color="auto" w:fill="F3F6FA"/>
            <w:tcMar>
              <w:top w:w="75" w:type="dxa"/>
              <w:left w:w="75" w:type="dxa"/>
              <w:bottom w:w="75" w:type="dxa"/>
              <w:right w:w="75" w:type="dxa"/>
            </w:tcMar>
          </w:tcPr>
          <w:p w14:paraId="35BC8496" w14:textId="77777777" w:rsidR="00A24356" w:rsidRPr="0010793F" w:rsidRDefault="00000000">
            <w:pPr>
              <w:spacing w:after="0" w:line="252" w:lineRule="auto"/>
              <w:rPr>
                <w:sz w:val="28"/>
                <w:szCs w:val="28"/>
              </w:rPr>
            </w:pPr>
            <w:r w:rsidRPr="0010793F">
              <w:rPr>
                <w:sz w:val="28"/>
                <w:szCs w:val="28"/>
              </w:rPr>
              <w:t>Student Portal Management</w:t>
            </w:r>
          </w:p>
        </w:tc>
        <w:tc>
          <w:tcPr>
            <w:tcW w:w="1942" w:type="dxa"/>
            <w:shd w:val="clear" w:color="auto" w:fill="F3F6FA"/>
            <w:tcMar>
              <w:top w:w="75" w:type="dxa"/>
              <w:left w:w="75" w:type="dxa"/>
              <w:bottom w:w="75" w:type="dxa"/>
              <w:right w:w="75" w:type="dxa"/>
            </w:tcMar>
          </w:tcPr>
          <w:p w14:paraId="1C374D0E" w14:textId="77777777" w:rsidR="00A24356" w:rsidRPr="0010793F" w:rsidRDefault="00000000">
            <w:pPr>
              <w:spacing w:after="0" w:line="252" w:lineRule="auto"/>
              <w:rPr>
                <w:sz w:val="28"/>
                <w:szCs w:val="28"/>
              </w:rPr>
            </w:pPr>
            <w:r w:rsidRPr="0010793F">
              <w:rPr>
                <w:sz w:val="28"/>
                <w:szCs w:val="28"/>
              </w:rPr>
              <w:t>FR-DASH-STU-001 to FR-DASH-STU-006</w:t>
            </w:r>
          </w:p>
        </w:tc>
        <w:tc>
          <w:tcPr>
            <w:tcW w:w="1942" w:type="dxa"/>
            <w:shd w:val="clear" w:color="auto" w:fill="F3F6FA"/>
            <w:tcMar>
              <w:top w:w="75" w:type="dxa"/>
              <w:left w:w="75" w:type="dxa"/>
              <w:bottom w:w="75" w:type="dxa"/>
              <w:right w:w="75" w:type="dxa"/>
            </w:tcMar>
          </w:tcPr>
          <w:p w14:paraId="1093CE68" w14:textId="77777777" w:rsidR="00A24356" w:rsidRPr="0010793F" w:rsidRDefault="00000000">
            <w:pPr>
              <w:spacing w:after="0" w:line="252" w:lineRule="auto"/>
              <w:rPr>
                <w:sz w:val="28"/>
                <w:szCs w:val="28"/>
              </w:rPr>
            </w:pPr>
            <w:r w:rsidRPr="0010793F">
              <w:rPr>
                <w:sz w:val="28"/>
                <w:szCs w:val="28"/>
              </w:rPr>
              <w:t>/student/dashboard</w:t>
            </w:r>
          </w:p>
        </w:tc>
        <w:tc>
          <w:tcPr>
            <w:tcW w:w="1942" w:type="dxa"/>
            <w:shd w:val="clear" w:color="auto" w:fill="F3F6FA"/>
            <w:tcMar>
              <w:top w:w="75" w:type="dxa"/>
              <w:left w:w="75" w:type="dxa"/>
              <w:bottom w:w="75" w:type="dxa"/>
              <w:right w:w="75" w:type="dxa"/>
            </w:tcMar>
          </w:tcPr>
          <w:p w14:paraId="116227BA" w14:textId="77777777" w:rsidR="00A24356" w:rsidRPr="0010793F" w:rsidRDefault="00000000">
            <w:pPr>
              <w:spacing w:after="0" w:line="252" w:lineRule="auto"/>
              <w:rPr>
                <w:sz w:val="28"/>
                <w:szCs w:val="28"/>
              </w:rPr>
            </w:pPr>
            <w:r w:rsidRPr="0010793F">
              <w:rPr>
                <w:sz w:val="28"/>
                <w:szCs w:val="28"/>
              </w:rPr>
              <w:t>Student Dashboard API</w:t>
            </w:r>
          </w:p>
        </w:tc>
        <w:tc>
          <w:tcPr>
            <w:tcW w:w="1942" w:type="dxa"/>
            <w:shd w:val="clear" w:color="auto" w:fill="F3F6FA"/>
            <w:tcMar>
              <w:top w:w="75" w:type="dxa"/>
              <w:left w:w="75" w:type="dxa"/>
              <w:bottom w:w="75" w:type="dxa"/>
              <w:right w:w="75" w:type="dxa"/>
            </w:tcMar>
          </w:tcPr>
          <w:p w14:paraId="7D9ACA08" w14:textId="77777777" w:rsidR="00A24356" w:rsidRPr="0010793F" w:rsidRDefault="00000000">
            <w:pPr>
              <w:spacing w:after="0" w:line="252" w:lineRule="auto"/>
              <w:rPr>
                <w:sz w:val="28"/>
                <w:szCs w:val="28"/>
              </w:rPr>
            </w:pPr>
            <w:r w:rsidRPr="0010793F">
              <w:rPr>
                <w:sz w:val="28"/>
                <w:szCs w:val="28"/>
              </w:rPr>
              <w:t>Project count, declared skill count, GPA, shortlist count</w:t>
            </w:r>
          </w:p>
        </w:tc>
        <w:tc>
          <w:tcPr>
            <w:tcW w:w="1942" w:type="dxa"/>
            <w:shd w:val="clear" w:color="auto" w:fill="F3F6FA"/>
            <w:tcMar>
              <w:top w:w="75" w:type="dxa"/>
              <w:left w:w="75" w:type="dxa"/>
              <w:bottom w:w="75" w:type="dxa"/>
              <w:right w:w="75" w:type="dxa"/>
            </w:tcMar>
          </w:tcPr>
          <w:p w14:paraId="36458F57" w14:textId="77777777" w:rsidR="00A24356" w:rsidRPr="0010793F" w:rsidRDefault="00000000">
            <w:pPr>
              <w:spacing w:after="0" w:line="252" w:lineRule="auto"/>
              <w:rPr>
                <w:sz w:val="28"/>
                <w:szCs w:val="28"/>
              </w:rPr>
            </w:pPr>
            <w:r w:rsidRPr="0010793F">
              <w:rPr>
                <w:sz w:val="28"/>
                <w:szCs w:val="28"/>
              </w:rPr>
              <w:t>UI/API/integration/security/acceptance evidence according to related FRs</w:t>
            </w:r>
          </w:p>
        </w:tc>
      </w:tr>
      <w:tr w:rsidR="00A24356" w:rsidRPr="0010793F" w14:paraId="33FDEB28" w14:textId="77777777">
        <w:trPr>
          <w:jc w:val="center"/>
        </w:trPr>
        <w:tc>
          <w:tcPr>
            <w:tcW w:w="1942" w:type="dxa"/>
            <w:tcMar>
              <w:top w:w="75" w:type="dxa"/>
              <w:left w:w="75" w:type="dxa"/>
              <w:bottom w:w="75" w:type="dxa"/>
              <w:right w:w="75" w:type="dxa"/>
            </w:tcMar>
          </w:tcPr>
          <w:p w14:paraId="72483204" w14:textId="77777777" w:rsidR="00A24356" w:rsidRPr="0010793F" w:rsidRDefault="00000000">
            <w:pPr>
              <w:spacing w:after="0" w:line="252" w:lineRule="auto"/>
              <w:rPr>
                <w:sz w:val="28"/>
                <w:szCs w:val="28"/>
              </w:rPr>
            </w:pPr>
            <w:r w:rsidRPr="0010793F">
              <w:rPr>
                <w:sz w:val="28"/>
                <w:szCs w:val="28"/>
              </w:rPr>
              <w:t>UC-STU-007</w:t>
            </w:r>
          </w:p>
        </w:tc>
        <w:tc>
          <w:tcPr>
            <w:tcW w:w="1942" w:type="dxa"/>
            <w:tcMar>
              <w:top w:w="75" w:type="dxa"/>
              <w:left w:w="75" w:type="dxa"/>
              <w:bottom w:w="75" w:type="dxa"/>
              <w:right w:w="75" w:type="dxa"/>
            </w:tcMar>
          </w:tcPr>
          <w:p w14:paraId="56B3B950" w14:textId="77777777" w:rsidR="00A24356" w:rsidRPr="0010793F" w:rsidRDefault="00000000">
            <w:pPr>
              <w:spacing w:after="0" w:line="252" w:lineRule="auto"/>
              <w:rPr>
                <w:sz w:val="28"/>
                <w:szCs w:val="28"/>
              </w:rPr>
            </w:pPr>
            <w:r w:rsidRPr="0010793F">
              <w:rPr>
                <w:sz w:val="28"/>
                <w:szCs w:val="28"/>
              </w:rPr>
              <w:t xml:space="preserve">Manage Profile and CV-Supporting </w:t>
            </w:r>
            <w:r w:rsidRPr="0010793F">
              <w:rPr>
                <w:sz w:val="28"/>
                <w:szCs w:val="28"/>
              </w:rPr>
              <w:lastRenderedPageBreak/>
              <w:t>Data</w:t>
            </w:r>
          </w:p>
        </w:tc>
        <w:tc>
          <w:tcPr>
            <w:tcW w:w="1942" w:type="dxa"/>
            <w:tcMar>
              <w:top w:w="75" w:type="dxa"/>
              <w:left w:w="75" w:type="dxa"/>
              <w:bottom w:w="75" w:type="dxa"/>
              <w:right w:w="75" w:type="dxa"/>
            </w:tcMar>
          </w:tcPr>
          <w:p w14:paraId="47D927A0" w14:textId="77777777" w:rsidR="00A24356" w:rsidRPr="0010793F" w:rsidRDefault="00000000">
            <w:pPr>
              <w:spacing w:after="0" w:line="252" w:lineRule="auto"/>
              <w:rPr>
                <w:sz w:val="28"/>
                <w:szCs w:val="28"/>
              </w:rPr>
            </w:pPr>
            <w:r w:rsidRPr="0010793F">
              <w:rPr>
                <w:sz w:val="28"/>
                <w:szCs w:val="28"/>
              </w:rPr>
              <w:lastRenderedPageBreak/>
              <w:t>Student Portal Management</w:t>
            </w:r>
          </w:p>
        </w:tc>
        <w:tc>
          <w:tcPr>
            <w:tcW w:w="1942" w:type="dxa"/>
            <w:tcMar>
              <w:top w:w="75" w:type="dxa"/>
              <w:left w:w="75" w:type="dxa"/>
              <w:bottom w:w="75" w:type="dxa"/>
              <w:right w:w="75" w:type="dxa"/>
            </w:tcMar>
          </w:tcPr>
          <w:p w14:paraId="70D1FEBD" w14:textId="77777777" w:rsidR="00A24356" w:rsidRPr="0010793F" w:rsidRDefault="00000000">
            <w:pPr>
              <w:spacing w:after="0" w:line="252" w:lineRule="auto"/>
              <w:rPr>
                <w:sz w:val="28"/>
                <w:szCs w:val="28"/>
              </w:rPr>
            </w:pPr>
            <w:r w:rsidRPr="0010793F">
              <w:rPr>
                <w:sz w:val="28"/>
                <w:szCs w:val="28"/>
              </w:rPr>
              <w:t>FR-PROFILE-001 to FR-PROFILE-</w:t>
            </w:r>
            <w:r w:rsidRPr="0010793F">
              <w:rPr>
                <w:sz w:val="28"/>
                <w:szCs w:val="28"/>
              </w:rPr>
              <w:lastRenderedPageBreak/>
              <w:t>014</w:t>
            </w:r>
          </w:p>
        </w:tc>
        <w:tc>
          <w:tcPr>
            <w:tcW w:w="1942" w:type="dxa"/>
            <w:tcMar>
              <w:top w:w="75" w:type="dxa"/>
              <w:left w:w="75" w:type="dxa"/>
              <w:bottom w:w="75" w:type="dxa"/>
              <w:right w:w="75" w:type="dxa"/>
            </w:tcMar>
          </w:tcPr>
          <w:p w14:paraId="43267BCA" w14:textId="77777777" w:rsidR="00A24356" w:rsidRPr="0010793F" w:rsidRDefault="00000000">
            <w:pPr>
              <w:spacing w:after="0" w:line="252" w:lineRule="auto"/>
              <w:rPr>
                <w:sz w:val="28"/>
                <w:szCs w:val="28"/>
              </w:rPr>
            </w:pPr>
            <w:r w:rsidRPr="0010793F">
              <w:rPr>
                <w:sz w:val="28"/>
                <w:szCs w:val="28"/>
              </w:rPr>
              <w:lastRenderedPageBreak/>
              <w:t>/student/profile</w:t>
            </w:r>
          </w:p>
        </w:tc>
        <w:tc>
          <w:tcPr>
            <w:tcW w:w="1942" w:type="dxa"/>
            <w:tcMar>
              <w:top w:w="75" w:type="dxa"/>
              <w:left w:w="75" w:type="dxa"/>
              <w:bottom w:w="75" w:type="dxa"/>
              <w:right w:w="75" w:type="dxa"/>
            </w:tcMar>
          </w:tcPr>
          <w:p w14:paraId="3667DA36" w14:textId="77777777" w:rsidR="00A24356" w:rsidRPr="0010793F" w:rsidRDefault="00000000">
            <w:pPr>
              <w:spacing w:after="0" w:line="252" w:lineRule="auto"/>
              <w:rPr>
                <w:sz w:val="28"/>
                <w:szCs w:val="28"/>
              </w:rPr>
            </w:pPr>
            <w:r w:rsidRPr="0010793F">
              <w:rPr>
                <w:sz w:val="28"/>
                <w:szCs w:val="28"/>
              </w:rPr>
              <w:t>Student Profile API</w:t>
            </w:r>
          </w:p>
        </w:tc>
        <w:tc>
          <w:tcPr>
            <w:tcW w:w="1942" w:type="dxa"/>
            <w:tcMar>
              <w:top w:w="75" w:type="dxa"/>
              <w:left w:w="75" w:type="dxa"/>
              <w:bottom w:w="75" w:type="dxa"/>
              <w:right w:w="75" w:type="dxa"/>
            </w:tcMar>
          </w:tcPr>
          <w:p w14:paraId="492B1DB0" w14:textId="77777777" w:rsidR="00A24356" w:rsidRPr="0010793F" w:rsidRDefault="00000000">
            <w:pPr>
              <w:spacing w:after="0" w:line="252" w:lineRule="auto"/>
              <w:rPr>
                <w:sz w:val="28"/>
                <w:szCs w:val="28"/>
              </w:rPr>
            </w:pPr>
            <w:r w:rsidRPr="0010793F">
              <w:rPr>
                <w:sz w:val="28"/>
                <w:szCs w:val="28"/>
              </w:rPr>
              <w:t xml:space="preserve">Profile, contact details, links, </w:t>
            </w:r>
            <w:r w:rsidRPr="0010793F">
              <w:rPr>
                <w:sz w:val="28"/>
                <w:szCs w:val="28"/>
              </w:rPr>
              <w:lastRenderedPageBreak/>
              <w:t>picture/avatar, certificates, awards, activities, experience, CV inclusion flags</w:t>
            </w:r>
          </w:p>
        </w:tc>
        <w:tc>
          <w:tcPr>
            <w:tcW w:w="1942" w:type="dxa"/>
            <w:tcMar>
              <w:top w:w="75" w:type="dxa"/>
              <w:left w:w="75" w:type="dxa"/>
              <w:bottom w:w="75" w:type="dxa"/>
              <w:right w:w="75" w:type="dxa"/>
            </w:tcMar>
          </w:tcPr>
          <w:p w14:paraId="161EBB23" w14:textId="77777777" w:rsidR="00A24356" w:rsidRPr="0010793F" w:rsidRDefault="00000000">
            <w:pPr>
              <w:spacing w:after="0" w:line="252" w:lineRule="auto"/>
              <w:rPr>
                <w:sz w:val="28"/>
                <w:szCs w:val="28"/>
              </w:rPr>
            </w:pPr>
            <w:r w:rsidRPr="0010793F">
              <w:rPr>
                <w:sz w:val="28"/>
                <w:szCs w:val="28"/>
              </w:rPr>
              <w:lastRenderedPageBreak/>
              <w:t>UI/API/integration/security/acceptance evidence according to related FRs</w:t>
            </w:r>
          </w:p>
        </w:tc>
      </w:tr>
      <w:tr w:rsidR="00A24356" w:rsidRPr="0010793F" w14:paraId="04148464" w14:textId="77777777">
        <w:trPr>
          <w:jc w:val="center"/>
        </w:trPr>
        <w:tc>
          <w:tcPr>
            <w:tcW w:w="1942" w:type="dxa"/>
            <w:shd w:val="clear" w:color="auto" w:fill="F3F6FA"/>
            <w:tcMar>
              <w:top w:w="75" w:type="dxa"/>
              <w:left w:w="75" w:type="dxa"/>
              <w:bottom w:w="75" w:type="dxa"/>
              <w:right w:w="75" w:type="dxa"/>
            </w:tcMar>
          </w:tcPr>
          <w:p w14:paraId="2F333546" w14:textId="77777777" w:rsidR="00A24356" w:rsidRPr="0010793F" w:rsidRDefault="00000000">
            <w:pPr>
              <w:spacing w:after="0" w:line="252" w:lineRule="auto"/>
              <w:rPr>
                <w:sz w:val="28"/>
                <w:szCs w:val="28"/>
              </w:rPr>
            </w:pPr>
            <w:r w:rsidRPr="0010793F">
              <w:rPr>
                <w:sz w:val="28"/>
                <w:szCs w:val="28"/>
              </w:rPr>
              <w:t>UC-STU-008</w:t>
            </w:r>
          </w:p>
        </w:tc>
        <w:tc>
          <w:tcPr>
            <w:tcW w:w="1942" w:type="dxa"/>
            <w:shd w:val="clear" w:color="auto" w:fill="F3F6FA"/>
            <w:tcMar>
              <w:top w:w="75" w:type="dxa"/>
              <w:left w:w="75" w:type="dxa"/>
              <w:bottom w:w="75" w:type="dxa"/>
              <w:right w:w="75" w:type="dxa"/>
            </w:tcMar>
          </w:tcPr>
          <w:p w14:paraId="5A8F8CCE" w14:textId="77777777" w:rsidR="00A24356" w:rsidRPr="0010793F" w:rsidRDefault="00000000">
            <w:pPr>
              <w:spacing w:after="0" w:line="252" w:lineRule="auto"/>
              <w:rPr>
                <w:sz w:val="28"/>
                <w:szCs w:val="28"/>
              </w:rPr>
            </w:pPr>
            <w:r w:rsidRPr="0010793F">
              <w:rPr>
                <w:sz w:val="28"/>
                <w:szCs w:val="28"/>
              </w:rPr>
              <w:t>Manage Declared Skills</w:t>
            </w:r>
          </w:p>
        </w:tc>
        <w:tc>
          <w:tcPr>
            <w:tcW w:w="1942" w:type="dxa"/>
            <w:shd w:val="clear" w:color="auto" w:fill="F3F6FA"/>
            <w:tcMar>
              <w:top w:w="75" w:type="dxa"/>
              <w:left w:w="75" w:type="dxa"/>
              <w:bottom w:w="75" w:type="dxa"/>
              <w:right w:w="75" w:type="dxa"/>
            </w:tcMar>
          </w:tcPr>
          <w:p w14:paraId="50199486" w14:textId="77777777" w:rsidR="00A24356" w:rsidRPr="0010793F" w:rsidRDefault="00000000">
            <w:pPr>
              <w:spacing w:after="0" w:line="252" w:lineRule="auto"/>
              <w:rPr>
                <w:sz w:val="28"/>
                <w:szCs w:val="28"/>
              </w:rPr>
            </w:pPr>
            <w:r w:rsidRPr="0010793F">
              <w:rPr>
                <w:sz w:val="28"/>
                <w:szCs w:val="28"/>
              </w:rPr>
              <w:t>Student Portal Management</w:t>
            </w:r>
          </w:p>
        </w:tc>
        <w:tc>
          <w:tcPr>
            <w:tcW w:w="1942" w:type="dxa"/>
            <w:shd w:val="clear" w:color="auto" w:fill="F3F6FA"/>
            <w:tcMar>
              <w:top w:w="75" w:type="dxa"/>
              <w:left w:w="75" w:type="dxa"/>
              <w:bottom w:w="75" w:type="dxa"/>
              <w:right w:w="75" w:type="dxa"/>
            </w:tcMar>
          </w:tcPr>
          <w:p w14:paraId="0063C2C8" w14:textId="77777777" w:rsidR="00A24356" w:rsidRPr="0010793F" w:rsidRDefault="00000000">
            <w:pPr>
              <w:spacing w:after="0" w:line="252" w:lineRule="auto"/>
              <w:rPr>
                <w:sz w:val="28"/>
                <w:szCs w:val="28"/>
              </w:rPr>
            </w:pPr>
            <w:r w:rsidRPr="0010793F">
              <w:rPr>
                <w:sz w:val="28"/>
                <w:szCs w:val="28"/>
              </w:rPr>
              <w:t>FR-SKILL-001 to FR-SKILL-011, FR-TAXONOMY-008</w:t>
            </w:r>
          </w:p>
        </w:tc>
        <w:tc>
          <w:tcPr>
            <w:tcW w:w="1942" w:type="dxa"/>
            <w:shd w:val="clear" w:color="auto" w:fill="F3F6FA"/>
            <w:tcMar>
              <w:top w:w="75" w:type="dxa"/>
              <w:left w:w="75" w:type="dxa"/>
              <w:bottom w:w="75" w:type="dxa"/>
              <w:right w:w="75" w:type="dxa"/>
            </w:tcMar>
          </w:tcPr>
          <w:p w14:paraId="0E342DEE" w14:textId="77777777" w:rsidR="00A24356" w:rsidRPr="0010793F" w:rsidRDefault="00000000">
            <w:pPr>
              <w:spacing w:after="0" w:line="252" w:lineRule="auto"/>
              <w:rPr>
                <w:sz w:val="28"/>
                <w:szCs w:val="28"/>
              </w:rPr>
            </w:pPr>
            <w:r w:rsidRPr="0010793F">
              <w:rPr>
                <w:sz w:val="28"/>
                <w:szCs w:val="28"/>
              </w:rPr>
              <w:t>/student/skills</w:t>
            </w:r>
          </w:p>
        </w:tc>
        <w:tc>
          <w:tcPr>
            <w:tcW w:w="1942" w:type="dxa"/>
            <w:shd w:val="clear" w:color="auto" w:fill="F3F6FA"/>
            <w:tcMar>
              <w:top w:w="75" w:type="dxa"/>
              <w:left w:w="75" w:type="dxa"/>
              <w:bottom w:w="75" w:type="dxa"/>
              <w:right w:w="75" w:type="dxa"/>
            </w:tcMar>
          </w:tcPr>
          <w:p w14:paraId="02D2AA94" w14:textId="77777777" w:rsidR="00A24356" w:rsidRPr="0010793F" w:rsidRDefault="00000000">
            <w:pPr>
              <w:spacing w:after="0" w:line="252" w:lineRule="auto"/>
              <w:rPr>
                <w:sz w:val="28"/>
                <w:szCs w:val="28"/>
              </w:rPr>
            </w:pPr>
            <w:r w:rsidRPr="0010793F">
              <w:rPr>
                <w:sz w:val="28"/>
                <w:szCs w:val="28"/>
              </w:rPr>
              <w:t>Student Skills API; Skill Taxonomy API</w:t>
            </w:r>
          </w:p>
        </w:tc>
        <w:tc>
          <w:tcPr>
            <w:tcW w:w="1942" w:type="dxa"/>
            <w:shd w:val="clear" w:color="auto" w:fill="F3F6FA"/>
            <w:tcMar>
              <w:top w:w="75" w:type="dxa"/>
              <w:left w:w="75" w:type="dxa"/>
              <w:bottom w:w="75" w:type="dxa"/>
              <w:right w:w="75" w:type="dxa"/>
            </w:tcMar>
          </w:tcPr>
          <w:p w14:paraId="66E6AA90" w14:textId="77777777" w:rsidR="00A24356" w:rsidRPr="0010793F" w:rsidRDefault="00000000">
            <w:pPr>
              <w:spacing w:after="0" w:line="252" w:lineRule="auto"/>
              <w:rPr>
                <w:sz w:val="28"/>
                <w:szCs w:val="28"/>
              </w:rPr>
            </w:pPr>
            <w:r w:rsidRPr="0010793F">
              <w:rPr>
                <w:sz w:val="28"/>
                <w:szCs w:val="28"/>
              </w:rPr>
              <w:t>Declared skills, competency levels, taxonomy records</w:t>
            </w:r>
          </w:p>
        </w:tc>
        <w:tc>
          <w:tcPr>
            <w:tcW w:w="1942" w:type="dxa"/>
            <w:shd w:val="clear" w:color="auto" w:fill="F3F6FA"/>
            <w:tcMar>
              <w:top w:w="75" w:type="dxa"/>
              <w:left w:w="75" w:type="dxa"/>
              <w:bottom w:w="75" w:type="dxa"/>
              <w:right w:w="75" w:type="dxa"/>
            </w:tcMar>
          </w:tcPr>
          <w:p w14:paraId="3A2A4E8F" w14:textId="77777777" w:rsidR="00A24356" w:rsidRPr="0010793F" w:rsidRDefault="00000000">
            <w:pPr>
              <w:spacing w:after="0" w:line="252" w:lineRule="auto"/>
              <w:rPr>
                <w:sz w:val="28"/>
                <w:szCs w:val="28"/>
              </w:rPr>
            </w:pPr>
            <w:r w:rsidRPr="0010793F">
              <w:rPr>
                <w:sz w:val="28"/>
                <w:szCs w:val="28"/>
              </w:rPr>
              <w:t>UI/API/integration/security/acceptance evidence according to related FRs</w:t>
            </w:r>
          </w:p>
        </w:tc>
      </w:tr>
      <w:tr w:rsidR="00A24356" w:rsidRPr="0010793F" w14:paraId="638A5EED" w14:textId="77777777">
        <w:trPr>
          <w:jc w:val="center"/>
        </w:trPr>
        <w:tc>
          <w:tcPr>
            <w:tcW w:w="1942" w:type="dxa"/>
            <w:tcMar>
              <w:top w:w="75" w:type="dxa"/>
              <w:left w:w="75" w:type="dxa"/>
              <w:bottom w:w="75" w:type="dxa"/>
              <w:right w:w="75" w:type="dxa"/>
            </w:tcMar>
          </w:tcPr>
          <w:p w14:paraId="2227ABE6" w14:textId="77777777" w:rsidR="00A24356" w:rsidRPr="0010793F" w:rsidRDefault="00000000">
            <w:pPr>
              <w:spacing w:after="0" w:line="252" w:lineRule="auto"/>
              <w:rPr>
                <w:sz w:val="28"/>
                <w:szCs w:val="28"/>
              </w:rPr>
            </w:pPr>
            <w:r w:rsidRPr="0010793F">
              <w:rPr>
                <w:sz w:val="28"/>
                <w:szCs w:val="28"/>
              </w:rPr>
              <w:t>UC-STU-009</w:t>
            </w:r>
          </w:p>
        </w:tc>
        <w:tc>
          <w:tcPr>
            <w:tcW w:w="1942" w:type="dxa"/>
            <w:tcMar>
              <w:top w:w="75" w:type="dxa"/>
              <w:left w:w="75" w:type="dxa"/>
              <w:bottom w:w="75" w:type="dxa"/>
              <w:right w:w="75" w:type="dxa"/>
            </w:tcMar>
          </w:tcPr>
          <w:p w14:paraId="66FA598A" w14:textId="77777777" w:rsidR="00A24356" w:rsidRPr="0010793F" w:rsidRDefault="00000000">
            <w:pPr>
              <w:spacing w:after="0" w:line="252" w:lineRule="auto"/>
              <w:rPr>
                <w:sz w:val="28"/>
                <w:szCs w:val="28"/>
              </w:rPr>
            </w:pPr>
            <w:r w:rsidRPr="0010793F">
              <w:rPr>
                <w:sz w:val="28"/>
                <w:szCs w:val="28"/>
              </w:rPr>
              <w:t>Manage Project Portfolio</w:t>
            </w:r>
          </w:p>
        </w:tc>
        <w:tc>
          <w:tcPr>
            <w:tcW w:w="1942" w:type="dxa"/>
            <w:tcMar>
              <w:top w:w="75" w:type="dxa"/>
              <w:left w:w="75" w:type="dxa"/>
              <w:bottom w:w="75" w:type="dxa"/>
              <w:right w:w="75" w:type="dxa"/>
            </w:tcMar>
          </w:tcPr>
          <w:p w14:paraId="2D49EBCF" w14:textId="77777777" w:rsidR="00A24356" w:rsidRPr="0010793F" w:rsidRDefault="00000000">
            <w:pPr>
              <w:spacing w:after="0" w:line="252" w:lineRule="auto"/>
              <w:rPr>
                <w:sz w:val="28"/>
                <w:szCs w:val="28"/>
              </w:rPr>
            </w:pPr>
            <w:r w:rsidRPr="0010793F">
              <w:rPr>
                <w:sz w:val="28"/>
                <w:szCs w:val="28"/>
              </w:rPr>
              <w:t>Student Portal Management</w:t>
            </w:r>
          </w:p>
        </w:tc>
        <w:tc>
          <w:tcPr>
            <w:tcW w:w="1942" w:type="dxa"/>
            <w:tcMar>
              <w:top w:w="75" w:type="dxa"/>
              <w:left w:w="75" w:type="dxa"/>
              <w:bottom w:w="75" w:type="dxa"/>
              <w:right w:w="75" w:type="dxa"/>
            </w:tcMar>
          </w:tcPr>
          <w:p w14:paraId="07E83487" w14:textId="77777777" w:rsidR="00A24356" w:rsidRPr="0010793F" w:rsidRDefault="00000000">
            <w:pPr>
              <w:spacing w:after="0" w:line="252" w:lineRule="auto"/>
              <w:rPr>
                <w:sz w:val="28"/>
                <w:szCs w:val="28"/>
              </w:rPr>
            </w:pPr>
            <w:r w:rsidRPr="0010793F">
              <w:rPr>
                <w:sz w:val="28"/>
                <w:szCs w:val="28"/>
              </w:rPr>
              <w:t>FR-PROJECT-001 to FR-PROJECT-010</w:t>
            </w:r>
          </w:p>
        </w:tc>
        <w:tc>
          <w:tcPr>
            <w:tcW w:w="1942" w:type="dxa"/>
            <w:tcMar>
              <w:top w:w="75" w:type="dxa"/>
              <w:left w:w="75" w:type="dxa"/>
              <w:bottom w:w="75" w:type="dxa"/>
              <w:right w:w="75" w:type="dxa"/>
            </w:tcMar>
          </w:tcPr>
          <w:p w14:paraId="7233C7BA" w14:textId="77777777" w:rsidR="00A24356" w:rsidRPr="0010793F" w:rsidRDefault="00000000">
            <w:pPr>
              <w:spacing w:after="0" w:line="252" w:lineRule="auto"/>
              <w:rPr>
                <w:sz w:val="28"/>
                <w:szCs w:val="28"/>
              </w:rPr>
            </w:pPr>
            <w:r w:rsidRPr="0010793F">
              <w:rPr>
                <w:sz w:val="28"/>
                <w:szCs w:val="28"/>
              </w:rPr>
              <w:t>/student/projects</w:t>
            </w:r>
          </w:p>
        </w:tc>
        <w:tc>
          <w:tcPr>
            <w:tcW w:w="1942" w:type="dxa"/>
            <w:tcMar>
              <w:top w:w="75" w:type="dxa"/>
              <w:left w:w="75" w:type="dxa"/>
              <w:bottom w:w="75" w:type="dxa"/>
              <w:right w:w="75" w:type="dxa"/>
            </w:tcMar>
          </w:tcPr>
          <w:p w14:paraId="47821C9C" w14:textId="77777777" w:rsidR="00A24356" w:rsidRPr="0010793F" w:rsidRDefault="00000000">
            <w:pPr>
              <w:spacing w:after="0" w:line="252" w:lineRule="auto"/>
              <w:rPr>
                <w:sz w:val="28"/>
                <w:szCs w:val="28"/>
              </w:rPr>
            </w:pPr>
            <w:r w:rsidRPr="0010793F">
              <w:rPr>
                <w:sz w:val="28"/>
                <w:szCs w:val="28"/>
              </w:rPr>
              <w:t>Student Projects API</w:t>
            </w:r>
          </w:p>
        </w:tc>
        <w:tc>
          <w:tcPr>
            <w:tcW w:w="1942" w:type="dxa"/>
            <w:tcMar>
              <w:top w:w="75" w:type="dxa"/>
              <w:left w:w="75" w:type="dxa"/>
              <w:bottom w:w="75" w:type="dxa"/>
              <w:right w:w="75" w:type="dxa"/>
            </w:tcMar>
          </w:tcPr>
          <w:p w14:paraId="65907831" w14:textId="77777777" w:rsidR="00A24356" w:rsidRPr="0010793F" w:rsidRDefault="00000000">
            <w:pPr>
              <w:spacing w:after="0" w:line="252" w:lineRule="auto"/>
              <w:rPr>
                <w:sz w:val="28"/>
                <w:szCs w:val="28"/>
              </w:rPr>
            </w:pPr>
            <w:r w:rsidRPr="0010793F">
              <w:rPr>
                <w:sz w:val="28"/>
                <w:szCs w:val="28"/>
              </w:rPr>
              <w:t>Project records, technologies, links, CV inclusion flags</w:t>
            </w:r>
          </w:p>
        </w:tc>
        <w:tc>
          <w:tcPr>
            <w:tcW w:w="1942" w:type="dxa"/>
            <w:tcMar>
              <w:top w:w="75" w:type="dxa"/>
              <w:left w:w="75" w:type="dxa"/>
              <w:bottom w:w="75" w:type="dxa"/>
              <w:right w:w="75" w:type="dxa"/>
            </w:tcMar>
          </w:tcPr>
          <w:p w14:paraId="725FE2BD" w14:textId="77777777" w:rsidR="00A24356" w:rsidRPr="0010793F" w:rsidRDefault="00000000">
            <w:pPr>
              <w:spacing w:after="0" w:line="252" w:lineRule="auto"/>
              <w:rPr>
                <w:sz w:val="28"/>
                <w:szCs w:val="28"/>
              </w:rPr>
            </w:pPr>
            <w:r w:rsidRPr="0010793F">
              <w:rPr>
                <w:sz w:val="28"/>
                <w:szCs w:val="28"/>
              </w:rPr>
              <w:t>UI/API/integration/security/acceptance evidence according to related FRs</w:t>
            </w:r>
          </w:p>
        </w:tc>
      </w:tr>
      <w:tr w:rsidR="00A24356" w:rsidRPr="0010793F" w14:paraId="0C4209F6" w14:textId="77777777">
        <w:trPr>
          <w:jc w:val="center"/>
        </w:trPr>
        <w:tc>
          <w:tcPr>
            <w:tcW w:w="1942" w:type="dxa"/>
            <w:shd w:val="clear" w:color="auto" w:fill="F3F6FA"/>
            <w:tcMar>
              <w:top w:w="75" w:type="dxa"/>
              <w:left w:w="75" w:type="dxa"/>
              <w:bottom w:w="75" w:type="dxa"/>
              <w:right w:w="75" w:type="dxa"/>
            </w:tcMar>
          </w:tcPr>
          <w:p w14:paraId="4E688416" w14:textId="77777777" w:rsidR="00A24356" w:rsidRPr="0010793F" w:rsidRDefault="00000000">
            <w:pPr>
              <w:spacing w:after="0" w:line="252" w:lineRule="auto"/>
              <w:rPr>
                <w:sz w:val="28"/>
                <w:szCs w:val="28"/>
              </w:rPr>
            </w:pPr>
            <w:r w:rsidRPr="0010793F">
              <w:rPr>
                <w:sz w:val="28"/>
                <w:szCs w:val="28"/>
              </w:rPr>
              <w:t>UC-STU-010</w:t>
            </w:r>
          </w:p>
        </w:tc>
        <w:tc>
          <w:tcPr>
            <w:tcW w:w="1942" w:type="dxa"/>
            <w:shd w:val="clear" w:color="auto" w:fill="F3F6FA"/>
            <w:tcMar>
              <w:top w:w="75" w:type="dxa"/>
              <w:left w:w="75" w:type="dxa"/>
              <w:bottom w:w="75" w:type="dxa"/>
              <w:right w:w="75" w:type="dxa"/>
            </w:tcMar>
          </w:tcPr>
          <w:p w14:paraId="1AA01F9A" w14:textId="77777777" w:rsidR="00A24356" w:rsidRPr="0010793F" w:rsidRDefault="00000000">
            <w:pPr>
              <w:spacing w:after="0" w:line="252" w:lineRule="auto"/>
              <w:rPr>
                <w:sz w:val="28"/>
                <w:szCs w:val="28"/>
              </w:rPr>
            </w:pPr>
            <w:r w:rsidRPr="0010793F">
              <w:rPr>
                <w:sz w:val="28"/>
                <w:szCs w:val="28"/>
              </w:rPr>
              <w:t>Build, Update, Save, and Download ATS-</w:t>
            </w:r>
            <w:r w:rsidRPr="0010793F">
              <w:rPr>
                <w:sz w:val="28"/>
                <w:szCs w:val="28"/>
              </w:rPr>
              <w:lastRenderedPageBreak/>
              <w:t>Compliant CV</w:t>
            </w:r>
          </w:p>
        </w:tc>
        <w:tc>
          <w:tcPr>
            <w:tcW w:w="1942" w:type="dxa"/>
            <w:shd w:val="clear" w:color="auto" w:fill="F3F6FA"/>
            <w:tcMar>
              <w:top w:w="75" w:type="dxa"/>
              <w:left w:w="75" w:type="dxa"/>
              <w:bottom w:w="75" w:type="dxa"/>
              <w:right w:w="75" w:type="dxa"/>
            </w:tcMar>
          </w:tcPr>
          <w:p w14:paraId="0BE92819" w14:textId="77777777" w:rsidR="00A24356" w:rsidRPr="0010793F" w:rsidRDefault="00000000">
            <w:pPr>
              <w:spacing w:after="0" w:line="252" w:lineRule="auto"/>
              <w:rPr>
                <w:sz w:val="28"/>
                <w:szCs w:val="28"/>
              </w:rPr>
            </w:pPr>
            <w:r w:rsidRPr="0010793F">
              <w:rPr>
                <w:sz w:val="28"/>
                <w:szCs w:val="28"/>
              </w:rPr>
              <w:lastRenderedPageBreak/>
              <w:t>Student CV and Academic Records</w:t>
            </w:r>
          </w:p>
        </w:tc>
        <w:tc>
          <w:tcPr>
            <w:tcW w:w="1942" w:type="dxa"/>
            <w:shd w:val="clear" w:color="auto" w:fill="F3F6FA"/>
            <w:tcMar>
              <w:top w:w="75" w:type="dxa"/>
              <w:left w:w="75" w:type="dxa"/>
              <w:bottom w:w="75" w:type="dxa"/>
              <w:right w:w="75" w:type="dxa"/>
            </w:tcMar>
          </w:tcPr>
          <w:p w14:paraId="0AB3EFB2" w14:textId="77777777" w:rsidR="00A24356" w:rsidRPr="0010793F" w:rsidRDefault="00000000">
            <w:pPr>
              <w:spacing w:after="0" w:line="252" w:lineRule="auto"/>
              <w:rPr>
                <w:sz w:val="28"/>
                <w:szCs w:val="28"/>
              </w:rPr>
            </w:pPr>
            <w:r w:rsidRPr="0010793F">
              <w:rPr>
                <w:sz w:val="28"/>
                <w:szCs w:val="28"/>
              </w:rPr>
              <w:t>FR-CV-001 to FR-CV-014</w:t>
            </w:r>
          </w:p>
        </w:tc>
        <w:tc>
          <w:tcPr>
            <w:tcW w:w="1942" w:type="dxa"/>
            <w:shd w:val="clear" w:color="auto" w:fill="F3F6FA"/>
            <w:tcMar>
              <w:top w:w="75" w:type="dxa"/>
              <w:left w:w="75" w:type="dxa"/>
              <w:bottom w:w="75" w:type="dxa"/>
              <w:right w:w="75" w:type="dxa"/>
            </w:tcMar>
          </w:tcPr>
          <w:p w14:paraId="33FF4460" w14:textId="77777777" w:rsidR="00A24356" w:rsidRPr="0010793F" w:rsidRDefault="00000000">
            <w:pPr>
              <w:spacing w:after="0" w:line="252" w:lineRule="auto"/>
              <w:rPr>
                <w:sz w:val="28"/>
                <w:szCs w:val="28"/>
              </w:rPr>
            </w:pPr>
            <w:r w:rsidRPr="0010793F">
              <w:rPr>
                <w:sz w:val="28"/>
                <w:szCs w:val="28"/>
              </w:rPr>
              <w:t>/student/cv-builder</w:t>
            </w:r>
          </w:p>
        </w:tc>
        <w:tc>
          <w:tcPr>
            <w:tcW w:w="1942" w:type="dxa"/>
            <w:shd w:val="clear" w:color="auto" w:fill="F3F6FA"/>
            <w:tcMar>
              <w:top w:w="75" w:type="dxa"/>
              <w:left w:w="75" w:type="dxa"/>
              <w:bottom w:w="75" w:type="dxa"/>
              <w:right w:w="75" w:type="dxa"/>
            </w:tcMar>
          </w:tcPr>
          <w:p w14:paraId="62EEE001" w14:textId="77777777" w:rsidR="00A24356" w:rsidRPr="0010793F" w:rsidRDefault="00000000">
            <w:pPr>
              <w:spacing w:after="0" w:line="252" w:lineRule="auto"/>
              <w:rPr>
                <w:sz w:val="28"/>
                <w:szCs w:val="28"/>
              </w:rPr>
            </w:pPr>
            <w:r w:rsidRPr="0010793F">
              <w:rPr>
                <w:sz w:val="28"/>
                <w:szCs w:val="28"/>
              </w:rPr>
              <w:t>CV Generation API</w:t>
            </w:r>
          </w:p>
        </w:tc>
        <w:tc>
          <w:tcPr>
            <w:tcW w:w="1942" w:type="dxa"/>
            <w:shd w:val="clear" w:color="auto" w:fill="F3F6FA"/>
            <w:tcMar>
              <w:top w:w="75" w:type="dxa"/>
              <w:left w:w="75" w:type="dxa"/>
              <w:bottom w:w="75" w:type="dxa"/>
              <w:right w:w="75" w:type="dxa"/>
            </w:tcMar>
          </w:tcPr>
          <w:p w14:paraId="01146AFF" w14:textId="77777777" w:rsidR="00A24356" w:rsidRPr="0010793F" w:rsidRDefault="00000000">
            <w:pPr>
              <w:spacing w:after="0" w:line="252" w:lineRule="auto"/>
              <w:rPr>
                <w:sz w:val="28"/>
                <w:szCs w:val="28"/>
              </w:rPr>
            </w:pPr>
            <w:r w:rsidRPr="0010793F">
              <w:rPr>
                <w:sz w:val="28"/>
                <w:szCs w:val="28"/>
              </w:rPr>
              <w:t xml:space="preserve">Structured CV-source data, CV version, generated </w:t>
            </w:r>
            <w:r w:rsidRPr="0010793F">
              <w:rPr>
                <w:sz w:val="28"/>
                <w:szCs w:val="28"/>
              </w:rPr>
              <w:lastRenderedPageBreak/>
              <w:t>CV file</w:t>
            </w:r>
          </w:p>
        </w:tc>
        <w:tc>
          <w:tcPr>
            <w:tcW w:w="1942" w:type="dxa"/>
            <w:shd w:val="clear" w:color="auto" w:fill="F3F6FA"/>
            <w:tcMar>
              <w:top w:w="75" w:type="dxa"/>
              <w:left w:w="75" w:type="dxa"/>
              <w:bottom w:w="75" w:type="dxa"/>
              <w:right w:w="75" w:type="dxa"/>
            </w:tcMar>
          </w:tcPr>
          <w:p w14:paraId="075969F1" w14:textId="77777777" w:rsidR="00A24356" w:rsidRPr="0010793F" w:rsidRDefault="00000000">
            <w:pPr>
              <w:spacing w:after="0" w:line="252" w:lineRule="auto"/>
              <w:rPr>
                <w:sz w:val="28"/>
                <w:szCs w:val="28"/>
              </w:rPr>
            </w:pPr>
            <w:r w:rsidRPr="0010793F">
              <w:rPr>
                <w:sz w:val="28"/>
                <w:szCs w:val="28"/>
              </w:rPr>
              <w:lastRenderedPageBreak/>
              <w:t>UI/API/integration/security/acceptance evidence according to related FRs</w:t>
            </w:r>
          </w:p>
        </w:tc>
      </w:tr>
      <w:tr w:rsidR="00A24356" w:rsidRPr="0010793F" w14:paraId="16953E9A" w14:textId="77777777">
        <w:trPr>
          <w:jc w:val="center"/>
        </w:trPr>
        <w:tc>
          <w:tcPr>
            <w:tcW w:w="1942" w:type="dxa"/>
            <w:tcMar>
              <w:top w:w="75" w:type="dxa"/>
              <w:left w:w="75" w:type="dxa"/>
              <w:bottom w:w="75" w:type="dxa"/>
              <w:right w:w="75" w:type="dxa"/>
            </w:tcMar>
          </w:tcPr>
          <w:p w14:paraId="5C84E550" w14:textId="77777777" w:rsidR="00A24356" w:rsidRPr="0010793F" w:rsidRDefault="00000000">
            <w:pPr>
              <w:spacing w:after="0" w:line="252" w:lineRule="auto"/>
              <w:rPr>
                <w:sz w:val="28"/>
                <w:szCs w:val="28"/>
              </w:rPr>
            </w:pPr>
            <w:r w:rsidRPr="0010793F">
              <w:rPr>
                <w:sz w:val="28"/>
                <w:szCs w:val="28"/>
              </w:rPr>
              <w:t>UC-STU-011</w:t>
            </w:r>
          </w:p>
        </w:tc>
        <w:tc>
          <w:tcPr>
            <w:tcW w:w="1942" w:type="dxa"/>
            <w:tcMar>
              <w:top w:w="75" w:type="dxa"/>
              <w:left w:w="75" w:type="dxa"/>
              <w:bottom w:w="75" w:type="dxa"/>
              <w:right w:w="75" w:type="dxa"/>
            </w:tcMar>
          </w:tcPr>
          <w:p w14:paraId="715E266F" w14:textId="77777777" w:rsidR="00A24356" w:rsidRPr="0010793F" w:rsidRDefault="00000000">
            <w:pPr>
              <w:spacing w:after="0" w:line="252" w:lineRule="auto"/>
              <w:rPr>
                <w:sz w:val="28"/>
                <w:szCs w:val="28"/>
              </w:rPr>
            </w:pPr>
            <w:r w:rsidRPr="0010793F">
              <w:rPr>
                <w:sz w:val="28"/>
                <w:szCs w:val="28"/>
              </w:rPr>
              <w:t>View Academic Records and Computer Science GPA</w:t>
            </w:r>
          </w:p>
        </w:tc>
        <w:tc>
          <w:tcPr>
            <w:tcW w:w="1942" w:type="dxa"/>
            <w:tcMar>
              <w:top w:w="75" w:type="dxa"/>
              <w:left w:w="75" w:type="dxa"/>
              <w:bottom w:w="75" w:type="dxa"/>
              <w:right w:w="75" w:type="dxa"/>
            </w:tcMar>
          </w:tcPr>
          <w:p w14:paraId="43F555ED" w14:textId="77777777" w:rsidR="00A24356" w:rsidRPr="0010793F" w:rsidRDefault="00000000">
            <w:pPr>
              <w:spacing w:after="0" w:line="252" w:lineRule="auto"/>
              <w:rPr>
                <w:sz w:val="28"/>
                <w:szCs w:val="28"/>
              </w:rPr>
            </w:pPr>
            <w:r w:rsidRPr="0010793F">
              <w:rPr>
                <w:sz w:val="28"/>
                <w:szCs w:val="28"/>
              </w:rPr>
              <w:t>Student CV and Academic Records</w:t>
            </w:r>
          </w:p>
        </w:tc>
        <w:tc>
          <w:tcPr>
            <w:tcW w:w="1942" w:type="dxa"/>
            <w:tcMar>
              <w:top w:w="75" w:type="dxa"/>
              <w:left w:w="75" w:type="dxa"/>
              <w:bottom w:w="75" w:type="dxa"/>
              <w:right w:w="75" w:type="dxa"/>
            </w:tcMar>
          </w:tcPr>
          <w:p w14:paraId="35EE4AA0" w14:textId="77777777" w:rsidR="00A24356" w:rsidRPr="0010793F" w:rsidRDefault="00000000">
            <w:pPr>
              <w:spacing w:after="0" w:line="252" w:lineRule="auto"/>
              <w:rPr>
                <w:sz w:val="28"/>
                <w:szCs w:val="28"/>
              </w:rPr>
            </w:pPr>
            <w:r w:rsidRPr="0010793F">
              <w:rPr>
                <w:sz w:val="28"/>
                <w:szCs w:val="28"/>
              </w:rPr>
              <w:t>FR-ACADEMIC-STU-001 to FR-ACADEMIC-STU-006</w:t>
            </w:r>
          </w:p>
        </w:tc>
        <w:tc>
          <w:tcPr>
            <w:tcW w:w="1942" w:type="dxa"/>
            <w:tcMar>
              <w:top w:w="75" w:type="dxa"/>
              <w:left w:w="75" w:type="dxa"/>
              <w:bottom w:w="75" w:type="dxa"/>
              <w:right w:w="75" w:type="dxa"/>
            </w:tcMar>
          </w:tcPr>
          <w:p w14:paraId="11B1BAB0" w14:textId="77777777" w:rsidR="00A24356" w:rsidRPr="0010793F" w:rsidRDefault="00000000">
            <w:pPr>
              <w:spacing w:after="0" w:line="252" w:lineRule="auto"/>
              <w:rPr>
                <w:sz w:val="28"/>
                <w:szCs w:val="28"/>
              </w:rPr>
            </w:pPr>
            <w:r w:rsidRPr="0010793F">
              <w:rPr>
                <w:sz w:val="28"/>
                <w:szCs w:val="28"/>
              </w:rPr>
              <w:t>/student/</w:t>
            </w:r>
            <w:proofErr w:type="gramStart"/>
            <w:r w:rsidRPr="0010793F">
              <w:rPr>
                <w:sz w:val="28"/>
                <w:szCs w:val="28"/>
              </w:rPr>
              <w:t>academic-records</w:t>
            </w:r>
            <w:proofErr w:type="gramEnd"/>
          </w:p>
        </w:tc>
        <w:tc>
          <w:tcPr>
            <w:tcW w:w="1942" w:type="dxa"/>
            <w:tcMar>
              <w:top w:w="75" w:type="dxa"/>
              <w:left w:w="75" w:type="dxa"/>
              <w:bottom w:w="75" w:type="dxa"/>
              <w:right w:w="75" w:type="dxa"/>
            </w:tcMar>
          </w:tcPr>
          <w:p w14:paraId="6A53AE41" w14:textId="77777777" w:rsidR="00A24356" w:rsidRPr="0010793F" w:rsidRDefault="00000000">
            <w:pPr>
              <w:spacing w:after="0" w:line="252" w:lineRule="auto"/>
              <w:rPr>
                <w:sz w:val="28"/>
                <w:szCs w:val="28"/>
              </w:rPr>
            </w:pPr>
            <w:r w:rsidRPr="0010793F">
              <w:rPr>
                <w:sz w:val="28"/>
                <w:szCs w:val="28"/>
              </w:rPr>
              <w:t>Student Academic Records API</w:t>
            </w:r>
          </w:p>
        </w:tc>
        <w:tc>
          <w:tcPr>
            <w:tcW w:w="1942" w:type="dxa"/>
            <w:tcMar>
              <w:top w:w="75" w:type="dxa"/>
              <w:left w:w="75" w:type="dxa"/>
              <w:bottom w:w="75" w:type="dxa"/>
              <w:right w:w="75" w:type="dxa"/>
            </w:tcMar>
          </w:tcPr>
          <w:p w14:paraId="2750D5EC" w14:textId="77777777" w:rsidR="00A24356" w:rsidRPr="0010793F" w:rsidRDefault="00000000">
            <w:pPr>
              <w:spacing w:after="0" w:line="252" w:lineRule="auto"/>
              <w:rPr>
                <w:sz w:val="28"/>
                <w:szCs w:val="28"/>
              </w:rPr>
            </w:pPr>
            <w:r w:rsidRPr="0010793F">
              <w:rPr>
                <w:sz w:val="28"/>
                <w:szCs w:val="28"/>
              </w:rPr>
              <w:t>Official academic records, Computer Science GPA</w:t>
            </w:r>
          </w:p>
        </w:tc>
        <w:tc>
          <w:tcPr>
            <w:tcW w:w="1942" w:type="dxa"/>
            <w:tcMar>
              <w:top w:w="75" w:type="dxa"/>
              <w:left w:w="75" w:type="dxa"/>
              <w:bottom w:w="75" w:type="dxa"/>
              <w:right w:w="75" w:type="dxa"/>
            </w:tcMar>
          </w:tcPr>
          <w:p w14:paraId="632B7E32" w14:textId="77777777" w:rsidR="00A24356" w:rsidRPr="0010793F" w:rsidRDefault="00000000">
            <w:pPr>
              <w:spacing w:after="0" w:line="252" w:lineRule="auto"/>
              <w:rPr>
                <w:sz w:val="28"/>
                <w:szCs w:val="28"/>
              </w:rPr>
            </w:pPr>
            <w:r w:rsidRPr="0010793F">
              <w:rPr>
                <w:sz w:val="28"/>
                <w:szCs w:val="28"/>
              </w:rPr>
              <w:t>UI/API/integration/security/acceptance evidence according to related FRs</w:t>
            </w:r>
          </w:p>
        </w:tc>
      </w:tr>
      <w:tr w:rsidR="00A24356" w:rsidRPr="0010793F" w14:paraId="67B592B5" w14:textId="77777777">
        <w:trPr>
          <w:jc w:val="center"/>
        </w:trPr>
        <w:tc>
          <w:tcPr>
            <w:tcW w:w="1942" w:type="dxa"/>
            <w:shd w:val="clear" w:color="auto" w:fill="F3F6FA"/>
            <w:tcMar>
              <w:top w:w="75" w:type="dxa"/>
              <w:left w:w="75" w:type="dxa"/>
              <w:bottom w:w="75" w:type="dxa"/>
              <w:right w:w="75" w:type="dxa"/>
            </w:tcMar>
          </w:tcPr>
          <w:p w14:paraId="768F45C6" w14:textId="77777777" w:rsidR="00A24356" w:rsidRPr="0010793F" w:rsidRDefault="00000000">
            <w:pPr>
              <w:spacing w:after="0" w:line="252" w:lineRule="auto"/>
              <w:rPr>
                <w:sz w:val="28"/>
                <w:szCs w:val="28"/>
              </w:rPr>
            </w:pPr>
            <w:r w:rsidRPr="0010793F">
              <w:rPr>
                <w:sz w:val="28"/>
                <w:szCs w:val="28"/>
              </w:rPr>
              <w:t>UC-ADM-001</w:t>
            </w:r>
          </w:p>
        </w:tc>
        <w:tc>
          <w:tcPr>
            <w:tcW w:w="1942" w:type="dxa"/>
            <w:shd w:val="clear" w:color="auto" w:fill="F3F6FA"/>
            <w:tcMar>
              <w:top w:w="75" w:type="dxa"/>
              <w:left w:w="75" w:type="dxa"/>
              <w:bottom w:w="75" w:type="dxa"/>
              <w:right w:w="75" w:type="dxa"/>
            </w:tcMar>
          </w:tcPr>
          <w:p w14:paraId="7174C718" w14:textId="77777777" w:rsidR="00A24356" w:rsidRPr="0010793F" w:rsidRDefault="00000000">
            <w:pPr>
              <w:spacing w:after="0" w:line="252" w:lineRule="auto"/>
              <w:rPr>
                <w:sz w:val="28"/>
                <w:szCs w:val="28"/>
              </w:rPr>
            </w:pPr>
            <w:r w:rsidRPr="0010793F">
              <w:rPr>
                <w:sz w:val="28"/>
                <w:szCs w:val="28"/>
              </w:rPr>
              <w:t>Log In as Department Admin</w:t>
            </w:r>
          </w:p>
        </w:tc>
        <w:tc>
          <w:tcPr>
            <w:tcW w:w="1942" w:type="dxa"/>
            <w:shd w:val="clear" w:color="auto" w:fill="F3F6FA"/>
            <w:tcMar>
              <w:top w:w="75" w:type="dxa"/>
              <w:left w:w="75" w:type="dxa"/>
              <w:bottom w:w="75" w:type="dxa"/>
              <w:right w:w="75" w:type="dxa"/>
            </w:tcMar>
          </w:tcPr>
          <w:p w14:paraId="2806E1D3" w14:textId="77777777" w:rsidR="00A24356" w:rsidRPr="0010793F" w:rsidRDefault="00000000">
            <w:pPr>
              <w:spacing w:after="0" w:line="252" w:lineRule="auto"/>
              <w:rPr>
                <w:sz w:val="28"/>
                <w:szCs w:val="28"/>
              </w:rPr>
            </w:pPr>
            <w:r w:rsidRPr="0010793F">
              <w:rPr>
                <w:sz w:val="28"/>
                <w:szCs w:val="28"/>
              </w:rPr>
              <w:t>Admin Authentication and Dashboard</w:t>
            </w:r>
          </w:p>
        </w:tc>
        <w:tc>
          <w:tcPr>
            <w:tcW w:w="1942" w:type="dxa"/>
            <w:shd w:val="clear" w:color="auto" w:fill="F3F6FA"/>
            <w:tcMar>
              <w:top w:w="75" w:type="dxa"/>
              <w:left w:w="75" w:type="dxa"/>
              <w:bottom w:w="75" w:type="dxa"/>
              <w:right w:w="75" w:type="dxa"/>
            </w:tcMar>
          </w:tcPr>
          <w:p w14:paraId="2B122A1B" w14:textId="77777777" w:rsidR="00A24356" w:rsidRPr="0010793F" w:rsidRDefault="00000000">
            <w:pPr>
              <w:spacing w:after="0" w:line="252" w:lineRule="auto"/>
              <w:rPr>
                <w:sz w:val="28"/>
                <w:szCs w:val="28"/>
              </w:rPr>
            </w:pPr>
            <w:r w:rsidRPr="0010793F">
              <w:rPr>
                <w:sz w:val="28"/>
                <w:szCs w:val="28"/>
              </w:rPr>
              <w:t>FR-ADMIN-001, FR-ADMIN-002, FR-ADMIN-006, FR-ADMIN-007</w:t>
            </w:r>
          </w:p>
        </w:tc>
        <w:tc>
          <w:tcPr>
            <w:tcW w:w="1942" w:type="dxa"/>
            <w:shd w:val="clear" w:color="auto" w:fill="F3F6FA"/>
            <w:tcMar>
              <w:top w:w="75" w:type="dxa"/>
              <w:left w:w="75" w:type="dxa"/>
              <w:bottom w:w="75" w:type="dxa"/>
              <w:right w:w="75" w:type="dxa"/>
            </w:tcMar>
          </w:tcPr>
          <w:p w14:paraId="72E6081A" w14:textId="77777777" w:rsidR="00A24356" w:rsidRPr="0010793F" w:rsidRDefault="00000000">
            <w:pPr>
              <w:spacing w:after="0" w:line="252" w:lineRule="auto"/>
              <w:rPr>
                <w:sz w:val="28"/>
                <w:szCs w:val="28"/>
              </w:rPr>
            </w:pPr>
            <w:r w:rsidRPr="0010793F">
              <w:rPr>
                <w:sz w:val="28"/>
                <w:szCs w:val="28"/>
              </w:rPr>
              <w:t>/admin/login</w:t>
            </w:r>
          </w:p>
        </w:tc>
        <w:tc>
          <w:tcPr>
            <w:tcW w:w="1942" w:type="dxa"/>
            <w:shd w:val="clear" w:color="auto" w:fill="F3F6FA"/>
            <w:tcMar>
              <w:top w:w="75" w:type="dxa"/>
              <w:left w:w="75" w:type="dxa"/>
              <w:bottom w:w="75" w:type="dxa"/>
              <w:right w:w="75" w:type="dxa"/>
            </w:tcMar>
          </w:tcPr>
          <w:p w14:paraId="7DD1B36B" w14:textId="77777777" w:rsidR="00A24356" w:rsidRPr="0010793F" w:rsidRDefault="00000000">
            <w:pPr>
              <w:spacing w:after="0" w:line="252" w:lineRule="auto"/>
              <w:rPr>
                <w:sz w:val="28"/>
                <w:szCs w:val="28"/>
              </w:rPr>
            </w:pPr>
            <w:r w:rsidRPr="0010793F">
              <w:rPr>
                <w:sz w:val="28"/>
                <w:szCs w:val="28"/>
              </w:rPr>
              <w:t>Admin Auth API</w:t>
            </w:r>
          </w:p>
        </w:tc>
        <w:tc>
          <w:tcPr>
            <w:tcW w:w="1942" w:type="dxa"/>
            <w:shd w:val="clear" w:color="auto" w:fill="F3F6FA"/>
            <w:tcMar>
              <w:top w:w="75" w:type="dxa"/>
              <w:left w:w="75" w:type="dxa"/>
              <w:bottom w:w="75" w:type="dxa"/>
              <w:right w:w="75" w:type="dxa"/>
            </w:tcMar>
          </w:tcPr>
          <w:p w14:paraId="70DD1850" w14:textId="77777777" w:rsidR="00A24356" w:rsidRPr="0010793F" w:rsidRDefault="00000000">
            <w:pPr>
              <w:spacing w:after="0" w:line="252" w:lineRule="auto"/>
              <w:rPr>
                <w:sz w:val="28"/>
                <w:szCs w:val="28"/>
              </w:rPr>
            </w:pPr>
            <w:r w:rsidRPr="0010793F">
              <w:rPr>
                <w:sz w:val="28"/>
                <w:szCs w:val="28"/>
              </w:rPr>
              <w:t>Admin account, session token</w:t>
            </w:r>
          </w:p>
        </w:tc>
        <w:tc>
          <w:tcPr>
            <w:tcW w:w="1942" w:type="dxa"/>
            <w:shd w:val="clear" w:color="auto" w:fill="F3F6FA"/>
            <w:tcMar>
              <w:top w:w="75" w:type="dxa"/>
              <w:left w:w="75" w:type="dxa"/>
              <w:bottom w:w="75" w:type="dxa"/>
              <w:right w:w="75" w:type="dxa"/>
            </w:tcMar>
          </w:tcPr>
          <w:p w14:paraId="6CFAAC6C" w14:textId="77777777" w:rsidR="00A24356" w:rsidRPr="0010793F" w:rsidRDefault="00000000">
            <w:pPr>
              <w:spacing w:after="0" w:line="252" w:lineRule="auto"/>
              <w:rPr>
                <w:sz w:val="28"/>
                <w:szCs w:val="28"/>
              </w:rPr>
            </w:pPr>
            <w:r w:rsidRPr="0010793F">
              <w:rPr>
                <w:sz w:val="28"/>
                <w:szCs w:val="28"/>
              </w:rPr>
              <w:t>UI/API/integration/security/acceptance evidence according to related FRs</w:t>
            </w:r>
          </w:p>
        </w:tc>
      </w:tr>
      <w:tr w:rsidR="00A24356" w:rsidRPr="0010793F" w14:paraId="46D08E70" w14:textId="77777777">
        <w:trPr>
          <w:jc w:val="center"/>
        </w:trPr>
        <w:tc>
          <w:tcPr>
            <w:tcW w:w="1942" w:type="dxa"/>
            <w:tcMar>
              <w:top w:w="75" w:type="dxa"/>
              <w:left w:w="75" w:type="dxa"/>
              <w:bottom w:w="75" w:type="dxa"/>
              <w:right w:w="75" w:type="dxa"/>
            </w:tcMar>
          </w:tcPr>
          <w:p w14:paraId="3BCA241D" w14:textId="77777777" w:rsidR="00A24356" w:rsidRPr="0010793F" w:rsidRDefault="00000000">
            <w:pPr>
              <w:spacing w:after="0" w:line="252" w:lineRule="auto"/>
              <w:rPr>
                <w:sz w:val="28"/>
                <w:szCs w:val="28"/>
              </w:rPr>
            </w:pPr>
            <w:r w:rsidRPr="0010793F">
              <w:rPr>
                <w:sz w:val="28"/>
                <w:szCs w:val="28"/>
              </w:rPr>
              <w:t>UC-ADM-002</w:t>
            </w:r>
          </w:p>
        </w:tc>
        <w:tc>
          <w:tcPr>
            <w:tcW w:w="1942" w:type="dxa"/>
            <w:tcMar>
              <w:top w:w="75" w:type="dxa"/>
              <w:left w:w="75" w:type="dxa"/>
              <w:bottom w:w="75" w:type="dxa"/>
              <w:right w:w="75" w:type="dxa"/>
            </w:tcMar>
          </w:tcPr>
          <w:p w14:paraId="54D837C3" w14:textId="77777777" w:rsidR="00A24356" w:rsidRPr="0010793F" w:rsidRDefault="00000000">
            <w:pPr>
              <w:spacing w:after="0" w:line="252" w:lineRule="auto"/>
              <w:rPr>
                <w:sz w:val="28"/>
                <w:szCs w:val="28"/>
              </w:rPr>
            </w:pPr>
            <w:r w:rsidRPr="0010793F">
              <w:rPr>
                <w:sz w:val="28"/>
                <w:szCs w:val="28"/>
              </w:rPr>
              <w:t>View Admin Dashboard</w:t>
            </w:r>
          </w:p>
        </w:tc>
        <w:tc>
          <w:tcPr>
            <w:tcW w:w="1942" w:type="dxa"/>
            <w:tcMar>
              <w:top w:w="75" w:type="dxa"/>
              <w:left w:w="75" w:type="dxa"/>
              <w:bottom w:w="75" w:type="dxa"/>
              <w:right w:w="75" w:type="dxa"/>
            </w:tcMar>
          </w:tcPr>
          <w:p w14:paraId="05E01BC5" w14:textId="77777777" w:rsidR="00A24356" w:rsidRPr="0010793F" w:rsidRDefault="00000000">
            <w:pPr>
              <w:spacing w:after="0" w:line="252" w:lineRule="auto"/>
              <w:rPr>
                <w:sz w:val="28"/>
                <w:szCs w:val="28"/>
              </w:rPr>
            </w:pPr>
            <w:r w:rsidRPr="0010793F">
              <w:rPr>
                <w:sz w:val="28"/>
                <w:szCs w:val="28"/>
              </w:rPr>
              <w:t>Admin Authentication and Dashboard</w:t>
            </w:r>
          </w:p>
        </w:tc>
        <w:tc>
          <w:tcPr>
            <w:tcW w:w="1942" w:type="dxa"/>
            <w:tcMar>
              <w:top w:w="75" w:type="dxa"/>
              <w:left w:w="75" w:type="dxa"/>
              <w:bottom w:w="75" w:type="dxa"/>
              <w:right w:w="75" w:type="dxa"/>
            </w:tcMar>
          </w:tcPr>
          <w:p w14:paraId="01960593" w14:textId="77777777" w:rsidR="00A24356" w:rsidRPr="0010793F" w:rsidRDefault="00000000">
            <w:pPr>
              <w:spacing w:after="0" w:line="252" w:lineRule="auto"/>
              <w:rPr>
                <w:sz w:val="28"/>
                <w:szCs w:val="28"/>
              </w:rPr>
            </w:pPr>
            <w:r w:rsidRPr="0010793F">
              <w:rPr>
                <w:sz w:val="28"/>
                <w:szCs w:val="28"/>
              </w:rPr>
              <w:t>FR-ADMIN-003 to FR-ADMIN-005</w:t>
            </w:r>
          </w:p>
        </w:tc>
        <w:tc>
          <w:tcPr>
            <w:tcW w:w="1942" w:type="dxa"/>
            <w:tcMar>
              <w:top w:w="75" w:type="dxa"/>
              <w:left w:w="75" w:type="dxa"/>
              <w:bottom w:w="75" w:type="dxa"/>
              <w:right w:w="75" w:type="dxa"/>
            </w:tcMar>
          </w:tcPr>
          <w:p w14:paraId="736083EF" w14:textId="77777777" w:rsidR="00A24356" w:rsidRPr="0010793F" w:rsidRDefault="00000000">
            <w:pPr>
              <w:spacing w:after="0" w:line="252" w:lineRule="auto"/>
              <w:rPr>
                <w:sz w:val="28"/>
                <w:szCs w:val="28"/>
              </w:rPr>
            </w:pPr>
            <w:r w:rsidRPr="0010793F">
              <w:rPr>
                <w:sz w:val="28"/>
                <w:szCs w:val="28"/>
              </w:rPr>
              <w:t>/admin/dashboard</w:t>
            </w:r>
          </w:p>
        </w:tc>
        <w:tc>
          <w:tcPr>
            <w:tcW w:w="1942" w:type="dxa"/>
            <w:tcMar>
              <w:top w:w="75" w:type="dxa"/>
              <w:left w:w="75" w:type="dxa"/>
              <w:bottom w:w="75" w:type="dxa"/>
              <w:right w:w="75" w:type="dxa"/>
            </w:tcMar>
          </w:tcPr>
          <w:p w14:paraId="58B2561E" w14:textId="77777777" w:rsidR="00A24356" w:rsidRPr="0010793F" w:rsidRDefault="00000000">
            <w:pPr>
              <w:spacing w:after="0" w:line="252" w:lineRule="auto"/>
              <w:rPr>
                <w:sz w:val="28"/>
                <w:szCs w:val="28"/>
              </w:rPr>
            </w:pPr>
            <w:r w:rsidRPr="0010793F">
              <w:rPr>
                <w:sz w:val="28"/>
                <w:szCs w:val="28"/>
              </w:rPr>
              <w:t>Admin Dashboard API</w:t>
            </w:r>
          </w:p>
        </w:tc>
        <w:tc>
          <w:tcPr>
            <w:tcW w:w="1942" w:type="dxa"/>
            <w:tcMar>
              <w:top w:w="75" w:type="dxa"/>
              <w:left w:w="75" w:type="dxa"/>
              <w:bottom w:w="75" w:type="dxa"/>
              <w:right w:w="75" w:type="dxa"/>
            </w:tcMar>
          </w:tcPr>
          <w:p w14:paraId="4C9EB0AA" w14:textId="77777777" w:rsidR="00A24356" w:rsidRPr="0010793F" w:rsidRDefault="00000000">
            <w:pPr>
              <w:spacing w:after="0" w:line="252" w:lineRule="auto"/>
              <w:rPr>
                <w:sz w:val="28"/>
                <w:szCs w:val="28"/>
              </w:rPr>
            </w:pPr>
            <w:r w:rsidRPr="0010793F">
              <w:rPr>
                <w:sz w:val="28"/>
                <w:szCs w:val="28"/>
              </w:rPr>
              <w:t>Student totals, registered count, request count, operational summaries</w:t>
            </w:r>
          </w:p>
        </w:tc>
        <w:tc>
          <w:tcPr>
            <w:tcW w:w="1942" w:type="dxa"/>
            <w:tcMar>
              <w:top w:w="75" w:type="dxa"/>
              <w:left w:w="75" w:type="dxa"/>
              <w:bottom w:w="75" w:type="dxa"/>
              <w:right w:w="75" w:type="dxa"/>
            </w:tcMar>
          </w:tcPr>
          <w:p w14:paraId="7EEC3595" w14:textId="77777777" w:rsidR="00A24356" w:rsidRPr="0010793F" w:rsidRDefault="00000000">
            <w:pPr>
              <w:spacing w:after="0" w:line="252" w:lineRule="auto"/>
              <w:rPr>
                <w:sz w:val="28"/>
                <w:szCs w:val="28"/>
              </w:rPr>
            </w:pPr>
            <w:r w:rsidRPr="0010793F">
              <w:rPr>
                <w:sz w:val="28"/>
                <w:szCs w:val="28"/>
              </w:rPr>
              <w:t>UI/API/integration/security/acceptance evidence according to related FRs</w:t>
            </w:r>
          </w:p>
        </w:tc>
      </w:tr>
      <w:tr w:rsidR="00A24356" w:rsidRPr="0010793F" w14:paraId="276B011D" w14:textId="77777777">
        <w:trPr>
          <w:jc w:val="center"/>
        </w:trPr>
        <w:tc>
          <w:tcPr>
            <w:tcW w:w="1942" w:type="dxa"/>
            <w:shd w:val="clear" w:color="auto" w:fill="F3F6FA"/>
            <w:tcMar>
              <w:top w:w="75" w:type="dxa"/>
              <w:left w:w="75" w:type="dxa"/>
              <w:bottom w:w="75" w:type="dxa"/>
              <w:right w:w="75" w:type="dxa"/>
            </w:tcMar>
          </w:tcPr>
          <w:p w14:paraId="49F53B86" w14:textId="77777777" w:rsidR="00A24356" w:rsidRPr="0010793F" w:rsidRDefault="00000000">
            <w:pPr>
              <w:spacing w:after="0" w:line="252" w:lineRule="auto"/>
              <w:rPr>
                <w:sz w:val="28"/>
                <w:szCs w:val="28"/>
              </w:rPr>
            </w:pPr>
            <w:r w:rsidRPr="0010793F">
              <w:rPr>
                <w:sz w:val="28"/>
                <w:szCs w:val="28"/>
              </w:rPr>
              <w:t>UC-</w:t>
            </w:r>
            <w:r w:rsidRPr="0010793F">
              <w:rPr>
                <w:sz w:val="28"/>
                <w:szCs w:val="28"/>
              </w:rPr>
              <w:lastRenderedPageBreak/>
              <w:t>ADM-003</w:t>
            </w:r>
          </w:p>
        </w:tc>
        <w:tc>
          <w:tcPr>
            <w:tcW w:w="1942" w:type="dxa"/>
            <w:shd w:val="clear" w:color="auto" w:fill="F3F6FA"/>
            <w:tcMar>
              <w:top w:w="75" w:type="dxa"/>
              <w:left w:w="75" w:type="dxa"/>
              <w:bottom w:w="75" w:type="dxa"/>
              <w:right w:w="75" w:type="dxa"/>
            </w:tcMar>
          </w:tcPr>
          <w:p w14:paraId="5FF95F8A" w14:textId="77777777" w:rsidR="00A24356" w:rsidRPr="0010793F" w:rsidRDefault="00000000">
            <w:pPr>
              <w:spacing w:after="0" w:line="252" w:lineRule="auto"/>
              <w:rPr>
                <w:sz w:val="28"/>
                <w:szCs w:val="28"/>
              </w:rPr>
            </w:pPr>
            <w:r w:rsidRPr="0010793F">
              <w:rPr>
                <w:sz w:val="28"/>
                <w:szCs w:val="28"/>
              </w:rPr>
              <w:lastRenderedPageBreak/>
              <w:t xml:space="preserve">Upload and </w:t>
            </w:r>
            <w:r w:rsidRPr="0010793F">
              <w:rPr>
                <w:sz w:val="28"/>
                <w:szCs w:val="28"/>
              </w:rPr>
              <w:lastRenderedPageBreak/>
              <w:t>Stage Academic Ledger</w:t>
            </w:r>
          </w:p>
        </w:tc>
        <w:tc>
          <w:tcPr>
            <w:tcW w:w="1942" w:type="dxa"/>
            <w:shd w:val="clear" w:color="auto" w:fill="F3F6FA"/>
            <w:tcMar>
              <w:top w:w="75" w:type="dxa"/>
              <w:left w:w="75" w:type="dxa"/>
              <w:bottom w:w="75" w:type="dxa"/>
              <w:right w:w="75" w:type="dxa"/>
            </w:tcMar>
          </w:tcPr>
          <w:p w14:paraId="7CD3257E" w14:textId="77777777" w:rsidR="00A24356" w:rsidRPr="0010793F" w:rsidRDefault="00000000">
            <w:pPr>
              <w:spacing w:after="0" w:line="252" w:lineRule="auto"/>
              <w:rPr>
                <w:sz w:val="28"/>
                <w:szCs w:val="28"/>
              </w:rPr>
            </w:pPr>
            <w:r w:rsidRPr="0010793F">
              <w:rPr>
                <w:sz w:val="28"/>
                <w:szCs w:val="28"/>
              </w:rPr>
              <w:lastRenderedPageBreak/>
              <w:t xml:space="preserve">Academic </w:t>
            </w:r>
            <w:r w:rsidRPr="0010793F">
              <w:rPr>
                <w:sz w:val="28"/>
                <w:szCs w:val="28"/>
              </w:rPr>
              <w:lastRenderedPageBreak/>
              <w:t>Ledger Management</w:t>
            </w:r>
          </w:p>
        </w:tc>
        <w:tc>
          <w:tcPr>
            <w:tcW w:w="1942" w:type="dxa"/>
            <w:shd w:val="clear" w:color="auto" w:fill="F3F6FA"/>
            <w:tcMar>
              <w:top w:w="75" w:type="dxa"/>
              <w:left w:w="75" w:type="dxa"/>
              <w:bottom w:w="75" w:type="dxa"/>
              <w:right w:w="75" w:type="dxa"/>
            </w:tcMar>
          </w:tcPr>
          <w:p w14:paraId="4B525659" w14:textId="77777777" w:rsidR="00A24356" w:rsidRPr="0010793F" w:rsidRDefault="00000000">
            <w:pPr>
              <w:spacing w:after="0" w:line="252" w:lineRule="auto"/>
              <w:rPr>
                <w:sz w:val="28"/>
                <w:szCs w:val="28"/>
              </w:rPr>
            </w:pPr>
            <w:r w:rsidRPr="0010793F">
              <w:rPr>
                <w:sz w:val="28"/>
                <w:szCs w:val="28"/>
              </w:rPr>
              <w:lastRenderedPageBreak/>
              <w:t>FR-</w:t>
            </w:r>
            <w:r w:rsidRPr="0010793F">
              <w:rPr>
                <w:sz w:val="28"/>
                <w:szCs w:val="28"/>
              </w:rPr>
              <w:lastRenderedPageBreak/>
              <w:t>LEDGER-001 to FR-LEDGER-005, FR-LEDGER-012</w:t>
            </w:r>
          </w:p>
        </w:tc>
        <w:tc>
          <w:tcPr>
            <w:tcW w:w="1942" w:type="dxa"/>
            <w:shd w:val="clear" w:color="auto" w:fill="F3F6FA"/>
            <w:tcMar>
              <w:top w:w="75" w:type="dxa"/>
              <w:left w:w="75" w:type="dxa"/>
              <w:bottom w:w="75" w:type="dxa"/>
              <w:right w:w="75" w:type="dxa"/>
            </w:tcMar>
          </w:tcPr>
          <w:p w14:paraId="30C76CAC" w14:textId="77777777" w:rsidR="00A24356" w:rsidRPr="0010793F" w:rsidRDefault="00000000">
            <w:pPr>
              <w:spacing w:after="0" w:line="252" w:lineRule="auto"/>
              <w:rPr>
                <w:sz w:val="28"/>
                <w:szCs w:val="28"/>
              </w:rPr>
            </w:pPr>
            <w:r w:rsidRPr="0010793F">
              <w:rPr>
                <w:sz w:val="28"/>
                <w:szCs w:val="28"/>
              </w:rPr>
              <w:lastRenderedPageBreak/>
              <w:t>/admin/</w:t>
            </w:r>
            <w:proofErr w:type="gramStart"/>
            <w:r w:rsidRPr="0010793F">
              <w:rPr>
                <w:sz w:val="28"/>
                <w:szCs w:val="28"/>
              </w:rPr>
              <w:t>academic-</w:t>
            </w:r>
            <w:r w:rsidRPr="0010793F">
              <w:rPr>
                <w:sz w:val="28"/>
                <w:szCs w:val="28"/>
              </w:rPr>
              <w:lastRenderedPageBreak/>
              <w:t>ledger</w:t>
            </w:r>
            <w:proofErr w:type="gramEnd"/>
          </w:p>
        </w:tc>
        <w:tc>
          <w:tcPr>
            <w:tcW w:w="1942" w:type="dxa"/>
            <w:shd w:val="clear" w:color="auto" w:fill="F3F6FA"/>
            <w:tcMar>
              <w:top w:w="75" w:type="dxa"/>
              <w:left w:w="75" w:type="dxa"/>
              <w:bottom w:w="75" w:type="dxa"/>
              <w:right w:w="75" w:type="dxa"/>
            </w:tcMar>
          </w:tcPr>
          <w:p w14:paraId="6DA0E23E" w14:textId="77777777" w:rsidR="00A24356" w:rsidRPr="0010793F" w:rsidRDefault="00000000">
            <w:pPr>
              <w:spacing w:after="0" w:line="252" w:lineRule="auto"/>
              <w:rPr>
                <w:sz w:val="28"/>
                <w:szCs w:val="28"/>
              </w:rPr>
            </w:pPr>
            <w:r w:rsidRPr="0010793F">
              <w:rPr>
                <w:sz w:val="28"/>
                <w:szCs w:val="28"/>
              </w:rPr>
              <w:lastRenderedPageBreak/>
              <w:t xml:space="preserve">Academic </w:t>
            </w:r>
            <w:r w:rsidRPr="0010793F">
              <w:rPr>
                <w:sz w:val="28"/>
                <w:szCs w:val="28"/>
              </w:rPr>
              <w:lastRenderedPageBreak/>
              <w:t>Ledger API</w:t>
            </w:r>
          </w:p>
        </w:tc>
        <w:tc>
          <w:tcPr>
            <w:tcW w:w="1942" w:type="dxa"/>
            <w:shd w:val="clear" w:color="auto" w:fill="F3F6FA"/>
            <w:tcMar>
              <w:top w:w="75" w:type="dxa"/>
              <w:left w:w="75" w:type="dxa"/>
              <w:bottom w:w="75" w:type="dxa"/>
              <w:right w:w="75" w:type="dxa"/>
            </w:tcMar>
          </w:tcPr>
          <w:p w14:paraId="5014439B" w14:textId="77777777" w:rsidR="00A24356" w:rsidRPr="0010793F" w:rsidRDefault="00000000">
            <w:pPr>
              <w:spacing w:after="0" w:line="252" w:lineRule="auto"/>
              <w:rPr>
                <w:sz w:val="28"/>
                <w:szCs w:val="28"/>
              </w:rPr>
            </w:pPr>
            <w:r w:rsidRPr="0010793F">
              <w:rPr>
                <w:sz w:val="28"/>
                <w:szCs w:val="28"/>
              </w:rPr>
              <w:lastRenderedPageBreak/>
              <w:t xml:space="preserve">Uploaded </w:t>
            </w:r>
            <w:r w:rsidRPr="0010793F">
              <w:rPr>
                <w:sz w:val="28"/>
                <w:szCs w:val="28"/>
              </w:rPr>
              <w:lastRenderedPageBreak/>
              <w:t>ledger file, staged ledger records</w:t>
            </w:r>
          </w:p>
        </w:tc>
        <w:tc>
          <w:tcPr>
            <w:tcW w:w="1942" w:type="dxa"/>
            <w:shd w:val="clear" w:color="auto" w:fill="F3F6FA"/>
            <w:tcMar>
              <w:top w:w="75" w:type="dxa"/>
              <w:left w:w="75" w:type="dxa"/>
              <w:bottom w:w="75" w:type="dxa"/>
              <w:right w:w="75" w:type="dxa"/>
            </w:tcMar>
          </w:tcPr>
          <w:p w14:paraId="34727E7B" w14:textId="77777777" w:rsidR="00A24356" w:rsidRPr="0010793F" w:rsidRDefault="00000000">
            <w:pPr>
              <w:spacing w:after="0" w:line="252" w:lineRule="auto"/>
              <w:rPr>
                <w:sz w:val="28"/>
                <w:szCs w:val="28"/>
              </w:rPr>
            </w:pPr>
            <w:r w:rsidRPr="0010793F">
              <w:rPr>
                <w:sz w:val="28"/>
                <w:szCs w:val="28"/>
              </w:rPr>
              <w:lastRenderedPageBreak/>
              <w:t>UI/API/integration/security/acce</w:t>
            </w:r>
            <w:r w:rsidRPr="0010793F">
              <w:rPr>
                <w:sz w:val="28"/>
                <w:szCs w:val="28"/>
              </w:rPr>
              <w:lastRenderedPageBreak/>
              <w:t>ptance evidence according to related FRs</w:t>
            </w:r>
          </w:p>
        </w:tc>
      </w:tr>
      <w:tr w:rsidR="00A24356" w:rsidRPr="0010793F" w14:paraId="45960302" w14:textId="77777777">
        <w:trPr>
          <w:jc w:val="center"/>
        </w:trPr>
        <w:tc>
          <w:tcPr>
            <w:tcW w:w="1942" w:type="dxa"/>
            <w:tcMar>
              <w:top w:w="75" w:type="dxa"/>
              <w:left w:w="75" w:type="dxa"/>
              <w:bottom w:w="75" w:type="dxa"/>
              <w:right w:w="75" w:type="dxa"/>
            </w:tcMar>
          </w:tcPr>
          <w:p w14:paraId="4F167380" w14:textId="77777777" w:rsidR="00A24356" w:rsidRPr="0010793F" w:rsidRDefault="00000000">
            <w:pPr>
              <w:spacing w:after="0" w:line="252" w:lineRule="auto"/>
              <w:rPr>
                <w:sz w:val="28"/>
                <w:szCs w:val="28"/>
              </w:rPr>
            </w:pPr>
            <w:r w:rsidRPr="0010793F">
              <w:rPr>
                <w:sz w:val="28"/>
                <w:szCs w:val="28"/>
              </w:rPr>
              <w:t>UC-ADM-004</w:t>
            </w:r>
          </w:p>
        </w:tc>
        <w:tc>
          <w:tcPr>
            <w:tcW w:w="1942" w:type="dxa"/>
            <w:tcMar>
              <w:top w:w="75" w:type="dxa"/>
              <w:left w:w="75" w:type="dxa"/>
              <w:bottom w:w="75" w:type="dxa"/>
              <w:right w:w="75" w:type="dxa"/>
            </w:tcMar>
          </w:tcPr>
          <w:p w14:paraId="2B59D7A8" w14:textId="77777777" w:rsidR="00A24356" w:rsidRPr="0010793F" w:rsidRDefault="00000000">
            <w:pPr>
              <w:spacing w:after="0" w:line="252" w:lineRule="auto"/>
              <w:rPr>
                <w:sz w:val="28"/>
                <w:szCs w:val="28"/>
              </w:rPr>
            </w:pPr>
            <w:r w:rsidRPr="0010793F">
              <w:rPr>
                <w:sz w:val="28"/>
                <w:szCs w:val="28"/>
              </w:rPr>
              <w:t>Validate and Commit Academic Records</w:t>
            </w:r>
          </w:p>
        </w:tc>
        <w:tc>
          <w:tcPr>
            <w:tcW w:w="1942" w:type="dxa"/>
            <w:tcMar>
              <w:top w:w="75" w:type="dxa"/>
              <w:left w:w="75" w:type="dxa"/>
              <w:bottom w:w="75" w:type="dxa"/>
              <w:right w:w="75" w:type="dxa"/>
            </w:tcMar>
          </w:tcPr>
          <w:p w14:paraId="30B31FEC" w14:textId="77777777" w:rsidR="00A24356" w:rsidRPr="0010793F" w:rsidRDefault="00000000">
            <w:pPr>
              <w:spacing w:after="0" w:line="252" w:lineRule="auto"/>
              <w:rPr>
                <w:sz w:val="28"/>
                <w:szCs w:val="28"/>
              </w:rPr>
            </w:pPr>
            <w:r w:rsidRPr="0010793F">
              <w:rPr>
                <w:sz w:val="28"/>
                <w:szCs w:val="28"/>
              </w:rPr>
              <w:t>Academic Ledger Management</w:t>
            </w:r>
          </w:p>
        </w:tc>
        <w:tc>
          <w:tcPr>
            <w:tcW w:w="1942" w:type="dxa"/>
            <w:tcMar>
              <w:top w:w="75" w:type="dxa"/>
              <w:left w:w="75" w:type="dxa"/>
              <w:bottom w:w="75" w:type="dxa"/>
              <w:right w:w="75" w:type="dxa"/>
            </w:tcMar>
          </w:tcPr>
          <w:p w14:paraId="62DC7D0B" w14:textId="77777777" w:rsidR="00A24356" w:rsidRPr="0010793F" w:rsidRDefault="00000000">
            <w:pPr>
              <w:spacing w:after="0" w:line="252" w:lineRule="auto"/>
              <w:rPr>
                <w:sz w:val="28"/>
                <w:szCs w:val="28"/>
              </w:rPr>
            </w:pPr>
            <w:r w:rsidRPr="0010793F">
              <w:rPr>
                <w:sz w:val="28"/>
                <w:szCs w:val="28"/>
              </w:rPr>
              <w:t>FR-LEDGER-004 to FR-LEDGER-013</w:t>
            </w:r>
          </w:p>
        </w:tc>
        <w:tc>
          <w:tcPr>
            <w:tcW w:w="1942" w:type="dxa"/>
            <w:tcMar>
              <w:top w:w="75" w:type="dxa"/>
              <w:left w:w="75" w:type="dxa"/>
              <w:bottom w:w="75" w:type="dxa"/>
              <w:right w:w="75" w:type="dxa"/>
            </w:tcMar>
          </w:tcPr>
          <w:p w14:paraId="3FB606CF" w14:textId="77777777" w:rsidR="00A24356" w:rsidRPr="0010793F" w:rsidRDefault="00000000">
            <w:pPr>
              <w:spacing w:after="0" w:line="252" w:lineRule="auto"/>
              <w:rPr>
                <w:sz w:val="28"/>
                <w:szCs w:val="28"/>
              </w:rPr>
            </w:pPr>
            <w:r w:rsidRPr="0010793F">
              <w:rPr>
                <w:sz w:val="28"/>
                <w:szCs w:val="28"/>
              </w:rPr>
              <w:t>/admin/</w:t>
            </w:r>
            <w:proofErr w:type="gramStart"/>
            <w:r w:rsidRPr="0010793F">
              <w:rPr>
                <w:sz w:val="28"/>
                <w:szCs w:val="28"/>
              </w:rPr>
              <w:t>academic-ledger</w:t>
            </w:r>
            <w:proofErr w:type="gramEnd"/>
          </w:p>
        </w:tc>
        <w:tc>
          <w:tcPr>
            <w:tcW w:w="1942" w:type="dxa"/>
            <w:tcMar>
              <w:top w:w="75" w:type="dxa"/>
              <w:left w:w="75" w:type="dxa"/>
              <w:bottom w:w="75" w:type="dxa"/>
              <w:right w:w="75" w:type="dxa"/>
            </w:tcMar>
          </w:tcPr>
          <w:p w14:paraId="452FF7AF" w14:textId="77777777" w:rsidR="00A24356" w:rsidRPr="0010793F" w:rsidRDefault="00000000">
            <w:pPr>
              <w:spacing w:after="0" w:line="252" w:lineRule="auto"/>
              <w:rPr>
                <w:sz w:val="28"/>
                <w:szCs w:val="28"/>
              </w:rPr>
            </w:pPr>
            <w:r w:rsidRPr="0010793F">
              <w:rPr>
                <w:sz w:val="28"/>
                <w:szCs w:val="28"/>
              </w:rPr>
              <w:t>Academic Ledger API</w:t>
            </w:r>
          </w:p>
        </w:tc>
        <w:tc>
          <w:tcPr>
            <w:tcW w:w="1942" w:type="dxa"/>
            <w:tcMar>
              <w:top w:w="75" w:type="dxa"/>
              <w:left w:w="75" w:type="dxa"/>
              <w:bottom w:w="75" w:type="dxa"/>
              <w:right w:w="75" w:type="dxa"/>
            </w:tcMar>
          </w:tcPr>
          <w:p w14:paraId="5C3DCF29" w14:textId="77777777" w:rsidR="00A24356" w:rsidRPr="0010793F" w:rsidRDefault="00000000">
            <w:pPr>
              <w:spacing w:after="0" w:line="252" w:lineRule="auto"/>
              <w:rPr>
                <w:sz w:val="28"/>
                <w:szCs w:val="28"/>
              </w:rPr>
            </w:pPr>
            <w:r w:rsidRPr="0010793F">
              <w:rPr>
                <w:sz w:val="28"/>
                <w:szCs w:val="28"/>
              </w:rPr>
              <w:t>Staged records, committed academic records, GPA values</w:t>
            </w:r>
          </w:p>
        </w:tc>
        <w:tc>
          <w:tcPr>
            <w:tcW w:w="1942" w:type="dxa"/>
            <w:tcMar>
              <w:top w:w="75" w:type="dxa"/>
              <w:left w:w="75" w:type="dxa"/>
              <w:bottom w:w="75" w:type="dxa"/>
              <w:right w:w="75" w:type="dxa"/>
            </w:tcMar>
          </w:tcPr>
          <w:p w14:paraId="4A4148E3" w14:textId="77777777" w:rsidR="00A24356" w:rsidRPr="0010793F" w:rsidRDefault="00000000">
            <w:pPr>
              <w:spacing w:after="0" w:line="252" w:lineRule="auto"/>
              <w:rPr>
                <w:sz w:val="28"/>
                <w:szCs w:val="28"/>
              </w:rPr>
            </w:pPr>
            <w:r w:rsidRPr="0010793F">
              <w:rPr>
                <w:sz w:val="28"/>
                <w:szCs w:val="28"/>
              </w:rPr>
              <w:t>UI/API/integration/security/acceptance evidence according to related FRs</w:t>
            </w:r>
          </w:p>
        </w:tc>
      </w:tr>
      <w:tr w:rsidR="00A24356" w:rsidRPr="0010793F" w14:paraId="27FB8EE3" w14:textId="77777777">
        <w:trPr>
          <w:jc w:val="center"/>
        </w:trPr>
        <w:tc>
          <w:tcPr>
            <w:tcW w:w="1942" w:type="dxa"/>
            <w:shd w:val="clear" w:color="auto" w:fill="F3F6FA"/>
            <w:tcMar>
              <w:top w:w="75" w:type="dxa"/>
              <w:left w:w="75" w:type="dxa"/>
              <w:bottom w:w="75" w:type="dxa"/>
              <w:right w:w="75" w:type="dxa"/>
            </w:tcMar>
          </w:tcPr>
          <w:p w14:paraId="26FE35B3" w14:textId="77777777" w:rsidR="00A24356" w:rsidRPr="0010793F" w:rsidRDefault="00000000">
            <w:pPr>
              <w:spacing w:after="0" w:line="252" w:lineRule="auto"/>
              <w:rPr>
                <w:sz w:val="28"/>
                <w:szCs w:val="28"/>
              </w:rPr>
            </w:pPr>
            <w:r w:rsidRPr="0010793F">
              <w:rPr>
                <w:sz w:val="28"/>
                <w:szCs w:val="28"/>
              </w:rPr>
              <w:t>UC-ADM-005</w:t>
            </w:r>
          </w:p>
        </w:tc>
        <w:tc>
          <w:tcPr>
            <w:tcW w:w="1942" w:type="dxa"/>
            <w:shd w:val="clear" w:color="auto" w:fill="F3F6FA"/>
            <w:tcMar>
              <w:top w:w="75" w:type="dxa"/>
              <w:left w:w="75" w:type="dxa"/>
              <w:bottom w:w="75" w:type="dxa"/>
              <w:right w:w="75" w:type="dxa"/>
            </w:tcMar>
          </w:tcPr>
          <w:p w14:paraId="015EE2EE" w14:textId="77777777" w:rsidR="00A24356" w:rsidRPr="0010793F" w:rsidRDefault="00000000">
            <w:pPr>
              <w:spacing w:after="0" w:line="252" w:lineRule="auto"/>
              <w:rPr>
                <w:sz w:val="28"/>
                <w:szCs w:val="28"/>
              </w:rPr>
            </w:pPr>
            <w:r w:rsidRPr="0010793F">
              <w:rPr>
                <w:sz w:val="28"/>
                <w:szCs w:val="28"/>
              </w:rPr>
              <w:t>Search, Filter, Sort, and Paginate Registered Students</w:t>
            </w:r>
          </w:p>
        </w:tc>
        <w:tc>
          <w:tcPr>
            <w:tcW w:w="1942" w:type="dxa"/>
            <w:shd w:val="clear" w:color="auto" w:fill="F3F6FA"/>
            <w:tcMar>
              <w:top w:w="75" w:type="dxa"/>
              <w:left w:w="75" w:type="dxa"/>
              <w:bottom w:w="75" w:type="dxa"/>
              <w:right w:w="75" w:type="dxa"/>
            </w:tcMar>
          </w:tcPr>
          <w:p w14:paraId="30348234" w14:textId="77777777" w:rsidR="00A24356" w:rsidRPr="0010793F" w:rsidRDefault="00000000">
            <w:pPr>
              <w:spacing w:after="0" w:line="252" w:lineRule="auto"/>
              <w:rPr>
                <w:sz w:val="28"/>
                <w:szCs w:val="28"/>
              </w:rPr>
            </w:pPr>
            <w:r w:rsidRPr="0010793F">
              <w:rPr>
                <w:sz w:val="28"/>
                <w:szCs w:val="28"/>
              </w:rPr>
              <w:t>Registered Student Inspection</w:t>
            </w:r>
          </w:p>
        </w:tc>
        <w:tc>
          <w:tcPr>
            <w:tcW w:w="1942" w:type="dxa"/>
            <w:shd w:val="clear" w:color="auto" w:fill="F3F6FA"/>
            <w:tcMar>
              <w:top w:w="75" w:type="dxa"/>
              <w:left w:w="75" w:type="dxa"/>
              <w:bottom w:w="75" w:type="dxa"/>
              <w:right w:w="75" w:type="dxa"/>
            </w:tcMar>
          </w:tcPr>
          <w:p w14:paraId="6973D224" w14:textId="77777777" w:rsidR="00A24356" w:rsidRPr="0010793F" w:rsidRDefault="00000000">
            <w:pPr>
              <w:spacing w:after="0" w:line="252" w:lineRule="auto"/>
              <w:rPr>
                <w:sz w:val="28"/>
                <w:szCs w:val="28"/>
              </w:rPr>
            </w:pPr>
            <w:r w:rsidRPr="0010793F">
              <w:rPr>
                <w:sz w:val="28"/>
                <w:szCs w:val="28"/>
              </w:rPr>
              <w:t>FR-STUDENT-MGMT-001 to FR-STUDENT-MGMT-005</w:t>
            </w:r>
          </w:p>
        </w:tc>
        <w:tc>
          <w:tcPr>
            <w:tcW w:w="1942" w:type="dxa"/>
            <w:shd w:val="clear" w:color="auto" w:fill="F3F6FA"/>
            <w:tcMar>
              <w:top w:w="75" w:type="dxa"/>
              <w:left w:w="75" w:type="dxa"/>
              <w:bottom w:w="75" w:type="dxa"/>
              <w:right w:w="75" w:type="dxa"/>
            </w:tcMar>
          </w:tcPr>
          <w:p w14:paraId="1B519ED6" w14:textId="77777777" w:rsidR="00A24356" w:rsidRPr="0010793F" w:rsidRDefault="00000000">
            <w:pPr>
              <w:spacing w:after="0" w:line="252" w:lineRule="auto"/>
              <w:rPr>
                <w:sz w:val="28"/>
                <w:szCs w:val="28"/>
              </w:rPr>
            </w:pPr>
            <w:r w:rsidRPr="0010793F">
              <w:rPr>
                <w:sz w:val="28"/>
                <w:szCs w:val="28"/>
              </w:rPr>
              <w:t>/admin/students</w:t>
            </w:r>
          </w:p>
        </w:tc>
        <w:tc>
          <w:tcPr>
            <w:tcW w:w="1942" w:type="dxa"/>
            <w:shd w:val="clear" w:color="auto" w:fill="F3F6FA"/>
            <w:tcMar>
              <w:top w:w="75" w:type="dxa"/>
              <w:left w:w="75" w:type="dxa"/>
              <w:bottom w:w="75" w:type="dxa"/>
              <w:right w:w="75" w:type="dxa"/>
            </w:tcMar>
          </w:tcPr>
          <w:p w14:paraId="25473B2E" w14:textId="77777777" w:rsidR="00A24356" w:rsidRPr="0010793F" w:rsidRDefault="00000000">
            <w:pPr>
              <w:spacing w:after="0" w:line="252" w:lineRule="auto"/>
              <w:rPr>
                <w:sz w:val="28"/>
                <w:szCs w:val="28"/>
              </w:rPr>
            </w:pPr>
            <w:r w:rsidRPr="0010793F">
              <w:rPr>
                <w:sz w:val="28"/>
                <w:szCs w:val="28"/>
              </w:rPr>
              <w:t>Registered Students API</w:t>
            </w:r>
          </w:p>
        </w:tc>
        <w:tc>
          <w:tcPr>
            <w:tcW w:w="1942" w:type="dxa"/>
            <w:shd w:val="clear" w:color="auto" w:fill="F3F6FA"/>
            <w:tcMar>
              <w:top w:w="75" w:type="dxa"/>
              <w:left w:w="75" w:type="dxa"/>
              <w:bottom w:w="75" w:type="dxa"/>
              <w:right w:w="75" w:type="dxa"/>
            </w:tcMar>
          </w:tcPr>
          <w:p w14:paraId="38B61978" w14:textId="77777777" w:rsidR="00A24356" w:rsidRPr="0010793F" w:rsidRDefault="00000000">
            <w:pPr>
              <w:spacing w:after="0" w:line="252" w:lineRule="auto"/>
              <w:rPr>
                <w:sz w:val="28"/>
                <w:szCs w:val="28"/>
              </w:rPr>
            </w:pPr>
            <w:r w:rsidRPr="0010793F">
              <w:rPr>
                <w:sz w:val="28"/>
                <w:szCs w:val="28"/>
              </w:rPr>
              <w:t>Student roster, GPA summary, profile summary</w:t>
            </w:r>
          </w:p>
        </w:tc>
        <w:tc>
          <w:tcPr>
            <w:tcW w:w="1942" w:type="dxa"/>
            <w:shd w:val="clear" w:color="auto" w:fill="F3F6FA"/>
            <w:tcMar>
              <w:top w:w="75" w:type="dxa"/>
              <w:left w:w="75" w:type="dxa"/>
              <w:bottom w:w="75" w:type="dxa"/>
              <w:right w:w="75" w:type="dxa"/>
            </w:tcMar>
          </w:tcPr>
          <w:p w14:paraId="3CFBEE8E" w14:textId="77777777" w:rsidR="00A24356" w:rsidRPr="0010793F" w:rsidRDefault="00000000">
            <w:pPr>
              <w:spacing w:after="0" w:line="252" w:lineRule="auto"/>
              <w:rPr>
                <w:sz w:val="28"/>
                <w:szCs w:val="28"/>
              </w:rPr>
            </w:pPr>
            <w:r w:rsidRPr="0010793F">
              <w:rPr>
                <w:sz w:val="28"/>
                <w:szCs w:val="28"/>
              </w:rPr>
              <w:t>UI/API/integration/security/acceptance evidence according to related FRs</w:t>
            </w:r>
          </w:p>
        </w:tc>
      </w:tr>
      <w:tr w:rsidR="00A24356" w:rsidRPr="0010793F" w14:paraId="282F5BA8" w14:textId="77777777">
        <w:trPr>
          <w:jc w:val="center"/>
        </w:trPr>
        <w:tc>
          <w:tcPr>
            <w:tcW w:w="1942" w:type="dxa"/>
            <w:tcMar>
              <w:top w:w="75" w:type="dxa"/>
              <w:left w:w="75" w:type="dxa"/>
              <w:bottom w:w="75" w:type="dxa"/>
              <w:right w:w="75" w:type="dxa"/>
            </w:tcMar>
          </w:tcPr>
          <w:p w14:paraId="78A55102" w14:textId="77777777" w:rsidR="00A24356" w:rsidRPr="0010793F" w:rsidRDefault="00000000">
            <w:pPr>
              <w:spacing w:after="0" w:line="252" w:lineRule="auto"/>
              <w:rPr>
                <w:sz w:val="28"/>
                <w:szCs w:val="28"/>
              </w:rPr>
            </w:pPr>
            <w:r w:rsidRPr="0010793F">
              <w:rPr>
                <w:sz w:val="28"/>
                <w:szCs w:val="28"/>
              </w:rPr>
              <w:t>UC-ADM-006</w:t>
            </w:r>
          </w:p>
        </w:tc>
        <w:tc>
          <w:tcPr>
            <w:tcW w:w="1942" w:type="dxa"/>
            <w:tcMar>
              <w:top w:w="75" w:type="dxa"/>
              <w:left w:w="75" w:type="dxa"/>
              <w:bottom w:w="75" w:type="dxa"/>
              <w:right w:w="75" w:type="dxa"/>
            </w:tcMar>
          </w:tcPr>
          <w:p w14:paraId="7921C2EB" w14:textId="77777777" w:rsidR="00A24356" w:rsidRPr="0010793F" w:rsidRDefault="00000000">
            <w:pPr>
              <w:spacing w:after="0" w:line="252" w:lineRule="auto"/>
              <w:rPr>
                <w:sz w:val="28"/>
                <w:szCs w:val="28"/>
              </w:rPr>
            </w:pPr>
            <w:proofErr w:type="gramStart"/>
            <w:r w:rsidRPr="0010793F">
              <w:rPr>
                <w:sz w:val="28"/>
                <w:szCs w:val="28"/>
              </w:rPr>
              <w:t>Inspect</w:t>
            </w:r>
            <w:proofErr w:type="gramEnd"/>
            <w:r w:rsidRPr="0010793F">
              <w:rPr>
                <w:sz w:val="28"/>
                <w:szCs w:val="28"/>
              </w:rPr>
              <w:t xml:space="preserve"> Student Deep-Dive Profile</w:t>
            </w:r>
          </w:p>
        </w:tc>
        <w:tc>
          <w:tcPr>
            <w:tcW w:w="1942" w:type="dxa"/>
            <w:tcMar>
              <w:top w:w="75" w:type="dxa"/>
              <w:left w:w="75" w:type="dxa"/>
              <w:bottom w:w="75" w:type="dxa"/>
              <w:right w:w="75" w:type="dxa"/>
            </w:tcMar>
          </w:tcPr>
          <w:p w14:paraId="1F3FA1B1" w14:textId="77777777" w:rsidR="00A24356" w:rsidRPr="0010793F" w:rsidRDefault="00000000">
            <w:pPr>
              <w:spacing w:after="0" w:line="252" w:lineRule="auto"/>
              <w:rPr>
                <w:sz w:val="28"/>
                <w:szCs w:val="28"/>
              </w:rPr>
            </w:pPr>
            <w:r w:rsidRPr="0010793F">
              <w:rPr>
                <w:sz w:val="28"/>
                <w:szCs w:val="28"/>
              </w:rPr>
              <w:t>Registered Student Inspection</w:t>
            </w:r>
          </w:p>
        </w:tc>
        <w:tc>
          <w:tcPr>
            <w:tcW w:w="1942" w:type="dxa"/>
            <w:tcMar>
              <w:top w:w="75" w:type="dxa"/>
              <w:left w:w="75" w:type="dxa"/>
              <w:bottom w:w="75" w:type="dxa"/>
              <w:right w:w="75" w:type="dxa"/>
            </w:tcMar>
          </w:tcPr>
          <w:p w14:paraId="672AC190" w14:textId="77777777" w:rsidR="00A24356" w:rsidRPr="0010793F" w:rsidRDefault="00000000">
            <w:pPr>
              <w:spacing w:after="0" w:line="252" w:lineRule="auto"/>
              <w:rPr>
                <w:sz w:val="28"/>
                <w:szCs w:val="28"/>
              </w:rPr>
            </w:pPr>
            <w:r w:rsidRPr="0010793F">
              <w:rPr>
                <w:sz w:val="28"/>
                <w:szCs w:val="28"/>
              </w:rPr>
              <w:t>FR-STUDENT-MGMT-006 to FR-STUDENT-MGMT-011, FR-STUDENT-</w:t>
            </w:r>
            <w:r w:rsidRPr="0010793F">
              <w:rPr>
                <w:sz w:val="28"/>
                <w:szCs w:val="28"/>
              </w:rPr>
              <w:lastRenderedPageBreak/>
              <w:t>MGMT-014</w:t>
            </w:r>
          </w:p>
        </w:tc>
        <w:tc>
          <w:tcPr>
            <w:tcW w:w="1942" w:type="dxa"/>
            <w:tcMar>
              <w:top w:w="75" w:type="dxa"/>
              <w:left w:w="75" w:type="dxa"/>
              <w:bottom w:w="75" w:type="dxa"/>
              <w:right w:w="75" w:type="dxa"/>
            </w:tcMar>
          </w:tcPr>
          <w:p w14:paraId="6E50AF57" w14:textId="77777777" w:rsidR="00A24356" w:rsidRPr="0010793F" w:rsidRDefault="00000000">
            <w:pPr>
              <w:spacing w:after="0" w:line="252" w:lineRule="auto"/>
              <w:rPr>
                <w:sz w:val="28"/>
                <w:szCs w:val="28"/>
              </w:rPr>
            </w:pPr>
            <w:r w:rsidRPr="0010793F">
              <w:rPr>
                <w:sz w:val="28"/>
                <w:szCs w:val="28"/>
              </w:rPr>
              <w:lastRenderedPageBreak/>
              <w:t>/</w:t>
            </w:r>
            <w:proofErr w:type="gramStart"/>
            <w:r w:rsidRPr="0010793F">
              <w:rPr>
                <w:sz w:val="28"/>
                <w:szCs w:val="28"/>
              </w:rPr>
              <w:t>admin</w:t>
            </w:r>
            <w:proofErr w:type="gramEnd"/>
            <w:r w:rsidRPr="0010793F">
              <w:rPr>
                <w:sz w:val="28"/>
                <w:szCs w:val="28"/>
              </w:rPr>
              <w:t>/students/:studentId</w:t>
            </w:r>
          </w:p>
        </w:tc>
        <w:tc>
          <w:tcPr>
            <w:tcW w:w="1942" w:type="dxa"/>
            <w:tcMar>
              <w:top w:w="75" w:type="dxa"/>
              <w:left w:w="75" w:type="dxa"/>
              <w:bottom w:w="75" w:type="dxa"/>
              <w:right w:w="75" w:type="dxa"/>
            </w:tcMar>
          </w:tcPr>
          <w:p w14:paraId="28638A61" w14:textId="77777777" w:rsidR="00A24356" w:rsidRPr="0010793F" w:rsidRDefault="00000000">
            <w:pPr>
              <w:spacing w:after="0" w:line="252" w:lineRule="auto"/>
              <w:rPr>
                <w:sz w:val="28"/>
                <w:szCs w:val="28"/>
              </w:rPr>
            </w:pPr>
            <w:r w:rsidRPr="0010793F">
              <w:rPr>
                <w:sz w:val="28"/>
                <w:szCs w:val="28"/>
              </w:rPr>
              <w:t>Student Deep-Dive API</w:t>
            </w:r>
          </w:p>
        </w:tc>
        <w:tc>
          <w:tcPr>
            <w:tcW w:w="1942" w:type="dxa"/>
            <w:tcMar>
              <w:top w:w="75" w:type="dxa"/>
              <w:left w:w="75" w:type="dxa"/>
              <w:bottom w:w="75" w:type="dxa"/>
              <w:right w:w="75" w:type="dxa"/>
            </w:tcMar>
          </w:tcPr>
          <w:p w14:paraId="0DC062C3" w14:textId="77777777" w:rsidR="00A24356" w:rsidRPr="0010793F" w:rsidRDefault="00000000">
            <w:pPr>
              <w:spacing w:after="0" w:line="252" w:lineRule="auto"/>
              <w:rPr>
                <w:sz w:val="28"/>
                <w:szCs w:val="28"/>
              </w:rPr>
            </w:pPr>
            <w:r w:rsidRPr="0010793F">
              <w:rPr>
                <w:sz w:val="28"/>
                <w:szCs w:val="28"/>
              </w:rPr>
              <w:t>Student profile, declared skills, projects, academic records, CV-</w:t>
            </w:r>
            <w:r w:rsidRPr="0010793F">
              <w:rPr>
                <w:sz w:val="28"/>
                <w:szCs w:val="28"/>
              </w:rPr>
              <w:lastRenderedPageBreak/>
              <w:t>supporting data</w:t>
            </w:r>
          </w:p>
        </w:tc>
        <w:tc>
          <w:tcPr>
            <w:tcW w:w="1942" w:type="dxa"/>
            <w:tcMar>
              <w:top w:w="75" w:type="dxa"/>
              <w:left w:w="75" w:type="dxa"/>
              <w:bottom w:w="75" w:type="dxa"/>
              <w:right w:w="75" w:type="dxa"/>
            </w:tcMar>
          </w:tcPr>
          <w:p w14:paraId="28999D2C" w14:textId="77777777" w:rsidR="00A24356" w:rsidRPr="0010793F" w:rsidRDefault="00000000">
            <w:pPr>
              <w:spacing w:after="0" w:line="252" w:lineRule="auto"/>
              <w:rPr>
                <w:sz w:val="28"/>
                <w:szCs w:val="28"/>
              </w:rPr>
            </w:pPr>
            <w:r w:rsidRPr="0010793F">
              <w:rPr>
                <w:sz w:val="28"/>
                <w:szCs w:val="28"/>
              </w:rPr>
              <w:lastRenderedPageBreak/>
              <w:t>UI/API/integration/security/acceptance evidence according to related FRs</w:t>
            </w:r>
          </w:p>
        </w:tc>
      </w:tr>
      <w:tr w:rsidR="00A24356" w:rsidRPr="0010793F" w14:paraId="1CC1B621" w14:textId="77777777">
        <w:trPr>
          <w:jc w:val="center"/>
        </w:trPr>
        <w:tc>
          <w:tcPr>
            <w:tcW w:w="1942" w:type="dxa"/>
            <w:shd w:val="clear" w:color="auto" w:fill="F3F6FA"/>
            <w:tcMar>
              <w:top w:w="75" w:type="dxa"/>
              <w:left w:w="75" w:type="dxa"/>
              <w:bottom w:w="75" w:type="dxa"/>
              <w:right w:w="75" w:type="dxa"/>
            </w:tcMar>
          </w:tcPr>
          <w:p w14:paraId="3BDBF820" w14:textId="77777777" w:rsidR="00A24356" w:rsidRPr="0010793F" w:rsidRDefault="00000000">
            <w:pPr>
              <w:spacing w:after="0" w:line="252" w:lineRule="auto"/>
              <w:rPr>
                <w:sz w:val="28"/>
                <w:szCs w:val="28"/>
              </w:rPr>
            </w:pPr>
            <w:r w:rsidRPr="0010793F">
              <w:rPr>
                <w:sz w:val="28"/>
                <w:szCs w:val="28"/>
              </w:rPr>
              <w:t>UC-ADM-007</w:t>
            </w:r>
          </w:p>
        </w:tc>
        <w:tc>
          <w:tcPr>
            <w:tcW w:w="1942" w:type="dxa"/>
            <w:shd w:val="clear" w:color="auto" w:fill="F3F6FA"/>
            <w:tcMar>
              <w:top w:w="75" w:type="dxa"/>
              <w:left w:w="75" w:type="dxa"/>
              <w:bottom w:w="75" w:type="dxa"/>
              <w:right w:w="75" w:type="dxa"/>
            </w:tcMar>
          </w:tcPr>
          <w:p w14:paraId="00CAB108" w14:textId="77777777" w:rsidR="00A24356" w:rsidRPr="0010793F" w:rsidRDefault="00000000">
            <w:pPr>
              <w:spacing w:after="0" w:line="252" w:lineRule="auto"/>
              <w:rPr>
                <w:sz w:val="28"/>
                <w:szCs w:val="28"/>
              </w:rPr>
            </w:pPr>
            <w:r w:rsidRPr="0010793F">
              <w:rPr>
                <w:sz w:val="28"/>
                <w:szCs w:val="28"/>
              </w:rPr>
              <w:t>View/Download Latest Saved Student CV Read-Only</w:t>
            </w:r>
          </w:p>
        </w:tc>
        <w:tc>
          <w:tcPr>
            <w:tcW w:w="1942" w:type="dxa"/>
            <w:shd w:val="clear" w:color="auto" w:fill="F3F6FA"/>
            <w:tcMar>
              <w:top w:w="75" w:type="dxa"/>
              <w:left w:w="75" w:type="dxa"/>
              <w:bottom w:w="75" w:type="dxa"/>
              <w:right w:w="75" w:type="dxa"/>
            </w:tcMar>
          </w:tcPr>
          <w:p w14:paraId="7AF6255E" w14:textId="77777777" w:rsidR="00A24356" w:rsidRPr="0010793F" w:rsidRDefault="00000000">
            <w:pPr>
              <w:spacing w:after="0" w:line="252" w:lineRule="auto"/>
              <w:rPr>
                <w:sz w:val="28"/>
                <w:szCs w:val="28"/>
              </w:rPr>
            </w:pPr>
            <w:r w:rsidRPr="0010793F">
              <w:rPr>
                <w:sz w:val="28"/>
                <w:szCs w:val="28"/>
              </w:rPr>
              <w:t>Registered Student Inspection</w:t>
            </w:r>
          </w:p>
        </w:tc>
        <w:tc>
          <w:tcPr>
            <w:tcW w:w="1942" w:type="dxa"/>
            <w:shd w:val="clear" w:color="auto" w:fill="F3F6FA"/>
            <w:tcMar>
              <w:top w:w="75" w:type="dxa"/>
              <w:left w:w="75" w:type="dxa"/>
              <w:bottom w:w="75" w:type="dxa"/>
              <w:right w:w="75" w:type="dxa"/>
            </w:tcMar>
          </w:tcPr>
          <w:p w14:paraId="50048075" w14:textId="77777777" w:rsidR="00A24356" w:rsidRPr="0010793F" w:rsidRDefault="00000000">
            <w:pPr>
              <w:spacing w:after="0" w:line="252" w:lineRule="auto"/>
              <w:rPr>
                <w:sz w:val="28"/>
                <w:szCs w:val="28"/>
              </w:rPr>
            </w:pPr>
            <w:r w:rsidRPr="0010793F">
              <w:rPr>
                <w:sz w:val="28"/>
                <w:szCs w:val="28"/>
              </w:rPr>
              <w:t>FR-STUDENT-MGMT-012, FR-STUDENT-MGMT-013, FR-CV-012, FR-CV-014</w:t>
            </w:r>
          </w:p>
        </w:tc>
        <w:tc>
          <w:tcPr>
            <w:tcW w:w="1942" w:type="dxa"/>
            <w:shd w:val="clear" w:color="auto" w:fill="F3F6FA"/>
            <w:tcMar>
              <w:top w:w="75" w:type="dxa"/>
              <w:left w:w="75" w:type="dxa"/>
              <w:bottom w:w="75" w:type="dxa"/>
              <w:right w:w="75" w:type="dxa"/>
            </w:tcMar>
          </w:tcPr>
          <w:p w14:paraId="57C0F0E1" w14:textId="77777777" w:rsidR="00A24356" w:rsidRPr="0010793F" w:rsidRDefault="00000000">
            <w:pPr>
              <w:spacing w:after="0" w:line="252" w:lineRule="auto"/>
              <w:rPr>
                <w:sz w:val="28"/>
                <w:szCs w:val="28"/>
              </w:rPr>
            </w:pPr>
            <w:r w:rsidRPr="0010793F">
              <w:rPr>
                <w:sz w:val="28"/>
                <w:szCs w:val="28"/>
              </w:rPr>
              <w:t>/</w:t>
            </w:r>
            <w:proofErr w:type="gramStart"/>
            <w:r w:rsidRPr="0010793F">
              <w:rPr>
                <w:sz w:val="28"/>
                <w:szCs w:val="28"/>
              </w:rPr>
              <w:t>admin</w:t>
            </w:r>
            <w:proofErr w:type="gramEnd"/>
            <w:r w:rsidRPr="0010793F">
              <w:rPr>
                <w:sz w:val="28"/>
                <w:szCs w:val="28"/>
              </w:rPr>
              <w:t>/students/:studentId</w:t>
            </w:r>
          </w:p>
        </w:tc>
        <w:tc>
          <w:tcPr>
            <w:tcW w:w="1942" w:type="dxa"/>
            <w:shd w:val="clear" w:color="auto" w:fill="F3F6FA"/>
            <w:tcMar>
              <w:top w:w="75" w:type="dxa"/>
              <w:left w:w="75" w:type="dxa"/>
              <w:bottom w:w="75" w:type="dxa"/>
              <w:right w:w="75" w:type="dxa"/>
            </w:tcMar>
          </w:tcPr>
          <w:p w14:paraId="1FE5C28E" w14:textId="77777777" w:rsidR="00A24356" w:rsidRPr="0010793F" w:rsidRDefault="00000000">
            <w:pPr>
              <w:spacing w:after="0" w:line="252" w:lineRule="auto"/>
              <w:rPr>
                <w:sz w:val="28"/>
                <w:szCs w:val="28"/>
              </w:rPr>
            </w:pPr>
            <w:r w:rsidRPr="0010793F">
              <w:rPr>
                <w:sz w:val="28"/>
                <w:szCs w:val="28"/>
              </w:rPr>
              <w:t>Student CV Read-Only API</w:t>
            </w:r>
          </w:p>
        </w:tc>
        <w:tc>
          <w:tcPr>
            <w:tcW w:w="1942" w:type="dxa"/>
            <w:shd w:val="clear" w:color="auto" w:fill="F3F6FA"/>
            <w:tcMar>
              <w:top w:w="75" w:type="dxa"/>
              <w:left w:w="75" w:type="dxa"/>
              <w:bottom w:w="75" w:type="dxa"/>
              <w:right w:w="75" w:type="dxa"/>
            </w:tcMar>
          </w:tcPr>
          <w:p w14:paraId="4C657AC1" w14:textId="77777777" w:rsidR="00A24356" w:rsidRPr="0010793F" w:rsidRDefault="00000000">
            <w:pPr>
              <w:spacing w:after="0" w:line="252" w:lineRule="auto"/>
              <w:rPr>
                <w:sz w:val="28"/>
                <w:szCs w:val="28"/>
              </w:rPr>
            </w:pPr>
            <w:r w:rsidRPr="0010793F">
              <w:rPr>
                <w:sz w:val="28"/>
                <w:szCs w:val="28"/>
              </w:rPr>
              <w:t>Latest saved CV version, download audit event</w:t>
            </w:r>
          </w:p>
        </w:tc>
        <w:tc>
          <w:tcPr>
            <w:tcW w:w="1942" w:type="dxa"/>
            <w:shd w:val="clear" w:color="auto" w:fill="F3F6FA"/>
            <w:tcMar>
              <w:top w:w="75" w:type="dxa"/>
              <w:left w:w="75" w:type="dxa"/>
              <w:bottom w:w="75" w:type="dxa"/>
              <w:right w:w="75" w:type="dxa"/>
            </w:tcMar>
          </w:tcPr>
          <w:p w14:paraId="6C232EA7" w14:textId="77777777" w:rsidR="00A24356" w:rsidRPr="0010793F" w:rsidRDefault="00000000">
            <w:pPr>
              <w:spacing w:after="0" w:line="252" w:lineRule="auto"/>
              <w:rPr>
                <w:sz w:val="28"/>
                <w:szCs w:val="28"/>
              </w:rPr>
            </w:pPr>
            <w:r w:rsidRPr="0010793F">
              <w:rPr>
                <w:sz w:val="28"/>
                <w:szCs w:val="28"/>
              </w:rPr>
              <w:t>UI/API/integration/security/acceptance evidence according to related FRs</w:t>
            </w:r>
          </w:p>
        </w:tc>
      </w:tr>
      <w:tr w:rsidR="00A24356" w:rsidRPr="0010793F" w14:paraId="722E3B7A" w14:textId="77777777">
        <w:trPr>
          <w:jc w:val="center"/>
        </w:trPr>
        <w:tc>
          <w:tcPr>
            <w:tcW w:w="1942" w:type="dxa"/>
            <w:tcMar>
              <w:top w:w="75" w:type="dxa"/>
              <w:left w:w="75" w:type="dxa"/>
              <w:bottom w:w="75" w:type="dxa"/>
              <w:right w:w="75" w:type="dxa"/>
            </w:tcMar>
          </w:tcPr>
          <w:p w14:paraId="4E74D466" w14:textId="77777777" w:rsidR="00A24356" w:rsidRPr="0010793F" w:rsidRDefault="00000000">
            <w:pPr>
              <w:spacing w:after="0" w:line="252" w:lineRule="auto"/>
              <w:rPr>
                <w:sz w:val="28"/>
                <w:szCs w:val="28"/>
              </w:rPr>
            </w:pPr>
            <w:r w:rsidRPr="0010793F">
              <w:rPr>
                <w:sz w:val="28"/>
                <w:szCs w:val="28"/>
              </w:rPr>
              <w:t>UC-ADM-008</w:t>
            </w:r>
          </w:p>
        </w:tc>
        <w:tc>
          <w:tcPr>
            <w:tcW w:w="1942" w:type="dxa"/>
            <w:tcMar>
              <w:top w:w="75" w:type="dxa"/>
              <w:left w:w="75" w:type="dxa"/>
              <w:bottom w:w="75" w:type="dxa"/>
              <w:right w:w="75" w:type="dxa"/>
            </w:tcMar>
          </w:tcPr>
          <w:p w14:paraId="730520AC" w14:textId="77777777" w:rsidR="00A24356" w:rsidRPr="0010793F" w:rsidRDefault="00000000">
            <w:pPr>
              <w:spacing w:after="0" w:line="252" w:lineRule="auto"/>
              <w:rPr>
                <w:sz w:val="28"/>
                <w:szCs w:val="28"/>
              </w:rPr>
            </w:pPr>
            <w:r w:rsidRPr="0010793F">
              <w:rPr>
                <w:sz w:val="28"/>
                <w:szCs w:val="28"/>
              </w:rPr>
              <w:t>Manage Company Metadata</w:t>
            </w:r>
          </w:p>
        </w:tc>
        <w:tc>
          <w:tcPr>
            <w:tcW w:w="1942" w:type="dxa"/>
            <w:tcMar>
              <w:top w:w="75" w:type="dxa"/>
              <w:left w:w="75" w:type="dxa"/>
              <w:bottom w:w="75" w:type="dxa"/>
              <w:right w:w="75" w:type="dxa"/>
            </w:tcMar>
          </w:tcPr>
          <w:p w14:paraId="26C35B99" w14:textId="77777777" w:rsidR="00A24356" w:rsidRPr="0010793F" w:rsidRDefault="00000000">
            <w:pPr>
              <w:spacing w:after="0" w:line="252" w:lineRule="auto"/>
              <w:rPr>
                <w:sz w:val="28"/>
                <w:szCs w:val="28"/>
              </w:rPr>
            </w:pPr>
            <w:r w:rsidRPr="0010793F">
              <w:rPr>
                <w:sz w:val="28"/>
                <w:szCs w:val="28"/>
              </w:rPr>
              <w:t>Internship Request Management</w:t>
            </w:r>
          </w:p>
        </w:tc>
        <w:tc>
          <w:tcPr>
            <w:tcW w:w="1942" w:type="dxa"/>
            <w:tcMar>
              <w:top w:w="75" w:type="dxa"/>
              <w:left w:w="75" w:type="dxa"/>
              <w:bottom w:w="75" w:type="dxa"/>
              <w:right w:w="75" w:type="dxa"/>
            </w:tcMar>
          </w:tcPr>
          <w:p w14:paraId="2F9DD2D3" w14:textId="77777777" w:rsidR="00A24356" w:rsidRPr="0010793F" w:rsidRDefault="00000000">
            <w:pPr>
              <w:spacing w:after="0" w:line="252" w:lineRule="auto"/>
              <w:rPr>
                <w:sz w:val="28"/>
                <w:szCs w:val="28"/>
              </w:rPr>
            </w:pPr>
            <w:r w:rsidRPr="0010793F">
              <w:rPr>
                <w:sz w:val="28"/>
                <w:szCs w:val="28"/>
              </w:rPr>
              <w:t>FR-INTERNSHIP-001, FR-INTERNSHIP-010, FR-AUDIT-003</w:t>
            </w:r>
          </w:p>
        </w:tc>
        <w:tc>
          <w:tcPr>
            <w:tcW w:w="1942" w:type="dxa"/>
            <w:tcMar>
              <w:top w:w="75" w:type="dxa"/>
              <w:left w:w="75" w:type="dxa"/>
              <w:bottom w:w="75" w:type="dxa"/>
              <w:right w:w="75" w:type="dxa"/>
            </w:tcMar>
          </w:tcPr>
          <w:p w14:paraId="54ADC51D" w14:textId="77777777" w:rsidR="00A24356" w:rsidRPr="0010793F" w:rsidRDefault="00000000">
            <w:pPr>
              <w:spacing w:after="0" w:line="252" w:lineRule="auto"/>
              <w:rPr>
                <w:sz w:val="28"/>
                <w:szCs w:val="28"/>
              </w:rPr>
            </w:pPr>
            <w:r w:rsidRPr="0010793F">
              <w:rPr>
                <w:sz w:val="28"/>
                <w:szCs w:val="28"/>
              </w:rPr>
              <w:t>/admin/internships</w:t>
            </w:r>
          </w:p>
        </w:tc>
        <w:tc>
          <w:tcPr>
            <w:tcW w:w="1942" w:type="dxa"/>
            <w:tcMar>
              <w:top w:w="75" w:type="dxa"/>
              <w:left w:w="75" w:type="dxa"/>
              <w:bottom w:w="75" w:type="dxa"/>
              <w:right w:w="75" w:type="dxa"/>
            </w:tcMar>
          </w:tcPr>
          <w:p w14:paraId="296FC8EC" w14:textId="77777777" w:rsidR="00A24356" w:rsidRPr="0010793F" w:rsidRDefault="00000000">
            <w:pPr>
              <w:spacing w:after="0" w:line="252" w:lineRule="auto"/>
              <w:rPr>
                <w:sz w:val="28"/>
                <w:szCs w:val="28"/>
              </w:rPr>
            </w:pPr>
            <w:r w:rsidRPr="0010793F">
              <w:rPr>
                <w:sz w:val="28"/>
                <w:szCs w:val="28"/>
              </w:rPr>
              <w:t>Company Metadata API</w:t>
            </w:r>
          </w:p>
        </w:tc>
        <w:tc>
          <w:tcPr>
            <w:tcW w:w="1942" w:type="dxa"/>
            <w:tcMar>
              <w:top w:w="75" w:type="dxa"/>
              <w:left w:w="75" w:type="dxa"/>
              <w:bottom w:w="75" w:type="dxa"/>
              <w:right w:w="75" w:type="dxa"/>
            </w:tcMar>
          </w:tcPr>
          <w:p w14:paraId="407BC1FA" w14:textId="77777777" w:rsidR="00A24356" w:rsidRPr="0010793F" w:rsidRDefault="00000000">
            <w:pPr>
              <w:spacing w:after="0" w:line="252" w:lineRule="auto"/>
              <w:rPr>
                <w:sz w:val="28"/>
                <w:szCs w:val="28"/>
              </w:rPr>
            </w:pPr>
            <w:r w:rsidRPr="0010793F">
              <w:rPr>
                <w:sz w:val="28"/>
                <w:szCs w:val="28"/>
              </w:rPr>
              <w:t>Company metadata, contact details, notes</w:t>
            </w:r>
          </w:p>
        </w:tc>
        <w:tc>
          <w:tcPr>
            <w:tcW w:w="1942" w:type="dxa"/>
            <w:tcMar>
              <w:top w:w="75" w:type="dxa"/>
              <w:left w:w="75" w:type="dxa"/>
              <w:bottom w:w="75" w:type="dxa"/>
              <w:right w:w="75" w:type="dxa"/>
            </w:tcMar>
          </w:tcPr>
          <w:p w14:paraId="66CD6F28" w14:textId="77777777" w:rsidR="00A24356" w:rsidRPr="0010793F" w:rsidRDefault="00000000">
            <w:pPr>
              <w:spacing w:after="0" w:line="252" w:lineRule="auto"/>
              <w:rPr>
                <w:sz w:val="28"/>
                <w:szCs w:val="28"/>
              </w:rPr>
            </w:pPr>
            <w:r w:rsidRPr="0010793F">
              <w:rPr>
                <w:sz w:val="28"/>
                <w:szCs w:val="28"/>
              </w:rPr>
              <w:t>UI/API/integration/security/acceptance evidence according to related FRs</w:t>
            </w:r>
          </w:p>
        </w:tc>
      </w:tr>
      <w:tr w:rsidR="00A24356" w:rsidRPr="0010793F" w14:paraId="4ACE214C" w14:textId="77777777">
        <w:trPr>
          <w:jc w:val="center"/>
        </w:trPr>
        <w:tc>
          <w:tcPr>
            <w:tcW w:w="1942" w:type="dxa"/>
            <w:shd w:val="clear" w:color="auto" w:fill="F3F6FA"/>
            <w:tcMar>
              <w:top w:w="75" w:type="dxa"/>
              <w:left w:w="75" w:type="dxa"/>
              <w:bottom w:w="75" w:type="dxa"/>
              <w:right w:w="75" w:type="dxa"/>
            </w:tcMar>
          </w:tcPr>
          <w:p w14:paraId="72ACB160" w14:textId="77777777" w:rsidR="00A24356" w:rsidRPr="0010793F" w:rsidRDefault="00000000">
            <w:pPr>
              <w:spacing w:after="0" w:line="252" w:lineRule="auto"/>
              <w:rPr>
                <w:sz w:val="28"/>
                <w:szCs w:val="28"/>
              </w:rPr>
            </w:pPr>
            <w:r w:rsidRPr="0010793F">
              <w:rPr>
                <w:sz w:val="28"/>
                <w:szCs w:val="28"/>
              </w:rPr>
              <w:t>UC-ADM-009</w:t>
            </w:r>
          </w:p>
        </w:tc>
        <w:tc>
          <w:tcPr>
            <w:tcW w:w="1942" w:type="dxa"/>
            <w:shd w:val="clear" w:color="auto" w:fill="F3F6FA"/>
            <w:tcMar>
              <w:top w:w="75" w:type="dxa"/>
              <w:left w:w="75" w:type="dxa"/>
              <w:bottom w:w="75" w:type="dxa"/>
              <w:right w:w="75" w:type="dxa"/>
            </w:tcMar>
          </w:tcPr>
          <w:p w14:paraId="661DAC07" w14:textId="77777777" w:rsidR="00A24356" w:rsidRPr="0010793F" w:rsidRDefault="00000000">
            <w:pPr>
              <w:spacing w:after="0" w:line="252" w:lineRule="auto"/>
              <w:rPr>
                <w:sz w:val="28"/>
                <w:szCs w:val="28"/>
              </w:rPr>
            </w:pPr>
            <w:r w:rsidRPr="0010793F">
              <w:rPr>
                <w:sz w:val="28"/>
                <w:szCs w:val="28"/>
              </w:rPr>
              <w:t>Manage Internship Requests Without GPA Criteria</w:t>
            </w:r>
          </w:p>
        </w:tc>
        <w:tc>
          <w:tcPr>
            <w:tcW w:w="1942" w:type="dxa"/>
            <w:shd w:val="clear" w:color="auto" w:fill="F3F6FA"/>
            <w:tcMar>
              <w:top w:w="75" w:type="dxa"/>
              <w:left w:w="75" w:type="dxa"/>
              <w:bottom w:w="75" w:type="dxa"/>
              <w:right w:w="75" w:type="dxa"/>
            </w:tcMar>
          </w:tcPr>
          <w:p w14:paraId="1B5D8800" w14:textId="77777777" w:rsidR="00A24356" w:rsidRPr="0010793F" w:rsidRDefault="00000000">
            <w:pPr>
              <w:spacing w:after="0" w:line="252" w:lineRule="auto"/>
              <w:rPr>
                <w:sz w:val="28"/>
                <w:szCs w:val="28"/>
              </w:rPr>
            </w:pPr>
            <w:r w:rsidRPr="0010793F">
              <w:rPr>
                <w:sz w:val="28"/>
                <w:szCs w:val="28"/>
              </w:rPr>
              <w:t>Internship Request Management</w:t>
            </w:r>
          </w:p>
        </w:tc>
        <w:tc>
          <w:tcPr>
            <w:tcW w:w="1942" w:type="dxa"/>
            <w:shd w:val="clear" w:color="auto" w:fill="F3F6FA"/>
            <w:tcMar>
              <w:top w:w="75" w:type="dxa"/>
              <w:left w:w="75" w:type="dxa"/>
              <w:bottom w:w="75" w:type="dxa"/>
              <w:right w:w="75" w:type="dxa"/>
            </w:tcMar>
          </w:tcPr>
          <w:p w14:paraId="6E371A59" w14:textId="77777777" w:rsidR="00A24356" w:rsidRPr="0010793F" w:rsidRDefault="00000000">
            <w:pPr>
              <w:spacing w:after="0" w:line="252" w:lineRule="auto"/>
              <w:rPr>
                <w:sz w:val="28"/>
                <w:szCs w:val="28"/>
              </w:rPr>
            </w:pPr>
            <w:r w:rsidRPr="0010793F">
              <w:rPr>
                <w:sz w:val="28"/>
                <w:szCs w:val="28"/>
              </w:rPr>
              <w:t>FR-INTERNSHIP-002 to FR-INTERNSHIP-013, FR-TAXONOMY-009</w:t>
            </w:r>
          </w:p>
        </w:tc>
        <w:tc>
          <w:tcPr>
            <w:tcW w:w="1942" w:type="dxa"/>
            <w:shd w:val="clear" w:color="auto" w:fill="F3F6FA"/>
            <w:tcMar>
              <w:top w:w="75" w:type="dxa"/>
              <w:left w:w="75" w:type="dxa"/>
              <w:bottom w:w="75" w:type="dxa"/>
              <w:right w:w="75" w:type="dxa"/>
            </w:tcMar>
          </w:tcPr>
          <w:p w14:paraId="52FACAEE" w14:textId="77777777" w:rsidR="00A24356" w:rsidRPr="0010793F" w:rsidRDefault="00000000">
            <w:pPr>
              <w:spacing w:after="0" w:line="252" w:lineRule="auto"/>
              <w:rPr>
                <w:sz w:val="28"/>
                <w:szCs w:val="28"/>
              </w:rPr>
            </w:pPr>
            <w:r w:rsidRPr="0010793F">
              <w:rPr>
                <w:sz w:val="28"/>
                <w:szCs w:val="28"/>
              </w:rPr>
              <w:t>/admin/internships</w:t>
            </w:r>
          </w:p>
        </w:tc>
        <w:tc>
          <w:tcPr>
            <w:tcW w:w="1942" w:type="dxa"/>
            <w:shd w:val="clear" w:color="auto" w:fill="F3F6FA"/>
            <w:tcMar>
              <w:top w:w="75" w:type="dxa"/>
              <w:left w:w="75" w:type="dxa"/>
              <w:bottom w:w="75" w:type="dxa"/>
              <w:right w:w="75" w:type="dxa"/>
            </w:tcMar>
          </w:tcPr>
          <w:p w14:paraId="7A47FD60" w14:textId="77777777" w:rsidR="00A24356" w:rsidRPr="0010793F" w:rsidRDefault="00000000">
            <w:pPr>
              <w:spacing w:after="0" w:line="252" w:lineRule="auto"/>
              <w:rPr>
                <w:sz w:val="28"/>
                <w:szCs w:val="28"/>
              </w:rPr>
            </w:pPr>
            <w:r w:rsidRPr="0010793F">
              <w:rPr>
                <w:sz w:val="28"/>
                <w:szCs w:val="28"/>
              </w:rPr>
              <w:t>Internship Request API</w:t>
            </w:r>
          </w:p>
        </w:tc>
        <w:tc>
          <w:tcPr>
            <w:tcW w:w="1942" w:type="dxa"/>
            <w:shd w:val="clear" w:color="auto" w:fill="F3F6FA"/>
            <w:tcMar>
              <w:top w:w="75" w:type="dxa"/>
              <w:left w:w="75" w:type="dxa"/>
              <w:bottom w:w="75" w:type="dxa"/>
              <w:right w:w="75" w:type="dxa"/>
            </w:tcMar>
          </w:tcPr>
          <w:p w14:paraId="36D041D0" w14:textId="77777777" w:rsidR="00A24356" w:rsidRPr="0010793F" w:rsidRDefault="00000000">
            <w:pPr>
              <w:spacing w:after="0" w:line="252" w:lineRule="auto"/>
              <w:rPr>
                <w:sz w:val="28"/>
                <w:szCs w:val="28"/>
              </w:rPr>
            </w:pPr>
            <w:r w:rsidRPr="0010793F">
              <w:rPr>
                <w:sz w:val="28"/>
                <w:szCs w:val="28"/>
              </w:rPr>
              <w:t xml:space="preserve">Internship request, role information, declared skill requirements, guidance value, </w:t>
            </w:r>
            <w:r w:rsidRPr="0010793F">
              <w:rPr>
                <w:sz w:val="28"/>
                <w:szCs w:val="28"/>
              </w:rPr>
              <w:lastRenderedPageBreak/>
              <w:t>status, notes</w:t>
            </w:r>
          </w:p>
        </w:tc>
        <w:tc>
          <w:tcPr>
            <w:tcW w:w="1942" w:type="dxa"/>
            <w:shd w:val="clear" w:color="auto" w:fill="F3F6FA"/>
            <w:tcMar>
              <w:top w:w="75" w:type="dxa"/>
              <w:left w:w="75" w:type="dxa"/>
              <w:bottom w:w="75" w:type="dxa"/>
              <w:right w:w="75" w:type="dxa"/>
            </w:tcMar>
          </w:tcPr>
          <w:p w14:paraId="6E799ECD" w14:textId="77777777" w:rsidR="00A24356" w:rsidRPr="0010793F" w:rsidRDefault="00000000">
            <w:pPr>
              <w:spacing w:after="0" w:line="252" w:lineRule="auto"/>
              <w:rPr>
                <w:sz w:val="28"/>
                <w:szCs w:val="28"/>
              </w:rPr>
            </w:pPr>
            <w:r w:rsidRPr="0010793F">
              <w:rPr>
                <w:sz w:val="28"/>
                <w:szCs w:val="28"/>
              </w:rPr>
              <w:lastRenderedPageBreak/>
              <w:t>UI/API/integration/security/acceptance evidence according to related FRs</w:t>
            </w:r>
          </w:p>
        </w:tc>
      </w:tr>
      <w:tr w:rsidR="00A24356" w:rsidRPr="0010793F" w14:paraId="0A3C1797" w14:textId="77777777">
        <w:trPr>
          <w:jc w:val="center"/>
        </w:trPr>
        <w:tc>
          <w:tcPr>
            <w:tcW w:w="1942" w:type="dxa"/>
            <w:tcMar>
              <w:top w:w="75" w:type="dxa"/>
              <w:left w:w="75" w:type="dxa"/>
              <w:bottom w:w="75" w:type="dxa"/>
              <w:right w:w="75" w:type="dxa"/>
            </w:tcMar>
          </w:tcPr>
          <w:p w14:paraId="60E04024" w14:textId="77777777" w:rsidR="00A24356" w:rsidRPr="0010793F" w:rsidRDefault="00000000">
            <w:pPr>
              <w:spacing w:after="0" w:line="252" w:lineRule="auto"/>
              <w:rPr>
                <w:sz w:val="28"/>
                <w:szCs w:val="28"/>
              </w:rPr>
            </w:pPr>
            <w:r w:rsidRPr="0010793F">
              <w:rPr>
                <w:sz w:val="28"/>
                <w:szCs w:val="28"/>
              </w:rPr>
              <w:t>UC-ADM-010</w:t>
            </w:r>
          </w:p>
        </w:tc>
        <w:tc>
          <w:tcPr>
            <w:tcW w:w="1942" w:type="dxa"/>
            <w:tcMar>
              <w:top w:w="75" w:type="dxa"/>
              <w:left w:w="75" w:type="dxa"/>
              <w:bottom w:w="75" w:type="dxa"/>
              <w:right w:w="75" w:type="dxa"/>
            </w:tcMar>
          </w:tcPr>
          <w:p w14:paraId="160995A0" w14:textId="77777777" w:rsidR="00A24356" w:rsidRPr="0010793F" w:rsidRDefault="00000000">
            <w:pPr>
              <w:spacing w:after="0" w:line="252" w:lineRule="auto"/>
              <w:rPr>
                <w:sz w:val="28"/>
                <w:szCs w:val="28"/>
              </w:rPr>
            </w:pPr>
            <w:r w:rsidRPr="0010793F">
              <w:rPr>
                <w:sz w:val="28"/>
                <w:szCs w:val="28"/>
              </w:rPr>
              <w:t>Run Deterministic Candidate Filtering</w:t>
            </w:r>
          </w:p>
        </w:tc>
        <w:tc>
          <w:tcPr>
            <w:tcW w:w="1942" w:type="dxa"/>
            <w:tcMar>
              <w:top w:w="75" w:type="dxa"/>
              <w:left w:w="75" w:type="dxa"/>
              <w:bottom w:w="75" w:type="dxa"/>
              <w:right w:w="75" w:type="dxa"/>
            </w:tcMar>
          </w:tcPr>
          <w:p w14:paraId="08BDC7DC" w14:textId="77777777" w:rsidR="00A24356" w:rsidRPr="0010793F" w:rsidRDefault="00000000">
            <w:pPr>
              <w:spacing w:after="0" w:line="252" w:lineRule="auto"/>
              <w:rPr>
                <w:sz w:val="28"/>
                <w:szCs w:val="28"/>
              </w:rPr>
            </w:pPr>
            <w:r w:rsidRPr="0010793F">
              <w:rPr>
                <w:sz w:val="28"/>
                <w:szCs w:val="28"/>
              </w:rPr>
              <w:t>Deterministic Candidate Filtering</w:t>
            </w:r>
          </w:p>
        </w:tc>
        <w:tc>
          <w:tcPr>
            <w:tcW w:w="1942" w:type="dxa"/>
            <w:tcMar>
              <w:top w:w="75" w:type="dxa"/>
              <w:left w:w="75" w:type="dxa"/>
              <w:bottom w:w="75" w:type="dxa"/>
              <w:right w:w="75" w:type="dxa"/>
            </w:tcMar>
          </w:tcPr>
          <w:p w14:paraId="73A90741" w14:textId="77777777" w:rsidR="00A24356" w:rsidRPr="0010793F" w:rsidRDefault="00000000">
            <w:pPr>
              <w:spacing w:after="0" w:line="252" w:lineRule="auto"/>
              <w:rPr>
                <w:sz w:val="28"/>
                <w:szCs w:val="28"/>
              </w:rPr>
            </w:pPr>
            <w:r w:rsidRPr="0010793F">
              <w:rPr>
                <w:sz w:val="28"/>
                <w:szCs w:val="28"/>
              </w:rPr>
              <w:t>FR-FILTER-001 to FR-FILTER-014, NFR-006</w:t>
            </w:r>
          </w:p>
        </w:tc>
        <w:tc>
          <w:tcPr>
            <w:tcW w:w="1942" w:type="dxa"/>
            <w:tcMar>
              <w:top w:w="75" w:type="dxa"/>
              <w:left w:w="75" w:type="dxa"/>
              <w:bottom w:w="75" w:type="dxa"/>
              <w:right w:w="75" w:type="dxa"/>
            </w:tcMar>
          </w:tcPr>
          <w:p w14:paraId="36883BA1" w14:textId="77777777" w:rsidR="00A24356" w:rsidRPr="0010793F" w:rsidRDefault="00000000">
            <w:pPr>
              <w:spacing w:after="0" w:line="252" w:lineRule="auto"/>
              <w:rPr>
                <w:sz w:val="28"/>
                <w:szCs w:val="28"/>
              </w:rPr>
            </w:pPr>
            <w:r w:rsidRPr="0010793F">
              <w:rPr>
                <w:sz w:val="28"/>
                <w:szCs w:val="28"/>
              </w:rPr>
              <w:t>/admin/candidate-filtering</w:t>
            </w:r>
          </w:p>
        </w:tc>
        <w:tc>
          <w:tcPr>
            <w:tcW w:w="1942" w:type="dxa"/>
            <w:tcMar>
              <w:top w:w="75" w:type="dxa"/>
              <w:left w:w="75" w:type="dxa"/>
              <w:bottom w:w="75" w:type="dxa"/>
              <w:right w:w="75" w:type="dxa"/>
            </w:tcMar>
          </w:tcPr>
          <w:p w14:paraId="23646270" w14:textId="77777777" w:rsidR="00A24356" w:rsidRPr="0010793F" w:rsidRDefault="00000000">
            <w:pPr>
              <w:spacing w:after="0" w:line="252" w:lineRule="auto"/>
              <w:rPr>
                <w:sz w:val="28"/>
                <w:szCs w:val="28"/>
              </w:rPr>
            </w:pPr>
            <w:r w:rsidRPr="0010793F">
              <w:rPr>
                <w:sz w:val="28"/>
                <w:szCs w:val="28"/>
              </w:rPr>
              <w:t>Candidate Filtering API</w:t>
            </w:r>
          </w:p>
        </w:tc>
        <w:tc>
          <w:tcPr>
            <w:tcW w:w="1942" w:type="dxa"/>
            <w:tcMar>
              <w:top w:w="75" w:type="dxa"/>
              <w:left w:w="75" w:type="dxa"/>
              <w:bottom w:w="75" w:type="dxa"/>
              <w:right w:w="75" w:type="dxa"/>
            </w:tcMar>
          </w:tcPr>
          <w:p w14:paraId="5D211916" w14:textId="77777777" w:rsidR="00A24356" w:rsidRPr="0010793F" w:rsidRDefault="00000000">
            <w:pPr>
              <w:spacing w:after="0" w:line="252" w:lineRule="auto"/>
              <w:rPr>
                <w:sz w:val="28"/>
                <w:szCs w:val="28"/>
              </w:rPr>
            </w:pPr>
            <w:r w:rsidRPr="0010793F">
              <w:rPr>
                <w:sz w:val="28"/>
                <w:szCs w:val="28"/>
              </w:rPr>
              <w:t>Runtime GPA filters, declared skill criteria, deterministic result set, cross-shortlist warnings</w:t>
            </w:r>
          </w:p>
        </w:tc>
        <w:tc>
          <w:tcPr>
            <w:tcW w:w="1942" w:type="dxa"/>
            <w:tcMar>
              <w:top w:w="75" w:type="dxa"/>
              <w:left w:w="75" w:type="dxa"/>
              <w:bottom w:w="75" w:type="dxa"/>
              <w:right w:w="75" w:type="dxa"/>
            </w:tcMar>
          </w:tcPr>
          <w:p w14:paraId="59CC35E2" w14:textId="77777777" w:rsidR="00A24356" w:rsidRPr="0010793F" w:rsidRDefault="00000000">
            <w:pPr>
              <w:spacing w:after="0" w:line="252" w:lineRule="auto"/>
              <w:rPr>
                <w:sz w:val="28"/>
                <w:szCs w:val="28"/>
              </w:rPr>
            </w:pPr>
            <w:r w:rsidRPr="0010793F">
              <w:rPr>
                <w:sz w:val="28"/>
                <w:szCs w:val="28"/>
              </w:rPr>
              <w:t>UI/API/integration/security/acceptance evidence according to related FRs</w:t>
            </w:r>
          </w:p>
        </w:tc>
      </w:tr>
      <w:tr w:rsidR="00A24356" w:rsidRPr="0010793F" w14:paraId="000A5C73" w14:textId="77777777">
        <w:trPr>
          <w:jc w:val="center"/>
        </w:trPr>
        <w:tc>
          <w:tcPr>
            <w:tcW w:w="1942" w:type="dxa"/>
            <w:shd w:val="clear" w:color="auto" w:fill="F3F6FA"/>
            <w:tcMar>
              <w:top w:w="75" w:type="dxa"/>
              <w:left w:w="75" w:type="dxa"/>
              <w:bottom w:w="75" w:type="dxa"/>
              <w:right w:w="75" w:type="dxa"/>
            </w:tcMar>
          </w:tcPr>
          <w:p w14:paraId="3E61B254" w14:textId="77777777" w:rsidR="00A24356" w:rsidRPr="0010793F" w:rsidRDefault="00000000">
            <w:pPr>
              <w:spacing w:after="0" w:line="252" w:lineRule="auto"/>
              <w:rPr>
                <w:sz w:val="28"/>
                <w:szCs w:val="28"/>
              </w:rPr>
            </w:pPr>
            <w:r w:rsidRPr="0010793F">
              <w:rPr>
                <w:sz w:val="28"/>
                <w:szCs w:val="28"/>
              </w:rPr>
              <w:t>UC-ADM-011</w:t>
            </w:r>
          </w:p>
        </w:tc>
        <w:tc>
          <w:tcPr>
            <w:tcW w:w="1942" w:type="dxa"/>
            <w:shd w:val="clear" w:color="auto" w:fill="F3F6FA"/>
            <w:tcMar>
              <w:top w:w="75" w:type="dxa"/>
              <w:left w:w="75" w:type="dxa"/>
              <w:bottom w:w="75" w:type="dxa"/>
              <w:right w:w="75" w:type="dxa"/>
            </w:tcMar>
          </w:tcPr>
          <w:p w14:paraId="45031C61" w14:textId="77777777" w:rsidR="00A24356" w:rsidRPr="0010793F" w:rsidRDefault="00000000">
            <w:pPr>
              <w:spacing w:after="0" w:line="252" w:lineRule="auto"/>
              <w:rPr>
                <w:sz w:val="28"/>
                <w:szCs w:val="28"/>
              </w:rPr>
            </w:pPr>
            <w:r w:rsidRPr="0010793F">
              <w:rPr>
                <w:sz w:val="28"/>
                <w:szCs w:val="28"/>
              </w:rPr>
              <w:t>Select Candidates for Shortlist</w:t>
            </w:r>
          </w:p>
        </w:tc>
        <w:tc>
          <w:tcPr>
            <w:tcW w:w="1942" w:type="dxa"/>
            <w:shd w:val="clear" w:color="auto" w:fill="F3F6FA"/>
            <w:tcMar>
              <w:top w:w="75" w:type="dxa"/>
              <w:left w:w="75" w:type="dxa"/>
              <w:bottom w:w="75" w:type="dxa"/>
              <w:right w:w="75" w:type="dxa"/>
            </w:tcMar>
          </w:tcPr>
          <w:p w14:paraId="2364833E" w14:textId="77777777" w:rsidR="00A24356" w:rsidRPr="0010793F" w:rsidRDefault="00000000">
            <w:pPr>
              <w:spacing w:after="0" w:line="252" w:lineRule="auto"/>
              <w:rPr>
                <w:sz w:val="28"/>
                <w:szCs w:val="28"/>
              </w:rPr>
            </w:pPr>
            <w:r w:rsidRPr="0010793F">
              <w:rPr>
                <w:sz w:val="28"/>
                <w:szCs w:val="28"/>
              </w:rPr>
              <w:t xml:space="preserve">Shortlist and </w:t>
            </w:r>
            <w:proofErr w:type="gramStart"/>
            <w:r w:rsidRPr="0010793F">
              <w:rPr>
                <w:sz w:val="28"/>
                <w:szCs w:val="28"/>
              </w:rPr>
              <w:t>Export</w:t>
            </w:r>
            <w:proofErr w:type="gramEnd"/>
          </w:p>
        </w:tc>
        <w:tc>
          <w:tcPr>
            <w:tcW w:w="1942" w:type="dxa"/>
            <w:shd w:val="clear" w:color="auto" w:fill="F3F6FA"/>
            <w:tcMar>
              <w:top w:w="75" w:type="dxa"/>
              <w:left w:w="75" w:type="dxa"/>
              <w:bottom w:w="75" w:type="dxa"/>
              <w:right w:w="75" w:type="dxa"/>
            </w:tcMar>
          </w:tcPr>
          <w:p w14:paraId="620B985F" w14:textId="77777777" w:rsidR="00A24356" w:rsidRPr="0010793F" w:rsidRDefault="00000000">
            <w:pPr>
              <w:spacing w:after="0" w:line="252" w:lineRule="auto"/>
              <w:rPr>
                <w:sz w:val="28"/>
                <w:szCs w:val="28"/>
              </w:rPr>
            </w:pPr>
            <w:r w:rsidRPr="0010793F">
              <w:rPr>
                <w:sz w:val="28"/>
                <w:szCs w:val="28"/>
              </w:rPr>
              <w:t>FR-FILTER-010, FR-SHORTLIST-001 to FR-SHORTLIST-003</w:t>
            </w:r>
          </w:p>
        </w:tc>
        <w:tc>
          <w:tcPr>
            <w:tcW w:w="1942" w:type="dxa"/>
            <w:shd w:val="clear" w:color="auto" w:fill="F3F6FA"/>
            <w:tcMar>
              <w:top w:w="75" w:type="dxa"/>
              <w:left w:w="75" w:type="dxa"/>
              <w:bottom w:w="75" w:type="dxa"/>
              <w:right w:w="75" w:type="dxa"/>
            </w:tcMar>
          </w:tcPr>
          <w:p w14:paraId="71E14CD9" w14:textId="77777777" w:rsidR="00A24356" w:rsidRPr="0010793F" w:rsidRDefault="00000000">
            <w:pPr>
              <w:spacing w:after="0" w:line="252" w:lineRule="auto"/>
              <w:rPr>
                <w:sz w:val="28"/>
                <w:szCs w:val="28"/>
              </w:rPr>
            </w:pPr>
            <w:r w:rsidRPr="0010793F">
              <w:rPr>
                <w:sz w:val="28"/>
                <w:szCs w:val="28"/>
              </w:rPr>
              <w:t>/admin/candidate-filtering</w:t>
            </w:r>
          </w:p>
        </w:tc>
        <w:tc>
          <w:tcPr>
            <w:tcW w:w="1942" w:type="dxa"/>
            <w:shd w:val="clear" w:color="auto" w:fill="F3F6FA"/>
            <w:tcMar>
              <w:top w:w="75" w:type="dxa"/>
              <w:left w:w="75" w:type="dxa"/>
              <w:bottom w:w="75" w:type="dxa"/>
              <w:right w:w="75" w:type="dxa"/>
            </w:tcMar>
          </w:tcPr>
          <w:p w14:paraId="6B4E26F4" w14:textId="77777777" w:rsidR="00A24356" w:rsidRPr="0010793F" w:rsidRDefault="00000000">
            <w:pPr>
              <w:spacing w:after="0" w:line="252" w:lineRule="auto"/>
              <w:rPr>
                <w:sz w:val="28"/>
                <w:szCs w:val="28"/>
              </w:rPr>
            </w:pPr>
            <w:r w:rsidRPr="0010793F">
              <w:rPr>
                <w:sz w:val="28"/>
                <w:szCs w:val="28"/>
              </w:rPr>
              <w:t>Shortlist Selection API</w:t>
            </w:r>
          </w:p>
        </w:tc>
        <w:tc>
          <w:tcPr>
            <w:tcW w:w="1942" w:type="dxa"/>
            <w:shd w:val="clear" w:color="auto" w:fill="F3F6FA"/>
            <w:tcMar>
              <w:top w:w="75" w:type="dxa"/>
              <w:left w:w="75" w:type="dxa"/>
              <w:bottom w:w="75" w:type="dxa"/>
              <w:right w:w="75" w:type="dxa"/>
            </w:tcMar>
          </w:tcPr>
          <w:p w14:paraId="30393DE0" w14:textId="77777777" w:rsidR="00A24356" w:rsidRPr="0010793F" w:rsidRDefault="00000000">
            <w:pPr>
              <w:spacing w:after="0" w:line="252" w:lineRule="auto"/>
              <w:rPr>
                <w:sz w:val="28"/>
                <w:szCs w:val="28"/>
              </w:rPr>
            </w:pPr>
            <w:r w:rsidRPr="0010793F">
              <w:rPr>
                <w:sz w:val="28"/>
                <w:szCs w:val="28"/>
              </w:rPr>
              <w:t>Selected candidates, request context, warning badges</w:t>
            </w:r>
          </w:p>
        </w:tc>
        <w:tc>
          <w:tcPr>
            <w:tcW w:w="1942" w:type="dxa"/>
            <w:shd w:val="clear" w:color="auto" w:fill="F3F6FA"/>
            <w:tcMar>
              <w:top w:w="75" w:type="dxa"/>
              <w:left w:w="75" w:type="dxa"/>
              <w:bottom w:w="75" w:type="dxa"/>
              <w:right w:w="75" w:type="dxa"/>
            </w:tcMar>
          </w:tcPr>
          <w:p w14:paraId="1F078F1F" w14:textId="77777777" w:rsidR="00A24356" w:rsidRPr="0010793F" w:rsidRDefault="00000000">
            <w:pPr>
              <w:spacing w:after="0" w:line="252" w:lineRule="auto"/>
              <w:rPr>
                <w:sz w:val="28"/>
                <w:szCs w:val="28"/>
              </w:rPr>
            </w:pPr>
            <w:r w:rsidRPr="0010793F">
              <w:rPr>
                <w:sz w:val="28"/>
                <w:szCs w:val="28"/>
              </w:rPr>
              <w:t>UI/API/integration/security/acceptance evidence according to related FRs</w:t>
            </w:r>
          </w:p>
        </w:tc>
      </w:tr>
      <w:tr w:rsidR="00A24356" w:rsidRPr="0010793F" w14:paraId="31344217" w14:textId="77777777">
        <w:trPr>
          <w:jc w:val="center"/>
        </w:trPr>
        <w:tc>
          <w:tcPr>
            <w:tcW w:w="1942" w:type="dxa"/>
            <w:tcMar>
              <w:top w:w="75" w:type="dxa"/>
              <w:left w:w="75" w:type="dxa"/>
              <w:bottom w:w="75" w:type="dxa"/>
              <w:right w:w="75" w:type="dxa"/>
            </w:tcMar>
          </w:tcPr>
          <w:p w14:paraId="2889667E" w14:textId="77777777" w:rsidR="00A24356" w:rsidRPr="0010793F" w:rsidRDefault="00000000">
            <w:pPr>
              <w:spacing w:after="0" w:line="252" w:lineRule="auto"/>
              <w:rPr>
                <w:sz w:val="28"/>
                <w:szCs w:val="28"/>
              </w:rPr>
            </w:pPr>
            <w:r w:rsidRPr="0010793F">
              <w:rPr>
                <w:sz w:val="28"/>
                <w:szCs w:val="28"/>
              </w:rPr>
              <w:t>UC-ADM-012</w:t>
            </w:r>
          </w:p>
        </w:tc>
        <w:tc>
          <w:tcPr>
            <w:tcW w:w="1942" w:type="dxa"/>
            <w:tcMar>
              <w:top w:w="75" w:type="dxa"/>
              <w:left w:w="75" w:type="dxa"/>
              <w:bottom w:w="75" w:type="dxa"/>
              <w:right w:w="75" w:type="dxa"/>
            </w:tcMar>
          </w:tcPr>
          <w:p w14:paraId="3A2DCAE3" w14:textId="77777777" w:rsidR="00A24356" w:rsidRPr="0010793F" w:rsidRDefault="00000000">
            <w:pPr>
              <w:spacing w:after="0" w:line="252" w:lineRule="auto"/>
              <w:rPr>
                <w:sz w:val="28"/>
                <w:szCs w:val="28"/>
              </w:rPr>
            </w:pPr>
            <w:r w:rsidRPr="0010793F">
              <w:rPr>
                <w:sz w:val="28"/>
                <w:szCs w:val="28"/>
              </w:rPr>
              <w:t>Finalize Shortlist with Guidance Warning</w:t>
            </w:r>
          </w:p>
        </w:tc>
        <w:tc>
          <w:tcPr>
            <w:tcW w:w="1942" w:type="dxa"/>
            <w:tcMar>
              <w:top w:w="75" w:type="dxa"/>
              <w:left w:w="75" w:type="dxa"/>
              <w:bottom w:w="75" w:type="dxa"/>
              <w:right w:w="75" w:type="dxa"/>
            </w:tcMar>
          </w:tcPr>
          <w:p w14:paraId="09CD4926" w14:textId="77777777" w:rsidR="00A24356" w:rsidRPr="0010793F" w:rsidRDefault="00000000">
            <w:pPr>
              <w:spacing w:after="0" w:line="252" w:lineRule="auto"/>
              <w:rPr>
                <w:sz w:val="28"/>
                <w:szCs w:val="28"/>
              </w:rPr>
            </w:pPr>
            <w:r w:rsidRPr="0010793F">
              <w:rPr>
                <w:sz w:val="28"/>
                <w:szCs w:val="28"/>
              </w:rPr>
              <w:t xml:space="preserve">Shortlist and </w:t>
            </w:r>
            <w:proofErr w:type="gramStart"/>
            <w:r w:rsidRPr="0010793F">
              <w:rPr>
                <w:sz w:val="28"/>
                <w:szCs w:val="28"/>
              </w:rPr>
              <w:t>Export</w:t>
            </w:r>
            <w:proofErr w:type="gramEnd"/>
          </w:p>
        </w:tc>
        <w:tc>
          <w:tcPr>
            <w:tcW w:w="1942" w:type="dxa"/>
            <w:tcMar>
              <w:top w:w="75" w:type="dxa"/>
              <w:left w:w="75" w:type="dxa"/>
              <w:bottom w:w="75" w:type="dxa"/>
              <w:right w:w="75" w:type="dxa"/>
            </w:tcMar>
          </w:tcPr>
          <w:p w14:paraId="237BF2C0" w14:textId="77777777" w:rsidR="00A24356" w:rsidRPr="0010793F" w:rsidRDefault="00000000">
            <w:pPr>
              <w:spacing w:after="0" w:line="252" w:lineRule="auto"/>
              <w:rPr>
                <w:sz w:val="28"/>
                <w:szCs w:val="28"/>
              </w:rPr>
            </w:pPr>
            <w:r w:rsidRPr="0010793F">
              <w:rPr>
                <w:sz w:val="28"/>
                <w:szCs w:val="28"/>
              </w:rPr>
              <w:t>FR-SHORTLIST-003 to FR-SHORTLIST-008, FR-SHORTLIST-012, FR-</w:t>
            </w:r>
            <w:r w:rsidRPr="0010793F">
              <w:rPr>
                <w:sz w:val="28"/>
                <w:szCs w:val="28"/>
              </w:rPr>
              <w:lastRenderedPageBreak/>
              <w:t>SHORTLIST-013</w:t>
            </w:r>
          </w:p>
        </w:tc>
        <w:tc>
          <w:tcPr>
            <w:tcW w:w="1942" w:type="dxa"/>
            <w:tcMar>
              <w:top w:w="75" w:type="dxa"/>
              <w:left w:w="75" w:type="dxa"/>
              <w:bottom w:w="75" w:type="dxa"/>
              <w:right w:w="75" w:type="dxa"/>
            </w:tcMar>
          </w:tcPr>
          <w:p w14:paraId="651C6F36" w14:textId="77777777" w:rsidR="00A24356" w:rsidRPr="0010793F" w:rsidRDefault="00000000">
            <w:pPr>
              <w:spacing w:after="0" w:line="252" w:lineRule="auto"/>
              <w:rPr>
                <w:sz w:val="28"/>
                <w:szCs w:val="28"/>
              </w:rPr>
            </w:pPr>
            <w:r w:rsidRPr="0010793F">
              <w:rPr>
                <w:sz w:val="28"/>
                <w:szCs w:val="28"/>
              </w:rPr>
              <w:lastRenderedPageBreak/>
              <w:t>/admin/shortlists</w:t>
            </w:r>
          </w:p>
        </w:tc>
        <w:tc>
          <w:tcPr>
            <w:tcW w:w="1942" w:type="dxa"/>
            <w:tcMar>
              <w:top w:w="75" w:type="dxa"/>
              <w:left w:w="75" w:type="dxa"/>
              <w:bottom w:w="75" w:type="dxa"/>
              <w:right w:w="75" w:type="dxa"/>
            </w:tcMar>
          </w:tcPr>
          <w:p w14:paraId="0EE3650E" w14:textId="77777777" w:rsidR="00A24356" w:rsidRPr="0010793F" w:rsidRDefault="00000000">
            <w:pPr>
              <w:spacing w:after="0" w:line="252" w:lineRule="auto"/>
              <w:rPr>
                <w:sz w:val="28"/>
                <w:szCs w:val="28"/>
              </w:rPr>
            </w:pPr>
            <w:r w:rsidRPr="0010793F">
              <w:rPr>
                <w:sz w:val="28"/>
                <w:szCs w:val="28"/>
              </w:rPr>
              <w:t>Shortlist API</w:t>
            </w:r>
          </w:p>
        </w:tc>
        <w:tc>
          <w:tcPr>
            <w:tcW w:w="1942" w:type="dxa"/>
            <w:tcMar>
              <w:top w:w="75" w:type="dxa"/>
              <w:left w:w="75" w:type="dxa"/>
              <w:bottom w:w="75" w:type="dxa"/>
              <w:right w:w="75" w:type="dxa"/>
            </w:tcMar>
          </w:tcPr>
          <w:p w14:paraId="44A875EB" w14:textId="77777777" w:rsidR="00A24356" w:rsidRPr="0010793F" w:rsidRDefault="00000000">
            <w:pPr>
              <w:spacing w:after="0" w:line="252" w:lineRule="auto"/>
              <w:rPr>
                <w:sz w:val="28"/>
                <w:szCs w:val="28"/>
              </w:rPr>
            </w:pPr>
            <w:r w:rsidRPr="0010793F">
              <w:rPr>
                <w:sz w:val="28"/>
                <w:szCs w:val="28"/>
              </w:rPr>
              <w:t>Shortlist, finalization status, audit record</w:t>
            </w:r>
          </w:p>
        </w:tc>
        <w:tc>
          <w:tcPr>
            <w:tcW w:w="1942" w:type="dxa"/>
            <w:tcMar>
              <w:top w:w="75" w:type="dxa"/>
              <w:left w:w="75" w:type="dxa"/>
              <w:bottom w:w="75" w:type="dxa"/>
              <w:right w:w="75" w:type="dxa"/>
            </w:tcMar>
          </w:tcPr>
          <w:p w14:paraId="0DC09C2E" w14:textId="77777777" w:rsidR="00A24356" w:rsidRPr="0010793F" w:rsidRDefault="00000000">
            <w:pPr>
              <w:spacing w:after="0" w:line="252" w:lineRule="auto"/>
              <w:rPr>
                <w:sz w:val="28"/>
                <w:szCs w:val="28"/>
              </w:rPr>
            </w:pPr>
            <w:r w:rsidRPr="0010793F">
              <w:rPr>
                <w:sz w:val="28"/>
                <w:szCs w:val="28"/>
              </w:rPr>
              <w:t>UI/API/integration/security/acceptance evidence according to related FRs</w:t>
            </w:r>
          </w:p>
        </w:tc>
      </w:tr>
      <w:tr w:rsidR="00A24356" w:rsidRPr="0010793F" w14:paraId="1325C2CE" w14:textId="77777777">
        <w:trPr>
          <w:jc w:val="center"/>
        </w:trPr>
        <w:tc>
          <w:tcPr>
            <w:tcW w:w="1942" w:type="dxa"/>
            <w:shd w:val="clear" w:color="auto" w:fill="F3F6FA"/>
            <w:tcMar>
              <w:top w:w="75" w:type="dxa"/>
              <w:left w:w="75" w:type="dxa"/>
              <w:bottom w:w="75" w:type="dxa"/>
              <w:right w:w="75" w:type="dxa"/>
            </w:tcMar>
          </w:tcPr>
          <w:p w14:paraId="3CD83ABB" w14:textId="77777777" w:rsidR="00A24356" w:rsidRPr="0010793F" w:rsidRDefault="00000000">
            <w:pPr>
              <w:spacing w:after="0" w:line="252" w:lineRule="auto"/>
              <w:rPr>
                <w:sz w:val="28"/>
                <w:szCs w:val="28"/>
              </w:rPr>
            </w:pPr>
            <w:r w:rsidRPr="0010793F">
              <w:rPr>
                <w:sz w:val="28"/>
                <w:szCs w:val="28"/>
              </w:rPr>
              <w:t>UC-ADM-013</w:t>
            </w:r>
          </w:p>
        </w:tc>
        <w:tc>
          <w:tcPr>
            <w:tcW w:w="1942" w:type="dxa"/>
            <w:shd w:val="clear" w:color="auto" w:fill="F3F6FA"/>
            <w:tcMar>
              <w:top w:w="75" w:type="dxa"/>
              <w:left w:w="75" w:type="dxa"/>
              <w:bottom w:w="75" w:type="dxa"/>
              <w:right w:w="75" w:type="dxa"/>
            </w:tcMar>
          </w:tcPr>
          <w:p w14:paraId="4E51F19F" w14:textId="77777777" w:rsidR="00A24356" w:rsidRPr="0010793F" w:rsidRDefault="00000000">
            <w:pPr>
              <w:spacing w:after="0" w:line="252" w:lineRule="auto"/>
              <w:rPr>
                <w:sz w:val="28"/>
                <w:szCs w:val="28"/>
              </w:rPr>
            </w:pPr>
            <w:r w:rsidRPr="0010793F">
              <w:rPr>
                <w:sz w:val="28"/>
                <w:szCs w:val="28"/>
              </w:rPr>
              <w:t>Export Shortlist and Bulk ATS-Compliant CV PDFs</w:t>
            </w:r>
          </w:p>
        </w:tc>
        <w:tc>
          <w:tcPr>
            <w:tcW w:w="1942" w:type="dxa"/>
            <w:shd w:val="clear" w:color="auto" w:fill="F3F6FA"/>
            <w:tcMar>
              <w:top w:w="75" w:type="dxa"/>
              <w:left w:w="75" w:type="dxa"/>
              <w:bottom w:w="75" w:type="dxa"/>
              <w:right w:w="75" w:type="dxa"/>
            </w:tcMar>
          </w:tcPr>
          <w:p w14:paraId="38AF4ADC" w14:textId="77777777" w:rsidR="00A24356" w:rsidRPr="0010793F" w:rsidRDefault="00000000">
            <w:pPr>
              <w:spacing w:after="0" w:line="252" w:lineRule="auto"/>
              <w:rPr>
                <w:sz w:val="28"/>
                <w:szCs w:val="28"/>
              </w:rPr>
            </w:pPr>
            <w:r w:rsidRPr="0010793F">
              <w:rPr>
                <w:sz w:val="28"/>
                <w:szCs w:val="28"/>
              </w:rPr>
              <w:t xml:space="preserve">Shortlist and </w:t>
            </w:r>
            <w:proofErr w:type="gramStart"/>
            <w:r w:rsidRPr="0010793F">
              <w:rPr>
                <w:sz w:val="28"/>
                <w:szCs w:val="28"/>
              </w:rPr>
              <w:t>Export</w:t>
            </w:r>
            <w:proofErr w:type="gramEnd"/>
          </w:p>
        </w:tc>
        <w:tc>
          <w:tcPr>
            <w:tcW w:w="1942" w:type="dxa"/>
            <w:shd w:val="clear" w:color="auto" w:fill="F3F6FA"/>
            <w:tcMar>
              <w:top w:w="75" w:type="dxa"/>
              <w:left w:w="75" w:type="dxa"/>
              <w:bottom w:w="75" w:type="dxa"/>
              <w:right w:w="75" w:type="dxa"/>
            </w:tcMar>
          </w:tcPr>
          <w:p w14:paraId="37D7BB8E" w14:textId="77777777" w:rsidR="00A24356" w:rsidRPr="0010793F" w:rsidRDefault="00000000">
            <w:pPr>
              <w:spacing w:after="0" w:line="252" w:lineRule="auto"/>
              <w:rPr>
                <w:sz w:val="28"/>
                <w:szCs w:val="28"/>
              </w:rPr>
            </w:pPr>
            <w:r w:rsidRPr="0010793F">
              <w:rPr>
                <w:sz w:val="28"/>
                <w:szCs w:val="28"/>
              </w:rPr>
              <w:t>FR-SHORTLIST-009 to FR-SHORTLIST-014, FR-AUDIT-005</w:t>
            </w:r>
          </w:p>
        </w:tc>
        <w:tc>
          <w:tcPr>
            <w:tcW w:w="1942" w:type="dxa"/>
            <w:shd w:val="clear" w:color="auto" w:fill="F3F6FA"/>
            <w:tcMar>
              <w:top w:w="75" w:type="dxa"/>
              <w:left w:w="75" w:type="dxa"/>
              <w:bottom w:w="75" w:type="dxa"/>
              <w:right w:w="75" w:type="dxa"/>
            </w:tcMar>
          </w:tcPr>
          <w:p w14:paraId="6A43040F" w14:textId="77777777" w:rsidR="00A24356" w:rsidRPr="0010793F" w:rsidRDefault="00000000">
            <w:pPr>
              <w:spacing w:after="0" w:line="252" w:lineRule="auto"/>
              <w:rPr>
                <w:sz w:val="28"/>
                <w:szCs w:val="28"/>
              </w:rPr>
            </w:pPr>
            <w:r w:rsidRPr="0010793F">
              <w:rPr>
                <w:sz w:val="28"/>
                <w:szCs w:val="28"/>
              </w:rPr>
              <w:t>/admin/shortlists</w:t>
            </w:r>
          </w:p>
        </w:tc>
        <w:tc>
          <w:tcPr>
            <w:tcW w:w="1942" w:type="dxa"/>
            <w:shd w:val="clear" w:color="auto" w:fill="F3F6FA"/>
            <w:tcMar>
              <w:top w:w="75" w:type="dxa"/>
              <w:left w:w="75" w:type="dxa"/>
              <w:bottom w:w="75" w:type="dxa"/>
              <w:right w:w="75" w:type="dxa"/>
            </w:tcMar>
          </w:tcPr>
          <w:p w14:paraId="27FFAC9C" w14:textId="77777777" w:rsidR="00A24356" w:rsidRPr="0010793F" w:rsidRDefault="00000000">
            <w:pPr>
              <w:spacing w:after="0" w:line="252" w:lineRule="auto"/>
              <w:rPr>
                <w:sz w:val="28"/>
                <w:szCs w:val="28"/>
              </w:rPr>
            </w:pPr>
            <w:r w:rsidRPr="0010793F">
              <w:rPr>
                <w:sz w:val="28"/>
                <w:szCs w:val="28"/>
              </w:rPr>
              <w:t>Export API; CV Download API</w:t>
            </w:r>
          </w:p>
        </w:tc>
        <w:tc>
          <w:tcPr>
            <w:tcW w:w="1942" w:type="dxa"/>
            <w:shd w:val="clear" w:color="auto" w:fill="F3F6FA"/>
            <w:tcMar>
              <w:top w:w="75" w:type="dxa"/>
              <w:left w:w="75" w:type="dxa"/>
              <w:bottom w:w="75" w:type="dxa"/>
              <w:right w:w="75" w:type="dxa"/>
            </w:tcMar>
          </w:tcPr>
          <w:p w14:paraId="168DAB80" w14:textId="77777777" w:rsidR="00A24356" w:rsidRPr="0010793F" w:rsidRDefault="00000000">
            <w:pPr>
              <w:spacing w:after="0" w:line="252" w:lineRule="auto"/>
              <w:rPr>
                <w:sz w:val="28"/>
                <w:szCs w:val="28"/>
              </w:rPr>
            </w:pPr>
            <w:r w:rsidRPr="0010793F">
              <w:rPr>
                <w:sz w:val="28"/>
                <w:szCs w:val="28"/>
              </w:rPr>
              <w:t>Shortlist export, latest saved CV PDFs, export audit records</w:t>
            </w:r>
          </w:p>
        </w:tc>
        <w:tc>
          <w:tcPr>
            <w:tcW w:w="1942" w:type="dxa"/>
            <w:shd w:val="clear" w:color="auto" w:fill="F3F6FA"/>
            <w:tcMar>
              <w:top w:w="75" w:type="dxa"/>
              <w:left w:w="75" w:type="dxa"/>
              <w:bottom w:w="75" w:type="dxa"/>
              <w:right w:w="75" w:type="dxa"/>
            </w:tcMar>
          </w:tcPr>
          <w:p w14:paraId="53F90446" w14:textId="77777777" w:rsidR="00A24356" w:rsidRPr="0010793F" w:rsidRDefault="00000000">
            <w:pPr>
              <w:spacing w:after="0" w:line="252" w:lineRule="auto"/>
              <w:rPr>
                <w:sz w:val="28"/>
                <w:szCs w:val="28"/>
              </w:rPr>
            </w:pPr>
            <w:r w:rsidRPr="0010793F">
              <w:rPr>
                <w:sz w:val="28"/>
                <w:szCs w:val="28"/>
              </w:rPr>
              <w:t>UI/API/integration/security/acceptance evidence according to related FRs</w:t>
            </w:r>
          </w:p>
        </w:tc>
      </w:tr>
      <w:tr w:rsidR="00A24356" w:rsidRPr="0010793F" w14:paraId="30F562A6" w14:textId="77777777">
        <w:trPr>
          <w:jc w:val="center"/>
        </w:trPr>
        <w:tc>
          <w:tcPr>
            <w:tcW w:w="1942" w:type="dxa"/>
            <w:tcMar>
              <w:top w:w="75" w:type="dxa"/>
              <w:left w:w="75" w:type="dxa"/>
              <w:bottom w:w="75" w:type="dxa"/>
              <w:right w:w="75" w:type="dxa"/>
            </w:tcMar>
          </w:tcPr>
          <w:p w14:paraId="2AAF165B" w14:textId="77777777" w:rsidR="00A24356" w:rsidRPr="0010793F" w:rsidRDefault="00000000">
            <w:pPr>
              <w:spacing w:after="0" w:line="252" w:lineRule="auto"/>
              <w:rPr>
                <w:sz w:val="28"/>
                <w:szCs w:val="28"/>
              </w:rPr>
            </w:pPr>
            <w:r w:rsidRPr="0010793F">
              <w:rPr>
                <w:sz w:val="28"/>
                <w:szCs w:val="28"/>
              </w:rPr>
              <w:t>UC-SYS-001</w:t>
            </w:r>
          </w:p>
        </w:tc>
        <w:tc>
          <w:tcPr>
            <w:tcW w:w="1942" w:type="dxa"/>
            <w:tcMar>
              <w:top w:w="75" w:type="dxa"/>
              <w:left w:w="75" w:type="dxa"/>
              <w:bottom w:w="75" w:type="dxa"/>
              <w:right w:w="75" w:type="dxa"/>
            </w:tcMar>
          </w:tcPr>
          <w:p w14:paraId="19F95968" w14:textId="77777777" w:rsidR="00A24356" w:rsidRPr="0010793F" w:rsidRDefault="00000000">
            <w:pPr>
              <w:spacing w:after="0" w:line="252" w:lineRule="auto"/>
              <w:rPr>
                <w:sz w:val="28"/>
                <w:szCs w:val="28"/>
              </w:rPr>
            </w:pPr>
            <w:r w:rsidRPr="0010793F">
              <w:rPr>
                <w:sz w:val="28"/>
                <w:szCs w:val="28"/>
              </w:rPr>
              <w:t>Send OTP Email</w:t>
            </w:r>
          </w:p>
        </w:tc>
        <w:tc>
          <w:tcPr>
            <w:tcW w:w="1942" w:type="dxa"/>
            <w:tcMar>
              <w:top w:w="75" w:type="dxa"/>
              <w:left w:w="75" w:type="dxa"/>
              <w:bottom w:w="75" w:type="dxa"/>
              <w:right w:w="75" w:type="dxa"/>
            </w:tcMar>
          </w:tcPr>
          <w:p w14:paraId="0DE7B50A" w14:textId="77777777" w:rsidR="00A24356" w:rsidRPr="0010793F" w:rsidRDefault="00000000">
            <w:pPr>
              <w:spacing w:after="0" w:line="252" w:lineRule="auto"/>
              <w:rPr>
                <w:sz w:val="28"/>
                <w:szCs w:val="28"/>
              </w:rPr>
            </w:pPr>
            <w:r w:rsidRPr="0010793F">
              <w:rPr>
                <w:sz w:val="28"/>
                <w:szCs w:val="28"/>
              </w:rPr>
              <w:t>Supporting System Services</w:t>
            </w:r>
          </w:p>
        </w:tc>
        <w:tc>
          <w:tcPr>
            <w:tcW w:w="1942" w:type="dxa"/>
            <w:tcMar>
              <w:top w:w="75" w:type="dxa"/>
              <w:left w:w="75" w:type="dxa"/>
              <w:bottom w:w="75" w:type="dxa"/>
              <w:right w:w="75" w:type="dxa"/>
            </w:tcMar>
          </w:tcPr>
          <w:p w14:paraId="0D18F456" w14:textId="77777777" w:rsidR="00A24356" w:rsidRPr="0010793F" w:rsidRDefault="00000000">
            <w:pPr>
              <w:spacing w:after="0" w:line="252" w:lineRule="auto"/>
              <w:rPr>
                <w:sz w:val="28"/>
                <w:szCs w:val="28"/>
              </w:rPr>
            </w:pPr>
            <w:r w:rsidRPr="0010793F">
              <w:rPr>
                <w:sz w:val="28"/>
                <w:szCs w:val="28"/>
              </w:rPr>
              <w:t>FR-AUTH-STU-008, FR-AUTH-STU-014</w:t>
            </w:r>
          </w:p>
        </w:tc>
        <w:tc>
          <w:tcPr>
            <w:tcW w:w="1942" w:type="dxa"/>
            <w:tcMar>
              <w:top w:w="75" w:type="dxa"/>
              <w:left w:w="75" w:type="dxa"/>
              <w:bottom w:w="75" w:type="dxa"/>
              <w:right w:w="75" w:type="dxa"/>
            </w:tcMar>
          </w:tcPr>
          <w:p w14:paraId="11624775" w14:textId="77777777" w:rsidR="00A24356" w:rsidRPr="0010793F" w:rsidRDefault="00000000">
            <w:pPr>
              <w:spacing w:after="0" w:line="252" w:lineRule="auto"/>
              <w:rPr>
                <w:sz w:val="28"/>
                <w:szCs w:val="28"/>
              </w:rPr>
            </w:pPr>
            <w:r w:rsidRPr="0010793F">
              <w:rPr>
                <w:sz w:val="28"/>
                <w:szCs w:val="28"/>
              </w:rPr>
              <w:t>System service / backend process</w:t>
            </w:r>
          </w:p>
        </w:tc>
        <w:tc>
          <w:tcPr>
            <w:tcW w:w="1942" w:type="dxa"/>
            <w:tcMar>
              <w:top w:w="75" w:type="dxa"/>
              <w:left w:w="75" w:type="dxa"/>
              <w:bottom w:w="75" w:type="dxa"/>
              <w:right w:w="75" w:type="dxa"/>
            </w:tcMar>
          </w:tcPr>
          <w:p w14:paraId="025C2089" w14:textId="77777777" w:rsidR="00A24356" w:rsidRPr="0010793F" w:rsidRDefault="00000000">
            <w:pPr>
              <w:spacing w:after="0" w:line="252" w:lineRule="auto"/>
              <w:rPr>
                <w:sz w:val="28"/>
                <w:szCs w:val="28"/>
              </w:rPr>
            </w:pPr>
            <w:r w:rsidRPr="0010793F">
              <w:rPr>
                <w:sz w:val="28"/>
                <w:szCs w:val="28"/>
              </w:rPr>
              <w:t>Supporting Service API</w:t>
            </w:r>
          </w:p>
        </w:tc>
        <w:tc>
          <w:tcPr>
            <w:tcW w:w="1942" w:type="dxa"/>
            <w:tcMar>
              <w:top w:w="75" w:type="dxa"/>
              <w:left w:w="75" w:type="dxa"/>
              <w:bottom w:w="75" w:type="dxa"/>
              <w:right w:w="75" w:type="dxa"/>
            </w:tcMar>
          </w:tcPr>
          <w:p w14:paraId="2358D0C2" w14:textId="77777777" w:rsidR="00A24356" w:rsidRPr="0010793F" w:rsidRDefault="00000000">
            <w:pPr>
              <w:spacing w:after="0" w:line="252" w:lineRule="auto"/>
              <w:rPr>
                <w:sz w:val="28"/>
                <w:szCs w:val="28"/>
              </w:rPr>
            </w:pPr>
            <w:r w:rsidRPr="0010793F">
              <w:rPr>
                <w:sz w:val="28"/>
                <w:szCs w:val="28"/>
              </w:rPr>
              <w:t>Service data and audit metadata</w:t>
            </w:r>
          </w:p>
        </w:tc>
        <w:tc>
          <w:tcPr>
            <w:tcW w:w="1942" w:type="dxa"/>
            <w:tcMar>
              <w:top w:w="75" w:type="dxa"/>
              <w:left w:w="75" w:type="dxa"/>
              <w:bottom w:w="75" w:type="dxa"/>
              <w:right w:w="75" w:type="dxa"/>
            </w:tcMar>
          </w:tcPr>
          <w:p w14:paraId="214D63AB" w14:textId="77777777" w:rsidR="00A24356" w:rsidRPr="0010793F" w:rsidRDefault="00000000">
            <w:pPr>
              <w:spacing w:after="0" w:line="252" w:lineRule="auto"/>
              <w:rPr>
                <w:sz w:val="28"/>
                <w:szCs w:val="28"/>
              </w:rPr>
            </w:pPr>
            <w:r w:rsidRPr="0010793F">
              <w:rPr>
                <w:sz w:val="28"/>
                <w:szCs w:val="28"/>
              </w:rPr>
              <w:t>UI/API/integration/security/acceptance evidence according to related FRs</w:t>
            </w:r>
          </w:p>
        </w:tc>
      </w:tr>
      <w:tr w:rsidR="00A24356" w:rsidRPr="0010793F" w14:paraId="691CFDFD" w14:textId="77777777">
        <w:trPr>
          <w:jc w:val="center"/>
        </w:trPr>
        <w:tc>
          <w:tcPr>
            <w:tcW w:w="1942" w:type="dxa"/>
            <w:shd w:val="clear" w:color="auto" w:fill="F3F6FA"/>
            <w:tcMar>
              <w:top w:w="75" w:type="dxa"/>
              <w:left w:w="75" w:type="dxa"/>
              <w:bottom w:w="75" w:type="dxa"/>
              <w:right w:w="75" w:type="dxa"/>
            </w:tcMar>
          </w:tcPr>
          <w:p w14:paraId="50D657BD" w14:textId="77777777" w:rsidR="00A24356" w:rsidRPr="0010793F" w:rsidRDefault="00000000">
            <w:pPr>
              <w:spacing w:after="0" w:line="252" w:lineRule="auto"/>
              <w:rPr>
                <w:sz w:val="28"/>
                <w:szCs w:val="28"/>
              </w:rPr>
            </w:pPr>
            <w:r w:rsidRPr="0010793F">
              <w:rPr>
                <w:sz w:val="28"/>
                <w:szCs w:val="28"/>
              </w:rPr>
              <w:t>UC-SYS-002</w:t>
            </w:r>
          </w:p>
        </w:tc>
        <w:tc>
          <w:tcPr>
            <w:tcW w:w="1942" w:type="dxa"/>
            <w:shd w:val="clear" w:color="auto" w:fill="F3F6FA"/>
            <w:tcMar>
              <w:top w:w="75" w:type="dxa"/>
              <w:left w:w="75" w:type="dxa"/>
              <w:bottom w:w="75" w:type="dxa"/>
              <w:right w:w="75" w:type="dxa"/>
            </w:tcMar>
          </w:tcPr>
          <w:p w14:paraId="49F0DAE8" w14:textId="77777777" w:rsidR="00A24356" w:rsidRPr="0010793F" w:rsidRDefault="00000000">
            <w:pPr>
              <w:spacing w:after="0" w:line="252" w:lineRule="auto"/>
              <w:rPr>
                <w:sz w:val="28"/>
                <w:szCs w:val="28"/>
              </w:rPr>
            </w:pPr>
            <w:r w:rsidRPr="0010793F">
              <w:rPr>
                <w:sz w:val="28"/>
                <w:szCs w:val="28"/>
              </w:rPr>
              <w:t>Validate OTP Expiry and Retry Rules</w:t>
            </w:r>
          </w:p>
        </w:tc>
        <w:tc>
          <w:tcPr>
            <w:tcW w:w="1942" w:type="dxa"/>
            <w:shd w:val="clear" w:color="auto" w:fill="F3F6FA"/>
            <w:tcMar>
              <w:top w:w="75" w:type="dxa"/>
              <w:left w:w="75" w:type="dxa"/>
              <w:bottom w:w="75" w:type="dxa"/>
              <w:right w:w="75" w:type="dxa"/>
            </w:tcMar>
          </w:tcPr>
          <w:p w14:paraId="380AC9AD" w14:textId="77777777" w:rsidR="00A24356" w:rsidRPr="0010793F" w:rsidRDefault="00000000">
            <w:pPr>
              <w:spacing w:after="0" w:line="252" w:lineRule="auto"/>
              <w:rPr>
                <w:sz w:val="28"/>
                <w:szCs w:val="28"/>
              </w:rPr>
            </w:pPr>
            <w:r w:rsidRPr="0010793F">
              <w:rPr>
                <w:sz w:val="28"/>
                <w:szCs w:val="28"/>
              </w:rPr>
              <w:t>Supporting System Services</w:t>
            </w:r>
          </w:p>
        </w:tc>
        <w:tc>
          <w:tcPr>
            <w:tcW w:w="1942" w:type="dxa"/>
            <w:shd w:val="clear" w:color="auto" w:fill="F3F6FA"/>
            <w:tcMar>
              <w:top w:w="75" w:type="dxa"/>
              <w:left w:w="75" w:type="dxa"/>
              <w:bottom w:w="75" w:type="dxa"/>
              <w:right w:w="75" w:type="dxa"/>
            </w:tcMar>
          </w:tcPr>
          <w:p w14:paraId="10E7D20F" w14:textId="77777777" w:rsidR="00A24356" w:rsidRPr="0010793F" w:rsidRDefault="00000000">
            <w:pPr>
              <w:spacing w:after="0" w:line="252" w:lineRule="auto"/>
              <w:rPr>
                <w:sz w:val="28"/>
                <w:szCs w:val="28"/>
              </w:rPr>
            </w:pPr>
            <w:r w:rsidRPr="0010793F">
              <w:rPr>
                <w:sz w:val="28"/>
                <w:szCs w:val="28"/>
              </w:rPr>
              <w:t>FR-AUTH-STU-010, FR-AUTH-STU-011, FR-AUTH-STU-019</w:t>
            </w:r>
          </w:p>
        </w:tc>
        <w:tc>
          <w:tcPr>
            <w:tcW w:w="1942" w:type="dxa"/>
            <w:shd w:val="clear" w:color="auto" w:fill="F3F6FA"/>
            <w:tcMar>
              <w:top w:w="75" w:type="dxa"/>
              <w:left w:w="75" w:type="dxa"/>
              <w:bottom w:w="75" w:type="dxa"/>
              <w:right w:w="75" w:type="dxa"/>
            </w:tcMar>
          </w:tcPr>
          <w:p w14:paraId="2872459E" w14:textId="77777777" w:rsidR="00A24356" w:rsidRPr="0010793F" w:rsidRDefault="00000000">
            <w:pPr>
              <w:spacing w:after="0" w:line="252" w:lineRule="auto"/>
              <w:rPr>
                <w:sz w:val="28"/>
                <w:szCs w:val="28"/>
              </w:rPr>
            </w:pPr>
            <w:r w:rsidRPr="0010793F">
              <w:rPr>
                <w:sz w:val="28"/>
                <w:szCs w:val="28"/>
              </w:rPr>
              <w:t>System service / backend process</w:t>
            </w:r>
          </w:p>
        </w:tc>
        <w:tc>
          <w:tcPr>
            <w:tcW w:w="1942" w:type="dxa"/>
            <w:shd w:val="clear" w:color="auto" w:fill="F3F6FA"/>
            <w:tcMar>
              <w:top w:w="75" w:type="dxa"/>
              <w:left w:w="75" w:type="dxa"/>
              <w:bottom w:w="75" w:type="dxa"/>
              <w:right w:w="75" w:type="dxa"/>
            </w:tcMar>
          </w:tcPr>
          <w:p w14:paraId="42E592C5" w14:textId="77777777" w:rsidR="00A24356" w:rsidRPr="0010793F" w:rsidRDefault="00000000">
            <w:pPr>
              <w:spacing w:after="0" w:line="252" w:lineRule="auto"/>
              <w:rPr>
                <w:sz w:val="28"/>
                <w:szCs w:val="28"/>
              </w:rPr>
            </w:pPr>
            <w:r w:rsidRPr="0010793F">
              <w:rPr>
                <w:sz w:val="28"/>
                <w:szCs w:val="28"/>
              </w:rPr>
              <w:t>Supporting Service API</w:t>
            </w:r>
          </w:p>
        </w:tc>
        <w:tc>
          <w:tcPr>
            <w:tcW w:w="1942" w:type="dxa"/>
            <w:shd w:val="clear" w:color="auto" w:fill="F3F6FA"/>
            <w:tcMar>
              <w:top w:w="75" w:type="dxa"/>
              <w:left w:w="75" w:type="dxa"/>
              <w:bottom w:w="75" w:type="dxa"/>
              <w:right w:w="75" w:type="dxa"/>
            </w:tcMar>
          </w:tcPr>
          <w:p w14:paraId="7C3C5745" w14:textId="77777777" w:rsidR="00A24356" w:rsidRPr="0010793F" w:rsidRDefault="00000000">
            <w:pPr>
              <w:spacing w:after="0" w:line="252" w:lineRule="auto"/>
              <w:rPr>
                <w:sz w:val="28"/>
                <w:szCs w:val="28"/>
              </w:rPr>
            </w:pPr>
            <w:r w:rsidRPr="0010793F">
              <w:rPr>
                <w:sz w:val="28"/>
                <w:szCs w:val="28"/>
              </w:rPr>
              <w:t>Service data and audit metadata</w:t>
            </w:r>
          </w:p>
        </w:tc>
        <w:tc>
          <w:tcPr>
            <w:tcW w:w="1942" w:type="dxa"/>
            <w:shd w:val="clear" w:color="auto" w:fill="F3F6FA"/>
            <w:tcMar>
              <w:top w:w="75" w:type="dxa"/>
              <w:left w:w="75" w:type="dxa"/>
              <w:bottom w:w="75" w:type="dxa"/>
              <w:right w:w="75" w:type="dxa"/>
            </w:tcMar>
          </w:tcPr>
          <w:p w14:paraId="31ECEBC0" w14:textId="77777777" w:rsidR="00A24356" w:rsidRPr="0010793F" w:rsidRDefault="00000000">
            <w:pPr>
              <w:spacing w:after="0" w:line="252" w:lineRule="auto"/>
              <w:rPr>
                <w:sz w:val="28"/>
                <w:szCs w:val="28"/>
              </w:rPr>
            </w:pPr>
            <w:r w:rsidRPr="0010793F">
              <w:rPr>
                <w:sz w:val="28"/>
                <w:szCs w:val="28"/>
              </w:rPr>
              <w:t>UI/API/integration/security/acceptance evidence according to related FRs</w:t>
            </w:r>
          </w:p>
        </w:tc>
      </w:tr>
      <w:tr w:rsidR="00A24356" w:rsidRPr="0010793F" w14:paraId="1A4EE89B" w14:textId="77777777">
        <w:trPr>
          <w:jc w:val="center"/>
        </w:trPr>
        <w:tc>
          <w:tcPr>
            <w:tcW w:w="1942" w:type="dxa"/>
            <w:tcMar>
              <w:top w:w="75" w:type="dxa"/>
              <w:left w:w="75" w:type="dxa"/>
              <w:bottom w:w="75" w:type="dxa"/>
              <w:right w:w="75" w:type="dxa"/>
            </w:tcMar>
          </w:tcPr>
          <w:p w14:paraId="1848B991" w14:textId="77777777" w:rsidR="00A24356" w:rsidRPr="0010793F" w:rsidRDefault="00000000">
            <w:pPr>
              <w:spacing w:after="0" w:line="252" w:lineRule="auto"/>
              <w:rPr>
                <w:sz w:val="28"/>
                <w:szCs w:val="28"/>
              </w:rPr>
            </w:pPr>
            <w:r w:rsidRPr="0010793F">
              <w:rPr>
                <w:sz w:val="28"/>
                <w:szCs w:val="28"/>
              </w:rPr>
              <w:t>UC-SYS-003</w:t>
            </w:r>
          </w:p>
        </w:tc>
        <w:tc>
          <w:tcPr>
            <w:tcW w:w="1942" w:type="dxa"/>
            <w:tcMar>
              <w:top w:w="75" w:type="dxa"/>
              <w:left w:w="75" w:type="dxa"/>
              <w:bottom w:w="75" w:type="dxa"/>
              <w:right w:w="75" w:type="dxa"/>
            </w:tcMar>
          </w:tcPr>
          <w:p w14:paraId="39039D4F" w14:textId="77777777" w:rsidR="00A24356" w:rsidRPr="0010793F" w:rsidRDefault="00000000">
            <w:pPr>
              <w:spacing w:after="0" w:line="252" w:lineRule="auto"/>
              <w:rPr>
                <w:sz w:val="28"/>
                <w:szCs w:val="28"/>
              </w:rPr>
            </w:pPr>
            <w:r w:rsidRPr="0010793F">
              <w:rPr>
                <w:sz w:val="28"/>
                <w:szCs w:val="28"/>
              </w:rPr>
              <w:t>Generate ATS-Compliant CV Output</w:t>
            </w:r>
          </w:p>
        </w:tc>
        <w:tc>
          <w:tcPr>
            <w:tcW w:w="1942" w:type="dxa"/>
            <w:tcMar>
              <w:top w:w="75" w:type="dxa"/>
              <w:left w:w="75" w:type="dxa"/>
              <w:bottom w:w="75" w:type="dxa"/>
              <w:right w:w="75" w:type="dxa"/>
            </w:tcMar>
          </w:tcPr>
          <w:p w14:paraId="5AB6AAED" w14:textId="77777777" w:rsidR="00A24356" w:rsidRPr="0010793F" w:rsidRDefault="00000000">
            <w:pPr>
              <w:spacing w:after="0" w:line="252" w:lineRule="auto"/>
              <w:rPr>
                <w:sz w:val="28"/>
                <w:szCs w:val="28"/>
              </w:rPr>
            </w:pPr>
            <w:r w:rsidRPr="0010793F">
              <w:rPr>
                <w:sz w:val="28"/>
                <w:szCs w:val="28"/>
              </w:rPr>
              <w:t>Supporting System Services</w:t>
            </w:r>
          </w:p>
        </w:tc>
        <w:tc>
          <w:tcPr>
            <w:tcW w:w="1942" w:type="dxa"/>
            <w:tcMar>
              <w:top w:w="75" w:type="dxa"/>
              <w:left w:w="75" w:type="dxa"/>
              <w:bottom w:w="75" w:type="dxa"/>
              <w:right w:w="75" w:type="dxa"/>
            </w:tcMar>
          </w:tcPr>
          <w:p w14:paraId="2CC82E06" w14:textId="77777777" w:rsidR="00A24356" w:rsidRPr="0010793F" w:rsidRDefault="00000000">
            <w:pPr>
              <w:spacing w:after="0" w:line="252" w:lineRule="auto"/>
              <w:rPr>
                <w:sz w:val="28"/>
                <w:szCs w:val="28"/>
              </w:rPr>
            </w:pPr>
            <w:r w:rsidRPr="0010793F">
              <w:rPr>
                <w:sz w:val="28"/>
                <w:szCs w:val="28"/>
              </w:rPr>
              <w:t>FR-CV-001 to FR-CV-011, NFR-015</w:t>
            </w:r>
          </w:p>
        </w:tc>
        <w:tc>
          <w:tcPr>
            <w:tcW w:w="1942" w:type="dxa"/>
            <w:tcMar>
              <w:top w:w="75" w:type="dxa"/>
              <w:left w:w="75" w:type="dxa"/>
              <w:bottom w:w="75" w:type="dxa"/>
              <w:right w:w="75" w:type="dxa"/>
            </w:tcMar>
          </w:tcPr>
          <w:p w14:paraId="169A738D" w14:textId="77777777" w:rsidR="00A24356" w:rsidRPr="0010793F" w:rsidRDefault="00000000">
            <w:pPr>
              <w:spacing w:after="0" w:line="252" w:lineRule="auto"/>
              <w:rPr>
                <w:sz w:val="28"/>
                <w:szCs w:val="28"/>
              </w:rPr>
            </w:pPr>
            <w:r w:rsidRPr="0010793F">
              <w:rPr>
                <w:sz w:val="28"/>
                <w:szCs w:val="28"/>
              </w:rPr>
              <w:t>System service / backend process</w:t>
            </w:r>
          </w:p>
        </w:tc>
        <w:tc>
          <w:tcPr>
            <w:tcW w:w="1942" w:type="dxa"/>
            <w:tcMar>
              <w:top w:w="75" w:type="dxa"/>
              <w:left w:w="75" w:type="dxa"/>
              <w:bottom w:w="75" w:type="dxa"/>
              <w:right w:w="75" w:type="dxa"/>
            </w:tcMar>
          </w:tcPr>
          <w:p w14:paraId="3E4F93C2" w14:textId="77777777" w:rsidR="00A24356" w:rsidRPr="0010793F" w:rsidRDefault="00000000">
            <w:pPr>
              <w:spacing w:after="0" w:line="252" w:lineRule="auto"/>
              <w:rPr>
                <w:sz w:val="28"/>
                <w:szCs w:val="28"/>
              </w:rPr>
            </w:pPr>
            <w:r w:rsidRPr="0010793F">
              <w:rPr>
                <w:sz w:val="28"/>
                <w:szCs w:val="28"/>
              </w:rPr>
              <w:t>Supporting Service API</w:t>
            </w:r>
          </w:p>
        </w:tc>
        <w:tc>
          <w:tcPr>
            <w:tcW w:w="1942" w:type="dxa"/>
            <w:tcMar>
              <w:top w:w="75" w:type="dxa"/>
              <w:left w:w="75" w:type="dxa"/>
              <w:bottom w:w="75" w:type="dxa"/>
              <w:right w:w="75" w:type="dxa"/>
            </w:tcMar>
          </w:tcPr>
          <w:p w14:paraId="0DE44169" w14:textId="77777777" w:rsidR="00A24356" w:rsidRPr="0010793F" w:rsidRDefault="00000000">
            <w:pPr>
              <w:spacing w:after="0" w:line="252" w:lineRule="auto"/>
              <w:rPr>
                <w:sz w:val="28"/>
                <w:szCs w:val="28"/>
              </w:rPr>
            </w:pPr>
            <w:r w:rsidRPr="0010793F">
              <w:rPr>
                <w:sz w:val="28"/>
                <w:szCs w:val="28"/>
              </w:rPr>
              <w:t>Service data and audit metadata</w:t>
            </w:r>
          </w:p>
        </w:tc>
        <w:tc>
          <w:tcPr>
            <w:tcW w:w="1942" w:type="dxa"/>
            <w:tcMar>
              <w:top w:w="75" w:type="dxa"/>
              <w:left w:w="75" w:type="dxa"/>
              <w:bottom w:w="75" w:type="dxa"/>
              <w:right w:w="75" w:type="dxa"/>
            </w:tcMar>
          </w:tcPr>
          <w:p w14:paraId="08AE1B03" w14:textId="77777777" w:rsidR="00A24356" w:rsidRPr="0010793F" w:rsidRDefault="00000000">
            <w:pPr>
              <w:spacing w:after="0" w:line="252" w:lineRule="auto"/>
              <w:rPr>
                <w:sz w:val="28"/>
                <w:szCs w:val="28"/>
              </w:rPr>
            </w:pPr>
            <w:r w:rsidRPr="0010793F">
              <w:rPr>
                <w:sz w:val="28"/>
                <w:szCs w:val="28"/>
              </w:rPr>
              <w:t>UI/API/integration/security/acceptance evidence according to related FRs</w:t>
            </w:r>
          </w:p>
        </w:tc>
      </w:tr>
      <w:tr w:rsidR="00A24356" w:rsidRPr="0010793F" w14:paraId="30D881E0" w14:textId="77777777">
        <w:trPr>
          <w:jc w:val="center"/>
        </w:trPr>
        <w:tc>
          <w:tcPr>
            <w:tcW w:w="1942" w:type="dxa"/>
            <w:shd w:val="clear" w:color="auto" w:fill="F3F6FA"/>
            <w:tcMar>
              <w:top w:w="75" w:type="dxa"/>
              <w:left w:w="75" w:type="dxa"/>
              <w:bottom w:w="75" w:type="dxa"/>
              <w:right w:w="75" w:type="dxa"/>
            </w:tcMar>
          </w:tcPr>
          <w:p w14:paraId="603E43B8" w14:textId="77777777" w:rsidR="00A24356" w:rsidRPr="0010793F" w:rsidRDefault="00000000">
            <w:pPr>
              <w:spacing w:after="0" w:line="252" w:lineRule="auto"/>
              <w:rPr>
                <w:sz w:val="28"/>
                <w:szCs w:val="28"/>
              </w:rPr>
            </w:pPr>
            <w:r w:rsidRPr="0010793F">
              <w:rPr>
                <w:sz w:val="28"/>
                <w:szCs w:val="28"/>
              </w:rPr>
              <w:t>UC-SYS</w:t>
            </w:r>
            <w:r w:rsidRPr="0010793F">
              <w:rPr>
                <w:sz w:val="28"/>
                <w:szCs w:val="28"/>
              </w:rPr>
              <w:lastRenderedPageBreak/>
              <w:t>-004</w:t>
            </w:r>
          </w:p>
        </w:tc>
        <w:tc>
          <w:tcPr>
            <w:tcW w:w="1942" w:type="dxa"/>
            <w:shd w:val="clear" w:color="auto" w:fill="F3F6FA"/>
            <w:tcMar>
              <w:top w:w="75" w:type="dxa"/>
              <w:left w:w="75" w:type="dxa"/>
              <w:bottom w:w="75" w:type="dxa"/>
              <w:right w:w="75" w:type="dxa"/>
            </w:tcMar>
          </w:tcPr>
          <w:p w14:paraId="4FB8D9A3" w14:textId="77777777" w:rsidR="00A24356" w:rsidRPr="0010793F" w:rsidRDefault="00000000">
            <w:pPr>
              <w:spacing w:after="0" w:line="252" w:lineRule="auto"/>
              <w:rPr>
                <w:sz w:val="28"/>
                <w:szCs w:val="28"/>
              </w:rPr>
            </w:pPr>
            <w:r w:rsidRPr="0010793F">
              <w:rPr>
                <w:sz w:val="28"/>
                <w:szCs w:val="28"/>
              </w:rPr>
              <w:lastRenderedPageBreak/>
              <w:t xml:space="preserve">Track CV Source </w:t>
            </w:r>
            <w:r w:rsidRPr="0010793F">
              <w:rPr>
                <w:sz w:val="28"/>
                <w:szCs w:val="28"/>
              </w:rPr>
              <w:lastRenderedPageBreak/>
              <w:t>Freshness</w:t>
            </w:r>
          </w:p>
        </w:tc>
        <w:tc>
          <w:tcPr>
            <w:tcW w:w="1942" w:type="dxa"/>
            <w:shd w:val="clear" w:color="auto" w:fill="F3F6FA"/>
            <w:tcMar>
              <w:top w:w="75" w:type="dxa"/>
              <w:left w:w="75" w:type="dxa"/>
              <w:bottom w:w="75" w:type="dxa"/>
              <w:right w:w="75" w:type="dxa"/>
            </w:tcMar>
          </w:tcPr>
          <w:p w14:paraId="01821C5C" w14:textId="77777777" w:rsidR="00A24356" w:rsidRPr="0010793F" w:rsidRDefault="00000000">
            <w:pPr>
              <w:spacing w:after="0" w:line="252" w:lineRule="auto"/>
              <w:rPr>
                <w:sz w:val="28"/>
                <w:szCs w:val="28"/>
              </w:rPr>
            </w:pPr>
            <w:r w:rsidRPr="0010793F">
              <w:rPr>
                <w:sz w:val="28"/>
                <w:szCs w:val="28"/>
              </w:rPr>
              <w:lastRenderedPageBreak/>
              <w:t xml:space="preserve">Supporting System </w:t>
            </w:r>
            <w:r w:rsidRPr="0010793F">
              <w:rPr>
                <w:sz w:val="28"/>
                <w:szCs w:val="28"/>
              </w:rPr>
              <w:lastRenderedPageBreak/>
              <w:t>Services</w:t>
            </w:r>
          </w:p>
        </w:tc>
        <w:tc>
          <w:tcPr>
            <w:tcW w:w="1942" w:type="dxa"/>
            <w:shd w:val="clear" w:color="auto" w:fill="F3F6FA"/>
            <w:tcMar>
              <w:top w:w="75" w:type="dxa"/>
              <w:left w:w="75" w:type="dxa"/>
              <w:bottom w:w="75" w:type="dxa"/>
              <w:right w:w="75" w:type="dxa"/>
            </w:tcMar>
          </w:tcPr>
          <w:p w14:paraId="7786963D" w14:textId="77777777" w:rsidR="00A24356" w:rsidRPr="0010793F" w:rsidRDefault="00000000">
            <w:pPr>
              <w:spacing w:after="0" w:line="252" w:lineRule="auto"/>
              <w:rPr>
                <w:sz w:val="28"/>
                <w:szCs w:val="28"/>
              </w:rPr>
            </w:pPr>
            <w:r w:rsidRPr="0010793F">
              <w:rPr>
                <w:sz w:val="28"/>
                <w:szCs w:val="28"/>
              </w:rPr>
              <w:lastRenderedPageBreak/>
              <w:t>FR-PROFILE-</w:t>
            </w:r>
            <w:r w:rsidRPr="0010793F">
              <w:rPr>
                <w:sz w:val="28"/>
                <w:szCs w:val="28"/>
              </w:rPr>
              <w:lastRenderedPageBreak/>
              <w:t>014, FR-SKILL-008, FR-PROJECT-007, FR-CV-005, FR-CV-006</w:t>
            </w:r>
          </w:p>
        </w:tc>
        <w:tc>
          <w:tcPr>
            <w:tcW w:w="1942" w:type="dxa"/>
            <w:shd w:val="clear" w:color="auto" w:fill="F3F6FA"/>
            <w:tcMar>
              <w:top w:w="75" w:type="dxa"/>
              <w:left w:w="75" w:type="dxa"/>
              <w:bottom w:w="75" w:type="dxa"/>
              <w:right w:w="75" w:type="dxa"/>
            </w:tcMar>
          </w:tcPr>
          <w:p w14:paraId="013E916F" w14:textId="77777777" w:rsidR="00A24356" w:rsidRPr="0010793F" w:rsidRDefault="00000000">
            <w:pPr>
              <w:spacing w:after="0" w:line="252" w:lineRule="auto"/>
              <w:rPr>
                <w:sz w:val="28"/>
                <w:szCs w:val="28"/>
              </w:rPr>
            </w:pPr>
            <w:r w:rsidRPr="0010793F">
              <w:rPr>
                <w:sz w:val="28"/>
                <w:szCs w:val="28"/>
              </w:rPr>
              <w:lastRenderedPageBreak/>
              <w:t>System service / backend process</w:t>
            </w:r>
          </w:p>
        </w:tc>
        <w:tc>
          <w:tcPr>
            <w:tcW w:w="1942" w:type="dxa"/>
            <w:shd w:val="clear" w:color="auto" w:fill="F3F6FA"/>
            <w:tcMar>
              <w:top w:w="75" w:type="dxa"/>
              <w:left w:w="75" w:type="dxa"/>
              <w:bottom w:w="75" w:type="dxa"/>
              <w:right w:w="75" w:type="dxa"/>
            </w:tcMar>
          </w:tcPr>
          <w:p w14:paraId="585E044C" w14:textId="77777777" w:rsidR="00A24356" w:rsidRPr="0010793F" w:rsidRDefault="00000000">
            <w:pPr>
              <w:spacing w:after="0" w:line="252" w:lineRule="auto"/>
              <w:rPr>
                <w:sz w:val="28"/>
                <w:szCs w:val="28"/>
              </w:rPr>
            </w:pPr>
            <w:r w:rsidRPr="0010793F">
              <w:rPr>
                <w:sz w:val="28"/>
                <w:szCs w:val="28"/>
              </w:rPr>
              <w:t>Supporting Service API</w:t>
            </w:r>
          </w:p>
        </w:tc>
        <w:tc>
          <w:tcPr>
            <w:tcW w:w="1942" w:type="dxa"/>
            <w:shd w:val="clear" w:color="auto" w:fill="F3F6FA"/>
            <w:tcMar>
              <w:top w:w="75" w:type="dxa"/>
              <w:left w:w="75" w:type="dxa"/>
              <w:bottom w:w="75" w:type="dxa"/>
              <w:right w:w="75" w:type="dxa"/>
            </w:tcMar>
          </w:tcPr>
          <w:p w14:paraId="29D7C190" w14:textId="77777777" w:rsidR="00A24356" w:rsidRPr="0010793F" w:rsidRDefault="00000000">
            <w:pPr>
              <w:spacing w:after="0" w:line="252" w:lineRule="auto"/>
              <w:rPr>
                <w:sz w:val="28"/>
                <w:szCs w:val="28"/>
              </w:rPr>
            </w:pPr>
            <w:r w:rsidRPr="0010793F">
              <w:rPr>
                <w:sz w:val="28"/>
                <w:szCs w:val="28"/>
              </w:rPr>
              <w:t xml:space="preserve">Service data and </w:t>
            </w:r>
            <w:r w:rsidRPr="0010793F">
              <w:rPr>
                <w:sz w:val="28"/>
                <w:szCs w:val="28"/>
              </w:rPr>
              <w:lastRenderedPageBreak/>
              <w:t>audit metadata</w:t>
            </w:r>
          </w:p>
        </w:tc>
        <w:tc>
          <w:tcPr>
            <w:tcW w:w="1942" w:type="dxa"/>
            <w:shd w:val="clear" w:color="auto" w:fill="F3F6FA"/>
            <w:tcMar>
              <w:top w:w="75" w:type="dxa"/>
              <w:left w:w="75" w:type="dxa"/>
              <w:bottom w:w="75" w:type="dxa"/>
              <w:right w:w="75" w:type="dxa"/>
            </w:tcMar>
          </w:tcPr>
          <w:p w14:paraId="55296A1B" w14:textId="77777777" w:rsidR="00A24356" w:rsidRPr="0010793F" w:rsidRDefault="00000000">
            <w:pPr>
              <w:spacing w:after="0" w:line="252" w:lineRule="auto"/>
              <w:rPr>
                <w:sz w:val="28"/>
                <w:szCs w:val="28"/>
              </w:rPr>
            </w:pPr>
            <w:r w:rsidRPr="0010793F">
              <w:rPr>
                <w:sz w:val="28"/>
                <w:szCs w:val="28"/>
              </w:rPr>
              <w:lastRenderedPageBreak/>
              <w:t xml:space="preserve">UI/API/integration/security/acceptance evidence according to </w:t>
            </w:r>
            <w:r w:rsidRPr="0010793F">
              <w:rPr>
                <w:sz w:val="28"/>
                <w:szCs w:val="28"/>
              </w:rPr>
              <w:lastRenderedPageBreak/>
              <w:t>related FRs</w:t>
            </w:r>
          </w:p>
        </w:tc>
      </w:tr>
      <w:tr w:rsidR="00A24356" w:rsidRPr="0010793F" w14:paraId="30D81F7C" w14:textId="77777777">
        <w:trPr>
          <w:jc w:val="center"/>
        </w:trPr>
        <w:tc>
          <w:tcPr>
            <w:tcW w:w="1942" w:type="dxa"/>
            <w:tcMar>
              <w:top w:w="75" w:type="dxa"/>
              <w:left w:w="75" w:type="dxa"/>
              <w:bottom w:w="75" w:type="dxa"/>
              <w:right w:w="75" w:type="dxa"/>
            </w:tcMar>
          </w:tcPr>
          <w:p w14:paraId="7CFB2FB6" w14:textId="77777777" w:rsidR="00A24356" w:rsidRPr="0010793F" w:rsidRDefault="00000000">
            <w:pPr>
              <w:spacing w:after="0" w:line="252" w:lineRule="auto"/>
              <w:rPr>
                <w:sz w:val="28"/>
                <w:szCs w:val="28"/>
              </w:rPr>
            </w:pPr>
            <w:r w:rsidRPr="0010793F">
              <w:rPr>
                <w:sz w:val="28"/>
                <w:szCs w:val="28"/>
              </w:rPr>
              <w:t>UC-SYS-005</w:t>
            </w:r>
          </w:p>
        </w:tc>
        <w:tc>
          <w:tcPr>
            <w:tcW w:w="1942" w:type="dxa"/>
            <w:tcMar>
              <w:top w:w="75" w:type="dxa"/>
              <w:left w:w="75" w:type="dxa"/>
              <w:bottom w:w="75" w:type="dxa"/>
              <w:right w:w="75" w:type="dxa"/>
            </w:tcMar>
          </w:tcPr>
          <w:p w14:paraId="4B6241F1" w14:textId="77777777" w:rsidR="00A24356" w:rsidRPr="0010793F" w:rsidRDefault="00000000">
            <w:pPr>
              <w:spacing w:after="0" w:line="252" w:lineRule="auto"/>
              <w:rPr>
                <w:sz w:val="28"/>
                <w:szCs w:val="28"/>
              </w:rPr>
            </w:pPr>
            <w:r w:rsidRPr="0010793F">
              <w:rPr>
                <w:sz w:val="28"/>
                <w:szCs w:val="28"/>
              </w:rPr>
              <w:t>Enforce RBAC and Session Authorization</w:t>
            </w:r>
          </w:p>
        </w:tc>
        <w:tc>
          <w:tcPr>
            <w:tcW w:w="1942" w:type="dxa"/>
            <w:tcMar>
              <w:top w:w="75" w:type="dxa"/>
              <w:left w:w="75" w:type="dxa"/>
              <w:bottom w:w="75" w:type="dxa"/>
              <w:right w:w="75" w:type="dxa"/>
            </w:tcMar>
          </w:tcPr>
          <w:p w14:paraId="138898E3" w14:textId="77777777" w:rsidR="00A24356" w:rsidRPr="0010793F" w:rsidRDefault="00000000">
            <w:pPr>
              <w:spacing w:after="0" w:line="252" w:lineRule="auto"/>
              <w:rPr>
                <w:sz w:val="28"/>
                <w:szCs w:val="28"/>
              </w:rPr>
            </w:pPr>
            <w:r w:rsidRPr="0010793F">
              <w:rPr>
                <w:sz w:val="28"/>
                <w:szCs w:val="28"/>
              </w:rPr>
              <w:t>Supporting System Services</w:t>
            </w:r>
          </w:p>
        </w:tc>
        <w:tc>
          <w:tcPr>
            <w:tcW w:w="1942" w:type="dxa"/>
            <w:tcMar>
              <w:top w:w="75" w:type="dxa"/>
              <w:left w:w="75" w:type="dxa"/>
              <w:bottom w:w="75" w:type="dxa"/>
              <w:right w:w="75" w:type="dxa"/>
            </w:tcMar>
          </w:tcPr>
          <w:p w14:paraId="7A5E0A3D" w14:textId="77777777" w:rsidR="00A24356" w:rsidRPr="0010793F" w:rsidRDefault="00000000">
            <w:pPr>
              <w:spacing w:after="0" w:line="252" w:lineRule="auto"/>
              <w:rPr>
                <w:sz w:val="28"/>
                <w:szCs w:val="28"/>
              </w:rPr>
            </w:pPr>
            <w:r w:rsidRPr="0010793F">
              <w:rPr>
                <w:sz w:val="28"/>
                <w:szCs w:val="28"/>
              </w:rPr>
              <w:t>NFR-001, FR-ADMIN-007</w:t>
            </w:r>
          </w:p>
        </w:tc>
        <w:tc>
          <w:tcPr>
            <w:tcW w:w="1942" w:type="dxa"/>
            <w:tcMar>
              <w:top w:w="75" w:type="dxa"/>
              <w:left w:w="75" w:type="dxa"/>
              <w:bottom w:w="75" w:type="dxa"/>
              <w:right w:w="75" w:type="dxa"/>
            </w:tcMar>
          </w:tcPr>
          <w:p w14:paraId="04BBB4D5" w14:textId="77777777" w:rsidR="00A24356" w:rsidRPr="0010793F" w:rsidRDefault="00000000">
            <w:pPr>
              <w:spacing w:after="0" w:line="252" w:lineRule="auto"/>
              <w:rPr>
                <w:sz w:val="28"/>
                <w:szCs w:val="28"/>
              </w:rPr>
            </w:pPr>
            <w:r w:rsidRPr="0010793F">
              <w:rPr>
                <w:sz w:val="28"/>
                <w:szCs w:val="28"/>
              </w:rPr>
              <w:t>System service / backend process</w:t>
            </w:r>
          </w:p>
        </w:tc>
        <w:tc>
          <w:tcPr>
            <w:tcW w:w="1942" w:type="dxa"/>
            <w:tcMar>
              <w:top w:w="75" w:type="dxa"/>
              <w:left w:w="75" w:type="dxa"/>
              <w:bottom w:w="75" w:type="dxa"/>
              <w:right w:w="75" w:type="dxa"/>
            </w:tcMar>
          </w:tcPr>
          <w:p w14:paraId="30150DCC" w14:textId="77777777" w:rsidR="00A24356" w:rsidRPr="0010793F" w:rsidRDefault="00000000">
            <w:pPr>
              <w:spacing w:after="0" w:line="252" w:lineRule="auto"/>
              <w:rPr>
                <w:sz w:val="28"/>
                <w:szCs w:val="28"/>
              </w:rPr>
            </w:pPr>
            <w:r w:rsidRPr="0010793F">
              <w:rPr>
                <w:sz w:val="28"/>
                <w:szCs w:val="28"/>
              </w:rPr>
              <w:t>Supporting Service API</w:t>
            </w:r>
          </w:p>
        </w:tc>
        <w:tc>
          <w:tcPr>
            <w:tcW w:w="1942" w:type="dxa"/>
            <w:tcMar>
              <w:top w:w="75" w:type="dxa"/>
              <w:left w:w="75" w:type="dxa"/>
              <w:bottom w:w="75" w:type="dxa"/>
              <w:right w:w="75" w:type="dxa"/>
            </w:tcMar>
          </w:tcPr>
          <w:p w14:paraId="32BF0A5A" w14:textId="77777777" w:rsidR="00A24356" w:rsidRPr="0010793F" w:rsidRDefault="00000000">
            <w:pPr>
              <w:spacing w:after="0" w:line="252" w:lineRule="auto"/>
              <w:rPr>
                <w:sz w:val="28"/>
                <w:szCs w:val="28"/>
              </w:rPr>
            </w:pPr>
            <w:r w:rsidRPr="0010793F">
              <w:rPr>
                <w:sz w:val="28"/>
                <w:szCs w:val="28"/>
              </w:rPr>
              <w:t>Service data and audit metadata</w:t>
            </w:r>
          </w:p>
        </w:tc>
        <w:tc>
          <w:tcPr>
            <w:tcW w:w="1942" w:type="dxa"/>
            <w:tcMar>
              <w:top w:w="75" w:type="dxa"/>
              <w:left w:w="75" w:type="dxa"/>
              <w:bottom w:w="75" w:type="dxa"/>
              <w:right w:w="75" w:type="dxa"/>
            </w:tcMar>
          </w:tcPr>
          <w:p w14:paraId="65FCDDDC" w14:textId="77777777" w:rsidR="00A24356" w:rsidRPr="0010793F" w:rsidRDefault="00000000">
            <w:pPr>
              <w:spacing w:after="0" w:line="252" w:lineRule="auto"/>
              <w:rPr>
                <w:sz w:val="28"/>
                <w:szCs w:val="28"/>
              </w:rPr>
            </w:pPr>
            <w:r w:rsidRPr="0010793F">
              <w:rPr>
                <w:sz w:val="28"/>
                <w:szCs w:val="28"/>
              </w:rPr>
              <w:t>UI/API/integration/security/acceptance evidence according to related FRs</w:t>
            </w:r>
          </w:p>
        </w:tc>
      </w:tr>
      <w:tr w:rsidR="00A24356" w:rsidRPr="0010793F" w14:paraId="4E3F7FD7" w14:textId="77777777">
        <w:trPr>
          <w:jc w:val="center"/>
        </w:trPr>
        <w:tc>
          <w:tcPr>
            <w:tcW w:w="1942" w:type="dxa"/>
            <w:shd w:val="clear" w:color="auto" w:fill="F3F6FA"/>
            <w:tcMar>
              <w:top w:w="75" w:type="dxa"/>
              <w:left w:w="75" w:type="dxa"/>
              <w:bottom w:w="75" w:type="dxa"/>
              <w:right w:w="75" w:type="dxa"/>
            </w:tcMar>
          </w:tcPr>
          <w:p w14:paraId="6E3C945D" w14:textId="77777777" w:rsidR="00A24356" w:rsidRPr="0010793F" w:rsidRDefault="00000000">
            <w:pPr>
              <w:spacing w:after="0" w:line="252" w:lineRule="auto"/>
              <w:rPr>
                <w:sz w:val="28"/>
                <w:szCs w:val="28"/>
              </w:rPr>
            </w:pPr>
            <w:r w:rsidRPr="0010793F">
              <w:rPr>
                <w:sz w:val="28"/>
                <w:szCs w:val="28"/>
              </w:rPr>
              <w:t>UC-SYS-006</w:t>
            </w:r>
          </w:p>
        </w:tc>
        <w:tc>
          <w:tcPr>
            <w:tcW w:w="1942" w:type="dxa"/>
            <w:shd w:val="clear" w:color="auto" w:fill="F3F6FA"/>
            <w:tcMar>
              <w:top w:w="75" w:type="dxa"/>
              <w:left w:w="75" w:type="dxa"/>
              <w:bottom w:w="75" w:type="dxa"/>
              <w:right w:w="75" w:type="dxa"/>
            </w:tcMar>
          </w:tcPr>
          <w:p w14:paraId="25149618" w14:textId="77777777" w:rsidR="00A24356" w:rsidRPr="0010793F" w:rsidRDefault="00000000">
            <w:pPr>
              <w:spacing w:after="0" w:line="252" w:lineRule="auto"/>
              <w:rPr>
                <w:sz w:val="28"/>
                <w:szCs w:val="28"/>
              </w:rPr>
            </w:pPr>
            <w:r w:rsidRPr="0010793F">
              <w:rPr>
                <w:sz w:val="28"/>
                <w:szCs w:val="28"/>
              </w:rPr>
              <w:t>Persist and Refresh Multi-User Data</w:t>
            </w:r>
          </w:p>
        </w:tc>
        <w:tc>
          <w:tcPr>
            <w:tcW w:w="1942" w:type="dxa"/>
            <w:shd w:val="clear" w:color="auto" w:fill="F3F6FA"/>
            <w:tcMar>
              <w:top w:w="75" w:type="dxa"/>
              <w:left w:w="75" w:type="dxa"/>
              <w:bottom w:w="75" w:type="dxa"/>
              <w:right w:w="75" w:type="dxa"/>
            </w:tcMar>
          </w:tcPr>
          <w:p w14:paraId="21CED62F" w14:textId="77777777" w:rsidR="00A24356" w:rsidRPr="0010793F" w:rsidRDefault="00000000">
            <w:pPr>
              <w:spacing w:after="0" w:line="252" w:lineRule="auto"/>
              <w:rPr>
                <w:sz w:val="28"/>
                <w:szCs w:val="28"/>
              </w:rPr>
            </w:pPr>
            <w:r w:rsidRPr="0010793F">
              <w:rPr>
                <w:sz w:val="28"/>
                <w:szCs w:val="28"/>
              </w:rPr>
              <w:t>Supporting System Services</w:t>
            </w:r>
          </w:p>
        </w:tc>
        <w:tc>
          <w:tcPr>
            <w:tcW w:w="1942" w:type="dxa"/>
            <w:shd w:val="clear" w:color="auto" w:fill="F3F6FA"/>
            <w:tcMar>
              <w:top w:w="75" w:type="dxa"/>
              <w:left w:w="75" w:type="dxa"/>
              <w:bottom w:w="75" w:type="dxa"/>
              <w:right w:w="75" w:type="dxa"/>
            </w:tcMar>
          </w:tcPr>
          <w:p w14:paraId="16FB9D26" w14:textId="77777777" w:rsidR="00A24356" w:rsidRPr="0010793F" w:rsidRDefault="00000000">
            <w:pPr>
              <w:spacing w:after="0" w:line="252" w:lineRule="auto"/>
              <w:rPr>
                <w:sz w:val="28"/>
                <w:szCs w:val="28"/>
              </w:rPr>
            </w:pPr>
            <w:r w:rsidRPr="0010793F">
              <w:rPr>
                <w:sz w:val="28"/>
                <w:szCs w:val="28"/>
              </w:rPr>
              <w:t>NFR-005, NFR-008, NFR-009, NFR-018, NFR-021</w:t>
            </w:r>
          </w:p>
        </w:tc>
        <w:tc>
          <w:tcPr>
            <w:tcW w:w="1942" w:type="dxa"/>
            <w:shd w:val="clear" w:color="auto" w:fill="F3F6FA"/>
            <w:tcMar>
              <w:top w:w="75" w:type="dxa"/>
              <w:left w:w="75" w:type="dxa"/>
              <w:bottom w:w="75" w:type="dxa"/>
              <w:right w:w="75" w:type="dxa"/>
            </w:tcMar>
          </w:tcPr>
          <w:p w14:paraId="4DC866A3" w14:textId="77777777" w:rsidR="00A24356" w:rsidRPr="0010793F" w:rsidRDefault="00000000">
            <w:pPr>
              <w:spacing w:after="0" w:line="252" w:lineRule="auto"/>
              <w:rPr>
                <w:sz w:val="28"/>
                <w:szCs w:val="28"/>
              </w:rPr>
            </w:pPr>
            <w:r w:rsidRPr="0010793F">
              <w:rPr>
                <w:sz w:val="28"/>
                <w:szCs w:val="28"/>
              </w:rPr>
              <w:t>System service / backend process</w:t>
            </w:r>
          </w:p>
        </w:tc>
        <w:tc>
          <w:tcPr>
            <w:tcW w:w="1942" w:type="dxa"/>
            <w:shd w:val="clear" w:color="auto" w:fill="F3F6FA"/>
            <w:tcMar>
              <w:top w:w="75" w:type="dxa"/>
              <w:left w:w="75" w:type="dxa"/>
              <w:bottom w:w="75" w:type="dxa"/>
              <w:right w:w="75" w:type="dxa"/>
            </w:tcMar>
          </w:tcPr>
          <w:p w14:paraId="1C165F06" w14:textId="77777777" w:rsidR="00A24356" w:rsidRPr="0010793F" w:rsidRDefault="00000000">
            <w:pPr>
              <w:spacing w:after="0" w:line="252" w:lineRule="auto"/>
              <w:rPr>
                <w:sz w:val="28"/>
                <w:szCs w:val="28"/>
              </w:rPr>
            </w:pPr>
            <w:r w:rsidRPr="0010793F">
              <w:rPr>
                <w:sz w:val="28"/>
                <w:szCs w:val="28"/>
              </w:rPr>
              <w:t>Supporting Service API</w:t>
            </w:r>
          </w:p>
        </w:tc>
        <w:tc>
          <w:tcPr>
            <w:tcW w:w="1942" w:type="dxa"/>
            <w:shd w:val="clear" w:color="auto" w:fill="F3F6FA"/>
            <w:tcMar>
              <w:top w:w="75" w:type="dxa"/>
              <w:left w:w="75" w:type="dxa"/>
              <w:bottom w:w="75" w:type="dxa"/>
              <w:right w:w="75" w:type="dxa"/>
            </w:tcMar>
          </w:tcPr>
          <w:p w14:paraId="21481A8F" w14:textId="77777777" w:rsidR="00A24356" w:rsidRPr="0010793F" w:rsidRDefault="00000000">
            <w:pPr>
              <w:spacing w:after="0" w:line="252" w:lineRule="auto"/>
              <w:rPr>
                <w:sz w:val="28"/>
                <w:szCs w:val="28"/>
              </w:rPr>
            </w:pPr>
            <w:r w:rsidRPr="0010793F">
              <w:rPr>
                <w:sz w:val="28"/>
                <w:szCs w:val="28"/>
              </w:rPr>
              <w:t>Service data and audit metadata</w:t>
            </w:r>
          </w:p>
        </w:tc>
        <w:tc>
          <w:tcPr>
            <w:tcW w:w="1942" w:type="dxa"/>
            <w:shd w:val="clear" w:color="auto" w:fill="F3F6FA"/>
            <w:tcMar>
              <w:top w:w="75" w:type="dxa"/>
              <w:left w:w="75" w:type="dxa"/>
              <w:bottom w:w="75" w:type="dxa"/>
              <w:right w:w="75" w:type="dxa"/>
            </w:tcMar>
          </w:tcPr>
          <w:p w14:paraId="662FAE52" w14:textId="77777777" w:rsidR="00A24356" w:rsidRPr="0010793F" w:rsidRDefault="00000000">
            <w:pPr>
              <w:spacing w:after="0" w:line="252" w:lineRule="auto"/>
              <w:rPr>
                <w:sz w:val="28"/>
                <w:szCs w:val="28"/>
              </w:rPr>
            </w:pPr>
            <w:r w:rsidRPr="0010793F">
              <w:rPr>
                <w:sz w:val="28"/>
                <w:szCs w:val="28"/>
              </w:rPr>
              <w:t>UI/API/integration/security/acceptance evidence according to related FRs</w:t>
            </w:r>
          </w:p>
        </w:tc>
      </w:tr>
      <w:tr w:rsidR="00A24356" w:rsidRPr="0010793F" w14:paraId="56E5CB0D" w14:textId="77777777">
        <w:trPr>
          <w:jc w:val="center"/>
        </w:trPr>
        <w:tc>
          <w:tcPr>
            <w:tcW w:w="1942" w:type="dxa"/>
            <w:tcMar>
              <w:top w:w="75" w:type="dxa"/>
              <w:left w:w="75" w:type="dxa"/>
              <w:bottom w:w="75" w:type="dxa"/>
              <w:right w:w="75" w:type="dxa"/>
            </w:tcMar>
          </w:tcPr>
          <w:p w14:paraId="75184533" w14:textId="77777777" w:rsidR="00A24356" w:rsidRPr="0010793F" w:rsidRDefault="00000000">
            <w:pPr>
              <w:spacing w:after="0" w:line="252" w:lineRule="auto"/>
              <w:rPr>
                <w:sz w:val="28"/>
                <w:szCs w:val="28"/>
              </w:rPr>
            </w:pPr>
            <w:r w:rsidRPr="0010793F">
              <w:rPr>
                <w:sz w:val="28"/>
                <w:szCs w:val="28"/>
              </w:rPr>
              <w:t>UC-SYS-007</w:t>
            </w:r>
          </w:p>
        </w:tc>
        <w:tc>
          <w:tcPr>
            <w:tcW w:w="1942" w:type="dxa"/>
            <w:tcMar>
              <w:top w:w="75" w:type="dxa"/>
              <w:left w:w="75" w:type="dxa"/>
              <w:bottom w:w="75" w:type="dxa"/>
              <w:right w:w="75" w:type="dxa"/>
            </w:tcMar>
          </w:tcPr>
          <w:p w14:paraId="3F23BD86" w14:textId="77777777" w:rsidR="00A24356" w:rsidRPr="0010793F" w:rsidRDefault="00000000">
            <w:pPr>
              <w:spacing w:after="0" w:line="252" w:lineRule="auto"/>
              <w:rPr>
                <w:sz w:val="28"/>
                <w:szCs w:val="28"/>
              </w:rPr>
            </w:pPr>
            <w:r w:rsidRPr="0010793F">
              <w:rPr>
                <w:sz w:val="28"/>
                <w:szCs w:val="28"/>
              </w:rPr>
              <w:t>Record Audit and Security Events</w:t>
            </w:r>
          </w:p>
        </w:tc>
        <w:tc>
          <w:tcPr>
            <w:tcW w:w="1942" w:type="dxa"/>
            <w:tcMar>
              <w:top w:w="75" w:type="dxa"/>
              <w:left w:w="75" w:type="dxa"/>
              <w:bottom w:w="75" w:type="dxa"/>
              <w:right w:w="75" w:type="dxa"/>
            </w:tcMar>
          </w:tcPr>
          <w:p w14:paraId="592A8B3B" w14:textId="77777777" w:rsidR="00A24356" w:rsidRPr="0010793F" w:rsidRDefault="00000000">
            <w:pPr>
              <w:spacing w:after="0" w:line="252" w:lineRule="auto"/>
              <w:rPr>
                <w:sz w:val="28"/>
                <w:szCs w:val="28"/>
              </w:rPr>
            </w:pPr>
            <w:r w:rsidRPr="0010793F">
              <w:rPr>
                <w:sz w:val="28"/>
                <w:szCs w:val="28"/>
              </w:rPr>
              <w:t>Supporting System Services</w:t>
            </w:r>
          </w:p>
        </w:tc>
        <w:tc>
          <w:tcPr>
            <w:tcW w:w="1942" w:type="dxa"/>
            <w:tcMar>
              <w:top w:w="75" w:type="dxa"/>
              <w:left w:w="75" w:type="dxa"/>
              <w:bottom w:w="75" w:type="dxa"/>
              <w:right w:w="75" w:type="dxa"/>
            </w:tcMar>
          </w:tcPr>
          <w:p w14:paraId="502C3032" w14:textId="77777777" w:rsidR="00A24356" w:rsidRPr="0010793F" w:rsidRDefault="00000000">
            <w:pPr>
              <w:spacing w:after="0" w:line="252" w:lineRule="auto"/>
              <w:rPr>
                <w:sz w:val="28"/>
                <w:szCs w:val="28"/>
              </w:rPr>
            </w:pPr>
            <w:r w:rsidRPr="0010793F">
              <w:rPr>
                <w:sz w:val="28"/>
                <w:szCs w:val="28"/>
              </w:rPr>
              <w:t>FR-AUDIT-001 to FR-AUDIT-008</w:t>
            </w:r>
          </w:p>
        </w:tc>
        <w:tc>
          <w:tcPr>
            <w:tcW w:w="1942" w:type="dxa"/>
            <w:tcMar>
              <w:top w:w="75" w:type="dxa"/>
              <w:left w:w="75" w:type="dxa"/>
              <w:bottom w:w="75" w:type="dxa"/>
              <w:right w:w="75" w:type="dxa"/>
            </w:tcMar>
          </w:tcPr>
          <w:p w14:paraId="4A41DF3B" w14:textId="77777777" w:rsidR="00A24356" w:rsidRPr="0010793F" w:rsidRDefault="00000000">
            <w:pPr>
              <w:spacing w:after="0" w:line="252" w:lineRule="auto"/>
              <w:rPr>
                <w:sz w:val="28"/>
                <w:szCs w:val="28"/>
              </w:rPr>
            </w:pPr>
            <w:r w:rsidRPr="0010793F">
              <w:rPr>
                <w:sz w:val="28"/>
                <w:szCs w:val="28"/>
              </w:rPr>
              <w:t>System service / backend process</w:t>
            </w:r>
          </w:p>
        </w:tc>
        <w:tc>
          <w:tcPr>
            <w:tcW w:w="1942" w:type="dxa"/>
            <w:tcMar>
              <w:top w:w="75" w:type="dxa"/>
              <w:left w:w="75" w:type="dxa"/>
              <w:bottom w:w="75" w:type="dxa"/>
              <w:right w:w="75" w:type="dxa"/>
            </w:tcMar>
          </w:tcPr>
          <w:p w14:paraId="5C1DB7F1" w14:textId="77777777" w:rsidR="00A24356" w:rsidRPr="0010793F" w:rsidRDefault="00000000">
            <w:pPr>
              <w:spacing w:after="0" w:line="252" w:lineRule="auto"/>
              <w:rPr>
                <w:sz w:val="28"/>
                <w:szCs w:val="28"/>
              </w:rPr>
            </w:pPr>
            <w:r w:rsidRPr="0010793F">
              <w:rPr>
                <w:sz w:val="28"/>
                <w:szCs w:val="28"/>
              </w:rPr>
              <w:t>Supporting Service API</w:t>
            </w:r>
          </w:p>
        </w:tc>
        <w:tc>
          <w:tcPr>
            <w:tcW w:w="1942" w:type="dxa"/>
            <w:tcMar>
              <w:top w:w="75" w:type="dxa"/>
              <w:left w:w="75" w:type="dxa"/>
              <w:bottom w:w="75" w:type="dxa"/>
              <w:right w:w="75" w:type="dxa"/>
            </w:tcMar>
          </w:tcPr>
          <w:p w14:paraId="7B268CC3" w14:textId="77777777" w:rsidR="00A24356" w:rsidRPr="0010793F" w:rsidRDefault="00000000">
            <w:pPr>
              <w:spacing w:after="0" w:line="252" w:lineRule="auto"/>
              <w:rPr>
                <w:sz w:val="28"/>
                <w:szCs w:val="28"/>
              </w:rPr>
            </w:pPr>
            <w:r w:rsidRPr="0010793F">
              <w:rPr>
                <w:sz w:val="28"/>
                <w:szCs w:val="28"/>
              </w:rPr>
              <w:t>Service data and audit metadata</w:t>
            </w:r>
          </w:p>
        </w:tc>
        <w:tc>
          <w:tcPr>
            <w:tcW w:w="1942" w:type="dxa"/>
            <w:tcMar>
              <w:top w:w="75" w:type="dxa"/>
              <w:left w:w="75" w:type="dxa"/>
              <w:bottom w:w="75" w:type="dxa"/>
              <w:right w:w="75" w:type="dxa"/>
            </w:tcMar>
          </w:tcPr>
          <w:p w14:paraId="10F30A7B" w14:textId="77777777" w:rsidR="00A24356" w:rsidRPr="0010793F" w:rsidRDefault="00000000">
            <w:pPr>
              <w:spacing w:after="0" w:line="252" w:lineRule="auto"/>
              <w:rPr>
                <w:sz w:val="28"/>
                <w:szCs w:val="28"/>
              </w:rPr>
            </w:pPr>
            <w:r w:rsidRPr="0010793F">
              <w:rPr>
                <w:sz w:val="28"/>
                <w:szCs w:val="28"/>
              </w:rPr>
              <w:t>UI/API/integration/security/acceptance evidence according to related FRs</w:t>
            </w:r>
          </w:p>
        </w:tc>
      </w:tr>
    </w:tbl>
    <w:p w14:paraId="48AB9EAB" w14:textId="77777777" w:rsidR="00A24356" w:rsidRPr="0010793F" w:rsidRDefault="00000000">
      <w:pPr>
        <w:pStyle w:val="Heading1"/>
        <w:rPr>
          <w:sz w:val="28"/>
        </w:rPr>
      </w:pPr>
      <w:r w:rsidRPr="0010793F">
        <w:rPr>
          <w:sz w:val="28"/>
        </w:rPr>
        <w:t>15. UI Entry Point Matrix</w:t>
      </w:r>
    </w:p>
    <w:tbl>
      <w:tblPr>
        <w:tblStyle w:val="TableGrid"/>
        <w:tblW w:w="0" w:type="auto"/>
        <w:jc w:val="center"/>
        <w:tblLook w:val="04A0" w:firstRow="1" w:lastRow="0" w:firstColumn="1" w:lastColumn="0" w:noHBand="0" w:noVBand="1"/>
      </w:tblPr>
      <w:tblGrid>
        <w:gridCol w:w="1582"/>
        <w:gridCol w:w="3512"/>
        <w:gridCol w:w="2192"/>
        <w:gridCol w:w="1933"/>
        <w:gridCol w:w="2293"/>
        <w:gridCol w:w="1983"/>
        <w:gridCol w:w="2193"/>
      </w:tblGrid>
      <w:tr w:rsidR="00A24356" w:rsidRPr="0010793F" w14:paraId="1947F070" w14:textId="77777777">
        <w:trPr>
          <w:jc w:val="center"/>
        </w:trPr>
        <w:tc>
          <w:tcPr>
            <w:tcW w:w="2220" w:type="dxa"/>
            <w:shd w:val="clear" w:color="auto" w:fill="1F4E79"/>
            <w:tcMar>
              <w:top w:w="75" w:type="dxa"/>
              <w:left w:w="75" w:type="dxa"/>
              <w:bottom w:w="75" w:type="dxa"/>
              <w:right w:w="75" w:type="dxa"/>
            </w:tcMar>
          </w:tcPr>
          <w:p w14:paraId="7AF2E401" w14:textId="77777777" w:rsidR="00A24356" w:rsidRPr="0010793F" w:rsidRDefault="00000000">
            <w:pPr>
              <w:spacing w:after="0" w:line="252" w:lineRule="auto"/>
              <w:rPr>
                <w:sz w:val="28"/>
                <w:szCs w:val="28"/>
              </w:rPr>
            </w:pPr>
            <w:r w:rsidRPr="0010793F">
              <w:rPr>
                <w:b/>
                <w:color w:val="FFFFFF"/>
                <w:sz w:val="28"/>
                <w:szCs w:val="28"/>
              </w:rPr>
              <w:t>Use Case ID</w:t>
            </w:r>
          </w:p>
        </w:tc>
        <w:tc>
          <w:tcPr>
            <w:tcW w:w="2220" w:type="dxa"/>
            <w:shd w:val="clear" w:color="auto" w:fill="1F4E79"/>
            <w:tcMar>
              <w:top w:w="75" w:type="dxa"/>
              <w:left w:w="75" w:type="dxa"/>
              <w:bottom w:w="75" w:type="dxa"/>
              <w:right w:w="75" w:type="dxa"/>
            </w:tcMar>
          </w:tcPr>
          <w:p w14:paraId="5321EB0E" w14:textId="77777777" w:rsidR="00A24356" w:rsidRPr="0010793F" w:rsidRDefault="00000000">
            <w:pPr>
              <w:spacing w:after="0" w:line="252" w:lineRule="auto"/>
              <w:rPr>
                <w:sz w:val="28"/>
                <w:szCs w:val="28"/>
              </w:rPr>
            </w:pPr>
            <w:r w:rsidRPr="0010793F">
              <w:rPr>
                <w:b/>
                <w:color w:val="FFFFFF"/>
                <w:sz w:val="28"/>
                <w:szCs w:val="28"/>
              </w:rPr>
              <w:t>Page/Route</w:t>
            </w:r>
          </w:p>
        </w:tc>
        <w:tc>
          <w:tcPr>
            <w:tcW w:w="2220" w:type="dxa"/>
            <w:shd w:val="clear" w:color="auto" w:fill="1F4E79"/>
            <w:tcMar>
              <w:top w:w="75" w:type="dxa"/>
              <w:left w:w="75" w:type="dxa"/>
              <w:bottom w:w="75" w:type="dxa"/>
              <w:right w:w="75" w:type="dxa"/>
            </w:tcMar>
          </w:tcPr>
          <w:p w14:paraId="5743591E" w14:textId="77777777" w:rsidR="00A24356" w:rsidRPr="0010793F" w:rsidRDefault="00000000">
            <w:pPr>
              <w:spacing w:after="0" w:line="252" w:lineRule="auto"/>
              <w:rPr>
                <w:sz w:val="28"/>
                <w:szCs w:val="28"/>
              </w:rPr>
            </w:pPr>
            <w:r w:rsidRPr="0010793F">
              <w:rPr>
                <w:b/>
                <w:color w:val="FFFFFF"/>
                <w:sz w:val="28"/>
                <w:szCs w:val="28"/>
              </w:rPr>
              <w:t>UI Entry Point</w:t>
            </w:r>
          </w:p>
        </w:tc>
        <w:tc>
          <w:tcPr>
            <w:tcW w:w="2220" w:type="dxa"/>
            <w:shd w:val="clear" w:color="auto" w:fill="1F4E79"/>
            <w:tcMar>
              <w:top w:w="75" w:type="dxa"/>
              <w:left w:w="75" w:type="dxa"/>
              <w:bottom w:w="75" w:type="dxa"/>
              <w:right w:w="75" w:type="dxa"/>
            </w:tcMar>
          </w:tcPr>
          <w:p w14:paraId="4DBEB65B" w14:textId="77777777" w:rsidR="00A24356" w:rsidRPr="0010793F" w:rsidRDefault="00000000">
            <w:pPr>
              <w:spacing w:after="0" w:line="252" w:lineRule="auto"/>
              <w:rPr>
                <w:sz w:val="28"/>
                <w:szCs w:val="28"/>
              </w:rPr>
            </w:pPr>
            <w:r w:rsidRPr="0010793F">
              <w:rPr>
                <w:b/>
                <w:color w:val="FFFFFF"/>
                <w:sz w:val="28"/>
                <w:szCs w:val="28"/>
              </w:rPr>
              <w:t>Primary Controls</w:t>
            </w:r>
          </w:p>
        </w:tc>
        <w:tc>
          <w:tcPr>
            <w:tcW w:w="2220" w:type="dxa"/>
            <w:shd w:val="clear" w:color="auto" w:fill="1F4E79"/>
            <w:tcMar>
              <w:top w:w="75" w:type="dxa"/>
              <w:left w:w="75" w:type="dxa"/>
              <w:bottom w:w="75" w:type="dxa"/>
              <w:right w:w="75" w:type="dxa"/>
            </w:tcMar>
          </w:tcPr>
          <w:p w14:paraId="28668E76" w14:textId="77777777" w:rsidR="00A24356" w:rsidRPr="0010793F" w:rsidRDefault="00000000">
            <w:pPr>
              <w:spacing w:after="0" w:line="252" w:lineRule="auto"/>
              <w:rPr>
                <w:sz w:val="28"/>
                <w:szCs w:val="28"/>
              </w:rPr>
            </w:pPr>
            <w:r w:rsidRPr="0010793F">
              <w:rPr>
                <w:b/>
                <w:color w:val="FFFFFF"/>
                <w:sz w:val="28"/>
                <w:szCs w:val="28"/>
              </w:rPr>
              <w:t>Loading/Pending State</w:t>
            </w:r>
          </w:p>
        </w:tc>
        <w:tc>
          <w:tcPr>
            <w:tcW w:w="2220" w:type="dxa"/>
            <w:shd w:val="clear" w:color="auto" w:fill="1F4E79"/>
            <w:tcMar>
              <w:top w:w="75" w:type="dxa"/>
              <w:left w:w="75" w:type="dxa"/>
              <w:bottom w:w="75" w:type="dxa"/>
              <w:right w:w="75" w:type="dxa"/>
            </w:tcMar>
          </w:tcPr>
          <w:p w14:paraId="017410B3" w14:textId="77777777" w:rsidR="00A24356" w:rsidRPr="0010793F" w:rsidRDefault="00000000">
            <w:pPr>
              <w:spacing w:after="0" w:line="252" w:lineRule="auto"/>
              <w:rPr>
                <w:sz w:val="28"/>
                <w:szCs w:val="28"/>
              </w:rPr>
            </w:pPr>
            <w:r w:rsidRPr="0010793F">
              <w:rPr>
                <w:b/>
                <w:color w:val="FFFFFF"/>
                <w:sz w:val="28"/>
                <w:szCs w:val="28"/>
              </w:rPr>
              <w:t>Error/Empty State</w:t>
            </w:r>
          </w:p>
        </w:tc>
        <w:tc>
          <w:tcPr>
            <w:tcW w:w="2220" w:type="dxa"/>
            <w:shd w:val="clear" w:color="auto" w:fill="1F4E79"/>
            <w:tcMar>
              <w:top w:w="75" w:type="dxa"/>
              <w:left w:w="75" w:type="dxa"/>
              <w:bottom w:w="75" w:type="dxa"/>
              <w:right w:w="75" w:type="dxa"/>
            </w:tcMar>
          </w:tcPr>
          <w:p w14:paraId="5CB14F9C" w14:textId="77777777" w:rsidR="00A24356" w:rsidRPr="0010793F" w:rsidRDefault="00000000">
            <w:pPr>
              <w:spacing w:after="0" w:line="252" w:lineRule="auto"/>
              <w:rPr>
                <w:sz w:val="28"/>
                <w:szCs w:val="28"/>
              </w:rPr>
            </w:pPr>
            <w:r w:rsidRPr="0010793F">
              <w:rPr>
                <w:b/>
                <w:color w:val="FFFFFF"/>
                <w:sz w:val="28"/>
                <w:szCs w:val="28"/>
              </w:rPr>
              <w:t>Scope Warning</w:t>
            </w:r>
          </w:p>
        </w:tc>
      </w:tr>
      <w:tr w:rsidR="00A24356" w:rsidRPr="0010793F" w14:paraId="4F244A11" w14:textId="77777777">
        <w:trPr>
          <w:jc w:val="center"/>
        </w:trPr>
        <w:tc>
          <w:tcPr>
            <w:tcW w:w="2220" w:type="dxa"/>
            <w:tcMar>
              <w:top w:w="75" w:type="dxa"/>
              <w:left w:w="75" w:type="dxa"/>
              <w:bottom w:w="75" w:type="dxa"/>
              <w:right w:w="75" w:type="dxa"/>
            </w:tcMar>
          </w:tcPr>
          <w:p w14:paraId="77DFB2AE" w14:textId="77777777" w:rsidR="00A24356" w:rsidRPr="0010793F" w:rsidRDefault="00000000">
            <w:pPr>
              <w:spacing w:after="0" w:line="252" w:lineRule="auto"/>
              <w:rPr>
                <w:sz w:val="28"/>
                <w:szCs w:val="28"/>
              </w:rPr>
            </w:pPr>
            <w:r w:rsidRPr="0010793F">
              <w:rPr>
                <w:sz w:val="28"/>
                <w:szCs w:val="28"/>
              </w:rPr>
              <w:lastRenderedPageBreak/>
              <w:t>UC-STU-001</w:t>
            </w:r>
          </w:p>
        </w:tc>
        <w:tc>
          <w:tcPr>
            <w:tcW w:w="2220" w:type="dxa"/>
            <w:tcMar>
              <w:top w:w="75" w:type="dxa"/>
              <w:left w:w="75" w:type="dxa"/>
              <w:bottom w:w="75" w:type="dxa"/>
              <w:right w:w="75" w:type="dxa"/>
            </w:tcMar>
          </w:tcPr>
          <w:p w14:paraId="5BD6ADAD" w14:textId="77777777" w:rsidR="00A24356" w:rsidRPr="0010793F" w:rsidRDefault="00000000">
            <w:pPr>
              <w:spacing w:after="0" w:line="252" w:lineRule="auto"/>
              <w:rPr>
                <w:sz w:val="28"/>
                <w:szCs w:val="28"/>
              </w:rPr>
            </w:pPr>
            <w:r w:rsidRPr="0010793F">
              <w:rPr>
                <w:sz w:val="28"/>
                <w:szCs w:val="28"/>
              </w:rPr>
              <w:t>/student/sign-up</w:t>
            </w:r>
          </w:p>
        </w:tc>
        <w:tc>
          <w:tcPr>
            <w:tcW w:w="2220" w:type="dxa"/>
            <w:tcMar>
              <w:top w:w="75" w:type="dxa"/>
              <w:left w:w="75" w:type="dxa"/>
              <w:bottom w:w="75" w:type="dxa"/>
              <w:right w:w="75" w:type="dxa"/>
            </w:tcMar>
          </w:tcPr>
          <w:p w14:paraId="55D1B869" w14:textId="77777777" w:rsidR="00A24356" w:rsidRPr="0010793F" w:rsidRDefault="00000000">
            <w:pPr>
              <w:spacing w:after="0" w:line="252" w:lineRule="auto"/>
              <w:rPr>
                <w:sz w:val="28"/>
                <w:szCs w:val="28"/>
              </w:rPr>
            </w:pPr>
            <w:r w:rsidRPr="0010793F">
              <w:rPr>
                <w:sz w:val="28"/>
                <w:szCs w:val="28"/>
              </w:rPr>
              <w:t>Mapped frontend route or page section</w:t>
            </w:r>
          </w:p>
        </w:tc>
        <w:tc>
          <w:tcPr>
            <w:tcW w:w="2220" w:type="dxa"/>
            <w:tcMar>
              <w:top w:w="75" w:type="dxa"/>
              <w:left w:w="75" w:type="dxa"/>
              <w:bottom w:w="75" w:type="dxa"/>
              <w:right w:w="75" w:type="dxa"/>
            </w:tcMar>
          </w:tcPr>
          <w:p w14:paraId="699C89EE" w14:textId="77777777" w:rsidR="00A24356" w:rsidRPr="0010793F" w:rsidRDefault="00000000">
            <w:pPr>
              <w:spacing w:after="0" w:line="252" w:lineRule="auto"/>
              <w:rPr>
                <w:sz w:val="28"/>
                <w:szCs w:val="28"/>
              </w:rPr>
            </w:pPr>
            <w:r w:rsidRPr="0010793F">
              <w:rPr>
                <w:sz w:val="28"/>
                <w:szCs w:val="28"/>
              </w:rPr>
              <w:t>Forms, buttons, tables, filters, modals or export controls according to page scope</w:t>
            </w:r>
          </w:p>
        </w:tc>
        <w:tc>
          <w:tcPr>
            <w:tcW w:w="2220" w:type="dxa"/>
            <w:tcMar>
              <w:top w:w="75" w:type="dxa"/>
              <w:left w:w="75" w:type="dxa"/>
              <w:bottom w:w="75" w:type="dxa"/>
              <w:right w:w="75" w:type="dxa"/>
            </w:tcMar>
          </w:tcPr>
          <w:p w14:paraId="35645DFB" w14:textId="77777777" w:rsidR="00A24356" w:rsidRPr="0010793F" w:rsidRDefault="00000000">
            <w:pPr>
              <w:spacing w:after="0" w:line="252" w:lineRule="auto"/>
              <w:rPr>
                <w:sz w:val="28"/>
                <w:szCs w:val="28"/>
              </w:rPr>
            </w:pPr>
            <w:r w:rsidRPr="0010793F">
              <w:rPr>
                <w:sz w:val="28"/>
                <w:szCs w:val="28"/>
              </w:rPr>
              <w:t>Page-specific skeleton, button pending state or modal progress state where applicable</w:t>
            </w:r>
          </w:p>
        </w:tc>
        <w:tc>
          <w:tcPr>
            <w:tcW w:w="2220" w:type="dxa"/>
            <w:tcMar>
              <w:top w:w="75" w:type="dxa"/>
              <w:left w:w="75" w:type="dxa"/>
              <w:bottom w:w="75" w:type="dxa"/>
              <w:right w:w="75" w:type="dxa"/>
            </w:tcMar>
          </w:tcPr>
          <w:p w14:paraId="66763CF3" w14:textId="77777777" w:rsidR="00A24356" w:rsidRPr="0010793F" w:rsidRDefault="00000000">
            <w:pPr>
              <w:spacing w:after="0" w:line="252" w:lineRule="auto"/>
              <w:rPr>
                <w:sz w:val="28"/>
                <w:szCs w:val="28"/>
              </w:rPr>
            </w:pPr>
            <w:r w:rsidRPr="0010793F">
              <w:rPr>
                <w:sz w:val="28"/>
                <w:szCs w:val="28"/>
              </w:rPr>
              <w:t>Field-level validation, block empty state, route error, toast or API unavailable state</w:t>
            </w:r>
          </w:p>
        </w:tc>
        <w:tc>
          <w:tcPr>
            <w:tcW w:w="2220" w:type="dxa"/>
            <w:tcMar>
              <w:top w:w="75" w:type="dxa"/>
              <w:left w:w="75" w:type="dxa"/>
              <w:bottom w:w="75" w:type="dxa"/>
              <w:right w:w="75" w:type="dxa"/>
            </w:tcMar>
          </w:tcPr>
          <w:p w14:paraId="610D1D27" w14:textId="77777777" w:rsidR="00A24356" w:rsidRPr="0010793F" w:rsidRDefault="00000000">
            <w:pPr>
              <w:spacing w:after="0" w:line="252" w:lineRule="auto"/>
              <w:rPr>
                <w:sz w:val="28"/>
                <w:szCs w:val="28"/>
              </w:rPr>
            </w:pPr>
            <w:r w:rsidRPr="0010793F">
              <w:rPr>
                <w:sz w:val="28"/>
                <w:szCs w:val="28"/>
              </w:rPr>
              <w:t>Must not introduce removed-scope behavior; route is conceptual unless finalized by frontend implementation.</w:t>
            </w:r>
          </w:p>
        </w:tc>
      </w:tr>
      <w:tr w:rsidR="00A24356" w:rsidRPr="0010793F" w14:paraId="47787C4D" w14:textId="77777777">
        <w:trPr>
          <w:jc w:val="center"/>
        </w:trPr>
        <w:tc>
          <w:tcPr>
            <w:tcW w:w="2220" w:type="dxa"/>
            <w:shd w:val="clear" w:color="auto" w:fill="F3F6FA"/>
            <w:tcMar>
              <w:top w:w="75" w:type="dxa"/>
              <w:left w:w="75" w:type="dxa"/>
              <w:bottom w:w="75" w:type="dxa"/>
              <w:right w:w="75" w:type="dxa"/>
            </w:tcMar>
          </w:tcPr>
          <w:p w14:paraId="3E3A5368" w14:textId="77777777" w:rsidR="00A24356" w:rsidRPr="0010793F" w:rsidRDefault="00000000">
            <w:pPr>
              <w:spacing w:after="0" w:line="252" w:lineRule="auto"/>
              <w:rPr>
                <w:sz w:val="28"/>
                <w:szCs w:val="28"/>
              </w:rPr>
            </w:pPr>
            <w:r w:rsidRPr="0010793F">
              <w:rPr>
                <w:sz w:val="28"/>
                <w:szCs w:val="28"/>
              </w:rPr>
              <w:t>UC-STU-002</w:t>
            </w:r>
          </w:p>
        </w:tc>
        <w:tc>
          <w:tcPr>
            <w:tcW w:w="2220" w:type="dxa"/>
            <w:shd w:val="clear" w:color="auto" w:fill="F3F6FA"/>
            <w:tcMar>
              <w:top w:w="75" w:type="dxa"/>
              <w:left w:w="75" w:type="dxa"/>
              <w:bottom w:w="75" w:type="dxa"/>
              <w:right w:w="75" w:type="dxa"/>
            </w:tcMar>
          </w:tcPr>
          <w:p w14:paraId="5E9E7F77" w14:textId="77777777" w:rsidR="00A24356" w:rsidRPr="0010793F" w:rsidRDefault="00000000">
            <w:pPr>
              <w:spacing w:after="0" w:line="252" w:lineRule="auto"/>
              <w:rPr>
                <w:sz w:val="28"/>
                <w:szCs w:val="28"/>
              </w:rPr>
            </w:pPr>
            <w:r w:rsidRPr="0010793F">
              <w:rPr>
                <w:sz w:val="28"/>
                <w:szCs w:val="28"/>
              </w:rPr>
              <w:t>/student/verify-otp</w:t>
            </w:r>
          </w:p>
        </w:tc>
        <w:tc>
          <w:tcPr>
            <w:tcW w:w="2220" w:type="dxa"/>
            <w:shd w:val="clear" w:color="auto" w:fill="F3F6FA"/>
            <w:tcMar>
              <w:top w:w="75" w:type="dxa"/>
              <w:left w:w="75" w:type="dxa"/>
              <w:bottom w:w="75" w:type="dxa"/>
              <w:right w:w="75" w:type="dxa"/>
            </w:tcMar>
          </w:tcPr>
          <w:p w14:paraId="018CEB66" w14:textId="77777777" w:rsidR="00A24356" w:rsidRPr="0010793F" w:rsidRDefault="00000000">
            <w:pPr>
              <w:spacing w:after="0" w:line="252" w:lineRule="auto"/>
              <w:rPr>
                <w:sz w:val="28"/>
                <w:szCs w:val="28"/>
              </w:rPr>
            </w:pPr>
            <w:r w:rsidRPr="0010793F">
              <w:rPr>
                <w:sz w:val="28"/>
                <w:szCs w:val="28"/>
              </w:rPr>
              <w:t>Mapped frontend route or page section</w:t>
            </w:r>
          </w:p>
        </w:tc>
        <w:tc>
          <w:tcPr>
            <w:tcW w:w="2220" w:type="dxa"/>
            <w:shd w:val="clear" w:color="auto" w:fill="F3F6FA"/>
            <w:tcMar>
              <w:top w:w="75" w:type="dxa"/>
              <w:left w:w="75" w:type="dxa"/>
              <w:bottom w:w="75" w:type="dxa"/>
              <w:right w:w="75" w:type="dxa"/>
            </w:tcMar>
          </w:tcPr>
          <w:p w14:paraId="162F6280" w14:textId="77777777" w:rsidR="00A24356" w:rsidRPr="0010793F" w:rsidRDefault="00000000">
            <w:pPr>
              <w:spacing w:after="0" w:line="252" w:lineRule="auto"/>
              <w:rPr>
                <w:sz w:val="28"/>
                <w:szCs w:val="28"/>
              </w:rPr>
            </w:pPr>
            <w:r w:rsidRPr="0010793F">
              <w:rPr>
                <w:sz w:val="28"/>
                <w:szCs w:val="28"/>
              </w:rPr>
              <w:t>Forms, buttons, tables, filters, modals or export controls according to page scope</w:t>
            </w:r>
          </w:p>
        </w:tc>
        <w:tc>
          <w:tcPr>
            <w:tcW w:w="2220" w:type="dxa"/>
            <w:shd w:val="clear" w:color="auto" w:fill="F3F6FA"/>
            <w:tcMar>
              <w:top w:w="75" w:type="dxa"/>
              <w:left w:w="75" w:type="dxa"/>
              <w:bottom w:w="75" w:type="dxa"/>
              <w:right w:w="75" w:type="dxa"/>
            </w:tcMar>
          </w:tcPr>
          <w:p w14:paraId="32E2960E" w14:textId="77777777" w:rsidR="00A24356" w:rsidRPr="0010793F" w:rsidRDefault="00000000">
            <w:pPr>
              <w:spacing w:after="0" w:line="252" w:lineRule="auto"/>
              <w:rPr>
                <w:sz w:val="28"/>
                <w:szCs w:val="28"/>
              </w:rPr>
            </w:pPr>
            <w:r w:rsidRPr="0010793F">
              <w:rPr>
                <w:sz w:val="28"/>
                <w:szCs w:val="28"/>
              </w:rPr>
              <w:t>Page-specific skeleton, button pending state or modal progress state where applicable</w:t>
            </w:r>
          </w:p>
        </w:tc>
        <w:tc>
          <w:tcPr>
            <w:tcW w:w="2220" w:type="dxa"/>
            <w:shd w:val="clear" w:color="auto" w:fill="F3F6FA"/>
            <w:tcMar>
              <w:top w:w="75" w:type="dxa"/>
              <w:left w:w="75" w:type="dxa"/>
              <w:bottom w:w="75" w:type="dxa"/>
              <w:right w:w="75" w:type="dxa"/>
            </w:tcMar>
          </w:tcPr>
          <w:p w14:paraId="39A355FD" w14:textId="77777777" w:rsidR="00A24356" w:rsidRPr="0010793F" w:rsidRDefault="00000000">
            <w:pPr>
              <w:spacing w:after="0" w:line="252" w:lineRule="auto"/>
              <w:rPr>
                <w:sz w:val="28"/>
                <w:szCs w:val="28"/>
              </w:rPr>
            </w:pPr>
            <w:r w:rsidRPr="0010793F">
              <w:rPr>
                <w:sz w:val="28"/>
                <w:szCs w:val="28"/>
              </w:rPr>
              <w:t>Field-level validation, block empty state, route error, toast or API unavailable state</w:t>
            </w:r>
          </w:p>
        </w:tc>
        <w:tc>
          <w:tcPr>
            <w:tcW w:w="2220" w:type="dxa"/>
            <w:shd w:val="clear" w:color="auto" w:fill="F3F6FA"/>
            <w:tcMar>
              <w:top w:w="75" w:type="dxa"/>
              <w:left w:w="75" w:type="dxa"/>
              <w:bottom w:w="75" w:type="dxa"/>
              <w:right w:w="75" w:type="dxa"/>
            </w:tcMar>
          </w:tcPr>
          <w:p w14:paraId="4A26A443" w14:textId="77777777" w:rsidR="00A24356" w:rsidRPr="0010793F" w:rsidRDefault="00000000">
            <w:pPr>
              <w:spacing w:after="0" w:line="252" w:lineRule="auto"/>
              <w:rPr>
                <w:sz w:val="28"/>
                <w:szCs w:val="28"/>
              </w:rPr>
            </w:pPr>
            <w:r w:rsidRPr="0010793F">
              <w:rPr>
                <w:sz w:val="28"/>
                <w:szCs w:val="28"/>
              </w:rPr>
              <w:t>Must not introduce removed-scope behavior; route is conceptual unless finalized by frontend implementation.</w:t>
            </w:r>
          </w:p>
        </w:tc>
      </w:tr>
      <w:tr w:rsidR="00A24356" w:rsidRPr="0010793F" w14:paraId="1C28883D" w14:textId="77777777">
        <w:trPr>
          <w:jc w:val="center"/>
        </w:trPr>
        <w:tc>
          <w:tcPr>
            <w:tcW w:w="2220" w:type="dxa"/>
            <w:tcMar>
              <w:top w:w="75" w:type="dxa"/>
              <w:left w:w="75" w:type="dxa"/>
              <w:bottom w:w="75" w:type="dxa"/>
              <w:right w:w="75" w:type="dxa"/>
            </w:tcMar>
          </w:tcPr>
          <w:p w14:paraId="74456744" w14:textId="77777777" w:rsidR="00A24356" w:rsidRPr="0010793F" w:rsidRDefault="00000000">
            <w:pPr>
              <w:spacing w:after="0" w:line="252" w:lineRule="auto"/>
              <w:rPr>
                <w:sz w:val="28"/>
                <w:szCs w:val="28"/>
              </w:rPr>
            </w:pPr>
            <w:r w:rsidRPr="0010793F">
              <w:rPr>
                <w:sz w:val="28"/>
                <w:szCs w:val="28"/>
              </w:rPr>
              <w:t>UC-STU-003</w:t>
            </w:r>
          </w:p>
        </w:tc>
        <w:tc>
          <w:tcPr>
            <w:tcW w:w="2220" w:type="dxa"/>
            <w:tcMar>
              <w:top w:w="75" w:type="dxa"/>
              <w:left w:w="75" w:type="dxa"/>
              <w:bottom w:w="75" w:type="dxa"/>
              <w:right w:w="75" w:type="dxa"/>
            </w:tcMar>
          </w:tcPr>
          <w:p w14:paraId="25979EFB" w14:textId="77777777" w:rsidR="00A24356" w:rsidRPr="0010793F" w:rsidRDefault="00000000">
            <w:pPr>
              <w:spacing w:after="0" w:line="252" w:lineRule="auto"/>
              <w:rPr>
                <w:sz w:val="28"/>
                <w:szCs w:val="28"/>
              </w:rPr>
            </w:pPr>
            <w:r w:rsidRPr="0010793F">
              <w:rPr>
                <w:sz w:val="28"/>
                <w:szCs w:val="28"/>
              </w:rPr>
              <w:t>/student/create-password</w:t>
            </w:r>
          </w:p>
        </w:tc>
        <w:tc>
          <w:tcPr>
            <w:tcW w:w="2220" w:type="dxa"/>
            <w:tcMar>
              <w:top w:w="75" w:type="dxa"/>
              <w:left w:w="75" w:type="dxa"/>
              <w:bottom w:w="75" w:type="dxa"/>
              <w:right w:w="75" w:type="dxa"/>
            </w:tcMar>
          </w:tcPr>
          <w:p w14:paraId="44BABFA7" w14:textId="77777777" w:rsidR="00A24356" w:rsidRPr="0010793F" w:rsidRDefault="00000000">
            <w:pPr>
              <w:spacing w:after="0" w:line="252" w:lineRule="auto"/>
              <w:rPr>
                <w:sz w:val="28"/>
                <w:szCs w:val="28"/>
              </w:rPr>
            </w:pPr>
            <w:r w:rsidRPr="0010793F">
              <w:rPr>
                <w:sz w:val="28"/>
                <w:szCs w:val="28"/>
              </w:rPr>
              <w:t>Mapped frontend route or page section</w:t>
            </w:r>
          </w:p>
        </w:tc>
        <w:tc>
          <w:tcPr>
            <w:tcW w:w="2220" w:type="dxa"/>
            <w:tcMar>
              <w:top w:w="75" w:type="dxa"/>
              <w:left w:w="75" w:type="dxa"/>
              <w:bottom w:w="75" w:type="dxa"/>
              <w:right w:w="75" w:type="dxa"/>
            </w:tcMar>
          </w:tcPr>
          <w:p w14:paraId="4B57338C" w14:textId="77777777" w:rsidR="00A24356" w:rsidRPr="0010793F" w:rsidRDefault="00000000">
            <w:pPr>
              <w:spacing w:after="0" w:line="252" w:lineRule="auto"/>
              <w:rPr>
                <w:sz w:val="28"/>
                <w:szCs w:val="28"/>
              </w:rPr>
            </w:pPr>
            <w:r w:rsidRPr="0010793F">
              <w:rPr>
                <w:sz w:val="28"/>
                <w:szCs w:val="28"/>
              </w:rPr>
              <w:t>Forms, buttons, tables, filters, modals or export controls according to page scope</w:t>
            </w:r>
          </w:p>
        </w:tc>
        <w:tc>
          <w:tcPr>
            <w:tcW w:w="2220" w:type="dxa"/>
            <w:tcMar>
              <w:top w:w="75" w:type="dxa"/>
              <w:left w:w="75" w:type="dxa"/>
              <w:bottom w:w="75" w:type="dxa"/>
              <w:right w:w="75" w:type="dxa"/>
            </w:tcMar>
          </w:tcPr>
          <w:p w14:paraId="6B615F71" w14:textId="77777777" w:rsidR="00A24356" w:rsidRPr="0010793F" w:rsidRDefault="00000000">
            <w:pPr>
              <w:spacing w:after="0" w:line="252" w:lineRule="auto"/>
              <w:rPr>
                <w:sz w:val="28"/>
                <w:szCs w:val="28"/>
              </w:rPr>
            </w:pPr>
            <w:r w:rsidRPr="0010793F">
              <w:rPr>
                <w:sz w:val="28"/>
                <w:szCs w:val="28"/>
              </w:rPr>
              <w:t>Page-specific skeleton, button pending state or modal progress state where applicable</w:t>
            </w:r>
          </w:p>
        </w:tc>
        <w:tc>
          <w:tcPr>
            <w:tcW w:w="2220" w:type="dxa"/>
            <w:tcMar>
              <w:top w:w="75" w:type="dxa"/>
              <w:left w:w="75" w:type="dxa"/>
              <w:bottom w:w="75" w:type="dxa"/>
              <w:right w:w="75" w:type="dxa"/>
            </w:tcMar>
          </w:tcPr>
          <w:p w14:paraId="11976D3C" w14:textId="77777777" w:rsidR="00A24356" w:rsidRPr="0010793F" w:rsidRDefault="00000000">
            <w:pPr>
              <w:spacing w:after="0" w:line="252" w:lineRule="auto"/>
              <w:rPr>
                <w:sz w:val="28"/>
                <w:szCs w:val="28"/>
              </w:rPr>
            </w:pPr>
            <w:r w:rsidRPr="0010793F">
              <w:rPr>
                <w:sz w:val="28"/>
                <w:szCs w:val="28"/>
              </w:rPr>
              <w:t>Field-level validation, block empty state, route error, toast or API unavailable state</w:t>
            </w:r>
          </w:p>
        </w:tc>
        <w:tc>
          <w:tcPr>
            <w:tcW w:w="2220" w:type="dxa"/>
            <w:tcMar>
              <w:top w:w="75" w:type="dxa"/>
              <w:left w:w="75" w:type="dxa"/>
              <w:bottom w:w="75" w:type="dxa"/>
              <w:right w:w="75" w:type="dxa"/>
            </w:tcMar>
          </w:tcPr>
          <w:p w14:paraId="794661F2" w14:textId="77777777" w:rsidR="00A24356" w:rsidRPr="0010793F" w:rsidRDefault="00000000">
            <w:pPr>
              <w:spacing w:after="0" w:line="252" w:lineRule="auto"/>
              <w:rPr>
                <w:sz w:val="28"/>
                <w:szCs w:val="28"/>
              </w:rPr>
            </w:pPr>
            <w:r w:rsidRPr="0010793F">
              <w:rPr>
                <w:sz w:val="28"/>
                <w:szCs w:val="28"/>
              </w:rPr>
              <w:t>Must not introduce removed-scope behavior; route is conceptual unless finalized by frontend implementation.</w:t>
            </w:r>
          </w:p>
        </w:tc>
      </w:tr>
      <w:tr w:rsidR="00A24356" w:rsidRPr="0010793F" w14:paraId="7681A8AB" w14:textId="77777777">
        <w:trPr>
          <w:jc w:val="center"/>
        </w:trPr>
        <w:tc>
          <w:tcPr>
            <w:tcW w:w="2220" w:type="dxa"/>
            <w:shd w:val="clear" w:color="auto" w:fill="F3F6FA"/>
            <w:tcMar>
              <w:top w:w="75" w:type="dxa"/>
              <w:left w:w="75" w:type="dxa"/>
              <w:bottom w:w="75" w:type="dxa"/>
              <w:right w:w="75" w:type="dxa"/>
            </w:tcMar>
          </w:tcPr>
          <w:p w14:paraId="59FF416F" w14:textId="77777777" w:rsidR="00A24356" w:rsidRPr="0010793F" w:rsidRDefault="00000000">
            <w:pPr>
              <w:spacing w:after="0" w:line="252" w:lineRule="auto"/>
              <w:rPr>
                <w:sz w:val="28"/>
                <w:szCs w:val="28"/>
              </w:rPr>
            </w:pPr>
            <w:r w:rsidRPr="0010793F">
              <w:rPr>
                <w:sz w:val="28"/>
                <w:szCs w:val="28"/>
              </w:rPr>
              <w:t>UC-STU-004</w:t>
            </w:r>
          </w:p>
        </w:tc>
        <w:tc>
          <w:tcPr>
            <w:tcW w:w="2220" w:type="dxa"/>
            <w:shd w:val="clear" w:color="auto" w:fill="F3F6FA"/>
            <w:tcMar>
              <w:top w:w="75" w:type="dxa"/>
              <w:left w:w="75" w:type="dxa"/>
              <w:bottom w:w="75" w:type="dxa"/>
              <w:right w:w="75" w:type="dxa"/>
            </w:tcMar>
          </w:tcPr>
          <w:p w14:paraId="307E1EC9" w14:textId="77777777" w:rsidR="00A24356" w:rsidRPr="0010793F" w:rsidRDefault="00000000">
            <w:pPr>
              <w:spacing w:after="0" w:line="252" w:lineRule="auto"/>
              <w:rPr>
                <w:sz w:val="28"/>
                <w:szCs w:val="28"/>
              </w:rPr>
            </w:pPr>
            <w:r w:rsidRPr="0010793F">
              <w:rPr>
                <w:sz w:val="28"/>
                <w:szCs w:val="28"/>
              </w:rPr>
              <w:t>/student/login</w:t>
            </w:r>
          </w:p>
        </w:tc>
        <w:tc>
          <w:tcPr>
            <w:tcW w:w="2220" w:type="dxa"/>
            <w:shd w:val="clear" w:color="auto" w:fill="F3F6FA"/>
            <w:tcMar>
              <w:top w:w="75" w:type="dxa"/>
              <w:left w:w="75" w:type="dxa"/>
              <w:bottom w:w="75" w:type="dxa"/>
              <w:right w:w="75" w:type="dxa"/>
            </w:tcMar>
          </w:tcPr>
          <w:p w14:paraId="716FC83A" w14:textId="77777777" w:rsidR="00A24356" w:rsidRPr="0010793F" w:rsidRDefault="00000000">
            <w:pPr>
              <w:spacing w:after="0" w:line="252" w:lineRule="auto"/>
              <w:rPr>
                <w:sz w:val="28"/>
                <w:szCs w:val="28"/>
              </w:rPr>
            </w:pPr>
            <w:r w:rsidRPr="0010793F">
              <w:rPr>
                <w:sz w:val="28"/>
                <w:szCs w:val="28"/>
              </w:rPr>
              <w:t xml:space="preserve">Mapped frontend route or </w:t>
            </w:r>
            <w:r w:rsidRPr="0010793F">
              <w:rPr>
                <w:sz w:val="28"/>
                <w:szCs w:val="28"/>
              </w:rPr>
              <w:lastRenderedPageBreak/>
              <w:t>page section</w:t>
            </w:r>
          </w:p>
        </w:tc>
        <w:tc>
          <w:tcPr>
            <w:tcW w:w="2220" w:type="dxa"/>
            <w:shd w:val="clear" w:color="auto" w:fill="F3F6FA"/>
            <w:tcMar>
              <w:top w:w="75" w:type="dxa"/>
              <w:left w:w="75" w:type="dxa"/>
              <w:bottom w:w="75" w:type="dxa"/>
              <w:right w:w="75" w:type="dxa"/>
            </w:tcMar>
          </w:tcPr>
          <w:p w14:paraId="686156A6" w14:textId="77777777" w:rsidR="00A24356" w:rsidRPr="0010793F" w:rsidRDefault="00000000">
            <w:pPr>
              <w:spacing w:after="0" w:line="252" w:lineRule="auto"/>
              <w:rPr>
                <w:sz w:val="28"/>
                <w:szCs w:val="28"/>
              </w:rPr>
            </w:pPr>
            <w:r w:rsidRPr="0010793F">
              <w:rPr>
                <w:sz w:val="28"/>
                <w:szCs w:val="28"/>
              </w:rPr>
              <w:lastRenderedPageBreak/>
              <w:t xml:space="preserve">Forms, buttons, </w:t>
            </w:r>
            <w:r w:rsidRPr="0010793F">
              <w:rPr>
                <w:sz w:val="28"/>
                <w:szCs w:val="28"/>
              </w:rPr>
              <w:lastRenderedPageBreak/>
              <w:t>tables, filters, modals or export controls according to page scope</w:t>
            </w:r>
          </w:p>
        </w:tc>
        <w:tc>
          <w:tcPr>
            <w:tcW w:w="2220" w:type="dxa"/>
            <w:shd w:val="clear" w:color="auto" w:fill="F3F6FA"/>
            <w:tcMar>
              <w:top w:w="75" w:type="dxa"/>
              <w:left w:w="75" w:type="dxa"/>
              <w:bottom w:w="75" w:type="dxa"/>
              <w:right w:w="75" w:type="dxa"/>
            </w:tcMar>
          </w:tcPr>
          <w:p w14:paraId="794608A0" w14:textId="77777777" w:rsidR="00A24356" w:rsidRPr="0010793F" w:rsidRDefault="00000000">
            <w:pPr>
              <w:spacing w:after="0" w:line="252" w:lineRule="auto"/>
              <w:rPr>
                <w:sz w:val="28"/>
                <w:szCs w:val="28"/>
              </w:rPr>
            </w:pPr>
            <w:r w:rsidRPr="0010793F">
              <w:rPr>
                <w:sz w:val="28"/>
                <w:szCs w:val="28"/>
              </w:rPr>
              <w:lastRenderedPageBreak/>
              <w:t xml:space="preserve">Page-specific skeleton, button </w:t>
            </w:r>
            <w:r w:rsidRPr="0010793F">
              <w:rPr>
                <w:sz w:val="28"/>
                <w:szCs w:val="28"/>
              </w:rPr>
              <w:lastRenderedPageBreak/>
              <w:t>pending state or modal progress state where applicable</w:t>
            </w:r>
          </w:p>
        </w:tc>
        <w:tc>
          <w:tcPr>
            <w:tcW w:w="2220" w:type="dxa"/>
            <w:shd w:val="clear" w:color="auto" w:fill="F3F6FA"/>
            <w:tcMar>
              <w:top w:w="75" w:type="dxa"/>
              <w:left w:w="75" w:type="dxa"/>
              <w:bottom w:w="75" w:type="dxa"/>
              <w:right w:w="75" w:type="dxa"/>
            </w:tcMar>
          </w:tcPr>
          <w:p w14:paraId="0EC5D8AA" w14:textId="77777777" w:rsidR="00A24356" w:rsidRPr="0010793F" w:rsidRDefault="00000000">
            <w:pPr>
              <w:spacing w:after="0" w:line="252" w:lineRule="auto"/>
              <w:rPr>
                <w:sz w:val="28"/>
                <w:szCs w:val="28"/>
              </w:rPr>
            </w:pPr>
            <w:r w:rsidRPr="0010793F">
              <w:rPr>
                <w:sz w:val="28"/>
                <w:szCs w:val="28"/>
              </w:rPr>
              <w:lastRenderedPageBreak/>
              <w:t xml:space="preserve">Field-level validation, </w:t>
            </w:r>
            <w:r w:rsidRPr="0010793F">
              <w:rPr>
                <w:sz w:val="28"/>
                <w:szCs w:val="28"/>
              </w:rPr>
              <w:lastRenderedPageBreak/>
              <w:t>block empty state, route error, toast or API unavailable state</w:t>
            </w:r>
          </w:p>
        </w:tc>
        <w:tc>
          <w:tcPr>
            <w:tcW w:w="2220" w:type="dxa"/>
            <w:shd w:val="clear" w:color="auto" w:fill="F3F6FA"/>
            <w:tcMar>
              <w:top w:w="75" w:type="dxa"/>
              <w:left w:w="75" w:type="dxa"/>
              <w:bottom w:w="75" w:type="dxa"/>
              <w:right w:w="75" w:type="dxa"/>
            </w:tcMar>
          </w:tcPr>
          <w:p w14:paraId="5715B305" w14:textId="77777777" w:rsidR="00A24356" w:rsidRPr="0010793F" w:rsidRDefault="00000000">
            <w:pPr>
              <w:spacing w:after="0" w:line="252" w:lineRule="auto"/>
              <w:rPr>
                <w:sz w:val="28"/>
                <w:szCs w:val="28"/>
              </w:rPr>
            </w:pPr>
            <w:r w:rsidRPr="0010793F">
              <w:rPr>
                <w:sz w:val="28"/>
                <w:szCs w:val="28"/>
              </w:rPr>
              <w:lastRenderedPageBreak/>
              <w:t xml:space="preserve">Must not introduce </w:t>
            </w:r>
            <w:r w:rsidRPr="0010793F">
              <w:rPr>
                <w:sz w:val="28"/>
                <w:szCs w:val="28"/>
              </w:rPr>
              <w:lastRenderedPageBreak/>
              <w:t>removed-scope behavior; route is conceptual unless finalized by frontend implementation.</w:t>
            </w:r>
          </w:p>
        </w:tc>
      </w:tr>
      <w:tr w:rsidR="00A24356" w:rsidRPr="0010793F" w14:paraId="316F5A9B" w14:textId="77777777">
        <w:trPr>
          <w:jc w:val="center"/>
        </w:trPr>
        <w:tc>
          <w:tcPr>
            <w:tcW w:w="2220" w:type="dxa"/>
            <w:tcMar>
              <w:top w:w="75" w:type="dxa"/>
              <w:left w:w="75" w:type="dxa"/>
              <w:bottom w:w="75" w:type="dxa"/>
              <w:right w:w="75" w:type="dxa"/>
            </w:tcMar>
          </w:tcPr>
          <w:p w14:paraId="6730B0DD" w14:textId="77777777" w:rsidR="00A24356" w:rsidRPr="0010793F" w:rsidRDefault="00000000">
            <w:pPr>
              <w:spacing w:after="0" w:line="252" w:lineRule="auto"/>
              <w:rPr>
                <w:sz w:val="28"/>
                <w:szCs w:val="28"/>
              </w:rPr>
            </w:pPr>
            <w:r w:rsidRPr="0010793F">
              <w:rPr>
                <w:sz w:val="28"/>
                <w:szCs w:val="28"/>
              </w:rPr>
              <w:t>UC-STU-005</w:t>
            </w:r>
          </w:p>
        </w:tc>
        <w:tc>
          <w:tcPr>
            <w:tcW w:w="2220" w:type="dxa"/>
            <w:tcMar>
              <w:top w:w="75" w:type="dxa"/>
              <w:left w:w="75" w:type="dxa"/>
              <w:bottom w:w="75" w:type="dxa"/>
              <w:right w:w="75" w:type="dxa"/>
            </w:tcMar>
          </w:tcPr>
          <w:p w14:paraId="51FDFB28" w14:textId="77777777" w:rsidR="00A24356" w:rsidRPr="0010793F" w:rsidRDefault="00000000">
            <w:pPr>
              <w:spacing w:after="0" w:line="252" w:lineRule="auto"/>
              <w:rPr>
                <w:sz w:val="28"/>
                <w:szCs w:val="28"/>
              </w:rPr>
            </w:pPr>
            <w:r w:rsidRPr="0010793F">
              <w:rPr>
                <w:sz w:val="28"/>
                <w:szCs w:val="28"/>
              </w:rPr>
              <w:t>/student/</w:t>
            </w:r>
            <w:proofErr w:type="gramStart"/>
            <w:r w:rsidRPr="0010793F">
              <w:rPr>
                <w:sz w:val="28"/>
                <w:szCs w:val="28"/>
              </w:rPr>
              <w:t>forgot-password</w:t>
            </w:r>
            <w:proofErr w:type="gramEnd"/>
          </w:p>
        </w:tc>
        <w:tc>
          <w:tcPr>
            <w:tcW w:w="2220" w:type="dxa"/>
            <w:tcMar>
              <w:top w:w="75" w:type="dxa"/>
              <w:left w:w="75" w:type="dxa"/>
              <w:bottom w:w="75" w:type="dxa"/>
              <w:right w:w="75" w:type="dxa"/>
            </w:tcMar>
          </w:tcPr>
          <w:p w14:paraId="17990473" w14:textId="77777777" w:rsidR="00A24356" w:rsidRPr="0010793F" w:rsidRDefault="00000000">
            <w:pPr>
              <w:spacing w:after="0" w:line="252" w:lineRule="auto"/>
              <w:rPr>
                <w:sz w:val="28"/>
                <w:szCs w:val="28"/>
              </w:rPr>
            </w:pPr>
            <w:r w:rsidRPr="0010793F">
              <w:rPr>
                <w:sz w:val="28"/>
                <w:szCs w:val="28"/>
              </w:rPr>
              <w:t>Mapped frontend route or page section</w:t>
            </w:r>
          </w:p>
        </w:tc>
        <w:tc>
          <w:tcPr>
            <w:tcW w:w="2220" w:type="dxa"/>
            <w:tcMar>
              <w:top w:w="75" w:type="dxa"/>
              <w:left w:w="75" w:type="dxa"/>
              <w:bottom w:w="75" w:type="dxa"/>
              <w:right w:w="75" w:type="dxa"/>
            </w:tcMar>
          </w:tcPr>
          <w:p w14:paraId="644C7E3A" w14:textId="77777777" w:rsidR="00A24356" w:rsidRPr="0010793F" w:rsidRDefault="00000000">
            <w:pPr>
              <w:spacing w:after="0" w:line="252" w:lineRule="auto"/>
              <w:rPr>
                <w:sz w:val="28"/>
                <w:szCs w:val="28"/>
              </w:rPr>
            </w:pPr>
            <w:r w:rsidRPr="0010793F">
              <w:rPr>
                <w:sz w:val="28"/>
                <w:szCs w:val="28"/>
              </w:rPr>
              <w:t>Forms, buttons, tables, filters, modals or export controls according to page scope</w:t>
            </w:r>
          </w:p>
        </w:tc>
        <w:tc>
          <w:tcPr>
            <w:tcW w:w="2220" w:type="dxa"/>
            <w:tcMar>
              <w:top w:w="75" w:type="dxa"/>
              <w:left w:w="75" w:type="dxa"/>
              <w:bottom w:w="75" w:type="dxa"/>
              <w:right w:w="75" w:type="dxa"/>
            </w:tcMar>
          </w:tcPr>
          <w:p w14:paraId="659357BA" w14:textId="77777777" w:rsidR="00A24356" w:rsidRPr="0010793F" w:rsidRDefault="00000000">
            <w:pPr>
              <w:spacing w:after="0" w:line="252" w:lineRule="auto"/>
              <w:rPr>
                <w:sz w:val="28"/>
                <w:szCs w:val="28"/>
              </w:rPr>
            </w:pPr>
            <w:r w:rsidRPr="0010793F">
              <w:rPr>
                <w:sz w:val="28"/>
                <w:szCs w:val="28"/>
              </w:rPr>
              <w:t>Page-specific skeleton, button pending state or modal progress state where applicable</w:t>
            </w:r>
          </w:p>
        </w:tc>
        <w:tc>
          <w:tcPr>
            <w:tcW w:w="2220" w:type="dxa"/>
            <w:tcMar>
              <w:top w:w="75" w:type="dxa"/>
              <w:left w:w="75" w:type="dxa"/>
              <w:bottom w:w="75" w:type="dxa"/>
              <w:right w:w="75" w:type="dxa"/>
            </w:tcMar>
          </w:tcPr>
          <w:p w14:paraId="6099608C" w14:textId="77777777" w:rsidR="00A24356" w:rsidRPr="0010793F" w:rsidRDefault="00000000">
            <w:pPr>
              <w:spacing w:after="0" w:line="252" w:lineRule="auto"/>
              <w:rPr>
                <w:sz w:val="28"/>
                <w:szCs w:val="28"/>
              </w:rPr>
            </w:pPr>
            <w:r w:rsidRPr="0010793F">
              <w:rPr>
                <w:sz w:val="28"/>
                <w:szCs w:val="28"/>
              </w:rPr>
              <w:t>Field-level validation, block empty state, route error, toast or API unavailable state</w:t>
            </w:r>
          </w:p>
        </w:tc>
        <w:tc>
          <w:tcPr>
            <w:tcW w:w="2220" w:type="dxa"/>
            <w:tcMar>
              <w:top w:w="75" w:type="dxa"/>
              <w:left w:w="75" w:type="dxa"/>
              <w:bottom w:w="75" w:type="dxa"/>
              <w:right w:w="75" w:type="dxa"/>
            </w:tcMar>
          </w:tcPr>
          <w:p w14:paraId="7719BCDD" w14:textId="77777777" w:rsidR="00A24356" w:rsidRPr="0010793F" w:rsidRDefault="00000000">
            <w:pPr>
              <w:spacing w:after="0" w:line="252" w:lineRule="auto"/>
              <w:rPr>
                <w:sz w:val="28"/>
                <w:szCs w:val="28"/>
              </w:rPr>
            </w:pPr>
            <w:r w:rsidRPr="0010793F">
              <w:rPr>
                <w:sz w:val="28"/>
                <w:szCs w:val="28"/>
              </w:rPr>
              <w:t>Must not introduce removed-scope behavior; route is conceptual unless finalized by frontend implementation.</w:t>
            </w:r>
          </w:p>
        </w:tc>
      </w:tr>
      <w:tr w:rsidR="00A24356" w:rsidRPr="0010793F" w14:paraId="542D6C30" w14:textId="77777777">
        <w:trPr>
          <w:jc w:val="center"/>
        </w:trPr>
        <w:tc>
          <w:tcPr>
            <w:tcW w:w="2220" w:type="dxa"/>
            <w:shd w:val="clear" w:color="auto" w:fill="F3F6FA"/>
            <w:tcMar>
              <w:top w:w="75" w:type="dxa"/>
              <w:left w:w="75" w:type="dxa"/>
              <w:bottom w:w="75" w:type="dxa"/>
              <w:right w:w="75" w:type="dxa"/>
            </w:tcMar>
          </w:tcPr>
          <w:p w14:paraId="17F3AA94" w14:textId="77777777" w:rsidR="00A24356" w:rsidRPr="0010793F" w:rsidRDefault="00000000">
            <w:pPr>
              <w:spacing w:after="0" w:line="252" w:lineRule="auto"/>
              <w:rPr>
                <w:sz w:val="28"/>
                <w:szCs w:val="28"/>
              </w:rPr>
            </w:pPr>
            <w:r w:rsidRPr="0010793F">
              <w:rPr>
                <w:sz w:val="28"/>
                <w:szCs w:val="28"/>
              </w:rPr>
              <w:t>UC-STU-006</w:t>
            </w:r>
          </w:p>
        </w:tc>
        <w:tc>
          <w:tcPr>
            <w:tcW w:w="2220" w:type="dxa"/>
            <w:shd w:val="clear" w:color="auto" w:fill="F3F6FA"/>
            <w:tcMar>
              <w:top w:w="75" w:type="dxa"/>
              <w:left w:w="75" w:type="dxa"/>
              <w:bottom w:w="75" w:type="dxa"/>
              <w:right w:w="75" w:type="dxa"/>
            </w:tcMar>
          </w:tcPr>
          <w:p w14:paraId="79E3A111" w14:textId="77777777" w:rsidR="00A24356" w:rsidRPr="0010793F" w:rsidRDefault="00000000">
            <w:pPr>
              <w:spacing w:after="0" w:line="252" w:lineRule="auto"/>
              <w:rPr>
                <w:sz w:val="28"/>
                <w:szCs w:val="28"/>
              </w:rPr>
            </w:pPr>
            <w:r w:rsidRPr="0010793F">
              <w:rPr>
                <w:sz w:val="28"/>
                <w:szCs w:val="28"/>
              </w:rPr>
              <w:t>/student/dashboard</w:t>
            </w:r>
          </w:p>
        </w:tc>
        <w:tc>
          <w:tcPr>
            <w:tcW w:w="2220" w:type="dxa"/>
            <w:shd w:val="clear" w:color="auto" w:fill="F3F6FA"/>
            <w:tcMar>
              <w:top w:w="75" w:type="dxa"/>
              <w:left w:w="75" w:type="dxa"/>
              <w:bottom w:w="75" w:type="dxa"/>
              <w:right w:w="75" w:type="dxa"/>
            </w:tcMar>
          </w:tcPr>
          <w:p w14:paraId="2CA6F6F2" w14:textId="77777777" w:rsidR="00A24356" w:rsidRPr="0010793F" w:rsidRDefault="00000000">
            <w:pPr>
              <w:spacing w:after="0" w:line="252" w:lineRule="auto"/>
              <w:rPr>
                <w:sz w:val="28"/>
                <w:szCs w:val="28"/>
              </w:rPr>
            </w:pPr>
            <w:r w:rsidRPr="0010793F">
              <w:rPr>
                <w:sz w:val="28"/>
                <w:szCs w:val="28"/>
              </w:rPr>
              <w:t>Mapped frontend route or page section</w:t>
            </w:r>
          </w:p>
        </w:tc>
        <w:tc>
          <w:tcPr>
            <w:tcW w:w="2220" w:type="dxa"/>
            <w:shd w:val="clear" w:color="auto" w:fill="F3F6FA"/>
            <w:tcMar>
              <w:top w:w="75" w:type="dxa"/>
              <w:left w:w="75" w:type="dxa"/>
              <w:bottom w:w="75" w:type="dxa"/>
              <w:right w:w="75" w:type="dxa"/>
            </w:tcMar>
          </w:tcPr>
          <w:p w14:paraId="1C5C7FCD" w14:textId="77777777" w:rsidR="00A24356" w:rsidRPr="0010793F" w:rsidRDefault="00000000">
            <w:pPr>
              <w:spacing w:after="0" w:line="252" w:lineRule="auto"/>
              <w:rPr>
                <w:sz w:val="28"/>
                <w:szCs w:val="28"/>
              </w:rPr>
            </w:pPr>
            <w:r w:rsidRPr="0010793F">
              <w:rPr>
                <w:sz w:val="28"/>
                <w:szCs w:val="28"/>
              </w:rPr>
              <w:t>Forms, buttons, tables, filters, modals or export controls according to page scope</w:t>
            </w:r>
          </w:p>
        </w:tc>
        <w:tc>
          <w:tcPr>
            <w:tcW w:w="2220" w:type="dxa"/>
            <w:shd w:val="clear" w:color="auto" w:fill="F3F6FA"/>
            <w:tcMar>
              <w:top w:w="75" w:type="dxa"/>
              <w:left w:w="75" w:type="dxa"/>
              <w:bottom w:w="75" w:type="dxa"/>
              <w:right w:w="75" w:type="dxa"/>
            </w:tcMar>
          </w:tcPr>
          <w:p w14:paraId="239FA5CE" w14:textId="77777777" w:rsidR="00A24356" w:rsidRPr="0010793F" w:rsidRDefault="00000000">
            <w:pPr>
              <w:spacing w:after="0" w:line="252" w:lineRule="auto"/>
              <w:rPr>
                <w:sz w:val="28"/>
                <w:szCs w:val="28"/>
              </w:rPr>
            </w:pPr>
            <w:r w:rsidRPr="0010793F">
              <w:rPr>
                <w:sz w:val="28"/>
                <w:szCs w:val="28"/>
              </w:rPr>
              <w:t>Page-specific skeleton, button pending state or modal progress state where applicable</w:t>
            </w:r>
          </w:p>
        </w:tc>
        <w:tc>
          <w:tcPr>
            <w:tcW w:w="2220" w:type="dxa"/>
            <w:shd w:val="clear" w:color="auto" w:fill="F3F6FA"/>
            <w:tcMar>
              <w:top w:w="75" w:type="dxa"/>
              <w:left w:w="75" w:type="dxa"/>
              <w:bottom w:w="75" w:type="dxa"/>
              <w:right w:w="75" w:type="dxa"/>
            </w:tcMar>
          </w:tcPr>
          <w:p w14:paraId="3EA88A81" w14:textId="77777777" w:rsidR="00A24356" w:rsidRPr="0010793F" w:rsidRDefault="00000000">
            <w:pPr>
              <w:spacing w:after="0" w:line="252" w:lineRule="auto"/>
              <w:rPr>
                <w:sz w:val="28"/>
                <w:szCs w:val="28"/>
              </w:rPr>
            </w:pPr>
            <w:r w:rsidRPr="0010793F">
              <w:rPr>
                <w:sz w:val="28"/>
                <w:szCs w:val="28"/>
              </w:rPr>
              <w:t>Field-level validation, block empty state, route error, toast or API unavailable state</w:t>
            </w:r>
          </w:p>
        </w:tc>
        <w:tc>
          <w:tcPr>
            <w:tcW w:w="2220" w:type="dxa"/>
            <w:shd w:val="clear" w:color="auto" w:fill="F3F6FA"/>
            <w:tcMar>
              <w:top w:w="75" w:type="dxa"/>
              <w:left w:w="75" w:type="dxa"/>
              <w:bottom w:w="75" w:type="dxa"/>
              <w:right w:w="75" w:type="dxa"/>
            </w:tcMar>
          </w:tcPr>
          <w:p w14:paraId="62D65951" w14:textId="77777777" w:rsidR="00A24356" w:rsidRPr="0010793F" w:rsidRDefault="00000000">
            <w:pPr>
              <w:spacing w:after="0" w:line="252" w:lineRule="auto"/>
              <w:rPr>
                <w:sz w:val="28"/>
                <w:szCs w:val="28"/>
              </w:rPr>
            </w:pPr>
            <w:r w:rsidRPr="0010793F">
              <w:rPr>
                <w:sz w:val="28"/>
                <w:szCs w:val="28"/>
              </w:rPr>
              <w:t>Must not introduce removed-scope behavior; route is conceptual unless finalized by frontend implementation.</w:t>
            </w:r>
          </w:p>
        </w:tc>
      </w:tr>
      <w:tr w:rsidR="00A24356" w:rsidRPr="0010793F" w14:paraId="278DBA26" w14:textId="77777777">
        <w:trPr>
          <w:jc w:val="center"/>
        </w:trPr>
        <w:tc>
          <w:tcPr>
            <w:tcW w:w="2220" w:type="dxa"/>
            <w:tcMar>
              <w:top w:w="75" w:type="dxa"/>
              <w:left w:w="75" w:type="dxa"/>
              <w:bottom w:w="75" w:type="dxa"/>
              <w:right w:w="75" w:type="dxa"/>
            </w:tcMar>
          </w:tcPr>
          <w:p w14:paraId="6D9C5FA0" w14:textId="77777777" w:rsidR="00A24356" w:rsidRPr="0010793F" w:rsidRDefault="00000000">
            <w:pPr>
              <w:spacing w:after="0" w:line="252" w:lineRule="auto"/>
              <w:rPr>
                <w:sz w:val="28"/>
                <w:szCs w:val="28"/>
              </w:rPr>
            </w:pPr>
            <w:r w:rsidRPr="0010793F">
              <w:rPr>
                <w:sz w:val="28"/>
                <w:szCs w:val="28"/>
              </w:rPr>
              <w:t>UC-STU-007</w:t>
            </w:r>
          </w:p>
        </w:tc>
        <w:tc>
          <w:tcPr>
            <w:tcW w:w="2220" w:type="dxa"/>
            <w:tcMar>
              <w:top w:w="75" w:type="dxa"/>
              <w:left w:w="75" w:type="dxa"/>
              <w:bottom w:w="75" w:type="dxa"/>
              <w:right w:w="75" w:type="dxa"/>
            </w:tcMar>
          </w:tcPr>
          <w:p w14:paraId="230D7670" w14:textId="77777777" w:rsidR="00A24356" w:rsidRPr="0010793F" w:rsidRDefault="00000000">
            <w:pPr>
              <w:spacing w:after="0" w:line="252" w:lineRule="auto"/>
              <w:rPr>
                <w:sz w:val="28"/>
                <w:szCs w:val="28"/>
              </w:rPr>
            </w:pPr>
            <w:r w:rsidRPr="0010793F">
              <w:rPr>
                <w:sz w:val="28"/>
                <w:szCs w:val="28"/>
              </w:rPr>
              <w:t>/student/profile</w:t>
            </w:r>
          </w:p>
        </w:tc>
        <w:tc>
          <w:tcPr>
            <w:tcW w:w="2220" w:type="dxa"/>
            <w:tcMar>
              <w:top w:w="75" w:type="dxa"/>
              <w:left w:w="75" w:type="dxa"/>
              <w:bottom w:w="75" w:type="dxa"/>
              <w:right w:w="75" w:type="dxa"/>
            </w:tcMar>
          </w:tcPr>
          <w:p w14:paraId="56855D29" w14:textId="77777777" w:rsidR="00A24356" w:rsidRPr="0010793F" w:rsidRDefault="00000000">
            <w:pPr>
              <w:spacing w:after="0" w:line="252" w:lineRule="auto"/>
              <w:rPr>
                <w:sz w:val="28"/>
                <w:szCs w:val="28"/>
              </w:rPr>
            </w:pPr>
            <w:r w:rsidRPr="0010793F">
              <w:rPr>
                <w:sz w:val="28"/>
                <w:szCs w:val="28"/>
              </w:rPr>
              <w:t>Mapped frontend route or page section</w:t>
            </w:r>
          </w:p>
        </w:tc>
        <w:tc>
          <w:tcPr>
            <w:tcW w:w="2220" w:type="dxa"/>
            <w:tcMar>
              <w:top w:w="75" w:type="dxa"/>
              <w:left w:w="75" w:type="dxa"/>
              <w:bottom w:w="75" w:type="dxa"/>
              <w:right w:w="75" w:type="dxa"/>
            </w:tcMar>
          </w:tcPr>
          <w:p w14:paraId="5553C9C1" w14:textId="77777777" w:rsidR="00A24356" w:rsidRPr="0010793F" w:rsidRDefault="00000000">
            <w:pPr>
              <w:spacing w:after="0" w:line="252" w:lineRule="auto"/>
              <w:rPr>
                <w:sz w:val="28"/>
                <w:szCs w:val="28"/>
              </w:rPr>
            </w:pPr>
            <w:r w:rsidRPr="0010793F">
              <w:rPr>
                <w:sz w:val="28"/>
                <w:szCs w:val="28"/>
              </w:rPr>
              <w:t xml:space="preserve">Forms, buttons, tables, filters, modals or </w:t>
            </w:r>
            <w:r w:rsidRPr="0010793F">
              <w:rPr>
                <w:sz w:val="28"/>
                <w:szCs w:val="28"/>
              </w:rPr>
              <w:lastRenderedPageBreak/>
              <w:t>export controls according to page scope</w:t>
            </w:r>
          </w:p>
        </w:tc>
        <w:tc>
          <w:tcPr>
            <w:tcW w:w="2220" w:type="dxa"/>
            <w:tcMar>
              <w:top w:w="75" w:type="dxa"/>
              <w:left w:w="75" w:type="dxa"/>
              <w:bottom w:w="75" w:type="dxa"/>
              <w:right w:w="75" w:type="dxa"/>
            </w:tcMar>
          </w:tcPr>
          <w:p w14:paraId="0A6FE57B" w14:textId="77777777" w:rsidR="00A24356" w:rsidRPr="0010793F" w:rsidRDefault="00000000">
            <w:pPr>
              <w:spacing w:after="0" w:line="252" w:lineRule="auto"/>
              <w:rPr>
                <w:sz w:val="28"/>
                <w:szCs w:val="28"/>
              </w:rPr>
            </w:pPr>
            <w:r w:rsidRPr="0010793F">
              <w:rPr>
                <w:sz w:val="28"/>
                <w:szCs w:val="28"/>
              </w:rPr>
              <w:lastRenderedPageBreak/>
              <w:t xml:space="preserve">Page-specific skeleton, button pending state or modal progress </w:t>
            </w:r>
            <w:r w:rsidRPr="0010793F">
              <w:rPr>
                <w:sz w:val="28"/>
                <w:szCs w:val="28"/>
              </w:rPr>
              <w:lastRenderedPageBreak/>
              <w:t>state where applicable</w:t>
            </w:r>
          </w:p>
        </w:tc>
        <w:tc>
          <w:tcPr>
            <w:tcW w:w="2220" w:type="dxa"/>
            <w:tcMar>
              <w:top w:w="75" w:type="dxa"/>
              <w:left w:w="75" w:type="dxa"/>
              <w:bottom w:w="75" w:type="dxa"/>
              <w:right w:w="75" w:type="dxa"/>
            </w:tcMar>
          </w:tcPr>
          <w:p w14:paraId="01C35689" w14:textId="77777777" w:rsidR="00A24356" w:rsidRPr="0010793F" w:rsidRDefault="00000000">
            <w:pPr>
              <w:spacing w:after="0" w:line="252" w:lineRule="auto"/>
              <w:rPr>
                <w:sz w:val="28"/>
                <w:szCs w:val="28"/>
              </w:rPr>
            </w:pPr>
            <w:r w:rsidRPr="0010793F">
              <w:rPr>
                <w:sz w:val="28"/>
                <w:szCs w:val="28"/>
              </w:rPr>
              <w:lastRenderedPageBreak/>
              <w:t xml:space="preserve">Field-level validation, block empty state, route </w:t>
            </w:r>
            <w:r w:rsidRPr="0010793F">
              <w:rPr>
                <w:sz w:val="28"/>
                <w:szCs w:val="28"/>
              </w:rPr>
              <w:lastRenderedPageBreak/>
              <w:t>error, toast or API unavailable state</w:t>
            </w:r>
          </w:p>
        </w:tc>
        <w:tc>
          <w:tcPr>
            <w:tcW w:w="2220" w:type="dxa"/>
            <w:tcMar>
              <w:top w:w="75" w:type="dxa"/>
              <w:left w:w="75" w:type="dxa"/>
              <w:bottom w:w="75" w:type="dxa"/>
              <w:right w:w="75" w:type="dxa"/>
            </w:tcMar>
          </w:tcPr>
          <w:p w14:paraId="3DDB77BF" w14:textId="77777777" w:rsidR="00A24356" w:rsidRPr="0010793F" w:rsidRDefault="00000000">
            <w:pPr>
              <w:spacing w:after="0" w:line="252" w:lineRule="auto"/>
              <w:rPr>
                <w:sz w:val="28"/>
                <w:szCs w:val="28"/>
              </w:rPr>
            </w:pPr>
            <w:r w:rsidRPr="0010793F">
              <w:rPr>
                <w:sz w:val="28"/>
                <w:szCs w:val="28"/>
              </w:rPr>
              <w:lastRenderedPageBreak/>
              <w:t xml:space="preserve">Must not introduce removed-scope behavior; route </w:t>
            </w:r>
            <w:r w:rsidRPr="0010793F">
              <w:rPr>
                <w:sz w:val="28"/>
                <w:szCs w:val="28"/>
              </w:rPr>
              <w:lastRenderedPageBreak/>
              <w:t>is conceptual unless finalized by frontend implementation.</w:t>
            </w:r>
          </w:p>
        </w:tc>
      </w:tr>
      <w:tr w:rsidR="00A24356" w:rsidRPr="0010793F" w14:paraId="0B3014E7" w14:textId="77777777">
        <w:trPr>
          <w:jc w:val="center"/>
        </w:trPr>
        <w:tc>
          <w:tcPr>
            <w:tcW w:w="2220" w:type="dxa"/>
            <w:shd w:val="clear" w:color="auto" w:fill="F3F6FA"/>
            <w:tcMar>
              <w:top w:w="75" w:type="dxa"/>
              <w:left w:w="75" w:type="dxa"/>
              <w:bottom w:w="75" w:type="dxa"/>
              <w:right w:w="75" w:type="dxa"/>
            </w:tcMar>
          </w:tcPr>
          <w:p w14:paraId="032B1388" w14:textId="77777777" w:rsidR="00A24356" w:rsidRPr="0010793F" w:rsidRDefault="00000000">
            <w:pPr>
              <w:spacing w:after="0" w:line="252" w:lineRule="auto"/>
              <w:rPr>
                <w:sz w:val="28"/>
                <w:szCs w:val="28"/>
              </w:rPr>
            </w:pPr>
            <w:r w:rsidRPr="0010793F">
              <w:rPr>
                <w:sz w:val="28"/>
                <w:szCs w:val="28"/>
              </w:rPr>
              <w:t>UC-STU-008</w:t>
            </w:r>
          </w:p>
        </w:tc>
        <w:tc>
          <w:tcPr>
            <w:tcW w:w="2220" w:type="dxa"/>
            <w:shd w:val="clear" w:color="auto" w:fill="F3F6FA"/>
            <w:tcMar>
              <w:top w:w="75" w:type="dxa"/>
              <w:left w:w="75" w:type="dxa"/>
              <w:bottom w:w="75" w:type="dxa"/>
              <w:right w:w="75" w:type="dxa"/>
            </w:tcMar>
          </w:tcPr>
          <w:p w14:paraId="26990613" w14:textId="77777777" w:rsidR="00A24356" w:rsidRPr="0010793F" w:rsidRDefault="00000000">
            <w:pPr>
              <w:spacing w:after="0" w:line="252" w:lineRule="auto"/>
              <w:rPr>
                <w:sz w:val="28"/>
                <w:szCs w:val="28"/>
              </w:rPr>
            </w:pPr>
            <w:r w:rsidRPr="0010793F">
              <w:rPr>
                <w:sz w:val="28"/>
                <w:szCs w:val="28"/>
              </w:rPr>
              <w:t>/student/skills</w:t>
            </w:r>
          </w:p>
        </w:tc>
        <w:tc>
          <w:tcPr>
            <w:tcW w:w="2220" w:type="dxa"/>
            <w:shd w:val="clear" w:color="auto" w:fill="F3F6FA"/>
            <w:tcMar>
              <w:top w:w="75" w:type="dxa"/>
              <w:left w:w="75" w:type="dxa"/>
              <w:bottom w:w="75" w:type="dxa"/>
              <w:right w:w="75" w:type="dxa"/>
            </w:tcMar>
          </w:tcPr>
          <w:p w14:paraId="578ACD30" w14:textId="77777777" w:rsidR="00A24356" w:rsidRPr="0010793F" w:rsidRDefault="00000000">
            <w:pPr>
              <w:spacing w:after="0" w:line="252" w:lineRule="auto"/>
              <w:rPr>
                <w:sz w:val="28"/>
                <w:szCs w:val="28"/>
              </w:rPr>
            </w:pPr>
            <w:r w:rsidRPr="0010793F">
              <w:rPr>
                <w:sz w:val="28"/>
                <w:szCs w:val="28"/>
              </w:rPr>
              <w:t>Mapped frontend route or page section</w:t>
            </w:r>
          </w:p>
        </w:tc>
        <w:tc>
          <w:tcPr>
            <w:tcW w:w="2220" w:type="dxa"/>
            <w:shd w:val="clear" w:color="auto" w:fill="F3F6FA"/>
            <w:tcMar>
              <w:top w:w="75" w:type="dxa"/>
              <w:left w:w="75" w:type="dxa"/>
              <w:bottom w:w="75" w:type="dxa"/>
              <w:right w:w="75" w:type="dxa"/>
            </w:tcMar>
          </w:tcPr>
          <w:p w14:paraId="02EE8375" w14:textId="77777777" w:rsidR="00A24356" w:rsidRPr="0010793F" w:rsidRDefault="00000000">
            <w:pPr>
              <w:spacing w:after="0" w:line="252" w:lineRule="auto"/>
              <w:rPr>
                <w:sz w:val="28"/>
                <w:szCs w:val="28"/>
              </w:rPr>
            </w:pPr>
            <w:r w:rsidRPr="0010793F">
              <w:rPr>
                <w:sz w:val="28"/>
                <w:szCs w:val="28"/>
              </w:rPr>
              <w:t>Forms, buttons, tables, filters, modals or export controls according to page scope</w:t>
            </w:r>
          </w:p>
        </w:tc>
        <w:tc>
          <w:tcPr>
            <w:tcW w:w="2220" w:type="dxa"/>
            <w:shd w:val="clear" w:color="auto" w:fill="F3F6FA"/>
            <w:tcMar>
              <w:top w:w="75" w:type="dxa"/>
              <w:left w:w="75" w:type="dxa"/>
              <w:bottom w:w="75" w:type="dxa"/>
              <w:right w:w="75" w:type="dxa"/>
            </w:tcMar>
          </w:tcPr>
          <w:p w14:paraId="1335CAE4" w14:textId="77777777" w:rsidR="00A24356" w:rsidRPr="0010793F" w:rsidRDefault="00000000">
            <w:pPr>
              <w:spacing w:after="0" w:line="252" w:lineRule="auto"/>
              <w:rPr>
                <w:sz w:val="28"/>
                <w:szCs w:val="28"/>
              </w:rPr>
            </w:pPr>
            <w:r w:rsidRPr="0010793F">
              <w:rPr>
                <w:sz w:val="28"/>
                <w:szCs w:val="28"/>
              </w:rPr>
              <w:t>Page-specific skeleton, button pending state or modal progress state where applicable</w:t>
            </w:r>
          </w:p>
        </w:tc>
        <w:tc>
          <w:tcPr>
            <w:tcW w:w="2220" w:type="dxa"/>
            <w:shd w:val="clear" w:color="auto" w:fill="F3F6FA"/>
            <w:tcMar>
              <w:top w:w="75" w:type="dxa"/>
              <w:left w:w="75" w:type="dxa"/>
              <w:bottom w:w="75" w:type="dxa"/>
              <w:right w:w="75" w:type="dxa"/>
            </w:tcMar>
          </w:tcPr>
          <w:p w14:paraId="11B546D4" w14:textId="77777777" w:rsidR="00A24356" w:rsidRPr="0010793F" w:rsidRDefault="00000000">
            <w:pPr>
              <w:spacing w:after="0" w:line="252" w:lineRule="auto"/>
              <w:rPr>
                <w:sz w:val="28"/>
                <w:szCs w:val="28"/>
              </w:rPr>
            </w:pPr>
            <w:r w:rsidRPr="0010793F">
              <w:rPr>
                <w:sz w:val="28"/>
                <w:szCs w:val="28"/>
              </w:rPr>
              <w:t>Field-level validation, block empty state, route error, toast or API unavailable state</w:t>
            </w:r>
          </w:p>
        </w:tc>
        <w:tc>
          <w:tcPr>
            <w:tcW w:w="2220" w:type="dxa"/>
            <w:shd w:val="clear" w:color="auto" w:fill="F3F6FA"/>
            <w:tcMar>
              <w:top w:w="75" w:type="dxa"/>
              <w:left w:w="75" w:type="dxa"/>
              <w:bottom w:w="75" w:type="dxa"/>
              <w:right w:w="75" w:type="dxa"/>
            </w:tcMar>
          </w:tcPr>
          <w:p w14:paraId="726AEDC2" w14:textId="77777777" w:rsidR="00A24356" w:rsidRPr="0010793F" w:rsidRDefault="00000000">
            <w:pPr>
              <w:spacing w:after="0" w:line="252" w:lineRule="auto"/>
              <w:rPr>
                <w:sz w:val="28"/>
                <w:szCs w:val="28"/>
              </w:rPr>
            </w:pPr>
            <w:r w:rsidRPr="0010793F">
              <w:rPr>
                <w:sz w:val="28"/>
                <w:szCs w:val="28"/>
              </w:rPr>
              <w:t>Must not introduce removed-scope behavior; route is conceptual unless finalized by frontend implementation.</w:t>
            </w:r>
          </w:p>
        </w:tc>
      </w:tr>
      <w:tr w:rsidR="00A24356" w:rsidRPr="0010793F" w14:paraId="3A6DD73D" w14:textId="77777777">
        <w:trPr>
          <w:jc w:val="center"/>
        </w:trPr>
        <w:tc>
          <w:tcPr>
            <w:tcW w:w="2220" w:type="dxa"/>
            <w:tcMar>
              <w:top w:w="75" w:type="dxa"/>
              <w:left w:w="75" w:type="dxa"/>
              <w:bottom w:w="75" w:type="dxa"/>
              <w:right w:w="75" w:type="dxa"/>
            </w:tcMar>
          </w:tcPr>
          <w:p w14:paraId="4E9EAB46" w14:textId="77777777" w:rsidR="00A24356" w:rsidRPr="0010793F" w:rsidRDefault="00000000">
            <w:pPr>
              <w:spacing w:after="0" w:line="252" w:lineRule="auto"/>
              <w:rPr>
                <w:sz w:val="28"/>
                <w:szCs w:val="28"/>
              </w:rPr>
            </w:pPr>
            <w:r w:rsidRPr="0010793F">
              <w:rPr>
                <w:sz w:val="28"/>
                <w:szCs w:val="28"/>
              </w:rPr>
              <w:t>UC-STU-009</w:t>
            </w:r>
          </w:p>
        </w:tc>
        <w:tc>
          <w:tcPr>
            <w:tcW w:w="2220" w:type="dxa"/>
            <w:tcMar>
              <w:top w:w="75" w:type="dxa"/>
              <w:left w:w="75" w:type="dxa"/>
              <w:bottom w:w="75" w:type="dxa"/>
              <w:right w:w="75" w:type="dxa"/>
            </w:tcMar>
          </w:tcPr>
          <w:p w14:paraId="381D6F9A" w14:textId="77777777" w:rsidR="00A24356" w:rsidRPr="0010793F" w:rsidRDefault="00000000">
            <w:pPr>
              <w:spacing w:after="0" w:line="252" w:lineRule="auto"/>
              <w:rPr>
                <w:sz w:val="28"/>
                <w:szCs w:val="28"/>
              </w:rPr>
            </w:pPr>
            <w:r w:rsidRPr="0010793F">
              <w:rPr>
                <w:sz w:val="28"/>
                <w:szCs w:val="28"/>
              </w:rPr>
              <w:t>/student/projects</w:t>
            </w:r>
          </w:p>
        </w:tc>
        <w:tc>
          <w:tcPr>
            <w:tcW w:w="2220" w:type="dxa"/>
            <w:tcMar>
              <w:top w:w="75" w:type="dxa"/>
              <w:left w:w="75" w:type="dxa"/>
              <w:bottom w:w="75" w:type="dxa"/>
              <w:right w:w="75" w:type="dxa"/>
            </w:tcMar>
          </w:tcPr>
          <w:p w14:paraId="5C4F323F" w14:textId="77777777" w:rsidR="00A24356" w:rsidRPr="0010793F" w:rsidRDefault="00000000">
            <w:pPr>
              <w:spacing w:after="0" w:line="252" w:lineRule="auto"/>
              <w:rPr>
                <w:sz w:val="28"/>
                <w:szCs w:val="28"/>
              </w:rPr>
            </w:pPr>
            <w:r w:rsidRPr="0010793F">
              <w:rPr>
                <w:sz w:val="28"/>
                <w:szCs w:val="28"/>
              </w:rPr>
              <w:t>Mapped frontend route or page section</w:t>
            </w:r>
          </w:p>
        </w:tc>
        <w:tc>
          <w:tcPr>
            <w:tcW w:w="2220" w:type="dxa"/>
            <w:tcMar>
              <w:top w:w="75" w:type="dxa"/>
              <w:left w:w="75" w:type="dxa"/>
              <w:bottom w:w="75" w:type="dxa"/>
              <w:right w:w="75" w:type="dxa"/>
            </w:tcMar>
          </w:tcPr>
          <w:p w14:paraId="654789C7" w14:textId="77777777" w:rsidR="00A24356" w:rsidRPr="0010793F" w:rsidRDefault="00000000">
            <w:pPr>
              <w:spacing w:after="0" w:line="252" w:lineRule="auto"/>
              <w:rPr>
                <w:sz w:val="28"/>
                <w:szCs w:val="28"/>
              </w:rPr>
            </w:pPr>
            <w:r w:rsidRPr="0010793F">
              <w:rPr>
                <w:sz w:val="28"/>
                <w:szCs w:val="28"/>
              </w:rPr>
              <w:t>Forms, buttons, tables, filters, modals or export controls according to page scope</w:t>
            </w:r>
          </w:p>
        </w:tc>
        <w:tc>
          <w:tcPr>
            <w:tcW w:w="2220" w:type="dxa"/>
            <w:tcMar>
              <w:top w:w="75" w:type="dxa"/>
              <w:left w:w="75" w:type="dxa"/>
              <w:bottom w:w="75" w:type="dxa"/>
              <w:right w:w="75" w:type="dxa"/>
            </w:tcMar>
          </w:tcPr>
          <w:p w14:paraId="047D90E8" w14:textId="77777777" w:rsidR="00A24356" w:rsidRPr="0010793F" w:rsidRDefault="00000000">
            <w:pPr>
              <w:spacing w:after="0" w:line="252" w:lineRule="auto"/>
              <w:rPr>
                <w:sz w:val="28"/>
                <w:szCs w:val="28"/>
              </w:rPr>
            </w:pPr>
            <w:r w:rsidRPr="0010793F">
              <w:rPr>
                <w:sz w:val="28"/>
                <w:szCs w:val="28"/>
              </w:rPr>
              <w:t>Page-specific skeleton, button pending state or modal progress state where applicable</w:t>
            </w:r>
          </w:p>
        </w:tc>
        <w:tc>
          <w:tcPr>
            <w:tcW w:w="2220" w:type="dxa"/>
            <w:tcMar>
              <w:top w:w="75" w:type="dxa"/>
              <w:left w:w="75" w:type="dxa"/>
              <w:bottom w:w="75" w:type="dxa"/>
              <w:right w:w="75" w:type="dxa"/>
            </w:tcMar>
          </w:tcPr>
          <w:p w14:paraId="602CC030" w14:textId="77777777" w:rsidR="00A24356" w:rsidRPr="0010793F" w:rsidRDefault="00000000">
            <w:pPr>
              <w:spacing w:after="0" w:line="252" w:lineRule="auto"/>
              <w:rPr>
                <w:sz w:val="28"/>
                <w:szCs w:val="28"/>
              </w:rPr>
            </w:pPr>
            <w:r w:rsidRPr="0010793F">
              <w:rPr>
                <w:sz w:val="28"/>
                <w:szCs w:val="28"/>
              </w:rPr>
              <w:t>Field-level validation, block empty state, route error, toast or API unavailable state</w:t>
            </w:r>
          </w:p>
        </w:tc>
        <w:tc>
          <w:tcPr>
            <w:tcW w:w="2220" w:type="dxa"/>
            <w:tcMar>
              <w:top w:w="75" w:type="dxa"/>
              <w:left w:w="75" w:type="dxa"/>
              <w:bottom w:w="75" w:type="dxa"/>
              <w:right w:w="75" w:type="dxa"/>
            </w:tcMar>
          </w:tcPr>
          <w:p w14:paraId="2FD5DC36" w14:textId="77777777" w:rsidR="00A24356" w:rsidRPr="0010793F" w:rsidRDefault="00000000">
            <w:pPr>
              <w:spacing w:after="0" w:line="252" w:lineRule="auto"/>
              <w:rPr>
                <w:sz w:val="28"/>
                <w:szCs w:val="28"/>
              </w:rPr>
            </w:pPr>
            <w:r w:rsidRPr="0010793F">
              <w:rPr>
                <w:sz w:val="28"/>
                <w:szCs w:val="28"/>
              </w:rPr>
              <w:t>Must not introduce removed-scope behavior; route is conceptual unless finalized by frontend implementation.</w:t>
            </w:r>
          </w:p>
        </w:tc>
      </w:tr>
      <w:tr w:rsidR="00A24356" w:rsidRPr="0010793F" w14:paraId="228C41CA" w14:textId="77777777">
        <w:trPr>
          <w:jc w:val="center"/>
        </w:trPr>
        <w:tc>
          <w:tcPr>
            <w:tcW w:w="2220" w:type="dxa"/>
            <w:shd w:val="clear" w:color="auto" w:fill="F3F6FA"/>
            <w:tcMar>
              <w:top w:w="75" w:type="dxa"/>
              <w:left w:w="75" w:type="dxa"/>
              <w:bottom w:w="75" w:type="dxa"/>
              <w:right w:w="75" w:type="dxa"/>
            </w:tcMar>
          </w:tcPr>
          <w:p w14:paraId="22E70DE9" w14:textId="77777777" w:rsidR="00A24356" w:rsidRPr="0010793F" w:rsidRDefault="00000000">
            <w:pPr>
              <w:spacing w:after="0" w:line="252" w:lineRule="auto"/>
              <w:rPr>
                <w:sz w:val="28"/>
                <w:szCs w:val="28"/>
              </w:rPr>
            </w:pPr>
            <w:r w:rsidRPr="0010793F">
              <w:rPr>
                <w:sz w:val="28"/>
                <w:szCs w:val="28"/>
              </w:rPr>
              <w:t>UC-STU-010</w:t>
            </w:r>
          </w:p>
        </w:tc>
        <w:tc>
          <w:tcPr>
            <w:tcW w:w="2220" w:type="dxa"/>
            <w:shd w:val="clear" w:color="auto" w:fill="F3F6FA"/>
            <w:tcMar>
              <w:top w:w="75" w:type="dxa"/>
              <w:left w:w="75" w:type="dxa"/>
              <w:bottom w:w="75" w:type="dxa"/>
              <w:right w:w="75" w:type="dxa"/>
            </w:tcMar>
          </w:tcPr>
          <w:p w14:paraId="150D79D1" w14:textId="77777777" w:rsidR="00A24356" w:rsidRPr="0010793F" w:rsidRDefault="00000000">
            <w:pPr>
              <w:spacing w:after="0" w:line="252" w:lineRule="auto"/>
              <w:rPr>
                <w:sz w:val="28"/>
                <w:szCs w:val="28"/>
              </w:rPr>
            </w:pPr>
            <w:r w:rsidRPr="0010793F">
              <w:rPr>
                <w:sz w:val="28"/>
                <w:szCs w:val="28"/>
              </w:rPr>
              <w:t>/student/cv-builder</w:t>
            </w:r>
          </w:p>
        </w:tc>
        <w:tc>
          <w:tcPr>
            <w:tcW w:w="2220" w:type="dxa"/>
            <w:shd w:val="clear" w:color="auto" w:fill="F3F6FA"/>
            <w:tcMar>
              <w:top w:w="75" w:type="dxa"/>
              <w:left w:w="75" w:type="dxa"/>
              <w:bottom w:w="75" w:type="dxa"/>
              <w:right w:w="75" w:type="dxa"/>
            </w:tcMar>
          </w:tcPr>
          <w:p w14:paraId="4106F60E" w14:textId="77777777" w:rsidR="00A24356" w:rsidRPr="0010793F" w:rsidRDefault="00000000">
            <w:pPr>
              <w:spacing w:after="0" w:line="252" w:lineRule="auto"/>
              <w:rPr>
                <w:sz w:val="28"/>
                <w:szCs w:val="28"/>
              </w:rPr>
            </w:pPr>
            <w:r w:rsidRPr="0010793F">
              <w:rPr>
                <w:sz w:val="28"/>
                <w:szCs w:val="28"/>
              </w:rPr>
              <w:t>Mapped frontend route or page section</w:t>
            </w:r>
          </w:p>
        </w:tc>
        <w:tc>
          <w:tcPr>
            <w:tcW w:w="2220" w:type="dxa"/>
            <w:shd w:val="clear" w:color="auto" w:fill="F3F6FA"/>
            <w:tcMar>
              <w:top w:w="75" w:type="dxa"/>
              <w:left w:w="75" w:type="dxa"/>
              <w:bottom w:w="75" w:type="dxa"/>
              <w:right w:w="75" w:type="dxa"/>
            </w:tcMar>
          </w:tcPr>
          <w:p w14:paraId="431A5A97" w14:textId="77777777" w:rsidR="00A24356" w:rsidRPr="0010793F" w:rsidRDefault="00000000">
            <w:pPr>
              <w:spacing w:after="0" w:line="252" w:lineRule="auto"/>
              <w:rPr>
                <w:sz w:val="28"/>
                <w:szCs w:val="28"/>
              </w:rPr>
            </w:pPr>
            <w:r w:rsidRPr="0010793F">
              <w:rPr>
                <w:sz w:val="28"/>
                <w:szCs w:val="28"/>
              </w:rPr>
              <w:t xml:space="preserve">Forms, buttons, tables, filters, modals or export controls </w:t>
            </w:r>
            <w:r w:rsidRPr="0010793F">
              <w:rPr>
                <w:sz w:val="28"/>
                <w:szCs w:val="28"/>
              </w:rPr>
              <w:lastRenderedPageBreak/>
              <w:t>according to page scope</w:t>
            </w:r>
          </w:p>
        </w:tc>
        <w:tc>
          <w:tcPr>
            <w:tcW w:w="2220" w:type="dxa"/>
            <w:shd w:val="clear" w:color="auto" w:fill="F3F6FA"/>
            <w:tcMar>
              <w:top w:w="75" w:type="dxa"/>
              <w:left w:w="75" w:type="dxa"/>
              <w:bottom w:w="75" w:type="dxa"/>
              <w:right w:w="75" w:type="dxa"/>
            </w:tcMar>
          </w:tcPr>
          <w:p w14:paraId="65123516" w14:textId="77777777" w:rsidR="00A24356" w:rsidRPr="0010793F" w:rsidRDefault="00000000">
            <w:pPr>
              <w:spacing w:after="0" w:line="252" w:lineRule="auto"/>
              <w:rPr>
                <w:sz w:val="28"/>
                <w:szCs w:val="28"/>
              </w:rPr>
            </w:pPr>
            <w:r w:rsidRPr="0010793F">
              <w:rPr>
                <w:sz w:val="28"/>
                <w:szCs w:val="28"/>
              </w:rPr>
              <w:lastRenderedPageBreak/>
              <w:t>Page-specific skeleton, button pending state or modal progress state where applicable</w:t>
            </w:r>
          </w:p>
        </w:tc>
        <w:tc>
          <w:tcPr>
            <w:tcW w:w="2220" w:type="dxa"/>
            <w:shd w:val="clear" w:color="auto" w:fill="F3F6FA"/>
            <w:tcMar>
              <w:top w:w="75" w:type="dxa"/>
              <w:left w:w="75" w:type="dxa"/>
              <w:bottom w:w="75" w:type="dxa"/>
              <w:right w:w="75" w:type="dxa"/>
            </w:tcMar>
          </w:tcPr>
          <w:p w14:paraId="068B6BDB" w14:textId="77777777" w:rsidR="00A24356" w:rsidRPr="0010793F" w:rsidRDefault="00000000">
            <w:pPr>
              <w:spacing w:after="0" w:line="252" w:lineRule="auto"/>
              <w:rPr>
                <w:sz w:val="28"/>
                <w:szCs w:val="28"/>
              </w:rPr>
            </w:pPr>
            <w:r w:rsidRPr="0010793F">
              <w:rPr>
                <w:sz w:val="28"/>
                <w:szCs w:val="28"/>
              </w:rPr>
              <w:t xml:space="preserve">Field-level validation, block empty state, route error, toast or API </w:t>
            </w:r>
            <w:r w:rsidRPr="0010793F">
              <w:rPr>
                <w:sz w:val="28"/>
                <w:szCs w:val="28"/>
              </w:rPr>
              <w:lastRenderedPageBreak/>
              <w:t>unavailable state</w:t>
            </w:r>
          </w:p>
        </w:tc>
        <w:tc>
          <w:tcPr>
            <w:tcW w:w="2220" w:type="dxa"/>
            <w:shd w:val="clear" w:color="auto" w:fill="F3F6FA"/>
            <w:tcMar>
              <w:top w:w="75" w:type="dxa"/>
              <w:left w:w="75" w:type="dxa"/>
              <w:bottom w:w="75" w:type="dxa"/>
              <w:right w:w="75" w:type="dxa"/>
            </w:tcMar>
          </w:tcPr>
          <w:p w14:paraId="2DB56263" w14:textId="77777777" w:rsidR="00A24356" w:rsidRPr="0010793F" w:rsidRDefault="00000000">
            <w:pPr>
              <w:spacing w:after="0" w:line="252" w:lineRule="auto"/>
              <w:rPr>
                <w:sz w:val="28"/>
                <w:szCs w:val="28"/>
              </w:rPr>
            </w:pPr>
            <w:r w:rsidRPr="0010793F">
              <w:rPr>
                <w:sz w:val="28"/>
                <w:szCs w:val="28"/>
              </w:rPr>
              <w:lastRenderedPageBreak/>
              <w:t xml:space="preserve">Must not introduce removed-scope behavior; route is conceptual unless finalized </w:t>
            </w:r>
            <w:r w:rsidRPr="0010793F">
              <w:rPr>
                <w:sz w:val="28"/>
                <w:szCs w:val="28"/>
              </w:rPr>
              <w:lastRenderedPageBreak/>
              <w:t>by frontend implementation.</w:t>
            </w:r>
          </w:p>
        </w:tc>
      </w:tr>
      <w:tr w:rsidR="00A24356" w:rsidRPr="0010793F" w14:paraId="716AC22F" w14:textId="77777777">
        <w:trPr>
          <w:jc w:val="center"/>
        </w:trPr>
        <w:tc>
          <w:tcPr>
            <w:tcW w:w="2220" w:type="dxa"/>
            <w:tcMar>
              <w:top w:w="75" w:type="dxa"/>
              <w:left w:w="75" w:type="dxa"/>
              <w:bottom w:w="75" w:type="dxa"/>
              <w:right w:w="75" w:type="dxa"/>
            </w:tcMar>
          </w:tcPr>
          <w:p w14:paraId="79C4A358" w14:textId="77777777" w:rsidR="00A24356" w:rsidRPr="0010793F" w:rsidRDefault="00000000">
            <w:pPr>
              <w:spacing w:after="0" w:line="252" w:lineRule="auto"/>
              <w:rPr>
                <w:sz w:val="28"/>
                <w:szCs w:val="28"/>
              </w:rPr>
            </w:pPr>
            <w:r w:rsidRPr="0010793F">
              <w:rPr>
                <w:sz w:val="28"/>
                <w:szCs w:val="28"/>
              </w:rPr>
              <w:t>UC-STU-011</w:t>
            </w:r>
          </w:p>
        </w:tc>
        <w:tc>
          <w:tcPr>
            <w:tcW w:w="2220" w:type="dxa"/>
            <w:tcMar>
              <w:top w:w="75" w:type="dxa"/>
              <w:left w:w="75" w:type="dxa"/>
              <w:bottom w:w="75" w:type="dxa"/>
              <w:right w:w="75" w:type="dxa"/>
            </w:tcMar>
          </w:tcPr>
          <w:p w14:paraId="07BB5352" w14:textId="77777777" w:rsidR="00A24356" w:rsidRPr="0010793F" w:rsidRDefault="00000000">
            <w:pPr>
              <w:spacing w:after="0" w:line="252" w:lineRule="auto"/>
              <w:rPr>
                <w:sz w:val="28"/>
                <w:szCs w:val="28"/>
              </w:rPr>
            </w:pPr>
            <w:r w:rsidRPr="0010793F">
              <w:rPr>
                <w:sz w:val="28"/>
                <w:szCs w:val="28"/>
              </w:rPr>
              <w:t>/student/</w:t>
            </w:r>
            <w:proofErr w:type="gramStart"/>
            <w:r w:rsidRPr="0010793F">
              <w:rPr>
                <w:sz w:val="28"/>
                <w:szCs w:val="28"/>
              </w:rPr>
              <w:t>academic-records</w:t>
            </w:r>
            <w:proofErr w:type="gramEnd"/>
          </w:p>
        </w:tc>
        <w:tc>
          <w:tcPr>
            <w:tcW w:w="2220" w:type="dxa"/>
            <w:tcMar>
              <w:top w:w="75" w:type="dxa"/>
              <w:left w:w="75" w:type="dxa"/>
              <w:bottom w:w="75" w:type="dxa"/>
              <w:right w:w="75" w:type="dxa"/>
            </w:tcMar>
          </w:tcPr>
          <w:p w14:paraId="38781714" w14:textId="77777777" w:rsidR="00A24356" w:rsidRPr="0010793F" w:rsidRDefault="00000000">
            <w:pPr>
              <w:spacing w:after="0" w:line="252" w:lineRule="auto"/>
              <w:rPr>
                <w:sz w:val="28"/>
                <w:szCs w:val="28"/>
              </w:rPr>
            </w:pPr>
            <w:r w:rsidRPr="0010793F">
              <w:rPr>
                <w:sz w:val="28"/>
                <w:szCs w:val="28"/>
              </w:rPr>
              <w:t>Mapped frontend route or page section</w:t>
            </w:r>
          </w:p>
        </w:tc>
        <w:tc>
          <w:tcPr>
            <w:tcW w:w="2220" w:type="dxa"/>
            <w:tcMar>
              <w:top w:w="75" w:type="dxa"/>
              <w:left w:w="75" w:type="dxa"/>
              <w:bottom w:w="75" w:type="dxa"/>
              <w:right w:w="75" w:type="dxa"/>
            </w:tcMar>
          </w:tcPr>
          <w:p w14:paraId="721A2D22" w14:textId="77777777" w:rsidR="00A24356" w:rsidRPr="0010793F" w:rsidRDefault="00000000">
            <w:pPr>
              <w:spacing w:after="0" w:line="252" w:lineRule="auto"/>
              <w:rPr>
                <w:sz w:val="28"/>
                <w:szCs w:val="28"/>
              </w:rPr>
            </w:pPr>
            <w:r w:rsidRPr="0010793F">
              <w:rPr>
                <w:sz w:val="28"/>
                <w:szCs w:val="28"/>
              </w:rPr>
              <w:t>Forms, buttons, tables, filters, modals or export controls according to page scope</w:t>
            </w:r>
          </w:p>
        </w:tc>
        <w:tc>
          <w:tcPr>
            <w:tcW w:w="2220" w:type="dxa"/>
            <w:tcMar>
              <w:top w:w="75" w:type="dxa"/>
              <w:left w:w="75" w:type="dxa"/>
              <w:bottom w:w="75" w:type="dxa"/>
              <w:right w:w="75" w:type="dxa"/>
            </w:tcMar>
          </w:tcPr>
          <w:p w14:paraId="71426D81" w14:textId="77777777" w:rsidR="00A24356" w:rsidRPr="0010793F" w:rsidRDefault="00000000">
            <w:pPr>
              <w:spacing w:after="0" w:line="252" w:lineRule="auto"/>
              <w:rPr>
                <w:sz w:val="28"/>
                <w:szCs w:val="28"/>
              </w:rPr>
            </w:pPr>
            <w:r w:rsidRPr="0010793F">
              <w:rPr>
                <w:sz w:val="28"/>
                <w:szCs w:val="28"/>
              </w:rPr>
              <w:t>Page-specific skeleton, button pending state or modal progress state where applicable</w:t>
            </w:r>
          </w:p>
        </w:tc>
        <w:tc>
          <w:tcPr>
            <w:tcW w:w="2220" w:type="dxa"/>
            <w:tcMar>
              <w:top w:w="75" w:type="dxa"/>
              <w:left w:w="75" w:type="dxa"/>
              <w:bottom w:w="75" w:type="dxa"/>
              <w:right w:w="75" w:type="dxa"/>
            </w:tcMar>
          </w:tcPr>
          <w:p w14:paraId="1C6FED52" w14:textId="77777777" w:rsidR="00A24356" w:rsidRPr="0010793F" w:rsidRDefault="00000000">
            <w:pPr>
              <w:spacing w:after="0" w:line="252" w:lineRule="auto"/>
              <w:rPr>
                <w:sz w:val="28"/>
                <w:szCs w:val="28"/>
              </w:rPr>
            </w:pPr>
            <w:r w:rsidRPr="0010793F">
              <w:rPr>
                <w:sz w:val="28"/>
                <w:szCs w:val="28"/>
              </w:rPr>
              <w:t>Field-level validation, block empty state, route error, toast or API unavailable state</w:t>
            </w:r>
          </w:p>
        </w:tc>
        <w:tc>
          <w:tcPr>
            <w:tcW w:w="2220" w:type="dxa"/>
            <w:tcMar>
              <w:top w:w="75" w:type="dxa"/>
              <w:left w:w="75" w:type="dxa"/>
              <w:bottom w:w="75" w:type="dxa"/>
              <w:right w:w="75" w:type="dxa"/>
            </w:tcMar>
          </w:tcPr>
          <w:p w14:paraId="0CF01538" w14:textId="77777777" w:rsidR="00A24356" w:rsidRPr="0010793F" w:rsidRDefault="00000000">
            <w:pPr>
              <w:spacing w:after="0" w:line="252" w:lineRule="auto"/>
              <w:rPr>
                <w:sz w:val="28"/>
                <w:szCs w:val="28"/>
              </w:rPr>
            </w:pPr>
            <w:r w:rsidRPr="0010793F">
              <w:rPr>
                <w:sz w:val="28"/>
                <w:szCs w:val="28"/>
              </w:rPr>
              <w:t>Must not introduce removed-scope behavior; route is conceptual unless finalized by frontend implementation.</w:t>
            </w:r>
          </w:p>
        </w:tc>
      </w:tr>
      <w:tr w:rsidR="00A24356" w:rsidRPr="0010793F" w14:paraId="5D8D2587" w14:textId="77777777">
        <w:trPr>
          <w:jc w:val="center"/>
        </w:trPr>
        <w:tc>
          <w:tcPr>
            <w:tcW w:w="2220" w:type="dxa"/>
            <w:shd w:val="clear" w:color="auto" w:fill="F3F6FA"/>
            <w:tcMar>
              <w:top w:w="75" w:type="dxa"/>
              <w:left w:w="75" w:type="dxa"/>
              <w:bottom w:w="75" w:type="dxa"/>
              <w:right w:w="75" w:type="dxa"/>
            </w:tcMar>
          </w:tcPr>
          <w:p w14:paraId="27A871CC" w14:textId="77777777" w:rsidR="00A24356" w:rsidRPr="0010793F" w:rsidRDefault="00000000">
            <w:pPr>
              <w:spacing w:after="0" w:line="252" w:lineRule="auto"/>
              <w:rPr>
                <w:sz w:val="28"/>
                <w:szCs w:val="28"/>
              </w:rPr>
            </w:pPr>
            <w:r w:rsidRPr="0010793F">
              <w:rPr>
                <w:sz w:val="28"/>
                <w:szCs w:val="28"/>
              </w:rPr>
              <w:t>UC-ADM-001</w:t>
            </w:r>
          </w:p>
        </w:tc>
        <w:tc>
          <w:tcPr>
            <w:tcW w:w="2220" w:type="dxa"/>
            <w:shd w:val="clear" w:color="auto" w:fill="F3F6FA"/>
            <w:tcMar>
              <w:top w:w="75" w:type="dxa"/>
              <w:left w:w="75" w:type="dxa"/>
              <w:bottom w:w="75" w:type="dxa"/>
              <w:right w:w="75" w:type="dxa"/>
            </w:tcMar>
          </w:tcPr>
          <w:p w14:paraId="0422682B" w14:textId="77777777" w:rsidR="00A24356" w:rsidRPr="0010793F" w:rsidRDefault="00000000">
            <w:pPr>
              <w:spacing w:after="0" w:line="252" w:lineRule="auto"/>
              <w:rPr>
                <w:sz w:val="28"/>
                <w:szCs w:val="28"/>
              </w:rPr>
            </w:pPr>
            <w:r w:rsidRPr="0010793F">
              <w:rPr>
                <w:sz w:val="28"/>
                <w:szCs w:val="28"/>
              </w:rPr>
              <w:t>/admin/login</w:t>
            </w:r>
          </w:p>
        </w:tc>
        <w:tc>
          <w:tcPr>
            <w:tcW w:w="2220" w:type="dxa"/>
            <w:shd w:val="clear" w:color="auto" w:fill="F3F6FA"/>
            <w:tcMar>
              <w:top w:w="75" w:type="dxa"/>
              <w:left w:w="75" w:type="dxa"/>
              <w:bottom w:w="75" w:type="dxa"/>
              <w:right w:w="75" w:type="dxa"/>
            </w:tcMar>
          </w:tcPr>
          <w:p w14:paraId="3702F0EB" w14:textId="77777777" w:rsidR="00A24356" w:rsidRPr="0010793F" w:rsidRDefault="00000000">
            <w:pPr>
              <w:spacing w:after="0" w:line="252" w:lineRule="auto"/>
              <w:rPr>
                <w:sz w:val="28"/>
                <w:szCs w:val="28"/>
              </w:rPr>
            </w:pPr>
            <w:r w:rsidRPr="0010793F">
              <w:rPr>
                <w:sz w:val="28"/>
                <w:szCs w:val="28"/>
              </w:rPr>
              <w:t>Mapped frontend route or page section</w:t>
            </w:r>
          </w:p>
        </w:tc>
        <w:tc>
          <w:tcPr>
            <w:tcW w:w="2220" w:type="dxa"/>
            <w:shd w:val="clear" w:color="auto" w:fill="F3F6FA"/>
            <w:tcMar>
              <w:top w:w="75" w:type="dxa"/>
              <w:left w:w="75" w:type="dxa"/>
              <w:bottom w:w="75" w:type="dxa"/>
              <w:right w:w="75" w:type="dxa"/>
            </w:tcMar>
          </w:tcPr>
          <w:p w14:paraId="06E14329" w14:textId="77777777" w:rsidR="00A24356" w:rsidRPr="0010793F" w:rsidRDefault="00000000">
            <w:pPr>
              <w:spacing w:after="0" w:line="252" w:lineRule="auto"/>
              <w:rPr>
                <w:sz w:val="28"/>
                <w:szCs w:val="28"/>
              </w:rPr>
            </w:pPr>
            <w:r w:rsidRPr="0010793F">
              <w:rPr>
                <w:sz w:val="28"/>
                <w:szCs w:val="28"/>
              </w:rPr>
              <w:t>Forms, buttons, tables, filters, modals or export controls according to page scope</w:t>
            </w:r>
          </w:p>
        </w:tc>
        <w:tc>
          <w:tcPr>
            <w:tcW w:w="2220" w:type="dxa"/>
            <w:shd w:val="clear" w:color="auto" w:fill="F3F6FA"/>
            <w:tcMar>
              <w:top w:w="75" w:type="dxa"/>
              <w:left w:w="75" w:type="dxa"/>
              <w:bottom w:w="75" w:type="dxa"/>
              <w:right w:w="75" w:type="dxa"/>
            </w:tcMar>
          </w:tcPr>
          <w:p w14:paraId="0ADA42EE" w14:textId="77777777" w:rsidR="00A24356" w:rsidRPr="0010793F" w:rsidRDefault="00000000">
            <w:pPr>
              <w:spacing w:after="0" w:line="252" w:lineRule="auto"/>
              <w:rPr>
                <w:sz w:val="28"/>
                <w:szCs w:val="28"/>
              </w:rPr>
            </w:pPr>
            <w:r w:rsidRPr="0010793F">
              <w:rPr>
                <w:sz w:val="28"/>
                <w:szCs w:val="28"/>
              </w:rPr>
              <w:t>Page-specific skeleton, button pending state or modal progress state where applicable</w:t>
            </w:r>
          </w:p>
        </w:tc>
        <w:tc>
          <w:tcPr>
            <w:tcW w:w="2220" w:type="dxa"/>
            <w:shd w:val="clear" w:color="auto" w:fill="F3F6FA"/>
            <w:tcMar>
              <w:top w:w="75" w:type="dxa"/>
              <w:left w:w="75" w:type="dxa"/>
              <w:bottom w:w="75" w:type="dxa"/>
              <w:right w:w="75" w:type="dxa"/>
            </w:tcMar>
          </w:tcPr>
          <w:p w14:paraId="72465F6D" w14:textId="77777777" w:rsidR="00A24356" w:rsidRPr="0010793F" w:rsidRDefault="00000000">
            <w:pPr>
              <w:spacing w:after="0" w:line="252" w:lineRule="auto"/>
              <w:rPr>
                <w:sz w:val="28"/>
                <w:szCs w:val="28"/>
              </w:rPr>
            </w:pPr>
            <w:r w:rsidRPr="0010793F">
              <w:rPr>
                <w:sz w:val="28"/>
                <w:szCs w:val="28"/>
              </w:rPr>
              <w:t>Field-level validation, block empty state, route error, toast or API unavailable state</w:t>
            </w:r>
          </w:p>
        </w:tc>
        <w:tc>
          <w:tcPr>
            <w:tcW w:w="2220" w:type="dxa"/>
            <w:shd w:val="clear" w:color="auto" w:fill="F3F6FA"/>
            <w:tcMar>
              <w:top w:w="75" w:type="dxa"/>
              <w:left w:w="75" w:type="dxa"/>
              <w:bottom w:w="75" w:type="dxa"/>
              <w:right w:w="75" w:type="dxa"/>
            </w:tcMar>
          </w:tcPr>
          <w:p w14:paraId="10C7D6EE" w14:textId="77777777" w:rsidR="00A24356" w:rsidRPr="0010793F" w:rsidRDefault="00000000">
            <w:pPr>
              <w:spacing w:after="0" w:line="252" w:lineRule="auto"/>
              <w:rPr>
                <w:sz w:val="28"/>
                <w:szCs w:val="28"/>
              </w:rPr>
            </w:pPr>
            <w:r w:rsidRPr="0010793F">
              <w:rPr>
                <w:sz w:val="28"/>
                <w:szCs w:val="28"/>
              </w:rPr>
              <w:t>Must not introduce removed-scope behavior; route is conceptual unless finalized by frontend implementation.</w:t>
            </w:r>
          </w:p>
        </w:tc>
      </w:tr>
      <w:tr w:rsidR="00A24356" w:rsidRPr="0010793F" w14:paraId="483EBC7C" w14:textId="77777777">
        <w:trPr>
          <w:jc w:val="center"/>
        </w:trPr>
        <w:tc>
          <w:tcPr>
            <w:tcW w:w="2220" w:type="dxa"/>
            <w:tcMar>
              <w:top w:w="75" w:type="dxa"/>
              <w:left w:w="75" w:type="dxa"/>
              <w:bottom w:w="75" w:type="dxa"/>
              <w:right w:w="75" w:type="dxa"/>
            </w:tcMar>
          </w:tcPr>
          <w:p w14:paraId="0AE5874F" w14:textId="77777777" w:rsidR="00A24356" w:rsidRPr="0010793F" w:rsidRDefault="00000000">
            <w:pPr>
              <w:spacing w:after="0" w:line="252" w:lineRule="auto"/>
              <w:rPr>
                <w:sz w:val="28"/>
                <w:szCs w:val="28"/>
              </w:rPr>
            </w:pPr>
            <w:r w:rsidRPr="0010793F">
              <w:rPr>
                <w:sz w:val="28"/>
                <w:szCs w:val="28"/>
              </w:rPr>
              <w:t>UC-ADM-002</w:t>
            </w:r>
          </w:p>
        </w:tc>
        <w:tc>
          <w:tcPr>
            <w:tcW w:w="2220" w:type="dxa"/>
            <w:tcMar>
              <w:top w:w="75" w:type="dxa"/>
              <w:left w:w="75" w:type="dxa"/>
              <w:bottom w:w="75" w:type="dxa"/>
              <w:right w:w="75" w:type="dxa"/>
            </w:tcMar>
          </w:tcPr>
          <w:p w14:paraId="22849E51" w14:textId="77777777" w:rsidR="00A24356" w:rsidRPr="0010793F" w:rsidRDefault="00000000">
            <w:pPr>
              <w:spacing w:after="0" w:line="252" w:lineRule="auto"/>
              <w:rPr>
                <w:sz w:val="28"/>
                <w:szCs w:val="28"/>
              </w:rPr>
            </w:pPr>
            <w:r w:rsidRPr="0010793F">
              <w:rPr>
                <w:sz w:val="28"/>
                <w:szCs w:val="28"/>
              </w:rPr>
              <w:t>/admin/dashboard</w:t>
            </w:r>
          </w:p>
        </w:tc>
        <w:tc>
          <w:tcPr>
            <w:tcW w:w="2220" w:type="dxa"/>
            <w:tcMar>
              <w:top w:w="75" w:type="dxa"/>
              <w:left w:w="75" w:type="dxa"/>
              <w:bottom w:w="75" w:type="dxa"/>
              <w:right w:w="75" w:type="dxa"/>
            </w:tcMar>
          </w:tcPr>
          <w:p w14:paraId="54BA613E" w14:textId="77777777" w:rsidR="00A24356" w:rsidRPr="0010793F" w:rsidRDefault="00000000">
            <w:pPr>
              <w:spacing w:after="0" w:line="252" w:lineRule="auto"/>
              <w:rPr>
                <w:sz w:val="28"/>
                <w:szCs w:val="28"/>
              </w:rPr>
            </w:pPr>
            <w:r w:rsidRPr="0010793F">
              <w:rPr>
                <w:sz w:val="28"/>
                <w:szCs w:val="28"/>
              </w:rPr>
              <w:t>Mapped frontend route or page section</w:t>
            </w:r>
          </w:p>
        </w:tc>
        <w:tc>
          <w:tcPr>
            <w:tcW w:w="2220" w:type="dxa"/>
            <w:tcMar>
              <w:top w:w="75" w:type="dxa"/>
              <w:left w:w="75" w:type="dxa"/>
              <w:bottom w:w="75" w:type="dxa"/>
              <w:right w:w="75" w:type="dxa"/>
            </w:tcMar>
          </w:tcPr>
          <w:p w14:paraId="0D315CDF" w14:textId="77777777" w:rsidR="00A24356" w:rsidRPr="0010793F" w:rsidRDefault="00000000">
            <w:pPr>
              <w:spacing w:after="0" w:line="252" w:lineRule="auto"/>
              <w:rPr>
                <w:sz w:val="28"/>
                <w:szCs w:val="28"/>
              </w:rPr>
            </w:pPr>
            <w:r w:rsidRPr="0010793F">
              <w:rPr>
                <w:sz w:val="28"/>
                <w:szCs w:val="28"/>
              </w:rPr>
              <w:t>Forms, buttons, tables, filters, modals or export controls according to page scope</w:t>
            </w:r>
          </w:p>
        </w:tc>
        <w:tc>
          <w:tcPr>
            <w:tcW w:w="2220" w:type="dxa"/>
            <w:tcMar>
              <w:top w:w="75" w:type="dxa"/>
              <w:left w:w="75" w:type="dxa"/>
              <w:bottom w:w="75" w:type="dxa"/>
              <w:right w:w="75" w:type="dxa"/>
            </w:tcMar>
          </w:tcPr>
          <w:p w14:paraId="39C48638" w14:textId="77777777" w:rsidR="00A24356" w:rsidRPr="0010793F" w:rsidRDefault="00000000">
            <w:pPr>
              <w:spacing w:after="0" w:line="252" w:lineRule="auto"/>
              <w:rPr>
                <w:sz w:val="28"/>
                <w:szCs w:val="28"/>
              </w:rPr>
            </w:pPr>
            <w:r w:rsidRPr="0010793F">
              <w:rPr>
                <w:sz w:val="28"/>
                <w:szCs w:val="28"/>
              </w:rPr>
              <w:t>Page-specific skeleton, button pending state or modal progress state where applicable</w:t>
            </w:r>
          </w:p>
        </w:tc>
        <w:tc>
          <w:tcPr>
            <w:tcW w:w="2220" w:type="dxa"/>
            <w:tcMar>
              <w:top w:w="75" w:type="dxa"/>
              <w:left w:w="75" w:type="dxa"/>
              <w:bottom w:w="75" w:type="dxa"/>
              <w:right w:w="75" w:type="dxa"/>
            </w:tcMar>
          </w:tcPr>
          <w:p w14:paraId="435DD674" w14:textId="77777777" w:rsidR="00A24356" w:rsidRPr="0010793F" w:rsidRDefault="00000000">
            <w:pPr>
              <w:spacing w:after="0" w:line="252" w:lineRule="auto"/>
              <w:rPr>
                <w:sz w:val="28"/>
                <w:szCs w:val="28"/>
              </w:rPr>
            </w:pPr>
            <w:r w:rsidRPr="0010793F">
              <w:rPr>
                <w:sz w:val="28"/>
                <w:szCs w:val="28"/>
              </w:rPr>
              <w:t>Field-level validation, block empty state, route error, toast or API unavailable state</w:t>
            </w:r>
          </w:p>
        </w:tc>
        <w:tc>
          <w:tcPr>
            <w:tcW w:w="2220" w:type="dxa"/>
            <w:tcMar>
              <w:top w:w="75" w:type="dxa"/>
              <w:left w:w="75" w:type="dxa"/>
              <w:bottom w:w="75" w:type="dxa"/>
              <w:right w:w="75" w:type="dxa"/>
            </w:tcMar>
          </w:tcPr>
          <w:p w14:paraId="01F8FE41" w14:textId="77777777" w:rsidR="00A24356" w:rsidRPr="0010793F" w:rsidRDefault="00000000">
            <w:pPr>
              <w:spacing w:after="0" w:line="252" w:lineRule="auto"/>
              <w:rPr>
                <w:sz w:val="28"/>
                <w:szCs w:val="28"/>
              </w:rPr>
            </w:pPr>
            <w:r w:rsidRPr="0010793F">
              <w:rPr>
                <w:sz w:val="28"/>
                <w:szCs w:val="28"/>
              </w:rPr>
              <w:t>Must not introduce removed-scope behavior; route is conceptual unless finalized by frontend implementation.</w:t>
            </w:r>
          </w:p>
        </w:tc>
      </w:tr>
      <w:tr w:rsidR="00A24356" w:rsidRPr="0010793F" w14:paraId="329A3A1F" w14:textId="77777777">
        <w:trPr>
          <w:jc w:val="center"/>
        </w:trPr>
        <w:tc>
          <w:tcPr>
            <w:tcW w:w="2220" w:type="dxa"/>
            <w:shd w:val="clear" w:color="auto" w:fill="F3F6FA"/>
            <w:tcMar>
              <w:top w:w="75" w:type="dxa"/>
              <w:left w:w="75" w:type="dxa"/>
              <w:bottom w:w="75" w:type="dxa"/>
              <w:right w:w="75" w:type="dxa"/>
            </w:tcMar>
          </w:tcPr>
          <w:p w14:paraId="29D1B5B8" w14:textId="77777777" w:rsidR="00A24356" w:rsidRPr="0010793F" w:rsidRDefault="00000000">
            <w:pPr>
              <w:spacing w:after="0" w:line="252" w:lineRule="auto"/>
              <w:rPr>
                <w:sz w:val="28"/>
                <w:szCs w:val="28"/>
              </w:rPr>
            </w:pPr>
            <w:r w:rsidRPr="0010793F">
              <w:rPr>
                <w:sz w:val="28"/>
                <w:szCs w:val="28"/>
              </w:rPr>
              <w:lastRenderedPageBreak/>
              <w:t>UC-ADM-003</w:t>
            </w:r>
          </w:p>
        </w:tc>
        <w:tc>
          <w:tcPr>
            <w:tcW w:w="2220" w:type="dxa"/>
            <w:shd w:val="clear" w:color="auto" w:fill="F3F6FA"/>
            <w:tcMar>
              <w:top w:w="75" w:type="dxa"/>
              <w:left w:w="75" w:type="dxa"/>
              <w:bottom w:w="75" w:type="dxa"/>
              <w:right w:w="75" w:type="dxa"/>
            </w:tcMar>
          </w:tcPr>
          <w:p w14:paraId="6D352810" w14:textId="77777777" w:rsidR="00A24356" w:rsidRPr="0010793F" w:rsidRDefault="00000000">
            <w:pPr>
              <w:spacing w:after="0" w:line="252" w:lineRule="auto"/>
              <w:rPr>
                <w:sz w:val="28"/>
                <w:szCs w:val="28"/>
              </w:rPr>
            </w:pPr>
            <w:r w:rsidRPr="0010793F">
              <w:rPr>
                <w:sz w:val="28"/>
                <w:szCs w:val="28"/>
              </w:rPr>
              <w:t>/admin/</w:t>
            </w:r>
            <w:proofErr w:type="gramStart"/>
            <w:r w:rsidRPr="0010793F">
              <w:rPr>
                <w:sz w:val="28"/>
                <w:szCs w:val="28"/>
              </w:rPr>
              <w:t>academic-ledger</w:t>
            </w:r>
            <w:proofErr w:type="gramEnd"/>
          </w:p>
        </w:tc>
        <w:tc>
          <w:tcPr>
            <w:tcW w:w="2220" w:type="dxa"/>
            <w:shd w:val="clear" w:color="auto" w:fill="F3F6FA"/>
            <w:tcMar>
              <w:top w:w="75" w:type="dxa"/>
              <w:left w:w="75" w:type="dxa"/>
              <w:bottom w:w="75" w:type="dxa"/>
              <w:right w:w="75" w:type="dxa"/>
            </w:tcMar>
          </w:tcPr>
          <w:p w14:paraId="2B4ECDF2" w14:textId="77777777" w:rsidR="00A24356" w:rsidRPr="0010793F" w:rsidRDefault="00000000">
            <w:pPr>
              <w:spacing w:after="0" w:line="252" w:lineRule="auto"/>
              <w:rPr>
                <w:sz w:val="28"/>
                <w:szCs w:val="28"/>
              </w:rPr>
            </w:pPr>
            <w:r w:rsidRPr="0010793F">
              <w:rPr>
                <w:sz w:val="28"/>
                <w:szCs w:val="28"/>
              </w:rPr>
              <w:t>Mapped frontend route or page section</w:t>
            </w:r>
          </w:p>
        </w:tc>
        <w:tc>
          <w:tcPr>
            <w:tcW w:w="2220" w:type="dxa"/>
            <w:shd w:val="clear" w:color="auto" w:fill="F3F6FA"/>
            <w:tcMar>
              <w:top w:w="75" w:type="dxa"/>
              <w:left w:w="75" w:type="dxa"/>
              <w:bottom w:w="75" w:type="dxa"/>
              <w:right w:w="75" w:type="dxa"/>
            </w:tcMar>
          </w:tcPr>
          <w:p w14:paraId="093F988E" w14:textId="77777777" w:rsidR="00A24356" w:rsidRPr="0010793F" w:rsidRDefault="00000000">
            <w:pPr>
              <w:spacing w:after="0" w:line="252" w:lineRule="auto"/>
              <w:rPr>
                <w:sz w:val="28"/>
                <w:szCs w:val="28"/>
              </w:rPr>
            </w:pPr>
            <w:r w:rsidRPr="0010793F">
              <w:rPr>
                <w:sz w:val="28"/>
                <w:szCs w:val="28"/>
              </w:rPr>
              <w:t>Forms, buttons, tables, filters, modals or export controls according to page scope</w:t>
            </w:r>
          </w:p>
        </w:tc>
        <w:tc>
          <w:tcPr>
            <w:tcW w:w="2220" w:type="dxa"/>
            <w:shd w:val="clear" w:color="auto" w:fill="F3F6FA"/>
            <w:tcMar>
              <w:top w:w="75" w:type="dxa"/>
              <w:left w:w="75" w:type="dxa"/>
              <w:bottom w:w="75" w:type="dxa"/>
              <w:right w:w="75" w:type="dxa"/>
            </w:tcMar>
          </w:tcPr>
          <w:p w14:paraId="67CC38AE" w14:textId="77777777" w:rsidR="00A24356" w:rsidRPr="0010793F" w:rsidRDefault="00000000">
            <w:pPr>
              <w:spacing w:after="0" w:line="252" w:lineRule="auto"/>
              <w:rPr>
                <w:sz w:val="28"/>
                <w:szCs w:val="28"/>
              </w:rPr>
            </w:pPr>
            <w:r w:rsidRPr="0010793F">
              <w:rPr>
                <w:sz w:val="28"/>
                <w:szCs w:val="28"/>
              </w:rPr>
              <w:t>Page-specific skeleton, button pending state or modal progress state where applicable</w:t>
            </w:r>
          </w:p>
        </w:tc>
        <w:tc>
          <w:tcPr>
            <w:tcW w:w="2220" w:type="dxa"/>
            <w:shd w:val="clear" w:color="auto" w:fill="F3F6FA"/>
            <w:tcMar>
              <w:top w:w="75" w:type="dxa"/>
              <w:left w:w="75" w:type="dxa"/>
              <w:bottom w:w="75" w:type="dxa"/>
              <w:right w:w="75" w:type="dxa"/>
            </w:tcMar>
          </w:tcPr>
          <w:p w14:paraId="20A754CA" w14:textId="77777777" w:rsidR="00A24356" w:rsidRPr="0010793F" w:rsidRDefault="00000000">
            <w:pPr>
              <w:spacing w:after="0" w:line="252" w:lineRule="auto"/>
              <w:rPr>
                <w:sz w:val="28"/>
                <w:szCs w:val="28"/>
              </w:rPr>
            </w:pPr>
            <w:r w:rsidRPr="0010793F">
              <w:rPr>
                <w:sz w:val="28"/>
                <w:szCs w:val="28"/>
              </w:rPr>
              <w:t>Field-level validation, block empty state, route error, toast or API unavailable state</w:t>
            </w:r>
          </w:p>
        </w:tc>
        <w:tc>
          <w:tcPr>
            <w:tcW w:w="2220" w:type="dxa"/>
            <w:shd w:val="clear" w:color="auto" w:fill="F3F6FA"/>
            <w:tcMar>
              <w:top w:w="75" w:type="dxa"/>
              <w:left w:w="75" w:type="dxa"/>
              <w:bottom w:w="75" w:type="dxa"/>
              <w:right w:w="75" w:type="dxa"/>
            </w:tcMar>
          </w:tcPr>
          <w:p w14:paraId="4E6C7A3C" w14:textId="77777777" w:rsidR="00A24356" w:rsidRPr="0010793F" w:rsidRDefault="00000000">
            <w:pPr>
              <w:spacing w:after="0" w:line="252" w:lineRule="auto"/>
              <w:rPr>
                <w:sz w:val="28"/>
                <w:szCs w:val="28"/>
              </w:rPr>
            </w:pPr>
            <w:r w:rsidRPr="0010793F">
              <w:rPr>
                <w:sz w:val="28"/>
                <w:szCs w:val="28"/>
              </w:rPr>
              <w:t>Must not introduce removed-scope behavior; route is conceptual unless finalized by frontend implementation.</w:t>
            </w:r>
          </w:p>
        </w:tc>
      </w:tr>
      <w:tr w:rsidR="00A24356" w:rsidRPr="0010793F" w14:paraId="572DCB3D" w14:textId="77777777">
        <w:trPr>
          <w:jc w:val="center"/>
        </w:trPr>
        <w:tc>
          <w:tcPr>
            <w:tcW w:w="2220" w:type="dxa"/>
            <w:tcMar>
              <w:top w:w="75" w:type="dxa"/>
              <w:left w:w="75" w:type="dxa"/>
              <w:bottom w:w="75" w:type="dxa"/>
              <w:right w:w="75" w:type="dxa"/>
            </w:tcMar>
          </w:tcPr>
          <w:p w14:paraId="61B4876F" w14:textId="77777777" w:rsidR="00A24356" w:rsidRPr="0010793F" w:rsidRDefault="00000000">
            <w:pPr>
              <w:spacing w:after="0" w:line="252" w:lineRule="auto"/>
              <w:rPr>
                <w:sz w:val="28"/>
                <w:szCs w:val="28"/>
              </w:rPr>
            </w:pPr>
            <w:r w:rsidRPr="0010793F">
              <w:rPr>
                <w:sz w:val="28"/>
                <w:szCs w:val="28"/>
              </w:rPr>
              <w:t>UC-ADM-004</w:t>
            </w:r>
          </w:p>
        </w:tc>
        <w:tc>
          <w:tcPr>
            <w:tcW w:w="2220" w:type="dxa"/>
            <w:tcMar>
              <w:top w:w="75" w:type="dxa"/>
              <w:left w:w="75" w:type="dxa"/>
              <w:bottom w:w="75" w:type="dxa"/>
              <w:right w:w="75" w:type="dxa"/>
            </w:tcMar>
          </w:tcPr>
          <w:p w14:paraId="65BC94CC" w14:textId="77777777" w:rsidR="00A24356" w:rsidRPr="0010793F" w:rsidRDefault="00000000">
            <w:pPr>
              <w:spacing w:after="0" w:line="252" w:lineRule="auto"/>
              <w:rPr>
                <w:sz w:val="28"/>
                <w:szCs w:val="28"/>
              </w:rPr>
            </w:pPr>
            <w:r w:rsidRPr="0010793F">
              <w:rPr>
                <w:sz w:val="28"/>
                <w:szCs w:val="28"/>
              </w:rPr>
              <w:t>/admin/</w:t>
            </w:r>
            <w:proofErr w:type="gramStart"/>
            <w:r w:rsidRPr="0010793F">
              <w:rPr>
                <w:sz w:val="28"/>
                <w:szCs w:val="28"/>
              </w:rPr>
              <w:t>academic-ledger</w:t>
            </w:r>
            <w:proofErr w:type="gramEnd"/>
          </w:p>
        </w:tc>
        <w:tc>
          <w:tcPr>
            <w:tcW w:w="2220" w:type="dxa"/>
            <w:tcMar>
              <w:top w:w="75" w:type="dxa"/>
              <w:left w:w="75" w:type="dxa"/>
              <w:bottom w:w="75" w:type="dxa"/>
              <w:right w:w="75" w:type="dxa"/>
            </w:tcMar>
          </w:tcPr>
          <w:p w14:paraId="0EA55065" w14:textId="77777777" w:rsidR="00A24356" w:rsidRPr="0010793F" w:rsidRDefault="00000000">
            <w:pPr>
              <w:spacing w:after="0" w:line="252" w:lineRule="auto"/>
              <w:rPr>
                <w:sz w:val="28"/>
                <w:szCs w:val="28"/>
              </w:rPr>
            </w:pPr>
            <w:r w:rsidRPr="0010793F">
              <w:rPr>
                <w:sz w:val="28"/>
                <w:szCs w:val="28"/>
              </w:rPr>
              <w:t>Mapped frontend route or page section</w:t>
            </w:r>
          </w:p>
        </w:tc>
        <w:tc>
          <w:tcPr>
            <w:tcW w:w="2220" w:type="dxa"/>
            <w:tcMar>
              <w:top w:w="75" w:type="dxa"/>
              <w:left w:w="75" w:type="dxa"/>
              <w:bottom w:w="75" w:type="dxa"/>
              <w:right w:w="75" w:type="dxa"/>
            </w:tcMar>
          </w:tcPr>
          <w:p w14:paraId="7709F6F3" w14:textId="77777777" w:rsidR="00A24356" w:rsidRPr="0010793F" w:rsidRDefault="00000000">
            <w:pPr>
              <w:spacing w:after="0" w:line="252" w:lineRule="auto"/>
              <w:rPr>
                <w:sz w:val="28"/>
                <w:szCs w:val="28"/>
              </w:rPr>
            </w:pPr>
            <w:r w:rsidRPr="0010793F">
              <w:rPr>
                <w:sz w:val="28"/>
                <w:szCs w:val="28"/>
              </w:rPr>
              <w:t>Forms, buttons, tables, filters, modals or export controls according to page scope</w:t>
            </w:r>
          </w:p>
        </w:tc>
        <w:tc>
          <w:tcPr>
            <w:tcW w:w="2220" w:type="dxa"/>
            <w:tcMar>
              <w:top w:w="75" w:type="dxa"/>
              <w:left w:w="75" w:type="dxa"/>
              <w:bottom w:w="75" w:type="dxa"/>
              <w:right w:w="75" w:type="dxa"/>
            </w:tcMar>
          </w:tcPr>
          <w:p w14:paraId="5453B453" w14:textId="77777777" w:rsidR="00A24356" w:rsidRPr="0010793F" w:rsidRDefault="00000000">
            <w:pPr>
              <w:spacing w:after="0" w:line="252" w:lineRule="auto"/>
              <w:rPr>
                <w:sz w:val="28"/>
                <w:szCs w:val="28"/>
              </w:rPr>
            </w:pPr>
            <w:r w:rsidRPr="0010793F">
              <w:rPr>
                <w:sz w:val="28"/>
                <w:szCs w:val="28"/>
              </w:rPr>
              <w:t>Page-specific skeleton, button pending state or modal progress state where applicable</w:t>
            </w:r>
          </w:p>
        </w:tc>
        <w:tc>
          <w:tcPr>
            <w:tcW w:w="2220" w:type="dxa"/>
            <w:tcMar>
              <w:top w:w="75" w:type="dxa"/>
              <w:left w:w="75" w:type="dxa"/>
              <w:bottom w:w="75" w:type="dxa"/>
              <w:right w:w="75" w:type="dxa"/>
            </w:tcMar>
          </w:tcPr>
          <w:p w14:paraId="2A39AB4C" w14:textId="77777777" w:rsidR="00A24356" w:rsidRPr="0010793F" w:rsidRDefault="00000000">
            <w:pPr>
              <w:spacing w:after="0" w:line="252" w:lineRule="auto"/>
              <w:rPr>
                <w:sz w:val="28"/>
                <w:szCs w:val="28"/>
              </w:rPr>
            </w:pPr>
            <w:r w:rsidRPr="0010793F">
              <w:rPr>
                <w:sz w:val="28"/>
                <w:szCs w:val="28"/>
              </w:rPr>
              <w:t>Field-level validation, block empty state, route error, toast or API unavailable state</w:t>
            </w:r>
          </w:p>
        </w:tc>
        <w:tc>
          <w:tcPr>
            <w:tcW w:w="2220" w:type="dxa"/>
            <w:tcMar>
              <w:top w:w="75" w:type="dxa"/>
              <w:left w:w="75" w:type="dxa"/>
              <w:bottom w:w="75" w:type="dxa"/>
              <w:right w:w="75" w:type="dxa"/>
            </w:tcMar>
          </w:tcPr>
          <w:p w14:paraId="016D3F9B" w14:textId="77777777" w:rsidR="00A24356" w:rsidRPr="0010793F" w:rsidRDefault="00000000">
            <w:pPr>
              <w:spacing w:after="0" w:line="252" w:lineRule="auto"/>
              <w:rPr>
                <w:sz w:val="28"/>
                <w:szCs w:val="28"/>
              </w:rPr>
            </w:pPr>
            <w:r w:rsidRPr="0010793F">
              <w:rPr>
                <w:sz w:val="28"/>
                <w:szCs w:val="28"/>
              </w:rPr>
              <w:t>Must not introduce removed-scope behavior; route is conceptual unless finalized by frontend implementation.</w:t>
            </w:r>
          </w:p>
        </w:tc>
      </w:tr>
      <w:tr w:rsidR="00A24356" w:rsidRPr="0010793F" w14:paraId="6212ECCB" w14:textId="77777777">
        <w:trPr>
          <w:jc w:val="center"/>
        </w:trPr>
        <w:tc>
          <w:tcPr>
            <w:tcW w:w="2220" w:type="dxa"/>
            <w:shd w:val="clear" w:color="auto" w:fill="F3F6FA"/>
            <w:tcMar>
              <w:top w:w="75" w:type="dxa"/>
              <w:left w:w="75" w:type="dxa"/>
              <w:bottom w:w="75" w:type="dxa"/>
              <w:right w:w="75" w:type="dxa"/>
            </w:tcMar>
          </w:tcPr>
          <w:p w14:paraId="12DACA44" w14:textId="77777777" w:rsidR="00A24356" w:rsidRPr="0010793F" w:rsidRDefault="00000000">
            <w:pPr>
              <w:spacing w:after="0" w:line="252" w:lineRule="auto"/>
              <w:rPr>
                <w:sz w:val="28"/>
                <w:szCs w:val="28"/>
              </w:rPr>
            </w:pPr>
            <w:r w:rsidRPr="0010793F">
              <w:rPr>
                <w:sz w:val="28"/>
                <w:szCs w:val="28"/>
              </w:rPr>
              <w:t>UC-ADM-005</w:t>
            </w:r>
          </w:p>
        </w:tc>
        <w:tc>
          <w:tcPr>
            <w:tcW w:w="2220" w:type="dxa"/>
            <w:shd w:val="clear" w:color="auto" w:fill="F3F6FA"/>
            <w:tcMar>
              <w:top w:w="75" w:type="dxa"/>
              <w:left w:w="75" w:type="dxa"/>
              <w:bottom w:w="75" w:type="dxa"/>
              <w:right w:w="75" w:type="dxa"/>
            </w:tcMar>
          </w:tcPr>
          <w:p w14:paraId="6E8E4F3E" w14:textId="77777777" w:rsidR="00A24356" w:rsidRPr="0010793F" w:rsidRDefault="00000000">
            <w:pPr>
              <w:spacing w:after="0" w:line="252" w:lineRule="auto"/>
              <w:rPr>
                <w:sz w:val="28"/>
                <w:szCs w:val="28"/>
              </w:rPr>
            </w:pPr>
            <w:r w:rsidRPr="0010793F">
              <w:rPr>
                <w:sz w:val="28"/>
                <w:szCs w:val="28"/>
              </w:rPr>
              <w:t>/admin/students</w:t>
            </w:r>
          </w:p>
        </w:tc>
        <w:tc>
          <w:tcPr>
            <w:tcW w:w="2220" w:type="dxa"/>
            <w:shd w:val="clear" w:color="auto" w:fill="F3F6FA"/>
            <w:tcMar>
              <w:top w:w="75" w:type="dxa"/>
              <w:left w:w="75" w:type="dxa"/>
              <w:bottom w:w="75" w:type="dxa"/>
              <w:right w:w="75" w:type="dxa"/>
            </w:tcMar>
          </w:tcPr>
          <w:p w14:paraId="6482F4BC" w14:textId="77777777" w:rsidR="00A24356" w:rsidRPr="0010793F" w:rsidRDefault="00000000">
            <w:pPr>
              <w:spacing w:after="0" w:line="252" w:lineRule="auto"/>
              <w:rPr>
                <w:sz w:val="28"/>
                <w:szCs w:val="28"/>
              </w:rPr>
            </w:pPr>
            <w:r w:rsidRPr="0010793F">
              <w:rPr>
                <w:sz w:val="28"/>
                <w:szCs w:val="28"/>
              </w:rPr>
              <w:t>Mapped frontend route or page section</w:t>
            </w:r>
          </w:p>
        </w:tc>
        <w:tc>
          <w:tcPr>
            <w:tcW w:w="2220" w:type="dxa"/>
            <w:shd w:val="clear" w:color="auto" w:fill="F3F6FA"/>
            <w:tcMar>
              <w:top w:w="75" w:type="dxa"/>
              <w:left w:w="75" w:type="dxa"/>
              <w:bottom w:w="75" w:type="dxa"/>
              <w:right w:w="75" w:type="dxa"/>
            </w:tcMar>
          </w:tcPr>
          <w:p w14:paraId="0EF3A9D7" w14:textId="77777777" w:rsidR="00A24356" w:rsidRPr="0010793F" w:rsidRDefault="00000000">
            <w:pPr>
              <w:spacing w:after="0" w:line="252" w:lineRule="auto"/>
              <w:rPr>
                <w:sz w:val="28"/>
                <w:szCs w:val="28"/>
              </w:rPr>
            </w:pPr>
            <w:r w:rsidRPr="0010793F">
              <w:rPr>
                <w:sz w:val="28"/>
                <w:szCs w:val="28"/>
              </w:rPr>
              <w:t>Forms, buttons, tables, filters, modals or export controls according to page scope</w:t>
            </w:r>
          </w:p>
        </w:tc>
        <w:tc>
          <w:tcPr>
            <w:tcW w:w="2220" w:type="dxa"/>
            <w:shd w:val="clear" w:color="auto" w:fill="F3F6FA"/>
            <w:tcMar>
              <w:top w:w="75" w:type="dxa"/>
              <w:left w:w="75" w:type="dxa"/>
              <w:bottom w:w="75" w:type="dxa"/>
              <w:right w:w="75" w:type="dxa"/>
            </w:tcMar>
          </w:tcPr>
          <w:p w14:paraId="34C752E8" w14:textId="77777777" w:rsidR="00A24356" w:rsidRPr="0010793F" w:rsidRDefault="00000000">
            <w:pPr>
              <w:spacing w:after="0" w:line="252" w:lineRule="auto"/>
              <w:rPr>
                <w:sz w:val="28"/>
                <w:szCs w:val="28"/>
              </w:rPr>
            </w:pPr>
            <w:r w:rsidRPr="0010793F">
              <w:rPr>
                <w:sz w:val="28"/>
                <w:szCs w:val="28"/>
              </w:rPr>
              <w:t>Page-specific skeleton, button pending state or modal progress state where applicable</w:t>
            </w:r>
          </w:p>
        </w:tc>
        <w:tc>
          <w:tcPr>
            <w:tcW w:w="2220" w:type="dxa"/>
            <w:shd w:val="clear" w:color="auto" w:fill="F3F6FA"/>
            <w:tcMar>
              <w:top w:w="75" w:type="dxa"/>
              <w:left w:w="75" w:type="dxa"/>
              <w:bottom w:w="75" w:type="dxa"/>
              <w:right w:w="75" w:type="dxa"/>
            </w:tcMar>
          </w:tcPr>
          <w:p w14:paraId="5DC451CA" w14:textId="77777777" w:rsidR="00A24356" w:rsidRPr="0010793F" w:rsidRDefault="00000000">
            <w:pPr>
              <w:spacing w:after="0" w:line="252" w:lineRule="auto"/>
              <w:rPr>
                <w:sz w:val="28"/>
                <w:szCs w:val="28"/>
              </w:rPr>
            </w:pPr>
            <w:r w:rsidRPr="0010793F">
              <w:rPr>
                <w:sz w:val="28"/>
                <w:szCs w:val="28"/>
              </w:rPr>
              <w:t>Field-level validation, block empty state, route error, toast or API unavailable state</w:t>
            </w:r>
          </w:p>
        </w:tc>
        <w:tc>
          <w:tcPr>
            <w:tcW w:w="2220" w:type="dxa"/>
            <w:shd w:val="clear" w:color="auto" w:fill="F3F6FA"/>
            <w:tcMar>
              <w:top w:w="75" w:type="dxa"/>
              <w:left w:w="75" w:type="dxa"/>
              <w:bottom w:w="75" w:type="dxa"/>
              <w:right w:w="75" w:type="dxa"/>
            </w:tcMar>
          </w:tcPr>
          <w:p w14:paraId="4F82A579" w14:textId="77777777" w:rsidR="00A24356" w:rsidRPr="0010793F" w:rsidRDefault="00000000">
            <w:pPr>
              <w:spacing w:after="0" w:line="252" w:lineRule="auto"/>
              <w:rPr>
                <w:sz w:val="28"/>
                <w:szCs w:val="28"/>
              </w:rPr>
            </w:pPr>
            <w:r w:rsidRPr="0010793F">
              <w:rPr>
                <w:sz w:val="28"/>
                <w:szCs w:val="28"/>
              </w:rPr>
              <w:t>Must not introduce removed-scope behavior; route is conceptual unless finalized by frontend implementation.</w:t>
            </w:r>
          </w:p>
        </w:tc>
      </w:tr>
      <w:tr w:rsidR="00A24356" w:rsidRPr="0010793F" w14:paraId="7736A480" w14:textId="77777777">
        <w:trPr>
          <w:jc w:val="center"/>
        </w:trPr>
        <w:tc>
          <w:tcPr>
            <w:tcW w:w="2220" w:type="dxa"/>
            <w:tcMar>
              <w:top w:w="75" w:type="dxa"/>
              <w:left w:w="75" w:type="dxa"/>
              <w:bottom w:w="75" w:type="dxa"/>
              <w:right w:w="75" w:type="dxa"/>
            </w:tcMar>
          </w:tcPr>
          <w:p w14:paraId="0B131FC9" w14:textId="77777777" w:rsidR="00A24356" w:rsidRPr="0010793F" w:rsidRDefault="00000000">
            <w:pPr>
              <w:spacing w:after="0" w:line="252" w:lineRule="auto"/>
              <w:rPr>
                <w:sz w:val="28"/>
                <w:szCs w:val="28"/>
              </w:rPr>
            </w:pPr>
            <w:r w:rsidRPr="0010793F">
              <w:rPr>
                <w:sz w:val="28"/>
                <w:szCs w:val="28"/>
              </w:rPr>
              <w:t>UC-ADM-006</w:t>
            </w:r>
          </w:p>
        </w:tc>
        <w:tc>
          <w:tcPr>
            <w:tcW w:w="2220" w:type="dxa"/>
            <w:tcMar>
              <w:top w:w="75" w:type="dxa"/>
              <w:left w:w="75" w:type="dxa"/>
              <w:bottom w:w="75" w:type="dxa"/>
              <w:right w:w="75" w:type="dxa"/>
            </w:tcMar>
          </w:tcPr>
          <w:p w14:paraId="77B7150B" w14:textId="77777777" w:rsidR="00A24356" w:rsidRPr="0010793F" w:rsidRDefault="00000000">
            <w:pPr>
              <w:spacing w:after="0" w:line="252" w:lineRule="auto"/>
              <w:rPr>
                <w:sz w:val="28"/>
                <w:szCs w:val="28"/>
              </w:rPr>
            </w:pPr>
            <w:r w:rsidRPr="0010793F">
              <w:rPr>
                <w:sz w:val="28"/>
                <w:szCs w:val="28"/>
              </w:rPr>
              <w:t>/</w:t>
            </w:r>
            <w:proofErr w:type="gramStart"/>
            <w:r w:rsidRPr="0010793F">
              <w:rPr>
                <w:sz w:val="28"/>
                <w:szCs w:val="28"/>
              </w:rPr>
              <w:t>admin</w:t>
            </w:r>
            <w:proofErr w:type="gramEnd"/>
            <w:r w:rsidRPr="0010793F">
              <w:rPr>
                <w:sz w:val="28"/>
                <w:szCs w:val="28"/>
              </w:rPr>
              <w:t>/students/:studentId</w:t>
            </w:r>
          </w:p>
        </w:tc>
        <w:tc>
          <w:tcPr>
            <w:tcW w:w="2220" w:type="dxa"/>
            <w:tcMar>
              <w:top w:w="75" w:type="dxa"/>
              <w:left w:w="75" w:type="dxa"/>
              <w:bottom w:w="75" w:type="dxa"/>
              <w:right w:w="75" w:type="dxa"/>
            </w:tcMar>
          </w:tcPr>
          <w:p w14:paraId="45AF3B96" w14:textId="77777777" w:rsidR="00A24356" w:rsidRPr="0010793F" w:rsidRDefault="00000000">
            <w:pPr>
              <w:spacing w:after="0" w:line="252" w:lineRule="auto"/>
              <w:rPr>
                <w:sz w:val="28"/>
                <w:szCs w:val="28"/>
              </w:rPr>
            </w:pPr>
            <w:r w:rsidRPr="0010793F">
              <w:rPr>
                <w:sz w:val="28"/>
                <w:szCs w:val="28"/>
              </w:rPr>
              <w:t xml:space="preserve">Mapped frontend route or </w:t>
            </w:r>
            <w:r w:rsidRPr="0010793F">
              <w:rPr>
                <w:sz w:val="28"/>
                <w:szCs w:val="28"/>
              </w:rPr>
              <w:lastRenderedPageBreak/>
              <w:t>page section</w:t>
            </w:r>
          </w:p>
        </w:tc>
        <w:tc>
          <w:tcPr>
            <w:tcW w:w="2220" w:type="dxa"/>
            <w:tcMar>
              <w:top w:w="75" w:type="dxa"/>
              <w:left w:w="75" w:type="dxa"/>
              <w:bottom w:w="75" w:type="dxa"/>
              <w:right w:w="75" w:type="dxa"/>
            </w:tcMar>
          </w:tcPr>
          <w:p w14:paraId="6E8DB53E" w14:textId="77777777" w:rsidR="00A24356" w:rsidRPr="0010793F" w:rsidRDefault="00000000">
            <w:pPr>
              <w:spacing w:after="0" w:line="252" w:lineRule="auto"/>
              <w:rPr>
                <w:sz w:val="28"/>
                <w:szCs w:val="28"/>
              </w:rPr>
            </w:pPr>
            <w:r w:rsidRPr="0010793F">
              <w:rPr>
                <w:sz w:val="28"/>
                <w:szCs w:val="28"/>
              </w:rPr>
              <w:lastRenderedPageBreak/>
              <w:t xml:space="preserve">Forms, buttons, </w:t>
            </w:r>
            <w:r w:rsidRPr="0010793F">
              <w:rPr>
                <w:sz w:val="28"/>
                <w:szCs w:val="28"/>
              </w:rPr>
              <w:lastRenderedPageBreak/>
              <w:t>tables, filters, modals or export controls according to page scope</w:t>
            </w:r>
          </w:p>
        </w:tc>
        <w:tc>
          <w:tcPr>
            <w:tcW w:w="2220" w:type="dxa"/>
            <w:tcMar>
              <w:top w:w="75" w:type="dxa"/>
              <w:left w:w="75" w:type="dxa"/>
              <w:bottom w:w="75" w:type="dxa"/>
              <w:right w:w="75" w:type="dxa"/>
            </w:tcMar>
          </w:tcPr>
          <w:p w14:paraId="4D6EFDDD" w14:textId="77777777" w:rsidR="00A24356" w:rsidRPr="0010793F" w:rsidRDefault="00000000">
            <w:pPr>
              <w:spacing w:after="0" w:line="252" w:lineRule="auto"/>
              <w:rPr>
                <w:sz w:val="28"/>
                <w:szCs w:val="28"/>
              </w:rPr>
            </w:pPr>
            <w:r w:rsidRPr="0010793F">
              <w:rPr>
                <w:sz w:val="28"/>
                <w:szCs w:val="28"/>
              </w:rPr>
              <w:lastRenderedPageBreak/>
              <w:t xml:space="preserve">Page-specific skeleton, button </w:t>
            </w:r>
            <w:r w:rsidRPr="0010793F">
              <w:rPr>
                <w:sz w:val="28"/>
                <w:szCs w:val="28"/>
              </w:rPr>
              <w:lastRenderedPageBreak/>
              <w:t>pending state or modal progress state where applicable</w:t>
            </w:r>
          </w:p>
        </w:tc>
        <w:tc>
          <w:tcPr>
            <w:tcW w:w="2220" w:type="dxa"/>
            <w:tcMar>
              <w:top w:w="75" w:type="dxa"/>
              <w:left w:w="75" w:type="dxa"/>
              <w:bottom w:w="75" w:type="dxa"/>
              <w:right w:w="75" w:type="dxa"/>
            </w:tcMar>
          </w:tcPr>
          <w:p w14:paraId="360DE851" w14:textId="77777777" w:rsidR="00A24356" w:rsidRPr="0010793F" w:rsidRDefault="00000000">
            <w:pPr>
              <w:spacing w:after="0" w:line="252" w:lineRule="auto"/>
              <w:rPr>
                <w:sz w:val="28"/>
                <w:szCs w:val="28"/>
              </w:rPr>
            </w:pPr>
            <w:r w:rsidRPr="0010793F">
              <w:rPr>
                <w:sz w:val="28"/>
                <w:szCs w:val="28"/>
              </w:rPr>
              <w:lastRenderedPageBreak/>
              <w:t xml:space="preserve">Field-level validation, </w:t>
            </w:r>
            <w:r w:rsidRPr="0010793F">
              <w:rPr>
                <w:sz w:val="28"/>
                <w:szCs w:val="28"/>
              </w:rPr>
              <w:lastRenderedPageBreak/>
              <w:t>block empty state, route error, toast or API unavailable state</w:t>
            </w:r>
          </w:p>
        </w:tc>
        <w:tc>
          <w:tcPr>
            <w:tcW w:w="2220" w:type="dxa"/>
            <w:tcMar>
              <w:top w:w="75" w:type="dxa"/>
              <w:left w:w="75" w:type="dxa"/>
              <w:bottom w:w="75" w:type="dxa"/>
              <w:right w:w="75" w:type="dxa"/>
            </w:tcMar>
          </w:tcPr>
          <w:p w14:paraId="4E964DE2" w14:textId="77777777" w:rsidR="00A24356" w:rsidRPr="0010793F" w:rsidRDefault="00000000">
            <w:pPr>
              <w:spacing w:after="0" w:line="252" w:lineRule="auto"/>
              <w:rPr>
                <w:sz w:val="28"/>
                <w:szCs w:val="28"/>
              </w:rPr>
            </w:pPr>
            <w:r w:rsidRPr="0010793F">
              <w:rPr>
                <w:sz w:val="28"/>
                <w:szCs w:val="28"/>
              </w:rPr>
              <w:lastRenderedPageBreak/>
              <w:t xml:space="preserve">Must not introduce </w:t>
            </w:r>
            <w:r w:rsidRPr="0010793F">
              <w:rPr>
                <w:sz w:val="28"/>
                <w:szCs w:val="28"/>
              </w:rPr>
              <w:lastRenderedPageBreak/>
              <w:t>removed-scope behavior; route is conceptual unless finalized by frontend implementation.</w:t>
            </w:r>
          </w:p>
        </w:tc>
      </w:tr>
      <w:tr w:rsidR="00A24356" w:rsidRPr="0010793F" w14:paraId="7347618C" w14:textId="77777777">
        <w:trPr>
          <w:jc w:val="center"/>
        </w:trPr>
        <w:tc>
          <w:tcPr>
            <w:tcW w:w="2220" w:type="dxa"/>
            <w:shd w:val="clear" w:color="auto" w:fill="F3F6FA"/>
            <w:tcMar>
              <w:top w:w="75" w:type="dxa"/>
              <w:left w:w="75" w:type="dxa"/>
              <w:bottom w:w="75" w:type="dxa"/>
              <w:right w:w="75" w:type="dxa"/>
            </w:tcMar>
          </w:tcPr>
          <w:p w14:paraId="0651B4B2" w14:textId="77777777" w:rsidR="00A24356" w:rsidRPr="0010793F" w:rsidRDefault="00000000">
            <w:pPr>
              <w:spacing w:after="0" w:line="252" w:lineRule="auto"/>
              <w:rPr>
                <w:sz w:val="28"/>
                <w:szCs w:val="28"/>
              </w:rPr>
            </w:pPr>
            <w:r w:rsidRPr="0010793F">
              <w:rPr>
                <w:sz w:val="28"/>
                <w:szCs w:val="28"/>
              </w:rPr>
              <w:t>UC-ADM-007</w:t>
            </w:r>
          </w:p>
        </w:tc>
        <w:tc>
          <w:tcPr>
            <w:tcW w:w="2220" w:type="dxa"/>
            <w:shd w:val="clear" w:color="auto" w:fill="F3F6FA"/>
            <w:tcMar>
              <w:top w:w="75" w:type="dxa"/>
              <w:left w:w="75" w:type="dxa"/>
              <w:bottom w:w="75" w:type="dxa"/>
              <w:right w:w="75" w:type="dxa"/>
            </w:tcMar>
          </w:tcPr>
          <w:p w14:paraId="078DBD40" w14:textId="77777777" w:rsidR="00A24356" w:rsidRPr="0010793F" w:rsidRDefault="00000000">
            <w:pPr>
              <w:spacing w:after="0" w:line="252" w:lineRule="auto"/>
              <w:rPr>
                <w:sz w:val="28"/>
                <w:szCs w:val="28"/>
              </w:rPr>
            </w:pPr>
            <w:r w:rsidRPr="0010793F">
              <w:rPr>
                <w:sz w:val="28"/>
                <w:szCs w:val="28"/>
              </w:rPr>
              <w:t>/</w:t>
            </w:r>
            <w:proofErr w:type="gramStart"/>
            <w:r w:rsidRPr="0010793F">
              <w:rPr>
                <w:sz w:val="28"/>
                <w:szCs w:val="28"/>
              </w:rPr>
              <w:t>admin</w:t>
            </w:r>
            <w:proofErr w:type="gramEnd"/>
            <w:r w:rsidRPr="0010793F">
              <w:rPr>
                <w:sz w:val="28"/>
                <w:szCs w:val="28"/>
              </w:rPr>
              <w:t>/students/:studentId</w:t>
            </w:r>
          </w:p>
        </w:tc>
        <w:tc>
          <w:tcPr>
            <w:tcW w:w="2220" w:type="dxa"/>
            <w:shd w:val="clear" w:color="auto" w:fill="F3F6FA"/>
            <w:tcMar>
              <w:top w:w="75" w:type="dxa"/>
              <w:left w:w="75" w:type="dxa"/>
              <w:bottom w:w="75" w:type="dxa"/>
              <w:right w:w="75" w:type="dxa"/>
            </w:tcMar>
          </w:tcPr>
          <w:p w14:paraId="63A1F6A5" w14:textId="77777777" w:rsidR="00A24356" w:rsidRPr="0010793F" w:rsidRDefault="00000000">
            <w:pPr>
              <w:spacing w:after="0" w:line="252" w:lineRule="auto"/>
              <w:rPr>
                <w:sz w:val="28"/>
                <w:szCs w:val="28"/>
              </w:rPr>
            </w:pPr>
            <w:r w:rsidRPr="0010793F">
              <w:rPr>
                <w:sz w:val="28"/>
                <w:szCs w:val="28"/>
              </w:rPr>
              <w:t>Mapped frontend route or page section</w:t>
            </w:r>
          </w:p>
        </w:tc>
        <w:tc>
          <w:tcPr>
            <w:tcW w:w="2220" w:type="dxa"/>
            <w:shd w:val="clear" w:color="auto" w:fill="F3F6FA"/>
            <w:tcMar>
              <w:top w:w="75" w:type="dxa"/>
              <w:left w:w="75" w:type="dxa"/>
              <w:bottom w:w="75" w:type="dxa"/>
              <w:right w:w="75" w:type="dxa"/>
            </w:tcMar>
          </w:tcPr>
          <w:p w14:paraId="57801333" w14:textId="77777777" w:rsidR="00A24356" w:rsidRPr="0010793F" w:rsidRDefault="00000000">
            <w:pPr>
              <w:spacing w:after="0" w:line="252" w:lineRule="auto"/>
              <w:rPr>
                <w:sz w:val="28"/>
                <w:szCs w:val="28"/>
              </w:rPr>
            </w:pPr>
            <w:r w:rsidRPr="0010793F">
              <w:rPr>
                <w:sz w:val="28"/>
                <w:szCs w:val="28"/>
              </w:rPr>
              <w:t>Forms, buttons, tables, filters, modals or export controls according to page scope</w:t>
            </w:r>
          </w:p>
        </w:tc>
        <w:tc>
          <w:tcPr>
            <w:tcW w:w="2220" w:type="dxa"/>
            <w:shd w:val="clear" w:color="auto" w:fill="F3F6FA"/>
            <w:tcMar>
              <w:top w:w="75" w:type="dxa"/>
              <w:left w:w="75" w:type="dxa"/>
              <w:bottom w:w="75" w:type="dxa"/>
              <w:right w:w="75" w:type="dxa"/>
            </w:tcMar>
          </w:tcPr>
          <w:p w14:paraId="676D5DA6" w14:textId="77777777" w:rsidR="00A24356" w:rsidRPr="0010793F" w:rsidRDefault="00000000">
            <w:pPr>
              <w:spacing w:after="0" w:line="252" w:lineRule="auto"/>
              <w:rPr>
                <w:sz w:val="28"/>
                <w:szCs w:val="28"/>
              </w:rPr>
            </w:pPr>
            <w:r w:rsidRPr="0010793F">
              <w:rPr>
                <w:sz w:val="28"/>
                <w:szCs w:val="28"/>
              </w:rPr>
              <w:t>Page-specific skeleton, button pending state or modal progress state where applicable</w:t>
            </w:r>
          </w:p>
        </w:tc>
        <w:tc>
          <w:tcPr>
            <w:tcW w:w="2220" w:type="dxa"/>
            <w:shd w:val="clear" w:color="auto" w:fill="F3F6FA"/>
            <w:tcMar>
              <w:top w:w="75" w:type="dxa"/>
              <w:left w:w="75" w:type="dxa"/>
              <w:bottom w:w="75" w:type="dxa"/>
              <w:right w:w="75" w:type="dxa"/>
            </w:tcMar>
          </w:tcPr>
          <w:p w14:paraId="69AE8623" w14:textId="77777777" w:rsidR="00A24356" w:rsidRPr="0010793F" w:rsidRDefault="00000000">
            <w:pPr>
              <w:spacing w:after="0" w:line="252" w:lineRule="auto"/>
              <w:rPr>
                <w:sz w:val="28"/>
                <w:szCs w:val="28"/>
              </w:rPr>
            </w:pPr>
            <w:r w:rsidRPr="0010793F">
              <w:rPr>
                <w:sz w:val="28"/>
                <w:szCs w:val="28"/>
              </w:rPr>
              <w:t>Field-level validation, block empty state, route error, toast or API unavailable state</w:t>
            </w:r>
          </w:p>
        </w:tc>
        <w:tc>
          <w:tcPr>
            <w:tcW w:w="2220" w:type="dxa"/>
            <w:shd w:val="clear" w:color="auto" w:fill="F3F6FA"/>
            <w:tcMar>
              <w:top w:w="75" w:type="dxa"/>
              <w:left w:w="75" w:type="dxa"/>
              <w:bottom w:w="75" w:type="dxa"/>
              <w:right w:w="75" w:type="dxa"/>
            </w:tcMar>
          </w:tcPr>
          <w:p w14:paraId="675CEEF0" w14:textId="77777777" w:rsidR="00A24356" w:rsidRPr="0010793F" w:rsidRDefault="00000000">
            <w:pPr>
              <w:spacing w:after="0" w:line="252" w:lineRule="auto"/>
              <w:rPr>
                <w:sz w:val="28"/>
                <w:szCs w:val="28"/>
              </w:rPr>
            </w:pPr>
            <w:r w:rsidRPr="0010793F">
              <w:rPr>
                <w:sz w:val="28"/>
                <w:szCs w:val="28"/>
              </w:rPr>
              <w:t>Must not introduce removed-scope behavior; route is conceptual unless finalized by frontend implementation.</w:t>
            </w:r>
          </w:p>
        </w:tc>
      </w:tr>
      <w:tr w:rsidR="00A24356" w:rsidRPr="0010793F" w14:paraId="4CB11C42" w14:textId="77777777">
        <w:trPr>
          <w:jc w:val="center"/>
        </w:trPr>
        <w:tc>
          <w:tcPr>
            <w:tcW w:w="2220" w:type="dxa"/>
            <w:tcMar>
              <w:top w:w="75" w:type="dxa"/>
              <w:left w:w="75" w:type="dxa"/>
              <w:bottom w:w="75" w:type="dxa"/>
              <w:right w:w="75" w:type="dxa"/>
            </w:tcMar>
          </w:tcPr>
          <w:p w14:paraId="14763B70" w14:textId="77777777" w:rsidR="00A24356" w:rsidRPr="0010793F" w:rsidRDefault="00000000">
            <w:pPr>
              <w:spacing w:after="0" w:line="252" w:lineRule="auto"/>
              <w:rPr>
                <w:sz w:val="28"/>
                <w:szCs w:val="28"/>
              </w:rPr>
            </w:pPr>
            <w:r w:rsidRPr="0010793F">
              <w:rPr>
                <w:sz w:val="28"/>
                <w:szCs w:val="28"/>
              </w:rPr>
              <w:t>UC-ADM-008</w:t>
            </w:r>
          </w:p>
        </w:tc>
        <w:tc>
          <w:tcPr>
            <w:tcW w:w="2220" w:type="dxa"/>
            <w:tcMar>
              <w:top w:w="75" w:type="dxa"/>
              <w:left w:w="75" w:type="dxa"/>
              <w:bottom w:w="75" w:type="dxa"/>
              <w:right w:w="75" w:type="dxa"/>
            </w:tcMar>
          </w:tcPr>
          <w:p w14:paraId="16D2E9AB" w14:textId="77777777" w:rsidR="00A24356" w:rsidRPr="0010793F" w:rsidRDefault="00000000">
            <w:pPr>
              <w:spacing w:after="0" w:line="252" w:lineRule="auto"/>
              <w:rPr>
                <w:sz w:val="28"/>
                <w:szCs w:val="28"/>
              </w:rPr>
            </w:pPr>
            <w:r w:rsidRPr="0010793F">
              <w:rPr>
                <w:sz w:val="28"/>
                <w:szCs w:val="28"/>
              </w:rPr>
              <w:t>/admin/internships</w:t>
            </w:r>
          </w:p>
        </w:tc>
        <w:tc>
          <w:tcPr>
            <w:tcW w:w="2220" w:type="dxa"/>
            <w:tcMar>
              <w:top w:w="75" w:type="dxa"/>
              <w:left w:w="75" w:type="dxa"/>
              <w:bottom w:w="75" w:type="dxa"/>
              <w:right w:w="75" w:type="dxa"/>
            </w:tcMar>
          </w:tcPr>
          <w:p w14:paraId="345AFE84" w14:textId="77777777" w:rsidR="00A24356" w:rsidRPr="0010793F" w:rsidRDefault="00000000">
            <w:pPr>
              <w:spacing w:after="0" w:line="252" w:lineRule="auto"/>
              <w:rPr>
                <w:sz w:val="28"/>
                <w:szCs w:val="28"/>
              </w:rPr>
            </w:pPr>
            <w:r w:rsidRPr="0010793F">
              <w:rPr>
                <w:sz w:val="28"/>
                <w:szCs w:val="28"/>
              </w:rPr>
              <w:t>Mapped frontend route or page section</w:t>
            </w:r>
          </w:p>
        </w:tc>
        <w:tc>
          <w:tcPr>
            <w:tcW w:w="2220" w:type="dxa"/>
            <w:tcMar>
              <w:top w:w="75" w:type="dxa"/>
              <w:left w:w="75" w:type="dxa"/>
              <w:bottom w:w="75" w:type="dxa"/>
              <w:right w:w="75" w:type="dxa"/>
            </w:tcMar>
          </w:tcPr>
          <w:p w14:paraId="21E2ED0A" w14:textId="77777777" w:rsidR="00A24356" w:rsidRPr="0010793F" w:rsidRDefault="00000000">
            <w:pPr>
              <w:spacing w:after="0" w:line="252" w:lineRule="auto"/>
              <w:rPr>
                <w:sz w:val="28"/>
                <w:szCs w:val="28"/>
              </w:rPr>
            </w:pPr>
            <w:r w:rsidRPr="0010793F">
              <w:rPr>
                <w:sz w:val="28"/>
                <w:szCs w:val="28"/>
              </w:rPr>
              <w:t>Forms, buttons, tables, filters, modals or export controls according to page scope</w:t>
            </w:r>
          </w:p>
        </w:tc>
        <w:tc>
          <w:tcPr>
            <w:tcW w:w="2220" w:type="dxa"/>
            <w:tcMar>
              <w:top w:w="75" w:type="dxa"/>
              <w:left w:w="75" w:type="dxa"/>
              <w:bottom w:w="75" w:type="dxa"/>
              <w:right w:w="75" w:type="dxa"/>
            </w:tcMar>
          </w:tcPr>
          <w:p w14:paraId="19AC5F5E" w14:textId="77777777" w:rsidR="00A24356" w:rsidRPr="0010793F" w:rsidRDefault="00000000">
            <w:pPr>
              <w:spacing w:after="0" w:line="252" w:lineRule="auto"/>
              <w:rPr>
                <w:sz w:val="28"/>
                <w:szCs w:val="28"/>
              </w:rPr>
            </w:pPr>
            <w:r w:rsidRPr="0010793F">
              <w:rPr>
                <w:sz w:val="28"/>
                <w:szCs w:val="28"/>
              </w:rPr>
              <w:t>Page-specific skeleton, button pending state or modal progress state where applicable</w:t>
            </w:r>
          </w:p>
        </w:tc>
        <w:tc>
          <w:tcPr>
            <w:tcW w:w="2220" w:type="dxa"/>
            <w:tcMar>
              <w:top w:w="75" w:type="dxa"/>
              <w:left w:w="75" w:type="dxa"/>
              <w:bottom w:w="75" w:type="dxa"/>
              <w:right w:w="75" w:type="dxa"/>
            </w:tcMar>
          </w:tcPr>
          <w:p w14:paraId="04D35E9C" w14:textId="77777777" w:rsidR="00A24356" w:rsidRPr="0010793F" w:rsidRDefault="00000000">
            <w:pPr>
              <w:spacing w:after="0" w:line="252" w:lineRule="auto"/>
              <w:rPr>
                <w:sz w:val="28"/>
                <w:szCs w:val="28"/>
              </w:rPr>
            </w:pPr>
            <w:r w:rsidRPr="0010793F">
              <w:rPr>
                <w:sz w:val="28"/>
                <w:szCs w:val="28"/>
              </w:rPr>
              <w:t>Field-level validation, block empty state, route error, toast or API unavailable state</w:t>
            </w:r>
          </w:p>
        </w:tc>
        <w:tc>
          <w:tcPr>
            <w:tcW w:w="2220" w:type="dxa"/>
            <w:tcMar>
              <w:top w:w="75" w:type="dxa"/>
              <w:left w:w="75" w:type="dxa"/>
              <w:bottom w:w="75" w:type="dxa"/>
              <w:right w:w="75" w:type="dxa"/>
            </w:tcMar>
          </w:tcPr>
          <w:p w14:paraId="3BE148C2" w14:textId="77777777" w:rsidR="00A24356" w:rsidRPr="0010793F" w:rsidRDefault="00000000">
            <w:pPr>
              <w:spacing w:after="0" w:line="252" w:lineRule="auto"/>
              <w:rPr>
                <w:sz w:val="28"/>
                <w:szCs w:val="28"/>
              </w:rPr>
            </w:pPr>
            <w:r w:rsidRPr="0010793F">
              <w:rPr>
                <w:sz w:val="28"/>
                <w:szCs w:val="28"/>
              </w:rPr>
              <w:t>Must not introduce removed-scope behavior; route is conceptual unless finalized by frontend implementation.</w:t>
            </w:r>
          </w:p>
        </w:tc>
      </w:tr>
      <w:tr w:rsidR="00A24356" w:rsidRPr="0010793F" w14:paraId="082D09F0" w14:textId="77777777">
        <w:trPr>
          <w:jc w:val="center"/>
        </w:trPr>
        <w:tc>
          <w:tcPr>
            <w:tcW w:w="2220" w:type="dxa"/>
            <w:shd w:val="clear" w:color="auto" w:fill="F3F6FA"/>
            <w:tcMar>
              <w:top w:w="75" w:type="dxa"/>
              <w:left w:w="75" w:type="dxa"/>
              <w:bottom w:w="75" w:type="dxa"/>
              <w:right w:w="75" w:type="dxa"/>
            </w:tcMar>
          </w:tcPr>
          <w:p w14:paraId="4195EB64" w14:textId="77777777" w:rsidR="00A24356" w:rsidRPr="0010793F" w:rsidRDefault="00000000">
            <w:pPr>
              <w:spacing w:after="0" w:line="252" w:lineRule="auto"/>
              <w:rPr>
                <w:sz w:val="28"/>
                <w:szCs w:val="28"/>
              </w:rPr>
            </w:pPr>
            <w:r w:rsidRPr="0010793F">
              <w:rPr>
                <w:sz w:val="28"/>
                <w:szCs w:val="28"/>
              </w:rPr>
              <w:t>UC-ADM-009</w:t>
            </w:r>
          </w:p>
        </w:tc>
        <w:tc>
          <w:tcPr>
            <w:tcW w:w="2220" w:type="dxa"/>
            <w:shd w:val="clear" w:color="auto" w:fill="F3F6FA"/>
            <w:tcMar>
              <w:top w:w="75" w:type="dxa"/>
              <w:left w:w="75" w:type="dxa"/>
              <w:bottom w:w="75" w:type="dxa"/>
              <w:right w:w="75" w:type="dxa"/>
            </w:tcMar>
          </w:tcPr>
          <w:p w14:paraId="2F7425E2" w14:textId="77777777" w:rsidR="00A24356" w:rsidRPr="0010793F" w:rsidRDefault="00000000">
            <w:pPr>
              <w:spacing w:after="0" w:line="252" w:lineRule="auto"/>
              <w:rPr>
                <w:sz w:val="28"/>
                <w:szCs w:val="28"/>
              </w:rPr>
            </w:pPr>
            <w:r w:rsidRPr="0010793F">
              <w:rPr>
                <w:sz w:val="28"/>
                <w:szCs w:val="28"/>
              </w:rPr>
              <w:t>/admin/internships</w:t>
            </w:r>
          </w:p>
        </w:tc>
        <w:tc>
          <w:tcPr>
            <w:tcW w:w="2220" w:type="dxa"/>
            <w:shd w:val="clear" w:color="auto" w:fill="F3F6FA"/>
            <w:tcMar>
              <w:top w:w="75" w:type="dxa"/>
              <w:left w:w="75" w:type="dxa"/>
              <w:bottom w:w="75" w:type="dxa"/>
              <w:right w:w="75" w:type="dxa"/>
            </w:tcMar>
          </w:tcPr>
          <w:p w14:paraId="15DE1EAE" w14:textId="77777777" w:rsidR="00A24356" w:rsidRPr="0010793F" w:rsidRDefault="00000000">
            <w:pPr>
              <w:spacing w:after="0" w:line="252" w:lineRule="auto"/>
              <w:rPr>
                <w:sz w:val="28"/>
                <w:szCs w:val="28"/>
              </w:rPr>
            </w:pPr>
            <w:r w:rsidRPr="0010793F">
              <w:rPr>
                <w:sz w:val="28"/>
                <w:szCs w:val="28"/>
              </w:rPr>
              <w:t>Mapped frontend route or page section</w:t>
            </w:r>
          </w:p>
        </w:tc>
        <w:tc>
          <w:tcPr>
            <w:tcW w:w="2220" w:type="dxa"/>
            <w:shd w:val="clear" w:color="auto" w:fill="F3F6FA"/>
            <w:tcMar>
              <w:top w:w="75" w:type="dxa"/>
              <w:left w:w="75" w:type="dxa"/>
              <w:bottom w:w="75" w:type="dxa"/>
              <w:right w:w="75" w:type="dxa"/>
            </w:tcMar>
          </w:tcPr>
          <w:p w14:paraId="054BA8F2" w14:textId="77777777" w:rsidR="00A24356" w:rsidRPr="0010793F" w:rsidRDefault="00000000">
            <w:pPr>
              <w:spacing w:after="0" w:line="252" w:lineRule="auto"/>
              <w:rPr>
                <w:sz w:val="28"/>
                <w:szCs w:val="28"/>
              </w:rPr>
            </w:pPr>
            <w:r w:rsidRPr="0010793F">
              <w:rPr>
                <w:sz w:val="28"/>
                <w:szCs w:val="28"/>
              </w:rPr>
              <w:t xml:space="preserve">Forms, buttons, tables, filters, modals or </w:t>
            </w:r>
            <w:r w:rsidRPr="0010793F">
              <w:rPr>
                <w:sz w:val="28"/>
                <w:szCs w:val="28"/>
              </w:rPr>
              <w:lastRenderedPageBreak/>
              <w:t>export controls according to page scope</w:t>
            </w:r>
          </w:p>
        </w:tc>
        <w:tc>
          <w:tcPr>
            <w:tcW w:w="2220" w:type="dxa"/>
            <w:shd w:val="clear" w:color="auto" w:fill="F3F6FA"/>
            <w:tcMar>
              <w:top w:w="75" w:type="dxa"/>
              <w:left w:w="75" w:type="dxa"/>
              <w:bottom w:w="75" w:type="dxa"/>
              <w:right w:w="75" w:type="dxa"/>
            </w:tcMar>
          </w:tcPr>
          <w:p w14:paraId="429CF413" w14:textId="77777777" w:rsidR="00A24356" w:rsidRPr="0010793F" w:rsidRDefault="00000000">
            <w:pPr>
              <w:spacing w:after="0" w:line="252" w:lineRule="auto"/>
              <w:rPr>
                <w:sz w:val="28"/>
                <w:szCs w:val="28"/>
              </w:rPr>
            </w:pPr>
            <w:r w:rsidRPr="0010793F">
              <w:rPr>
                <w:sz w:val="28"/>
                <w:szCs w:val="28"/>
              </w:rPr>
              <w:lastRenderedPageBreak/>
              <w:t xml:space="preserve">Page-specific skeleton, button pending state or modal progress </w:t>
            </w:r>
            <w:r w:rsidRPr="0010793F">
              <w:rPr>
                <w:sz w:val="28"/>
                <w:szCs w:val="28"/>
              </w:rPr>
              <w:lastRenderedPageBreak/>
              <w:t>state where applicable</w:t>
            </w:r>
          </w:p>
        </w:tc>
        <w:tc>
          <w:tcPr>
            <w:tcW w:w="2220" w:type="dxa"/>
            <w:shd w:val="clear" w:color="auto" w:fill="F3F6FA"/>
            <w:tcMar>
              <w:top w:w="75" w:type="dxa"/>
              <w:left w:w="75" w:type="dxa"/>
              <w:bottom w:w="75" w:type="dxa"/>
              <w:right w:w="75" w:type="dxa"/>
            </w:tcMar>
          </w:tcPr>
          <w:p w14:paraId="1A4C6488" w14:textId="77777777" w:rsidR="00A24356" w:rsidRPr="0010793F" w:rsidRDefault="00000000">
            <w:pPr>
              <w:spacing w:after="0" w:line="252" w:lineRule="auto"/>
              <w:rPr>
                <w:sz w:val="28"/>
                <w:szCs w:val="28"/>
              </w:rPr>
            </w:pPr>
            <w:r w:rsidRPr="0010793F">
              <w:rPr>
                <w:sz w:val="28"/>
                <w:szCs w:val="28"/>
              </w:rPr>
              <w:lastRenderedPageBreak/>
              <w:t xml:space="preserve">Field-level validation, block empty state, route </w:t>
            </w:r>
            <w:r w:rsidRPr="0010793F">
              <w:rPr>
                <w:sz w:val="28"/>
                <w:szCs w:val="28"/>
              </w:rPr>
              <w:lastRenderedPageBreak/>
              <w:t>error, toast or API unavailable state</w:t>
            </w:r>
          </w:p>
        </w:tc>
        <w:tc>
          <w:tcPr>
            <w:tcW w:w="2220" w:type="dxa"/>
            <w:shd w:val="clear" w:color="auto" w:fill="F3F6FA"/>
            <w:tcMar>
              <w:top w:w="75" w:type="dxa"/>
              <w:left w:w="75" w:type="dxa"/>
              <w:bottom w:w="75" w:type="dxa"/>
              <w:right w:w="75" w:type="dxa"/>
            </w:tcMar>
          </w:tcPr>
          <w:p w14:paraId="7FB970E5" w14:textId="77777777" w:rsidR="00A24356" w:rsidRPr="0010793F" w:rsidRDefault="00000000">
            <w:pPr>
              <w:spacing w:after="0" w:line="252" w:lineRule="auto"/>
              <w:rPr>
                <w:sz w:val="28"/>
                <w:szCs w:val="28"/>
              </w:rPr>
            </w:pPr>
            <w:r w:rsidRPr="0010793F">
              <w:rPr>
                <w:sz w:val="28"/>
                <w:szCs w:val="28"/>
              </w:rPr>
              <w:lastRenderedPageBreak/>
              <w:t xml:space="preserve">Must not introduce removed-scope behavior; route </w:t>
            </w:r>
            <w:r w:rsidRPr="0010793F">
              <w:rPr>
                <w:sz w:val="28"/>
                <w:szCs w:val="28"/>
              </w:rPr>
              <w:lastRenderedPageBreak/>
              <w:t>is conceptual unless finalized by frontend implementation.</w:t>
            </w:r>
          </w:p>
        </w:tc>
      </w:tr>
      <w:tr w:rsidR="00A24356" w:rsidRPr="0010793F" w14:paraId="6DA97F39" w14:textId="77777777">
        <w:trPr>
          <w:jc w:val="center"/>
        </w:trPr>
        <w:tc>
          <w:tcPr>
            <w:tcW w:w="2220" w:type="dxa"/>
            <w:tcMar>
              <w:top w:w="75" w:type="dxa"/>
              <w:left w:w="75" w:type="dxa"/>
              <w:bottom w:w="75" w:type="dxa"/>
              <w:right w:w="75" w:type="dxa"/>
            </w:tcMar>
          </w:tcPr>
          <w:p w14:paraId="42E302B2" w14:textId="77777777" w:rsidR="00A24356" w:rsidRPr="0010793F" w:rsidRDefault="00000000">
            <w:pPr>
              <w:spacing w:after="0" w:line="252" w:lineRule="auto"/>
              <w:rPr>
                <w:sz w:val="28"/>
                <w:szCs w:val="28"/>
              </w:rPr>
            </w:pPr>
            <w:r w:rsidRPr="0010793F">
              <w:rPr>
                <w:sz w:val="28"/>
                <w:szCs w:val="28"/>
              </w:rPr>
              <w:t>UC-ADM-010</w:t>
            </w:r>
          </w:p>
        </w:tc>
        <w:tc>
          <w:tcPr>
            <w:tcW w:w="2220" w:type="dxa"/>
            <w:tcMar>
              <w:top w:w="75" w:type="dxa"/>
              <w:left w:w="75" w:type="dxa"/>
              <w:bottom w:w="75" w:type="dxa"/>
              <w:right w:w="75" w:type="dxa"/>
            </w:tcMar>
          </w:tcPr>
          <w:p w14:paraId="19EB3D95" w14:textId="77777777" w:rsidR="00A24356" w:rsidRPr="0010793F" w:rsidRDefault="00000000">
            <w:pPr>
              <w:spacing w:after="0" w:line="252" w:lineRule="auto"/>
              <w:rPr>
                <w:sz w:val="28"/>
                <w:szCs w:val="28"/>
              </w:rPr>
            </w:pPr>
            <w:r w:rsidRPr="0010793F">
              <w:rPr>
                <w:sz w:val="28"/>
                <w:szCs w:val="28"/>
              </w:rPr>
              <w:t>/admin/candidate-filtering</w:t>
            </w:r>
          </w:p>
        </w:tc>
        <w:tc>
          <w:tcPr>
            <w:tcW w:w="2220" w:type="dxa"/>
            <w:tcMar>
              <w:top w:w="75" w:type="dxa"/>
              <w:left w:w="75" w:type="dxa"/>
              <w:bottom w:w="75" w:type="dxa"/>
              <w:right w:w="75" w:type="dxa"/>
            </w:tcMar>
          </w:tcPr>
          <w:p w14:paraId="70A64B94" w14:textId="77777777" w:rsidR="00A24356" w:rsidRPr="0010793F" w:rsidRDefault="00000000">
            <w:pPr>
              <w:spacing w:after="0" w:line="252" w:lineRule="auto"/>
              <w:rPr>
                <w:sz w:val="28"/>
                <w:szCs w:val="28"/>
              </w:rPr>
            </w:pPr>
            <w:r w:rsidRPr="0010793F">
              <w:rPr>
                <w:sz w:val="28"/>
                <w:szCs w:val="28"/>
              </w:rPr>
              <w:t>Mapped frontend route or page section</w:t>
            </w:r>
          </w:p>
        </w:tc>
        <w:tc>
          <w:tcPr>
            <w:tcW w:w="2220" w:type="dxa"/>
            <w:tcMar>
              <w:top w:w="75" w:type="dxa"/>
              <w:left w:w="75" w:type="dxa"/>
              <w:bottom w:w="75" w:type="dxa"/>
              <w:right w:w="75" w:type="dxa"/>
            </w:tcMar>
          </w:tcPr>
          <w:p w14:paraId="36AE4D6D" w14:textId="77777777" w:rsidR="00A24356" w:rsidRPr="0010793F" w:rsidRDefault="00000000">
            <w:pPr>
              <w:spacing w:after="0" w:line="252" w:lineRule="auto"/>
              <w:rPr>
                <w:sz w:val="28"/>
                <w:szCs w:val="28"/>
              </w:rPr>
            </w:pPr>
            <w:r w:rsidRPr="0010793F">
              <w:rPr>
                <w:sz w:val="28"/>
                <w:szCs w:val="28"/>
              </w:rPr>
              <w:t>Forms, buttons, tables, filters, modals or export controls according to page scope</w:t>
            </w:r>
          </w:p>
        </w:tc>
        <w:tc>
          <w:tcPr>
            <w:tcW w:w="2220" w:type="dxa"/>
            <w:tcMar>
              <w:top w:w="75" w:type="dxa"/>
              <w:left w:w="75" w:type="dxa"/>
              <w:bottom w:w="75" w:type="dxa"/>
              <w:right w:w="75" w:type="dxa"/>
            </w:tcMar>
          </w:tcPr>
          <w:p w14:paraId="57DD0E5C" w14:textId="77777777" w:rsidR="00A24356" w:rsidRPr="0010793F" w:rsidRDefault="00000000">
            <w:pPr>
              <w:spacing w:after="0" w:line="252" w:lineRule="auto"/>
              <w:rPr>
                <w:sz w:val="28"/>
                <w:szCs w:val="28"/>
              </w:rPr>
            </w:pPr>
            <w:r w:rsidRPr="0010793F">
              <w:rPr>
                <w:sz w:val="28"/>
                <w:szCs w:val="28"/>
              </w:rPr>
              <w:t>Page-specific skeleton, button pending state or modal progress state where applicable</w:t>
            </w:r>
          </w:p>
        </w:tc>
        <w:tc>
          <w:tcPr>
            <w:tcW w:w="2220" w:type="dxa"/>
            <w:tcMar>
              <w:top w:w="75" w:type="dxa"/>
              <w:left w:w="75" w:type="dxa"/>
              <w:bottom w:w="75" w:type="dxa"/>
              <w:right w:w="75" w:type="dxa"/>
            </w:tcMar>
          </w:tcPr>
          <w:p w14:paraId="567CCF5D" w14:textId="77777777" w:rsidR="00A24356" w:rsidRPr="0010793F" w:rsidRDefault="00000000">
            <w:pPr>
              <w:spacing w:after="0" w:line="252" w:lineRule="auto"/>
              <w:rPr>
                <w:sz w:val="28"/>
                <w:szCs w:val="28"/>
              </w:rPr>
            </w:pPr>
            <w:r w:rsidRPr="0010793F">
              <w:rPr>
                <w:sz w:val="28"/>
                <w:szCs w:val="28"/>
              </w:rPr>
              <w:t>Field-level validation, block empty state, route error, toast or API unavailable state</w:t>
            </w:r>
          </w:p>
        </w:tc>
        <w:tc>
          <w:tcPr>
            <w:tcW w:w="2220" w:type="dxa"/>
            <w:tcMar>
              <w:top w:w="75" w:type="dxa"/>
              <w:left w:w="75" w:type="dxa"/>
              <w:bottom w:w="75" w:type="dxa"/>
              <w:right w:w="75" w:type="dxa"/>
            </w:tcMar>
          </w:tcPr>
          <w:p w14:paraId="0D2C0ADD" w14:textId="77777777" w:rsidR="00A24356" w:rsidRPr="0010793F" w:rsidRDefault="00000000">
            <w:pPr>
              <w:spacing w:after="0" w:line="252" w:lineRule="auto"/>
              <w:rPr>
                <w:sz w:val="28"/>
                <w:szCs w:val="28"/>
              </w:rPr>
            </w:pPr>
            <w:r w:rsidRPr="0010793F">
              <w:rPr>
                <w:sz w:val="28"/>
                <w:szCs w:val="28"/>
              </w:rPr>
              <w:t>Must not introduce removed-scope behavior; route is conceptual unless finalized by frontend implementation.</w:t>
            </w:r>
          </w:p>
        </w:tc>
      </w:tr>
      <w:tr w:rsidR="00A24356" w:rsidRPr="0010793F" w14:paraId="45AE3149" w14:textId="77777777">
        <w:trPr>
          <w:jc w:val="center"/>
        </w:trPr>
        <w:tc>
          <w:tcPr>
            <w:tcW w:w="2220" w:type="dxa"/>
            <w:shd w:val="clear" w:color="auto" w:fill="F3F6FA"/>
            <w:tcMar>
              <w:top w:w="75" w:type="dxa"/>
              <w:left w:w="75" w:type="dxa"/>
              <w:bottom w:w="75" w:type="dxa"/>
              <w:right w:w="75" w:type="dxa"/>
            </w:tcMar>
          </w:tcPr>
          <w:p w14:paraId="1A829DBA" w14:textId="77777777" w:rsidR="00A24356" w:rsidRPr="0010793F" w:rsidRDefault="00000000">
            <w:pPr>
              <w:spacing w:after="0" w:line="252" w:lineRule="auto"/>
              <w:rPr>
                <w:sz w:val="28"/>
                <w:szCs w:val="28"/>
              </w:rPr>
            </w:pPr>
            <w:r w:rsidRPr="0010793F">
              <w:rPr>
                <w:sz w:val="28"/>
                <w:szCs w:val="28"/>
              </w:rPr>
              <w:t>UC-ADM-011</w:t>
            </w:r>
          </w:p>
        </w:tc>
        <w:tc>
          <w:tcPr>
            <w:tcW w:w="2220" w:type="dxa"/>
            <w:shd w:val="clear" w:color="auto" w:fill="F3F6FA"/>
            <w:tcMar>
              <w:top w:w="75" w:type="dxa"/>
              <w:left w:w="75" w:type="dxa"/>
              <w:bottom w:w="75" w:type="dxa"/>
              <w:right w:w="75" w:type="dxa"/>
            </w:tcMar>
          </w:tcPr>
          <w:p w14:paraId="1FE9B154" w14:textId="77777777" w:rsidR="00A24356" w:rsidRPr="0010793F" w:rsidRDefault="00000000">
            <w:pPr>
              <w:spacing w:after="0" w:line="252" w:lineRule="auto"/>
              <w:rPr>
                <w:sz w:val="28"/>
                <w:szCs w:val="28"/>
              </w:rPr>
            </w:pPr>
            <w:r w:rsidRPr="0010793F">
              <w:rPr>
                <w:sz w:val="28"/>
                <w:szCs w:val="28"/>
              </w:rPr>
              <w:t>/admin/candidate-filtering</w:t>
            </w:r>
          </w:p>
        </w:tc>
        <w:tc>
          <w:tcPr>
            <w:tcW w:w="2220" w:type="dxa"/>
            <w:shd w:val="clear" w:color="auto" w:fill="F3F6FA"/>
            <w:tcMar>
              <w:top w:w="75" w:type="dxa"/>
              <w:left w:w="75" w:type="dxa"/>
              <w:bottom w:w="75" w:type="dxa"/>
              <w:right w:w="75" w:type="dxa"/>
            </w:tcMar>
          </w:tcPr>
          <w:p w14:paraId="6344A54D" w14:textId="77777777" w:rsidR="00A24356" w:rsidRPr="0010793F" w:rsidRDefault="00000000">
            <w:pPr>
              <w:spacing w:after="0" w:line="252" w:lineRule="auto"/>
              <w:rPr>
                <w:sz w:val="28"/>
                <w:szCs w:val="28"/>
              </w:rPr>
            </w:pPr>
            <w:r w:rsidRPr="0010793F">
              <w:rPr>
                <w:sz w:val="28"/>
                <w:szCs w:val="28"/>
              </w:rPr>
              <w:t>Mapped frontend route or page section</w:t>
            </w:r>
          </w:p>
        </w:tc>
        <w:tc>
          <w:tcPr>
            <w:tcW w:w="2220" w:type="dxa"/>
            <w:shd w:val="clear" w:color="auto" w:fill="F3F6FA"/>
            <w:tcMar>
              <w:top w:w="75" w:type="dxa"/>
              <w:left w:w="75" w:type="dxa"/>
              <w:bottom w:w="75" w:type="dxa"/>
              <w:right w:w="75" w:type="dxa"/>
            </w:tcMar>
          </w:tcPr>
          <w:p w14:paraId="5B86673E" w14:textId="77777777" w:rsidR="00A24356" w:rsidRPr="0010793F" w:rsidRDefault="00000000">
            <w:pPr>
              <w:spacing w:after="0" w:line="252" w:lineRule="auto"/>
              <w:rPr>
                <w:sz w:val="28"/>
                <w:szCs w:val="28"/>
              </w:rPr>
            </w:pPr>
            <w:r w:rsidRPr="0010793F">
              <w:rPr>
                <w:sz w:val="28"/>
                <w:szCs w:val="28"/>
              </w:rPr>
              <w:t>Forms, buttons, tables, filters, modals or export controls according to page scope</w:t>
            </w:r>
          </w:p>
        </w:tc>
        <w:tc>
          <w:tcPr>
            <w:tcW w:w="2220" w:type="dxa"/>
            <w:shd w:val="clear" w:color="auto" w:fill="F3F6FA"/>
            <w:tcMar>
              <w:top w:w="75" w:type="dxa"/>
              <w:left w:w="75" w:type="dxa"/>
              <w:bottom w:w="75" w:type="dxa"/>
              <w:right w:w="75" w:type="dxa"/>
            </w:tcMar>
          </w:tcPr>
          <w:p w14:paraId="4E33A16B" w14:textId="77777777" w:rsidR="00A24356" w:rsidRPr="0010793F" w:rsidRDefault="00000000">
            <w:pPr>
              <w:spacing w:after="0" w:line="252" w:lineRule="auto"/>
              <w:rPr>
                <w:sz w:val="28"/>
                <w:szCs w:val="28"/>
              </w:rPr>
            </w:pPr>
            <w:r w:rsidRPr="0010793F">
              <w:rPr>
                <w:sz w:val="28"/>
                <w:szCs w:val="28"/>
              </w:rPr>
              <w:t>Page-specific skeleton, button pending state or modal progress state where applicable</w:t>
            </w:r>
          </w:p>
        </w:tc>
        <w:tc>
          <w:tcPr>
            <w:tcW w:w="2220" w:type="dxa"/>
            <w:shd w:val="clear" w:color="auto" w:fill="F3F6FA"/>
            <w:tcMar>
              <w:top w:w="75" w:type="dxa"/>
              <w:left w:w="75" w:type="dxa"/>
              <w:bottom w:w="75" w:type="dxa"/>
              <w:right w:w="75" w:type="dxa"/>
            </w:tcMar>
          </w:tcPr>
          <w:p w14:paraId="2DC4754A" w14:textId="77777777" w:rsidR="00A24356" w:rsidRPr="0010793F" w:rsidRDefault="00000000">
            <w:pPr>
              <w:spacing w:after="0" w:line="252" w:lineRule="auto"/>
              <w:rPr>
                <w:sz w:val="28"/>
                <w:szCs w:val="28"/>
              </w:rPr>
            </w:pPr>
            <w:r w:rsidRPr="0010793F">
              <w:rPr>
                <w:sz w:val="28"/>
                <w:szCs w:val="28"/>
              </w:rPr>
              <w:t>Field-level validation, block empty state, route error, toast or API unavailable state</w:t>
            </w:r>
          </w:p>
        </w:tc>
        <w:tc>
          <w:tcPr>
            <w:tcW w:w="2220" w:type="dxa"/>
            <w:shd w:val="clear" w:color="auto" w:fill="F3F6FA"/>
            <w:tcMar>
              <w:top w:w="75" w:type="dxa"/>
              <w:left w:w="75" w:type="dxa"/>
              <w:bottom w:w="75" w:type="dxa"/>
              <w:right w:w="75" w:type="dxa"/>
            </w:tcMar>
          </w:tcPr>
          <w:p w14:paraId="64D4758B" w14:textId="77777777" w:rsidR="00A24356" w:rsidRPr="0010793F" w:rsidRDefault="00000000">
            <w:pPr>
              <w:spacing w:after="0" w:line="252" w:lineRule="auto"/>
              <w:rPr>
                <w:sz w:val="28"/>
                <w:szCs w:val="28"/>
              </w:rPr>
            </w:pPr>
            <w:r w:rsidRPr="0010793F">
              <w:rPr>
                <w:sz w:val="28"/>
                <w:szCs w:val="28"/>
              </w:rPr>
              <w:t>Must not introduce removed-scope behavior; route is conceptual unless finalized by frontend implementation.</w:t>
            </w:r>
          </w:p>
        </w:tc>
      </w:tr>
      <w:tr w:rsidR="00A24356" w:rsidRPr="0010793F" w14:paraId="10DC7042" w14:textId="77777777">
        <w:trPr>
          <w:jc w:val="center"/>
        </w:trPr>
        <w:tc>
          <w:tcPr>
            <w:tcW w:w="2220" w:type="dxa"/>
            <w:tcMar>
              <w:top w:w="75" w:type="dxa"/>
              <w:left w:w="75" w:type="dxa"/>
              <w:bottom w:w="75" w:type="dxa"/>
              <w:right w:w="75" w:type="dxa"/>
            </w:tcMar>
          </w:tcPr>
          <w:p w14:paraId="46A5848D" w14:textId="77777777" w:rsidR="00A24356" w:rsidRPr="0010793F" w:rsidRDefault="00000000">
            <w:pPr>
              <w:spacing w:after="0" w:line="252" w:lineRule="auto"/>
              <w:rPr>
                <w:sz w:val="28"/>
                <w:szCs w:val="28"/>
              </w:rPr>
            </w:pPr>
            <w:r w:rsidRPr="0010793F">
              <w:rPr>
                <w:sz w:val="28"/>
                <w:szCs w:val="28"/>
              </w:rPr>
              <w:t>UC-ADM-012</w:t>
            </w:r>
          </w:p>
        </w:tc>
        <w:tc>
          <w:tcPr>
            <w:tcW w:w="2220" w:type="dxa"/>
            <w:tcMar>
              <w:top w:w="75" w:type="dxa"/>
              <w:left w:w="75" w:type="dxa"/>
              <w:bottom w:w="75" w:type="dxa"/>
              <w:right w:w="75" w:type="dxa"/>
            </w:tcMar>
          </w:tcPr>
          <w:p w14:paraId="56DAF68E" w14:textId="77777777" w:rsidR="00A24356" w:rsidRPr="0010793F" w:rsidRDefault="00000000">
            <w:pPr>
              <w:spacing w:after="0" w:line="252" w:lineRule="auto"/>
              <w:rPr>
                <w:sz w:val="28"/>
                <w:szCs w:val="28"/>
              </w:rPr>
            </w:pPr>
            <w:r w:rsidRPr="0010793F">
              <w:rPr>
                <w:sz w:val="28"/>
                <w:szCs w:val="28"/>
              </w:rPr>
              <w:t>/admin/shortlists</w:t>
            </w:r>
          </w:p>
        </w:tc>
        <w:tc>
          <w:tcPr>
            <w:tcW w:w="2220" w:type="dxa"/>
            <w:tcMar>
              <w:top w:w="75" w:type="dxa"/>
              <w:left w:w="75" w:type="dxa"/>
              <w:bottom w:w="75" w:type="dxa"/>
              <w:right w:w="75" w:type="dxa"/>
            </w:tcMar>
          </w:tcPr>
          <w:p w14:paraId="29317D8E" w14:textId="77777777" w:rsidR="00A24356" w:rsidRPr="0010793F" w:rsidRDefault="00000000">
            <w:pPr>
              <w:spacing w:after="0" w:line="252" w:lineRule="auto"/>
              <w:rPr>
                <w:sz w:val="28"/>
                <w:szCs w:val="28"/>
              </w:rPr>
            </w:pPr>
            <w:r w:rsidRPr="0010793F">
              <w:rPr>
                <w:sz w:val="28"/>
                <w:szCs w:val="28"/>
              </w:rPr>
              <w:t>Mapped frontend route or page section</w:t>
            </w:r>
          </w:p>
        </w:tc>
        <w:tc>
          <w:tcPr>
            <w:tcW w:w="2220" w:type="dxa"/>
            <w:tcMar>
              <w:top w:w="75" w:type="dxa"/>
              <w:left w:w="75" w:type="dxa"/>
              <w:bottom w:w="75" w:type="dxa"/>
              <w:right w:w="75" w:type="dxa"/>
            </w:tcMar>
          </w:tcPr>
          <w:p w14:paraId="6AAA6D80" w14:textId="77777777" w:rsidR="00A24356" w:rsidRPr="0010793F" w:rsidRDefault="00000000">
            <w:pPr>
              <w:spacing w:after="0" w:line="252" w:lineRule="auto"/>
              <w:rPr>
                <w:sz w:val="28"/>
                <w:szCs w:val="28"/>
              </w:rPr>
            </w:pPr>
            <w:r w:rsidRPr="0010793F">
              <w:rPr>
                <w:sz w:val="28"/>
                <w:szCs w:val="28"/>
              </w:rPr>
              <w:t xml:space="preserve">Forms, buttons, tables, filters, modals or export controls </w:t>
            </w:r>
            <w:r w:rsidRPr="0010793F">
              <w:rPr>
                <w:sz w:val="28"/>
                <w:szCs w:val="28"/>
              </w:rPr>
              <w:lastRenderedPageBreak/>
              <w:t>according to page scope</w:t>
            </w:r>
          </w:p>
        </w:tc>
        <w:tc>
          <w:tcPr>
            <w:tcW w:w="2220" w:type="dxa"/>
            <w:tcMar>
              <w:top w:w="75" w:type="dxa"/>
              <w:left w:w="75" w:type="dxa"/>
              <w:bottom w:w="75" w:type="dxa"/>
              <w:right w:w="75" w:type="dxa"/>
            </w:tcMar>
          </w:tcPr>
          <w:p w14:paraId="2737BB31" w14:textId="77777777" w:rsidR="00A24356" w:rsidRPr="0010793F" w:rsidRDefault="00000000">
            <w:pPr>
              <w:spacing w:after="0" w:line="252" w:lineRule="auto"/>
              <w:rPr>
                <w:sz w:val="28"/>
                <w:szCs w:val="28"/>
              </w:rPr>
            </w:pPr>
            <w:r w:rsidRPr="0010793F">
              <w:rPr>
                <w:sz w:val="28"/>
                <w:szCs w:val="28"/>
              </w:rPr>
              <w:lastRenderedPageBreak/>
              <w:t>Page-specific skeleton, button pending state or modal progress state where applicable</w:t>
            </w:r>
          </w:p>
        </w:tc>
        <w:tc>
          <w:tcPr>
            <w:tcW w:w="2220" w:type="dxa"/>
            <w:tcMar>
              <w:top w:w="75" w:type="dxa"/>
              <w:left w:w="75" w:type="dxa"/>
              <w:bottom w:w="75" w:type="dxa"/>
              <w:right w:w="75" w:type="dxa"/>
            </w:tcMar>
          </w:tcPr>
          <w:p w14:paraId="20150BAA" w14:textId="77777777" w:rsidR="00A24356" w:rsidRPr="0010793F" w:rsidRDefault="00000000">
            <w:pPr>
              <w:spacing w:after="0" w:line="252" w:lineRule="auto"/>
              <w:rPr>
                <w:sz w:val="28"/>
                <w:szCs w:val="28"/>
              </w:rPr>
            </w:pPr>
            <w:r w:rsidRPr="0010793F">
              <w:rPr>
                <w:sz w:val="28"/>
                <w:szCs w:val="28"/>
              </w:rPr>
              <w:t xml:space="preserve">Field-level validation, block empty state, route error, toast or API </w:t>
            </w:r>
            <w:r w:rsidRPr="0010793F">
              <w:rPr>
                <w:sz w:val="28"/>
                <w:szCs w:val="28"/>
              </w:rPr>
              <w:lastRenderedPageBreak/>
              <w:t>unavailable state</w:t>
            </w:r>
          </w:p>
        </w:tc>
        <w:tc>
          <w:tcPr>
            <w:tcW w:w="2220" w:type="dxa"/>
            <w:tcMar>
              <w:top w:w="75" w:type="dxa"/>
              <w:left w:w="75" w:type="dxa"/>
              <w:bottom w:w="75" w:type="dxa"/>
              <w:right w:w="75" w:type="dxa"/>
            </w:tcMar>
          </w:tcPr>
          <w:p w14:paraId="626D2976" w14:textId="77777777" w:rsidR="00A24356" w:rsidRPr="0010793F" w:rsidRDefault="00000000">
            <w:pPr>
              <w:spacing w:after="0" w:line="252" w:lineRule="auto"/>
              <w:rPr>
                <w:sz w:val="28"/>
                <w:szCs w:val="28"/>
              </w:rPr>
            </w:pPr>
            <w:r w:rsidRPr="0010793F">
              <w:rPr>
                <w:sz w:val="28"/>
                <w:szCs w:val="28"/>
              </w:rPr>
              <w:lastRenderedPageBreak/>
              <w:t xml:space="preserve">Must not introduce removed-scope behavior; route is conceptual unless finalized </w:t>
            </w:r>
            <w:r w:rsidRPr="0010793F">
              <w:rPr>
                <w:sz w:val="28"/>
                <w:szCs w:val="28"/>
              </w:rPr>
              <w:lastRenderedPageBreak/>
              <w:t>by frontend implementation.</w:t>
            </w:r>
          </w:p>
        </w:tc>
      </w:tr>
      <w:tr w:rsidR="00A24356" w:rsidRPr="0010793F" w14:paraId="072F8D0E" w14:textId="77777777">
        <w:trPr>
          <w:jc w:val="center"/>
        </w:trPr>
        <w:tc>
          <w:tcPr>
            <w:tcW w:w="2220" w:type="dxa"/>
            <w:shd w:val="clear" w:color="auto" w:fill="F3F6FA"/>
            <w:tcMar>
              <w:top w:w="75" w:type="dxa"/>
              <w:left w:w="75" w:type="dxa"/>
              <w:bottom w:w="75" w:type="dxa"/>
              <w:right w:w="75" w:type="dxa"/>
            </w:tcMar>
          </w:tcPr>
          <w:p w14:paraId="73CB4607" w14:textId="77777777" w:rsidR="00A24356" w:rsidRPr="0010793F" w:rsidRDefault="00000000">
            <w:pPr>
              <w:spacing w:after="0" w:line="252" w:lineRule="auto"/>
              <w:rPr>
                <w:sz w:val="28"/>
                <w:szCs w:val="28"/>
              </w:rPr>
            </w:pPr>
            <w:r w:rsidRPr="0010793F">
              <w:rPr>
                <w:sz w:val="28"/>
                <w:szCs w:val="28"/>
              </w:rPr>
              <w:t>UC-ADM-013</w:t>
            </w:r>
          </w:p>
        </w:tc>
        <w:tc>
          <w:tcPr>
            <w:tcW w:w="2220" w:type="dxa"/>
            <w:shd w:val="clear" w:color="auto" w:fill="F3F6FA"/>
            <w:tcMar>
              <w:top w:w="75" w:type="dxa"/>
              <w:left w:w="75" w:type="dxa"/>
              <w:bottom w:w="75" w:type="dxa"/>
              <w:right w:w="75" w:type="dxa"/>
            </w:tcMar>
          </w:tcPr>
          <w:p w14:paraId="584A6145" w14:textId="77777777" w:rsidR="00A24356" w:rsidRPr="0010793F" w:rsidRDefault="00000000">
            <w:pPr>
              <w:spacing w:after="0" w:line="252" w:lineRule="auto"/>
              <w:rPr>
                <w:sz w:val="28"/>
                <w:szCs w:val="28"/>
              </w:rPr>
            </w:pPr>
            <w:r w:rsidRPr="0010793F">
              <w:rPr>
                <w:sz w:val="28"/>
                <w:szCs w:val="28"/>
              </w:rPr>
              <w:t>/admin/shortlists</w:t>
            </w:r>
          </w:p>
        </w:tc>
        <w:tc>
          <w:tcPr>
            <w:tcW w:w="2220" w:type="dxa"/>
            <w:shd w:val="clear" w:color="auto" w:fill="F3F6FA"/>
            <w:tcMar>
              <w:top w:w="75" w:type="dxa"/>
              <w:left w:w="75" w:type="dxa"/>
              <w:bottom w:w="75" w:type="dxa"/>
              <w:right w:w="75" w:type="dxa"/>
            </w:tcMar>
          </w:tcPr>
          <w:p w14:paraId="38826F1B" w14:textId="77777777" w:rsidR="00A24356" w:rsidRPr="0010793F" w:rsidRDefault="00000000">
            <w:pPr>
              <w:spacing w:after="0" w:line="252" w:lineRule="auto"/>
              <w:rPr>
                <w:sz w:val="28"/>
                <w:szCs w:val="28"/>
              </w:rPr>
            </w:pPr>
            <w:r w:rsidRPr="0010793F">
              <w:rPr>
                <w:sz w:val="28"/>
                <w:szCs w:val="28"/>
              </w:rPr>
              <w:t>Mapped frontend route or page section</w:t>
            </w:r>
          </w:p>
        </w:tc>
        <w:tc>
          <w:tcPr>
            <w:tcW w:w="2220" w:type="dxa"/>
            <w:shd w:val="clear" w:color="auto" w:fill="F3F6FA"/>
            <w:tcMar>
              <w:top w:w="75" w:type="dxa"/>
              <w:left w:w="75" w:type="dxa"/>
              <w:bottom w:w="75" w:type="dxa"/>
              <w:right w:w="75" w:type="dxa"/>
            </w:tcMar>
          </w:tcPr>
          <w:p w14:paraId="7EED2CE1" w14:textId="77777777" w:rsidR="00A24356" w:rsidRPr="0010793F" w:rsidRDefault="00000000">
            <w:pPr>
              <w:spacing w:after="0" w:line="252" w:lineRule="auto"/>
              <w:rPr>
                <w:sz w:val="28"/>
                <w:szCs w:val="28"/>
              </w:rPr>
            </w:pPr>
            <w:r w:rsidRPr="0010793F">
              <w:rPr>
                <w:sz w:val="28"/>
                <w:szCs w:val="28"/>
              </w:rPr>
              <w:t>Forms, buttons, tables, filters, modals or export controls according to page scope</w:t>
            </w:r>
          </w:p>
        </w:tc>
        <w:tc>
          <w:tcPr>
            <w:tcW w:w="2220" w:type="dxa"/>
            <w:shd w:val="clear" w:color="auto" w:fill="F3F6FA"/>
            <w:tcMar>
              <w:top w:w="75" w:type="dxa"/>
              <w:left w:w="75" w:type="dxa"/>
              <w:bottom w:w="75" w:type="dxa"/>
              <w:right w:w="75" w:type="dxa"/>
            </w:tcMar>
          </w:tcPr>
          <w:p w14:paraId="6BDFBE47" w14:textId="77777777" w:rsidR="00A24356" w:rsidRPr="0010793F" w:rsidRDefault="00000000">
            <w:pPr>
              <w:spacing w:after="0" w:line="252" w:lineRule="auto"/>
              <w:rPr>
                <w:sz w:val="28"/>
                <w:szCs w:val="28"/>
              </w:rPr>
            </w:pPr>
            <w:r w:rsidRPr="0010793F">
              <w:rPr>
                <w:sz w:val="28"/>
                <w:szCs w:val="28"/>
              </w:rPr>
              <w:t>Page-specific skeleton, button pending state or modal progress state where applicable</w:t>
            </w:r>
          </w:p>
        </w:tc>
        <w:tc>
          <w:tcPr>
            <w:tcW w:w="2220" w:type="dxa"/>
            <w:shd w:val="clear" w:color="auto" w:fill="F3F6FA"/>
            <w:tcMar>
              <w:top w:w="75" w:type="dxa"/>
              <w:left w:w="75" w:type="dxa"/>
              <w:bottom w:w="75" w:type="dxa"/>
              <w:right w:w="75" w:type="dxa"/>
            </w:tcMar>
          </w:tcPr>
          <w:p w14:paraId="0193A474" w14:textId="77777777" w:rsidR="00A24356" w:rsidRPr="0010793F" w:rsidRDefault="00000000">
            <w:pPr>
              <w:spacing w:after="0" w:line="252" w:lineRule="auto"/>
              <w:rPr>
                <w:sz w:val="28"/>
                <w:szCs w:val="28"/>
              </w:rPr>
            </w:pPr>
            <w:r w:rsidRPr="0010793F">
              <w:rPr>
                <w:sz w:val="28"/>
                <w:szCs w:val="28"/>
              </w:rPr>
              <w:t>Field-level validation, block empty state, route error, toast or API unavailable state</w:t>
            </w:r>
          </w:p>
        </w:tc>
        <w:tc>
          <w:tcPr>
            <w:tcW w:w="2220" w:type="dxa"/>
            <w:shd w:val="clear" w:color="auto" w:fill="F3F6FA"/>
            <w:tcMar>
              <w:top w:w="75" w:type="dxa"/>
              <w:left w:w="75" w:type="dxa"/>
              <w:bottom w:w="75" w:type="dxa"/>
              <w:right w:w="75" w:type="dxa"/>
            </w:tcMar>
          </w:tcPr>
          <w:p w14:paraId="1818B6F5" w14:textId="77777777" w:rsidR="00A24356" w:rsidRPr="0010793F" w:rsidRDefault="00000000">
            <w:pPr>
              <w:spacing w:after="0" w:line="252" w:lineRule="auto"/>
              <w:rPr>
                <w:sz w:val="28"/>
                <w:szCs w:val="28"/>
              </w:rPr>
            </w:pPr>
            <w:r w:rsidRPr="0010793F">
              <w:rPr>
                <w:sz w:val="28"/>
                <w:szCs w:val="28"/>
              </w:rPr>
              <w:t>Must not introduce removed-scope behavior; route is conceptual unless finalized by frontend implementation.</w:t>
            </w:r>
          </w:p>
        </w:tc>
      </w:tr>
      <w:tr w:rsidR="00A24356" w:rsidRPr="0010793F" w14:paraId="51B3118F" w14:textId="77777777">
        <w:trPr>
          <w:jc w:val="center"/>
        </w:trPr>
        <w:tc>
          <w:tcPr>
            <w:tcW w:w="2220" w:type="dxa"/>
            <w:tcMar>
              <w:top w:w="75" w:type="dxa"/>
              <w:left w:w="75" w:type="dxa"/>
              <w:bottom w:w="75" w:type="dxa"/>
              <w:right w:w="75" w:type="dxa"/>
            </w:tcMar>
          </w:tcPr>
          <w:p w14:paraId="46430BF8" w14:textId="77777777" w:rsidR="00A24356" w:rsidRPr="0010793F" w:rsidRDefault="00000000">
            <w:pPr>
              <w:spacing w:after="0" w:line="252" w:lineRule="auto"/>
              <w:rPr>
                <w:sz w:val="28"/>
                <w:szCs w:val="28"/>
              </w:rPr>
            </w:pPr>
            <w:r w:rsidRPr="0010793F">
              <w:rPr>
                <w:sz w:val="28"/>
                <w:szCs w:val="28"/>
              </w:rPr>
              <w:t>UC-SYS-001</w:t>
            </w:r>
          </w:p>
        </w:tc>
        <w:tc>
          <w:tcPr>
            <w:tcW w:w="2220" w:type="dxa"/>
            <w:tcMar>
              <w:top w:w="75" w:type="dxa"/>
              <w:left w:w="75" w:type="dxa"/>
              <w:bottom w:w="75" w:type="dxa"/>
              <w:right w:w="75" w:type="dxa"/>
            </w:tcMar>
          </w:tcPr>
          <w:p w14:paraId="152EFBEE" w14:textId="77777777" w:rsidR="00A24356" w:rsidRPr="0010793F" w:rsidRDefault="00000000">
            <w:pPr>
              <w:spacing w:after="0" w:line="252" w:lineRule="auto"/>
              <w:rPr>
                <w:sz w:val="28"/>
                <w:szCs w:val="28"/>
              </w:rPr>
            </w:pPr>
            <w:r w:rsidRPr="0010793F">
              <w:rPr>
                <w:sz w:val="28"/>
                <w:szCs w:val="28"/>
              </w:rPr>
              <w:t>System service / backend process</w:t>
            </w:r>
          </w:p>
        </w:tc>
        <w:tc>
          <w:tcPr>
            <w:tcW w:w="2220" w:type="dxa"/>
            <w:tcMar>
              <w:top w:w="75" w:type="dxa"/>
              <w:left w:w="75" w:type="dxa"/>
              <w:bottom w:w="75" w:type="dxa"/>
              <w:right w:w="75" w:type="dxa"/>
            </w:tcMar>
          </w:tcPr>
          <w:p w14:paraId="4683988D" w14:textId="77777777" w:rsidR="00A24356" w:rsidRPr="0010793F" w:rsidRDefault="00000000">
            <w:pPr>
              <w:spacing w:after="0" w:line="252" w:lineRule="auto"/>
              <w:rPr>
                <w:sz w:val="28"/>
                <w:szCs w:val="28"/>
              </w:rPr>
            </w:pPr>
            <w:r w:rsidRPr="0010793F">
              <w:rPr>
                <w:sz w:val="28"/>
                <w:szCs w:val="28"/>
              </w:rPr>
              <w:t>Initiated by backend/service flow</w:t>
            </w:r>
          </w:p>
        </w:tc>
        <w:tc>
          <w:tcPr>
            <w:tcW w:w="2220" w:type="dxa"/>
            <w:tcMar>
              <w:top w:w="75" w:type="dxa"/>
              <w:left w:w="75" w:type="dxa"/>
              <w:bottom w:w="75" w:type="dxa"/>
              <w:right w:w="75" w:type="dxa"/>
            </w:tcMar>
          </w:tcPr>
          <w:p w14:paraId="418030D0" w14:textId="77777777" w:rsidR="00A24356" w:rsidRPr="0010793F" w:rsidRDefault="00000000">
            <w:pPr>
              <w:spacing w:after="0" w:line="252" w:lineRule="auto"/>
              <w:rPr>
                <w:sz w:val="28"/>
                <w:szCs w:val="28"/>
              </w:rPr>
            </w:pPr>
            <w:r w:rsidRPr="0010793F">
              <w:rPr>
                <w:sz w:val="28"/>
                <w:szCs w:val="28"/>
              </w:rPr>
              <w:t>Service call, background validation or persistence event</w:t>
            </w:r>
          </w:p>
        </w:tc>
        <w:tc>
          <w:tcPr>
            <w:tcW w:w="2220" w:type="dxa"/>
            <w:tcMar>
              <w:top w:w="75" w:type="dxa"/>
              <w:left w:w="75" w:type="dxa"/>
              <w:bottom w:w="75" w:type="dxa"/>
              <w:right w:w="75" w:type="dxa"/>
            </w:tcMar>
          </w:tcPr>
          <w:p w14:paraId="6DDD825D" w14:textId="77777777" w:rsidR="00A24356" w:rsidRPr="0010793F" w:rsidRDefault="00000000">
            <w:pPr>
              <w:spacing w:after="0" w:line="252" w:lineRule="auto"/>
              <w:rPr>
                <w:sz w:val="28"/>
                <w:szCs w:val="28"/>
              </w:rPr>
            </w:pPr>
            <w:r w:rsidRPr="0010793F">
              <w:rPr>
                <w:sz w:val="28"/>
                <w:szCs w:val="28"/>
              </w:rPr>
              <w:t>Service-level pending state surfaced through initiating use case</w:t>
            </w:r>
          </w:p>
        </w:tc>
        <w:tc>
          <w:tcPr>
            <w:tcW w:w="2220" w:type="dxa"/>
            <w:tcMar>
              <w:top w:w="75" w:type="dxa"/>
              <w:left w:w="75" w:type="dxa"/>
              <w:bottom w:w="75" w:type="dxa"/>
              <w:right w:w="75" w:type="dxa"/>
            </w:tcMar>
          </w:tcPr>
          <w:p w14:paraId="65DF0BB7" w14:textId="77777777" w:rsidR="00A24356" w:rsidRPr="0010793F" w:rsidRDefault="00000000">
            <w:pPr>
              <w:spacing w:after="0" w:line="252" w:lineRule="auto"/>
              <w:rPr>
                <w:sz w:val="28"/>
                <w:szCs w:val="28"/>
              </w:rPr>
            </w:pPr>
            <w:r w:rsidRPr="0010793F">
              <w:rPr>
                <w:sz w:val="28"/>
                <w:szCs w:val="28"/>
              </w:rPr>
              <w:t>Safe service error propagated to initiating page</w:t>
            </w:r>
          </w:p>
        </w:tc>
        <w:tc>
          <w:tcPr>
            <w:tcW w:w="2220" w:type="dxa"/>
            <w:tcMar>
              <w:top w:w="75" w:type="dxa"/>
              <w:left w:w="75" w:type="dxa"/>
              <w:bottom w:w="75" w:type="dxa"/>
              <w:right w:w="75" w:type="dxa"/>
            </w:tcMar>
          </w:tcPr>
          <w:p w14:paraId="38D154E8" w14:textId="77777777" w:rsidR="00A24356" w:rsidRPr="0010793F" w:rsidRDefault="00000000">
            <w:pPr>
              <w:spacing w:after="0" w:line="252" w:lineRule="auto"/>
              <w:rPr>
                <w:sz w:val="28"/>
                <w:szCs w:val="28"/>
              </w:rPr>
            </w:pPr>
            <w:r w:rsidRPr="0010793F">
              <w:rPr>
                <w:sz w:val="28"/>
                <w:szCs w:val="28"/>
              </w:rPr>
              <w:t>Must not introduce removed-scope behavior; route is conceptual unless finalized by frontend implementation.</w:t>
            </w:r>
          </w:p>
        </w:tc>
      </w:tr>
      <w:tr w:rsidR="00A24356" w:rsidRPr="0010793F" w14:paraId="0A12009B" w14:textId="77777777">
        <w:trPr>
          <w:jc w:val="center"/>
        </w:trPr>
        <w:tc>
          <w:tcPr>
            <w:tcW w:w="2220" w:type="dxa"/>
            <w:shd w:val="clear" w:color="auto" w:fill="F3F6FA"/>
            <w:tcMar>
              <w:top w:w="75" w:type="dxa"/>
              <w:left w:w="75" w:type="dxa"/>
              <w:bottom w:w="75" w:type="dxa"/>
              <w:right w:w="75" w:type="dxa"/>
            </w:tcMar>
          </w:tcPr>
          <w:p w14:paraId="5DB58D83" w14:textId="77777777" w:rsidR="00A24356" w:rsidRPr="0010793F" w:rsidRDefault="00000000">
            <w:pPr>
              <w:spacing w:after="0" w:line="252" w:lineRule="auto"/>
              <w:rPr>
                <w:sz w:val="28"/>
                <w:szCs w:val="28"/>
              </w:rPr>
            </w:pPr>
            <w:r w:rsidRPr="0010793F">
              <w:rPr>
                <w:sz w:val="28"/>
                <w:szCs w:val="28"/>
              </w:rPr>
              <w:t>UC-SYS-002</w:t>
            </w:r>
          </w:p>
        </w:tc>
        <w:tc>
          <w:tcPr>
            <w:tcW w:w="2220" w:type="dxa"/>
            <w:shd w:val="clear" w:color="auto" w:fill="F3F6FA"/>
            <w:tcMar>
              <w:top w:w="75" w:type="dxa"/>
              <w:left w:w="75" w:type="dxa"/>
              <w:bottom w:w="75" w:type="dxa"/>
              <w:right w:w="75" w:type="dxa"/>
            </w:tcMar>
          </w:tcPr>
          <w:p w14:paraId="1902D061" w14:textId="77777777" w:rsidR="00A24356" w:rsidRPr="0010793F" w:rsidRDefault="00000000">
            <w:pPr>
              <w:spacing w:after="0" w:line="252" w:lineRule="auto"/>
              <w:rPr>
                <w:sz w:val="28"/>
                <w:szCs w:val="28"/>
              </w:rPr>
            </w:pPr>
            <w:r w:rsidRPr="0010793F">
              <w:rPr>
                <w:sz w:val="28"/>
                <w:szCs w:val="28"/>
              </w:rPr>
              <w:t>System service / backend process</w:t>
            </w:r>
          </w:p>
        </w:tc>
        <w:tc>
          <w:tcPr>
            <w:tcW w:w="2220" w:type="dxa"/>
            <w:shd w:val="clear" w:color="auto" w:fill="F3F6FA"/>
            <w:tcMar>
              <w:top w:w="75" w:type="dxa"/>
              <w:left w:w="75" w:type="dxa"/>
              <w:bottom w:w="75" w:type="dxa"/>
              <w:right w:w="75" w:type="dxa"/>
            </w:tcMar>
          </w:tcPr>
          <w:p w14:paraId="1C00E166" w14:textId="77777777" w:rsidR="00A24356" w:rsidRPr="0010793F" w:rsidRDefault="00000000">
            <w:pPr>
              <w:spacing w:after="0" w:line="252" w:lineRule="auto"/>
              <w:rPr>
                <w:sz w:val="28"/>
                <w:szCs w:val="28"/>
              </w:rPr>
            </w:pPr>
            <w:r w:rsidRPr="0010793F">
              <w:rPr>
                <w:sz w:val="28"/>
                <w:szCs w:val="28"/>
              </w:rPr>
              <w:t>Initiated by backend/service flow</w:t>
            </w:r>
          </w:p>
        </w:tc>
        <w:tc>
          <w:tcPr>
            <w:tcW w:w="2220" w:type="dxa"/>
            <w:shd w:val="clear" w:color="auto" w:fill="F3F6FA"/>
            <w:tcMar>
              <w:top w:w="75" w:type="dxa"/>
              <w:left w:w="75" w:type="dxa"/>
              <w:bottom w:w="75" w:type="dxa"/>
              <w:right w:w="75" w:type="dxa"/>
            </w:tcMar>
          </w:tcPr>
          <w:p w14:paraId="68D3B675" w14:textId="77777777" w:rsidR="00A24356" w:rsidRPr="0010793F" w:rsidRDefault="00000000">
            <w:pPr>
              <w:spacing w:after="0" w:line="252" w:lineRule="auto"/>
              <w:rPr>
                <w:sz w:val="28"/>
                <w:szCs w:val="28"/>
              </w:rPr>
            </w:pPr>
            <w:r w:rsidRPr="0010793F">
              <w:rPr>
                <w:sz w:val="28"/>
                <w:szCs w:val="28"/>
              </w:rPr>
              <w:t>Service call, background validation or persistence event</w:t>
            </w:r>
          </w:p>
        </w:tc>
        <w:tc>
          <w:tcPr>
            <w:tcW w:w="2220" w:type="dxa"/>
            <w:shd w:val="clear" w:color="auto" w:fill="F3F6FA"/>
            <w:tcMar>
              <w:top w:w="75" w:type="dxa"/>
              <w:left w:w="75" w:type="dxa"/>
              <w:bottom w:w="75" w:type="dxa"/>
              <w:right w:w="75" w:type="dxa"/>
            </w:tcMar>
          </w:tcPr>
          <w:p w14:paraId="1D0B8D62" w14:textId="77777777" w:rsidR="00A24356" w:rsidRPr="0010793F" w:rsidRDefault="00000000">
            <w:pPr>
              <w:spacing w:after="0" w:line="252" w:lineRule="auto"/>
              <w:rPr>
                <w:sz w:val="28"/>
                <w:szCs w:val="28"/>
              </w:rPr>
            </w:pPr>
            <w:r w:rsidRPr="0010793F">
              <w:rPr>
                <w:sz w:val="28"/>
                <w:szCs w:val="28"/>
              </w:rPr>
              <w:t>Service-level pending state surfaced through initiating use case</w:t>
            </w:r>
          </w:p>
        </w:tc>
        <w:tc>
          <w:tcPr>
            <w:tcW w:w="2220" w:type="dxa"/>
            <w:shd w:val="clear" w:color="auto" w:fill="F3F6FA"/>
            <w:tcMar>
              <w:top w:w="75" w:type="dxa"/>
              <w:left w:w="75" w:type="dxa"/>
              <w:bottom w:w="75" w:type="dxa"/>
              <w:right w:w="75" w:type="dxa"/>
            </w:tcMar>
          </w:tcPr>
          <w:p w14:paraId="5F3BAB23" w14:textId="77777777" w:rsidR="00A24356" w:rsidRPr="0010793F" w:rsidRDefault="00000000">
            <w:pPr>
              <w:spacing w:after="0" w:line="252" w:lineRule="auto"/>
              <w:rPr>
                <w:sz w:val="28"/>
                <w:szCs w:val="28"/>
              </w:rPr>
            </w:pPr>
            <w:r w:rsidRPr="0010793F">
              <w:rPr>
                <w:sz w:val="28"/>
                <w:szCs w:val="28"/>
              </w:rPr>
              <w:t>Safe service error propagated to initiating page</w:t>
            </w:r>
          </w:p>
        </w:tc>
        <w:tc>
          <w:tcPr>
            <w:tcW w:w="2220" w:type="dxa"/>
            <w:shd w:val="clear" w:color="auto" w:fill="F3F6FA"/>
            <w:tcMar>
              <w:top w:w="75" w:type="dxa"/>
              <w:left w:w="75" w:type="dxa"/>
              <w:bottom w:w="75" w:type="dxa"/>
              <w:right w:w="75" w:type="dxa"/>
            </w:tcMar>
          </w:tcPr>
          <w:p w14:paraId="0F2142F2" w14:textId="77777777" w:rsidR="00A24356" w:rsidRPr="0010793F" w:rsidRDefault="00000000">
            <w:pPr>
              <w:spacing w:after="0" w:line="252" w:lineRule="auto"/>
              <w:rPr>
                <w:sz w:val="28"/>
                <w:szCs w:val="28"/>
              </w:rPr>
            </w:pPr>
            <w:r w:rsidRPr="0010793F">
              <w:rPr>
                <w:sz w:val="28"/>
                <w:szCs w:val="28"/>
              </w:rPr>
              <w:t>Must not introduce removed-scope behavior; route is conceptual unless finalized by frontend implementation.</w:t>
            </w:r>
          </w:p>
        </w:tc>
      </w:tr>
      <w:tr w:rsidR="00A24356" w:rsidRPr="0010793F" w14:paraId="470F04A5" w14:textId="77777777">
        <w:trPr>
          <w:jc w:val="center"/>
        </w:trPr>
        <w:tc>
          <w:tcPr>
            <w:tcW w:w="2220" w:type="dxa"/>
            <w:tcMar>
              <w:top w:w="75" w:type="dxa"/>
              <w:left w:w="75" w:type="dxa"/>
              <w:bottom w:w="75" w:type="dxa"/>
              <w:right w:w="75" w:type="dxa"/>
            </w:tcMar>
          </w:tcPr>
          <w:p w14:paraId="6FADE0BF" w14:textId="77777777" w:rsidR="00A24356" w:rsidRPr="0010793F" w:rsidRDefault="00000000">
            <w:pPr>
              <w:spacing w:after="0" w:line="252" w:lineRule="auto"/>
              <w:rPr>
                <w:sz w:val="28"/>
                <w:szCs w:val="28"/>
              </w:rPr>
            </w:pPr>
            <w:r w:rsidRPr="0010793F">
              <w:rPr>
                <w:sz w:val="28"/>
                <w:szCs w:val="28"/>
              </w:rPr>
              <w:lastRenderedPageBreak/>
              <w:t>UC-SYS-003</w:t>
            </w:r>
          </w:p>
        </w:tc>
        <w:tc>
          <w:tcPr>
            <w:tcW w:w="2220" w:type="dxa"/>
            <w:tcMar>
              <w:top w:w="75" w:type="dxa"/>
              <w:left w:w="75" w:type="dxa"/>
              <w:bottom w:w="75" w:type="dxa"/>
              <w:right w:w="75" w:type="dxa"/>
            </w:tcMar>
          </w:tcPr>
          <w:p w14:paraId="7C93E031" w14:textId="77777777" w:rsidR="00A24356" w:rsidRPr="0010793F" w:rsidRDefault="00000000">
            <w:pPr>
              <w:spacing w:after="0" w:line="252" w:lineRule="auto"/>
              <w:rPr>
                <w:sz w:val="28"/>
                <w:szCs w:val="28"/>
              </w:rPr>
            </w:pPr>
            <w:r w:rsidRPr="0010793F">
              <w:rPr>
                <w:sz w:val="28"/>
                <w:szCs w:val="28"/>
              </w:rPr>
              <w:t>System service / backend process</w:t>
            </w:r>
          </w:p>
        </w:tc>
        <w:tc>
          <w:tcPr>
            <w:tcW w:w="2220" w:type="dxa"/>
            <w:tcMar>
              <w:top w:w="75" w:type="dxa"/>
              <w:left w:w="75" w:type="dxa"/>
              <w:bottom w:w="75" w:type="dxa"/>
              <w:right w:w="75" w:type="dxa"/>
            </w:tcMar>
          </w:tcPr>
          <w:p w14:paraId="500CABB7" w14:textId="77777777" w:rsidR="00A24356" w:rsidRPr="0010793F" w:rsidRDefault="00000000">
            <w:pPr>
              <w:spacing w:after="0" w:line="252" w:lineRule="auto"/>
              <w:rPr>
                <w:sz w:val="28"/>
                <w:szCs w:val="28"/>
              </w:rPr>
            </w:pPr>
            <w:r w:rsidRPr="0010793F">
              <w:rPr>
                <w:sz w:val="28"/>
                <w:szCs w:val="28"/>
              </w:rPr>
              <w:t>Initiated by backend/service flow</w:t>
            </w:r>
          </w:p>
        </w:tc>
        <w:tc>
          <w:tcPr>
            <w:tcW w:w="2220" w:type="dxa"/>
            <w:tcMar>
              <w:top w:w="75" w:type="dxa"/>
              <w:left w:w="75" w:type="dxa"/>
              <w:bottom w:w="75" w:type="dxa"/>
              <w:right w:w="75" w:type="dxa"/>
            </w:tcMar>
          </w:tcPr>
          <w:p w14:paraId="11246553" w14:textId="77777777" w:rsidR="00A24356" w:rsidRPr="0010793F" w:rsidRDefault="00000000">
            <w:pPr>
              <w:spacing w:after="0" w:line="252" w:lineRule="auto"/>
              <w:rPr>
                <w:sz w:val="28"/>
                <w:szCs w:val="28"/>
              </w:rPr>
            </w:pPr>
            <w:r w:rsidRPr="0010793F">
              <w:rPr>
                <w:sz w:val="28"/>
                <w:szCs w:val="28"/>
              </w:rPr>
              <w:t>Service call, background validation or persistence event</w:t>
            </w:r>
          </w:p>
        </w:tc>
        <w:tc>
          <w:tcPr>
            <w:tcW w:w="2220" w:type="dxa"/>
            <w:tcMar>
              <w:top w:w="75" w:type="dxa"/>
              <w:left w:w="75" w:type="dxa"/>
              <w:bottom w:w="75" w:type="dxa"/>
              <w:right w:w="75" w:type="dxa"/>
            </w:tcMar>
          </w:tcPr>
          <w:p w14:paraId="3C4FCC76" w14:textId="77777777" w:rsidR="00A24356" w:rsidRPr="0010793F" w:rsidRDefault="00000000">
            <w:pPr>
              <w:spacing w:after="0" w:line="252" w:lineRule="auto"/>
              <w:rPr>
                <w:sz w:val="28"/>
                <w:szCs w:val="28"/>
              </w:rPr>
            </w:pPr>
            <w:r w:rsidRPr="0010793F">
              <w:rPr>
                <w:sz w:val="28"/>
                <w:szCs w:val="28"/>
              </w:rPr>
              <w:t>Service-level pending state surfaced through initiating use case</w:t>
            </w:r>
          </w:p>
        </w:tc>
        <w:tc>
          <w:tcPr>
            <w:tcW w:w="2220" w:type="dxa"/>
            <w:tcMar>
              <w:top w:w="75" w:type="dxa"/>
              <w:left w:w="75" w:type="dxa"/>
              <w:bottom w:w="75" w:type="dxa"/>
              <w:right w:w="75" w:type="dxa"/>
            </w:tcMar>
          </w:tcPr>
          <w:p w14:paraId="5C63A441" w14:textId="77777777" w:rsidR="00A24356" w:rsidRPr="0010793F" w:rsidRDefault="00000000">
            <w:pPr>
              <w:spacing w:after="0" w:line="252" w:lineRule="auto"/>
              <w:rPr>
                <w:sz w:val="28"/>
                <w:szCs w:val="28"/>
              </w:rPr>
            </w:pPr>
            <w:r w:rsidRPr="0010793F">
              <w:rPr>
                <w:sz w:val="28"/>
                <w:szCs w:val="28"/>
              </w:rPr>
              <w:t>Safe service error propagated to initiating page</w:t>
            </w:r>
          </w:p>
        </w:tc>
        <w:tc>
          <w:tcPr>
            <w:tcW w:w="2220" w:type="dxa"/>
            <w:tcMar>
              <w:top w:w="75" w:type="dxa"/>
              <w:left w:w="75" w:type="dxa"/>
              <w:bottom w:w="75" w:type="dxa"/>
              <w:right w:w="75" w:type="dxa"/>
            </w:tcMar>
          </w:tcPr>
          <w:p w14:paraId="75A14633" w14:textId="77777777" w:rsidR="00A24356" w:rsidRPr="0010793F" w:rsidRDefault="00000000">
            <w:pPr>
              <w:spacing w:after="0" w:line="252" w:lineRule="auto"/>
              <w:rPr>
                <w:sz w:val="28"/>
                <w:szCs w:val="28"/>
              </w:rPr>
            </w:pPr>
            <w:r w:rsidRPr="0010793F">
              <w:rPr>
                <w:sz w:val="28"/>
                <w:szCs w:val="28"/>
              </w:rPr>
              <w:t>Must not introduce removed-scope behavior; route is conceptual unless finalized by frontend implementation.</w:t>
            </w:r>
          </w:p>
        </w:tc>
      </w:tr>
      <w:tr w:rsidR="00A24356" w:rsidRPr="0010793F" w14:paraId="652D3F09" w14:textId="77777777">
        <w:trPr>
          <w:jc w:val="center"/>
        </w:trPr>
        <w:tc>
          <w:tcPr>
            <w:tcW w:w="2220" w:type="dxa"/>
            <w:shd w:val="clear" w:color="auto" w:fill="F3F6FA"/>
            <w:tcMar>
              <w:top w:w="75" w:type="dxa"/>
              <w:left w:w="75" w:type="dxa"/>
              <w:bottom w:w="75" w:type="dxa"/>
              <w:right w:w="75" w:type="dxa"/>
            </w:tcMar>
          </w:tcPr>
          <w:p w14:paraId="2631F9FF" w14:textId="77777777" w:rsidR="00A24356" w:rsidRPr="0010793F" w:rsidRDefault="00000000">
            <w:pPr>
              <w:spacing w:after="0" w:line="252" w:lineRule="auto"/>
              <w:rPr>
                <w:sz w:val="28"/>
                <w:szCs w:val="28"/>
              </w:rPr>
            </w:pPr>
            <w:r w:rsidRPr="0010793F">
              <w:rPr>
                <w:sz w:val="28"/>
                <w:szCs w:val="28"/>
              </w:rPr>
              <w:t>UC-SYS-004</w:t>
            </w:r>
          </w:p>
        </w:tc>
        <w:tc>
          <w:tcPr>
            <w:tcW w:w="2220" w:type="dxa"/>
            <w:shd w:val="clear" w:color="auto" w:fill="F3F6FA"/>
            <w:tcMar>
              <w:top w:w="75" w:type="dxa"/>
              <w:left w:w="75" w:type="dxa"/>
              <w:bottom w:w="75" w:type="dxa"/>
              <w:right w:w="75" w:type="dxa"/>
            </w:tcMar>
          </w:tcPr>
          <w:p w14:paraId="66506D1F" w14:textId="77777777" w:rsidR="00A24356" w:rsidRPr="0010793F" w:rsidRDefault="00000000">
            <w:pPr>
              <w:spacing w:after="0" w:line="252" w:lineRule="auto"/>
              <w:rPr>
                <w:sz w:val="28"/>
                <w:szCs w:val="28"/>
              </w:rPr>
            </w:pPr>
            <w:r w:rsidRPr="0010793F">
              <w:rPr>
                <w:sz w:val="28"/>
                <w:szCs w:val="28"/>
              </w:rPr>
              <w:t>System service / backend process</w:t>
            </w:r>
          </w:p>
        </w:tc>
        <w:tc>
          <w:tcPr>
            <w:tcW w:w="2220" w:type="dxa"/>
            <w:shd w:val="clear" w:color="auto" w:fill="F3F6FA"/>
            <w:tcMar>
              <w:top w:w="75" w:type="dxa"/>
              <w:left w:w="75" w:type="dxa"/>
              <w:bottom w:w="75" w:type="dxa"/>
              <w:right w:w="75" w:type="dxa"/>
            </w:tcMar>
          </w:tcPr>
          <w:p w14:paraId="36773506" w14:textId="77777777" w:rsidR="00A24356" w:rsidRPr="0010793F" w:rsidRDefault="00000000">
            <w:pPr>
              <w:spacing w:after="0" w:line="252" w:lineRule="auto"/>
              <w:rPr>
                <w:sz w:val="28"/>
                <w:szCs w:val="28"/>
              </w:rPr>
            </w:pPr>
            <w:r w:rsidRPr="0010793F">
              <w:rPr>
                <w:sz w:val="28"/>
                <w:szCs w:val="28"/>
              </w:rPr>
              <w:t>Initiated by backend/service flow</w:t>
            </w:r>
          </w:p>
        </w:tc>
        <w:tc>
          <w:tcPr>
            <w:tcW w:w="2220" w:type="dxa"/>
            <w:shd w:val="clear" w:color="auto" w:fill="F3F6FA"/>
            <w:tcMar>
              <w:top w:w="75" w:type="dxa"/>
              <w:left w:w="75" w:type="dxa"/>
              <w:bottom w:w="75" w:type="dxa"/>
              <w:right w:w="75" w:type="dxa"/>
            </w:tcMar>
          </w:tcPr>
          <w:p w14:paraId="1639FD33" w14:textId="77777777" w:rsidR="00A24356" w:rsidRPr="0010793F" w:rsidRDefault="00000000">
            <w:pPr>
              <w:spacing w:after="0" w:line="252" w:lineRule="auto"/>
              <w:rPr>
                <w:sz w:val="28"/>
                <w:szCs w:val="28"/>
              </w:rPr>
            </w:pPr>
            <w:r w:rsidRPr="0010793F">
              <w:rPr>
                <w:sz w:val="28"/>
                <w:szCs w:val="28"/>
              </w:rPr>
              <w:t>Service call, background validation or persistence event</w:t>
            </w:r>
          </w:p>
        </w:tc>
        <w:tc>
          <w:tcPr>
            <w:tcW w:w="2220" w:type="dxa"/>
            <w:shd w:val="clear" w:color="auto" w:fill="F3F6FA"/>
            <w:tcMar>
              <w:top w:w="75" w:type="dxa"/>
              <w:left w:w="75" w:type="dxa"/>
              <w:bottom w:w="75" w:type="dxa"/>
              <w:right w:w="75" w:type="dxa"/>
            </w:tcMar>
          </w:tcPr>
          <w:p w14:paraId="49B35515" w14:textId="77777777" w:rsidR="00A24356" w:rsidRPr="0010793F" w:rsidRDefault="00000000">
            <w:pPr>
              <w:spacing w:after="0" w:line="252" w:lineRule="auto"/>
              <w:rPr>
                <w:sz w:val="28"/>
                <w:szCs w:val="28"/>
              </w:rPr>
            </w:pPr>
            <w:r w:rsidRPr="0010793F">
              <w:rPr>
                <w:sz w:val="28"/>
                <w:szCs w:val="28"/>
              </w:rPr>
              <w:t>Service-level pending state surfaced through initiating use case</w:t>
            </w:r>
          </w:p>
        </w:tc>
        <w:tc>
          <w:tcPr>
            <w:tcW w:w="2220" w:type="dxa"/>
            <w:shd w:val="clear" w:color="auto" w:fill="F3F6FA"/>
            <w:tcMar>
              <w:top w:w="75" w:type="dxa"/>
              <w:left w:w="75" w:type="dxa"/>
              <w:bottom w:w="75" w:type="dxa"/>
              <w:right w:w="75" w:type="dxa"/>
            </w:tcMar>
          </w:tcPr>
          <w:p w14:paraId="7FD3F25F" w14:textId="77777777" w:rsidR="00A24356" w:rsidRPr="0010793F" w:rsidRDefault="00000000">
            <w:pPr>
              <w:spacing w:after="0" w:line="252" w:lineRule="auto"/>
              <w:rPr>
                <w:sz w:val="28"/>
                <w:szCs w:val="28"/>
              </w:rPr>
            </w:pPr>
            <w:r w:rsidRPr="0010793F">
              <w:rPr>
                <w:sz w:val="28"/>
                <w:szCs w:val="28"/>
              </w:rPr>
              <w:t>Safe service error propagated to initiating page</w:t>
            </w:r>
          </w:p>
        </w:tc>
        <w:tc>
          <w:tcPr>
            <w:tcW w:w="2220" w:type="dxa"/>
            <w:shd w:val="clear" w:color="auto" w:fill="F3F6FA"/>
            <w:tcMar>
              <w:top w:w="75" w:type="dxa"/>
              <w:left w:w="75" w:type="dxa"/>
              <w:bottom w:w="75" w:type="dxa"/>
              <w:right w:w="75" w:type="dxa"/>
            </w:tcMar>
          </w:tcPr>
          <w:p w14:paraId="01062E5C" w14:textId="77777777" w:rsidR="00A24356" w:rsidRPr="0010793F" w:rsidRDefault="00000000">
            <w:pPr>
              <w:spacing w:after="0" w:line="252" w:lineRule="auto"/>
              <w:rPr>
                <w:sz w:val="28"/>
                <w:szCs w:val="28"/>
              </w:rPr>
            </w:pPr>
            <w:r w:rsidRPr="0010793F">
              <w:rPr>
                <w:sz w:val="28"/>
                <w:szCs w:val="28"/>
              </w:rPr>
              <w:t>Must not introduce removed-scope behavior; route is conceptual unless finalized by frontend implementation.</w:t>
            </w:r>
          </w:p>
        </w:tc>
      </w:tr>
      <w:tr w:rsidR="00A24356" w:rsidRPr="0010793F" w14:paraId="3F28C5D3" w14:textId="77777777">
        <w:trPr>
          <w:jc w:val="center"/>
        </w:trPr>
        <w:tc>
          <w:tcPr>
            <w:tcW w:w="2220" w:type="dxa"/>
            <w:tcMar>
              <w:top w:w="75" w:type="dxa"/>
              <w:left w:w="75" w:type="dxa"/>
              <w:bottom w:w="75" w:type="dxa"/>
              <w:right w:w="75" w:type="dxa"/>
            </w:tcMar>
          </w:tcPr>
          <w:p w14:paraId="13D81E48" w14:textId="77777777" w:rsidR="00A24356" w:rsidRPr="0010793F" w:rsidRDefault="00000000">
            <w:pPr>
              <w:spacing w:after="0" w:line="252" w:lineRule="auto"/>
              <w:rPr>
                <w:sz w:val="28"/>
                <w:szCs w:val="28"/>
              </w:rPr>
            </w:pPr>
            <w:r w:rsidRPr="0010793F">
              <w:rPr>
                <w:sz w:val="28"/>
                <w:szCs w:val="28"/>
              </w:rPr>
              <w:t>UC-SYS-005</w:t>
            </w:r>
          </w:p>
        </w:tc>
        <w:tc>
          <w:tcPr>
            <w:tcW w:w="2220" w:type="dxa"/>
            <w:tcMar>
              <w:top w:w="75" w:type="dxa"/>
              <w:left w:w="75" w:type="dxa"/>
              <w:bottom w:w="75" w:type="dxa"/>
              <w:right w:w="75" w:type="dxa"/>
            </w:tcMar>
          </w:tcPr>
          <w:p w14:paraId="650E5F36" w14:textId="77777777" w:rsidR="00A24356" w:rsidRPr="0010793F" w:rsidRDefault="00000000">
            <w:pPr>
              <w:spacing w:after="0" w:line="252" w:lineRule="auto"/>
              <w:rPr>
                <w:sz w:val="28"/>
                <w:szCs w:val="28"/>
              </w:rPr>
            </w:pPr>
            <w:r w:rsidRPr="0010793F">
              <w:rPr>
                <w:sz w:val="28"/>
                <w:szCs w:val="28"/>
              </w:rPr>
              <w:t>System service / backend process</w:t>
            </w:r>
          </w:p>
        </w:tc>
        <w:tc>
          <w:tcPr>
            <w:tcW w:w="2220" w:type="dxa"/>
            <w:tcMar>
              <w:top w:w="75" w:type="dxa"/>
              <w:left w:w="75" w:type="dxa"/>
              <w:bottom w:w="75" w:type="dxa"/>
              <w:right w:w="75" w:type="dxa"/>
            </w:tcMar>
          </w:tcPr>
          <w:p w14:paraId="73677727" w14:textId="77777777" w:rsidR="00A24356" w:rsidRPr="0010793F" w:rsidRDefault="00000000">
            <w:pPr>
              <w:spacing w:after="0" w:line="252" w:lineRule="auto"/>
              <w:rPr>
                <w:sz w:val="28"/>
                <w:szCs w:val="28"/>
              </w:rPr>
            </w:pPr>
            <w:r w:rsidRPr="0010793F">
              <w:rPr>
                <w:sz w:val="28"/>
                <w:szCs w:val="28"/>
              </w:rPr>
              <w:t>Initiated by backend/service flow</w:t>
            </w:r>
          </w:p>
        </w:tc>
        <w:tc>
          <w:tcPr>
            <w:tcW w:w="2220" w:type="dxa"/>
            <w:tcMar>
              <w:top w:w="75" w:type="dxa"/>
              <w:left w:w="75" w:type="dxa"/>
              <w:bottom w:w="75" w:type="dxa"/>
              <w:right w:w="75" w:type="dxa"/>
            </w:tcMar>
          </w:tcPr>
          <w:p w14:paraId="6352F985" w14:textId="77777777" w:rsidR="00A24356" w:rsidRPr="0010793F" w:rsidRDefault="00000000">
            <w:pPr>
              <w:spacing w:after="0" w:line="252" w:lineRule="auto"/>
              <w:rPr>
                <w:sz w:val="28"/>
                <w:szCs w:val="28"/>
              </w:rPr>
            </w:pPr>
            <w:r w:rsidRPr="0010793F">
              <w:rPr>
                <w:sz w:val="28"/>
                <w:szCs w:val="28"/>
              </w:rPr>
              <w:t>Service call, background validation or persistence event</w:t>
            </w:r>
          </w:p>
        </w:tc>
        <w:tc>
          <w:tcPr>
            <w:tcW w:w="2220" w:type="dxa"/>
            <w:tcMar>
              <w:top w:w="75" w:type="dxa"/>
              <w:left w:w="75" w:type="dxa"/>
              <w:bottom w:w="75" w:type="dxa"/>
              <w:right w:w="75" w:type="dxa"/>
            </w:tcMar>
          </w:tcPr>
          <w:p w14:paraId="013B41F4" w14:textId="77777777" w:rsidR="00A24356" w:rsidRPr="0010793F" w:rsidRDefault="00000000">
            <w:pPr>
              <w:spacing w:after="0" w:line="252" w:lineRule="auto"/>
              <w:rPr>
                <w:sz w:val="28"/>
                <w:szCs w:val="28"/>
              </w:rPr>
            </w:pPr>
            <w:r w:rsidRPr="0010793F">
              <w:rPr>
                <w:sz w:val="28"/>
                <w:szCs w:val="28"/>
              </w:rPr>
              <w:t>Service-level pending state surfaced through initiating use case</w:t>
            </w:r>
          </w:p>
        </w:tc>
        <w:tc>
          <w:tcPr>
            <w:tcW w:w="2220" w:type="dxa"/>
            <w:tcMar>
              <w:top w:w="75" w:type="dxa"/>
              <w:left w:w="75" w:type="dxa"/>
              <w:bottom w:w="75" w:type="dxa"/>
              <w:right w:w="75" w:type="dxa"/>
            </w:tcMar>
          </w:tcPr>
          <w:p w14:paraId="595DF0ED" w14:textId="77777777" w:rsidR="00A24356" w:rsidRPr="0010793F" w:rsidRDefault="00000000">
            <w:pPr>
              <w:spacing w:after="0" w:line="252" w:lineRule="auto"/>
              <w:rPr>
                <w:sz w:val="28"/>
                <w:szCs w:val="28"/>
              </w:rPr>
            </w:pPr>
            <w:r w:rsidRPr="0010793F">
              <w:rPr>
                <w:sz w:val="28"/>
                <w:szCs w:val="28"/>
              </w:rPr>
              <w:t>Safe service error propagated to initiating page</w:t>
            </w:r>
          </w:p>
        </w:tc>
        <w:tc>
          <w:tcPr>
            <w:tcW w:w="2220" w:type="dxa"/>
            <w:tcMar>
              <w:top w:w="75" w:type="dxa"/>
              <w:left w:w="75" w:type="dxa"/>
              <w:bottom w:w="75" w:type="dxa"/>
              <w:right w:w="75" w:type="dxa"/>
            </w:tcMar>
          </w:tcPr>
          <w:p w14:paraId="03F0924A" w14:textId="77777777" w:rsidR="00A24356" w:rsidRPr="0010793F" w:rsidRDefault="00000000">
            <w:pPr>
              <w:spacing w:after="0" w:line="252" w:lineRule="auto"/>
              <w:rPr>
                <w:sz w:val="28"/>
                <w:szCs w:val="28"/>
              </w:rPr>
            </w:pPr>
            <w:r w:rsidRPr="0010793F">
              <w:rPr>
                <w:sz w:val="28"/>
                <w:szCs w:val="28"/>
              </w:rPr>
              <w:t>Must not introduce removed-scope behavior; route is conceptual unless finalized by frontend implementation.</w:t>
            </w:r>
          </w:p>
        </w:tc>
      </w:tr>
      <w:tr w:rsidR="00A24356" w:rsidRPr="0010793F" w14:paraId="1B7BCD82" w14:textId="77777777">
        <w:trPr>
          <w:jc w:val="center"/>
        </w:trPr>
        <w:tc>
          <w:tcPr>
            <w:tcW w:w="2220" w:type="dxa"/>
            <w:shd w:val="clear" w:color="auto" w:fill="F3F6FA"/>
            <w:tcMar>
              <w:top w:w="75" w:type="dxa"/>
              <w:left w:w="75" w:type="dxa"/>
              <w:bottom w:w="75" w:type="dxa"/>
              <w:right w:w="75" w:type="dxa"/>
            </w:tcMar>
          </w:tcPr>
          <w:p w14:paraId="1A39F830" w14:textId="77777777" w:rsidR="00A24356" w:rsidRPr="0010793F" w:rsidRDefault="00000000">
            <w:pPr>
              <w:spacing w:after="0" w:line="252" w:lineRule="auto"/>
              <w:rPr>
                <w:sz w:val="28"/>
                <w:szCs w:val="28"/>
              </w:rPr>
            </w:pPr>
            <w:r w:rsidRPr="0010793F">
              <w:rPr>
                <w:sz w:val="28"/>
                <w:szCs w:val="28"/>
              </w:rPr>
              <w:t>UC-SYS-006</w:t>
            </w:r>
          </w:p>
        </w:tc>
        <w:tc>
          <w:tcPr>
            <w:tcW w:w="2220" w:type="dxa"/>
            <w:shd w:val="clear" w:color="auto" w:fill="F3F6FA"/>
            <w:tcMar>
              <w:top w:w="75" w:type="dxa"/>
              <w:left w:w="75" w:type="dxa"/>
              <w:bottom w:w="75" w:type="dxa"/>
              <w:right w:w="75" w:type="dxa"/>
            </w:tcMar>
          </w:tcPr>
          <w:p w14:paraId="3CF2F652" w14:textId="77777777" w:rsidR="00A24356" w:rsidRPr="0010793F" w:rsidRDefault="00000000">
            <w:pPr>
              <w:spacing w:after="0" w:line="252" w:lineRule="auto"/>
              <w:rPr>
                <w:sz w:val="28"/>
                <w:szCs w:val="28"/>
              </w:rPr>
            </w:pPr>
            <w:r w:rsidRPr="0010793F">
              <w:rPr>
                <w:sz w:val="28"/>
                <w:szCs w:val="28"/>
              </w:rPr>
              <w:t>System service / backend process</w:t>
            </w:r>
          </w:p>
        </w:tc>
        <w:tc>
          <w:tcPr>
            <w:tcW w:w="2220" w:type="dxa"/>
            <w:shd w:val="clear" w:color="auto" w:fill="F3F6FA"/>
            <w:tcMar>
              <w:top w:w="75" w:type="dxa"/>
              <w:left w:w="75" w:type="dxa"/>
              <w:bottom w:w="75" w:type="dxa"/>
              <w:right w:w="75" w:type="dxa"/>
            </w:tcMar>
          </w:tcPr>
          <w:p w14:paraId="4FE07A0F" w14:textId="77777777" w:rsidR="00A24356" w:rsidRPr="0010793F" w:rsidRDefault="00000000">
            <w:pPr>
              <w:spacing w:after="0" w:line="252" w:lineRule="auto"/>
              <w:rPr>
                <w:sz w:val="28"/>
                <w:szCs w:val="28"/>
              </w:rPr>
            </w:pPr>
            <w:r w:rsidRPr="0010793F">
              <w:rPr>
                <w:sz w:val="28"/>
                <w:szCs w:val="28"/>
              </w:rPr>
              <w:t xml:space="preserve">Initiated by backend/service </w:t>
            </w:r>
            <w:r w:rsidRPr="0010793F">
              <w:rPr>
                <w:sz w:val="28"/>
                <w:szCs w:val="28"/>
              </w:rPr>
              <w:lastRenderedPageBreak/>
              <w:t>flow</w:t>
            </w:r>
          </w:p>
        </w:tc>
        <w:tc>
          <w:tcPr>
            <w:tcW w:w="2220" w:type="dxa"/>
            <w:shd w:val="clear" w:color="auto" w:fill="F3F6FA"/>
            <w:tcMar>
              <w:top w:w="75" w:type="dxa"/>
              <w:left w:w="75" w:type="dxa"/>
              <w:bottom w:w="75" w:type="dxa"/>
              <w:right w:w="75" w:type="dxa"/>
            </w:tcMar>
          </w:tcPr>
          <w:p w14:paraId="71B77C38" w14:textId="77777777" w:rsidR="00A24356" w:rsidRPr="0010793F" w:rsidRDefault="00000000">
            <w:pPr>
              <w:spacing w:after="0" w:line="252" w:lineRule="auto"/>
              <w:rPr>
                <w:sz w:val="28"/>
                <w:szCs w:val="28"/>
              </w:rPr>
            </w:pPr>
            <w:r w:rsidRPr="0010793F">
              <w:rPr>
                <w:sz w:val="28"/>
                <w:szCs w:val="28"/>
              </w:rPr>
              <w:lastRenderedPageBreak/>
              <w:t xml:space="preserve">Service call, background </w:t>
            </w:r>
            <w:r w:rsidRPr="0010793F">
              <w:rPr>
                <w:sz w:val="28"/>
                <w:szCs w:val="28"/>
              </w:rPr>
              <w:lastRenderedPageBreak/>
              <w:t>validation or persistence event</w:t>
            </w:r>
          </w:p>
        </w:tc>
        <w:tc>
          <w:tcPr>
            <w:tcW w:w="2220" w:type="dxa"/>
            <w:shd w:val="clear" w:color="auto" w:fill="F3F6FA"/>
            <w:tcMar>
              <w:top w:w="75" w:type="dxa"/>
              <w:left w:w="75" w:type="dxa"/>
              <w:bottom w:w="75" w:type="dxa"/>
              <w:right w:w="75" w:type="dxa"/>
            </w:tcMar>
          </w:tcPr>
          <w:p w14:paraId="27256A54" w14:textId="77777777" w:rsidR="00A24356" w:rsidRPr="0010793F" w:rsidRDefault="00000000">
            <w:pPr>
              <w:spacing w:after="0" w:line="252" w:lineRule="auto"/>
              <w:rPr>
                <w:sz w:val="28"/>
                <w:szCs w:val="28"/>
              </w:rPr>
            </w:pPr>
            <w:r w:rsidRPr="0010793F">
              <w:rPr>
                <w:sz w:val="28"/>
                <w:szCs w:val="28"/>
              </w:rPr>
              <w:lastRenderedPageBreak/>
              <w:t xml:space="preserve">Service-level pending state </w:t>
            </w:r>
            <w:r w:rsidRPr="0010793F">
              <w:rPr>
                <w:sz w:val="28"/>
                <w:szCs w:val="28"/>
              </w:rPr>
              <w:lastRenderedPageBreak/>
              <w:t>surfaced through initiating use case</w:t>
            </w:r>
          </w:p>
        </w:tc>
        <w:tc>
          <w:tcPr>
            <w:tcW w:w="2220" w:type="dxa"/>
            <w:shd w:val="clear" w:color="auto" w:fill="F3F6FA"/>
            <w:tcMar>
              <w:top w:w="75" w:type="dxa"/>
              <w:left w:w="75" w:type="dxa"/>
              <w:bottom w:w="75" w:type="dxa"/>
              <w:right w:w="75" w:type="dxa"/>
            </w:tcMar>
          </w:tcPr>
          <w:p w14:paraId="616CE743" w14:textId="77777777" w:rsidR="00A24356" w:rsidRPr="0010793F" w:rsidRDefault="00000000">
            <w:pPr>
              <w:spacing w:after="0" w:line="252" w:lineRule="auto"/>
              <w:rPr>
                <w:sz w:val="28"/>
                <w:szCs w:val="28"/>
              </w:rPr>
            </w:pPr>
            <w:r w:rsidRPr="0010793F">
              <w:rPr>
                <w:sz w:val="28"/>
                <w:szCs w:val="28"/>
              </w:rPr>
              <w:lastRenderedPageBreak/>
              <w:t xml:space="preserve">Safe service error </w:t>
            </w:r>
            <w:r w:rsidRPr="0010793F">
              <w:rPr>
                <w:sz w:val="28"/>
                <w:szCs w:val="28"/>
              </w:rPr>
              <w:lastRenderedPageBreak/>
              <w:t>propagated to initiating page</w:t>
            </w:r>
          </w:p>
        </w:tc>
        <w:tc>
          <w:tcPr>
            <w:tcW w:w="2220" w:type="dxa"/>
            <w:shd w:val="clear" w:color="auto" w:fill="F3F6FA"/>
            <w:tcMar>
              <w:top w:w="75" w:type="dxa"/>
              <w:left w:w="75" w:type="dxa"/>
              <w:bottom w:w="75" w:type="dxa"/>
              <w:right w:w="75" w:type="dxa"/>
            </w:tcMar>
          </w:tcPr>
          <w:p w14:paraId="29F0F1DF" w14:textId="77777777" w:rsidR="00A24356" w:rsidRPr="0010793F" w:rsidRDefault="00000000">
            <w:pPr>
              <w:spacing w:after="0" w:line="252" w:lineRule="auto"/>
              <w:rPr>
                <w:sz w:val="28"/>
                <w:szCs w:val="28"/>
              </w:rPr>
            </w:pPr>
            <w:r w:rsidRPr="0010793F">
              <w:rPr>
                <w:sz w:val="28"/>
                <w:szCs w:val="28"/>
              </w:rPr>
              <w:lastRenderedPageBreak/>
              <w:t xml:space="preserve">Must not introduce </w:t>
            </w:r>
            <w:r w:rsidRPr="0010793F">
              <w:rPr>
                <w:sz w:val="28"/>
                <w:szCs w:val="28"/>
              </w:rPr>
              <w:lastRenderedPageBreak/>
              <w:t>removed-scope behavior; route is conceptual unless finalized by frontend implementation.</w:t>
            </w:r>
          </w:p>
        </w:tc>
      </w:tr>
      <w:tr w:rsidR="00A24356" w:rsidRPr="0010793F" w14:paraId="3C644B0D" w14:textId="77777777">
        <w:trPr>
          <w:jc w:val="center"/>
        </w:trPr>
        <w:tc>
          <w:tcPr>
            <w:tcW w:w="2220" w:type="dxa"/>
            <w:tcMar>
              <w:top w:w="75" w:type="dxa"/>
              <w:left w:w="75" w:type="dxa"/>
              <w:bottom w:w="75" w:type="dxa"/>
              <w:right w:w="75" w:type="dxa"/>
            </w:tcMar>
          </w:tcPr>
          <w:p w14:paraId="7787B15D" w14:textId="77777777" w:rsidR="00A24356" w:rsidRPr="0010793F" w:rsidRDefault="00000000">
            <w:pPr>
              <w:spacing w:after="0" w:line="252" w:lineRule="auto"/>
              <w:rPr>
                <w:sz w:val="28"/>
                <w:szCs w:val="28"/>
              </w:rPr>
            </w:pPr>
            <w:r w:rsidRPr="0010793F">
              <w:rPr>
                <w:sz w:val="28"/>
                <w:szCs w:val="28"/>
              </w:rPr>
              <w:t>UC-SYS-007</w:t>
            </w:r>
          </w:p>
        </w:tc>
        <w:tc>
          <w:tcPr>
            <w:tcW w:w="2220" w:type="dxa"/>
            <w:tcMar>
              <w:top w:w="75" w:type="dxa"/>
              <w:left w:w="75" w:type="dxa"/>
              <w:bottom w:w="75" w:type="dxa"/>
              <w:right w:w="75" w:type="dxa"/>
            </w:tcMar>
          </w:tcPr>
          <w:p w14:paraId="2BAC4562" w14:textId="77777777" w:rsidR="00A24356" w:rsidRPr="0010793F" w:rsidRDefault="00000000">
            <w:pPr>
              <w:spacing w:after="0" w:line="252" w:lineRule="auto"/>
              <w:rPr>
                <w:sz w:val="28"/>
                <w:szCs w:val="28"/>
              </w:rPr>
            </w:pPr>
            <w:r w:rsidRPr="0010793F">
              <w:rPr>
                <w:sz w:val="28"/>
                <w:szCs w:val="28"/>
              </w:rPr>
              <w:t>System service / backend process</w:t>
            </w:r>
          </w:p>
        </w:tc>
        <w:tc>
          <w:tcPr>
            <w:tcW w:w="2220" w:type="dxa"/>
            <w:tcMar>
              <w:top w:w="75" w:type="dxa"/>
              <w:left w:w="75" w:type="dxa"/>
              <w:bottom w:w="75" w:type="dxa"/>
              <w:right w:w="75" w:type="dxa"/>
            </w:tcMar>
          </w:tcPr>
          <w:p w14:paraId="0AEE792D" w14:textId="77777777" w:rsidR="00A24356" w:rsidRPr="0010793F" w:rsidRDefault="00000000">
            <w:pPr>
              <w:spacing w:after="0" w:line="252" w:lineRule="auto"/>
              <w:rPr>
                <w:sz w:val="28"/>
                <w:szCs w:val="28"/>
              </w:rPr>
            </w:pPr>
            <w:r w:rsidRPr="0010793F">
              <w:rPr>
                <w:sz w:val="28"/>
                <w:szCs w:val="28"/>
              </w:rPr>
              <w:t>Initiated by backend/service flow</w:t>
            </w:r>
          </w:p>
        </w:tc>
        <w:tc>
          <w:tcPr>
            <w:tcW w:w="2220" w:type="dxa"/>
            <w:tcMar>
              <w:top w:w="75" w:type="dxa"/>
              <w:left w:w="75" w:type="dxa"/>
              <w:bottom w:w="75" w:type="dxa"/>
              <w:right w:w="75" w:type="dxa"/>
            </w:tcMar>
          </w:tcPr>
          <w:p w14:paraId="79AB6C24" w14:textId="77777777" w:rsidR="00A24356" w:rsidRPr="0010793F" w:rsidRDefault="00000000">
            <w:pPr>
              <w:spacing w:after="0" w:line="252" w:lineRule="auto"/>
              <w:rPr>
                <w:sz w:val="28"/>
                <w:szCs w:val="28"/>
              </w:rPr>
            </w:pPr>
            <w:r w:rsidRPr="0010793F">
              <w:rPr>
                <w:sz w:val="28"/>
                <w:szCs w:val="28"/>
              </w:rPr>
              <w:t>Service call, background validation or persistence event</w:t>
            </w:r>
          </w:p>
        </w:tc>
        <w:tc>
          <w:tcPr>
            <w:tcW w:w="2220" w:type="dxa"/>
            <w:tcMar>
              <w:top w:w="75" w:type="dxa"/>
              <w:left w:w="75" w:type="dxa"/>
              <w:bottom w:w="75" w:type="dxa"/>
              <w:right w:w="75" w:type="dxa"/>
            </w:tcMar>
          </w:tcPr>
          <w:p w14:paraId="40609524" w14:textId="77777777" w:rsidR="00A24356" w:rsidRPr="0010793F" w:rsidRDefault="00000000">
            <w:pPr>
              <w:spacing w:after="0" w:line="252" w:lineRule="auto"/>
              <w:rPr>
                <w:sz w:val="28"/>
                <w:szCs w:val="28"/>
              </w:rPr>
            </w:pPr>
            <w:r w:rsidRPr="0010793F">
              <w:rPr>
                <w:sz w:val="28"/>
                <w:szCs w:val="28"/>
              </w:rPr>
              <w:t>Service-level pending state surfaced through initiating use case</w:t>
            </w:r>
          </w:p>
        </w:tc>
        <w:tc>
          <w:tcPr>
            <w:tcW w:w="2220" w:type="dxa"/>
            <w:tcMar>
              <w:top w:w="75" w:type="dxa"/>
              <w:left w:w="75" w:type="dxa"/>
              <w:bottom w:w="75" w:type="dxa"/>
              <w:right w:w="75" w:type="dxa"/>
            </w:tcMar>
          </w:tcPr>
          <w:p w14:paraId="54466DDA" w14:textId="77777777" w:rsidR="00A24356" w:rsidRPr="0010793F" w:rsidRDefault="00000000">
            <w:pPr>
              <w:spacing w:after="0" w:line="252" w:lineRule="auto"/>
              <w:rPr>
                <w:sz w:val="28"/>
                <w:szCs w:val="28"/>
              </w:rPr>
            </w:pPr>
            <w:r w:rsidRPr="0010793F">
              <w:rPr>
                <w:sz w:val="28"/>
                <w:szCs w:val="28"/>
              </w:rPr>
              <w:t>Safe service error propagated to initiating page</w:t>
            </w:r>
          </w:p>
        </w:tc>
        <w:tc>
          <w:tcPr>
            <w:tcW w:w="2220" w:type="dxa"/>
            <w:tcMar>
              <w:top w:w="75" w:type="dxa"/>
              <w:left w:w="75" w:type="dxa"/>
              <w:bottom w:w="75" w:type="dxa"/>
              <w:right w:w="75" w:type="dxa"/>
            </w:tcMar>
          </w:tcPr>
          <w:p w14:paraId="2CF133FD" w14:textId="77777777" w:rsidR="00A24356" w:rsidRPr="0010793F" w:rsidRDefault="00000000">
            <w:pPr>
              <w:spacing w:after="0" w:line="252" w:lineRule="auto"/>
              <w:rPr>
                <w:sz w:val="28"/>
                <w:szCs w:val="28"/>
              </w:rPr>
            </w:pPr>
            <w:r w:rsidRPr="0010793F">
              <w:rPr>
                <w:sz w:val="28"/>
                <w:szCs w:val="28"/>
              </w:rPr>
              <w:t>Must not introduce removed-scope behavior; route is conceptual unless finalized by frontend implementation.</w:t>
            </w:r>
          </w:p>
        </w:tc>
      </w:tr>
    </w:tbl>
    <w:p w14:paraId="6E9FF8E7" w14:textId="77777777" w:rsidR="00A24356" w:rsidRPr="0010793F" w:rsidRDefault="00000000">
      <w:pPr>
        <w:pStyle w:val="Heading1"/>
        <w:rPr>
          <w:sz w:val="28"/>
        </w:rPr>
      </w:pPr>
      <w:r w:rsidRPr="0010793F">
        <w:rPr>
          <w:sz w:val="28"/>
        </w:rPr>
        <w:t>16. Data Interaction Matrix</w:t>
      </w:r>
    </w:p>
    <w:tbl>
      <w:tblPr>
        <w:tblStyle w:val="TableGrid"/>
        <w:tblW w:w="0" w:type="auto"/>
        <w:jc w:val="center"/>
        <w:tblLook w:val="04A0" w:firstRow="1" w:lastRow="0" w:firstColumn="1" w:lastColumn="0" w:noHBand="0" w:noVBand="1"/>
      </w:tblPr>
      <w:tblGrid>
        <w:gridCol w:w="2590"/>
        <w:gridCol w:w="2590"/>
        <w:gridCol w:w="2590"/>
        <w:gridCol w:w="2590"/>
        <w:gridCol w:w="2590"/>
        <w:gridCol w:w="2590"/>
      </w:tblGrid>
      <w:tr w:rsidR="00A24356" w:rsidRPr="0010793F" w14:paraId="6EC9A145" w14:textId="77777777">
        <w:trPr>
          <w:jc w:val="center"/>
        </w:trPr>
        <w:tc>
          <w:tcPr>
            <w:tcW w:w="2590" w:type="dxa"/>
            <w:shd w:val="clear" w:color="auto" w:fill="1F4E79"/>
            <w:tcMar>
              <w:top w:w="75" w:type="dxa"/>
              <w:left w:w="75" w:type="dxa"/>
              <w:bottom w:w="75" w:type="dxa"/>
              <w:right w:w="75" w:type="dxa"/>
            </w:tcMar>
          </w:tcPr>
          <w:p w14:paraId="0A1CA531" w14:textId="77777777" w:rsidR="00A24356" w:rsidRPr="0010793F" w:rsidRDefault="00000000">
            <w:pPr>
              <w:spacing w:after="0" w:line="252" w:lineRule="auto"/>
              <w:rPr>
                <w:sz w:val="28"/>
                <w:szCs w:val="28"/>
              </w:rPr>
            </w:pPr>
            <w:r w:rsidRPr="0010793F">
              <w:rPr>
                <w:b/>
                <w:color w:val="FFFFFF"/>
                <w:sz w:val="28"/>
                <w:szCs w:val="28"/>
              </w:rPr>
              <w:t>Use Case ID</w:t>
            </w:r>
          </w:p>
        </w:tc>
        <w:tc>
          <w:tcPr>
            <w:tcW w:w="2590" w:type="dxa"/>
            <w:shd w:val="clear" w:color="auto" w:fill="1F4E79"/>
            <w:tcMar>
              <w:top w:w="75" w:type="dxa"/>
              <w:left w:w="75" w:type="dxa"/>
              <w:bottom w:w="75" w:type="dxa"/>
              <w:right w:w="75" w:type="dxa"/>
            </w:tcMar>
          </w:tcPr>
          <w:p w14:paraId="07F9F23D" w14:textId="77777777" w:rsidR="00A24356" w:rsidRPr="0010793F" w:rsidRDefault="00000000">
            <w:pPr>
              <w:spacing w:after="0" w:line="252" w:lineRule="auto"/>
              <w:rPr>
                <w:sz w:val="28"/>
                <w:szCs w:val="28"/>
              </w:rPr>
            </w:pPr>
            <w:r w:rsidRPr="0010793F">
              <w:rPr>
                <w:b/>
                <w:color w:val="FFFFFF"/>
                <w:sz w:val="28"/>
                <w:szCs w:val="28"/>
              </w:rPr>
              <w:t>Reads</w:t>
            </w:r>
          </w:p>
        </w:tc>
        <w:tc>
          <w:tcPr>
            <w:tcW w:w="2590" w:type="dxa"/>
            <w:shd w:val="clear" w:color="auto" w:fill="1F4E79"/>
            <w:tcMar>
              <w:top w:w="75" w:type="dxa"/>
              <w:left w:w="75" w:type="dxa"/>
              <w:bottom w:w="75" w:type="dxa"/>
              <w:right w:w="75" w:type="dxa"/>
            </w:tcMar>
          </w:tcPr>
          <w:p w14:paraId="1ACED2CC" w14:textId="77777777" w:rsidR="00A24356" w:rsidRPr="0010793F" w:rsidRDefault="00000000">
            <w:pPr>
              <w:spacing w:after="0" w:line="252" w:lineRule="auto"/>
              <w:rPr>
                <w:sz w:val="28"/>
                <w:szCs w:val="28"/>
              </w:rPr>
            </w:pPr>
            <w:r w:rsidRPr="0010793F">
              <w:rPr>
                <w:b/>
                <w:color w:val="FFFFFF"/>
                <w:sz w:val="28"/>
                <w:szCs w:val="28"/>
              </w:rPr>
              <w:t>Writes/Updates</w:t>
            </w:r>
          </w:p>
        </w:tc>
        <w:tc>
          <w:tcPr>
            <w:tcW w:w="2590" w:type="dxa"/>
            <w:shd w:val="clear" w:color="auto" w:fill="1F4E79"/>
            <w:tcMar>
              <w:top w:w="75" w:type="dxa"/>
              <w:left w:w="75" w:type="dxa"/>
              <w:bottom w:w="75" w:type="dxa"/>
              <w:right w:w="75" w:type="dxa"/>
            </w:tcMar>
          </w:tcPr>
          <w:p w14:paraId="0B799E46" w14:textId="77777777" w:rsidR="00A24356" w:rsidRPr="0010793F" w:rsidRDefault="00000000">
            <w:pPr>
              <w:spacing w:after="0" w:line="252" w:lineRule="auto"/>
              <w:rPr>
                <w:sz w:val="28"/>
                <w:szCs w:val="28"/>
              </w:rPr>
            </w:pPr>
            <w:r w:rsidRPr="0010793F">
              <w:rPr>
                <w:b/>
                <w:color w:val="FFFFFF"/>
                <w:sz w:val="28"/>
                <w:szCs w:val="28"/>
              </w:rPr>
              <w:t>Must Not Modify</w:t>
            </w:r>
          </w:p>
        </w:tc>
        <w:tc>
          <w:tcPr>
            <w:tcW w:w="2590" w:type="dxa"/>
            <w:shd w:val="clear" w:color="auto" w:fill="1F4E79"/>
            <w:tcMar>
              <w:top w:w="75" w:type="dxa"/>
              <w:left w:w="75" w:type="dxa"/>
              <w:bottom w:w="75" w:type="dxa"/>
              <w:right w:w="75" w:type="dxa"/>
            </w:tcMar>
          </w:tcPr>
          <w:p w14:paraId="53B9A5D1" w14:textId="77777777" w:rsidR="00A24356" w:rsidRPr="0010793F" w:rsidRDefault="00000000">
            <w:pPr>
              <w:spacing w:after="0" w:line="252" w:lineRule="auto"/>
              <w:rPr>
                <w:sz w:val="28"/>
                <w:szCs w:val="28"/>
              </w:rPr>
            </w:pPr>
            <w:r w:rsidRPr="0010793F">
              <w:rPr>
                <w:b/>
                <w:color w:val="FFFFFF"/>
                <w:sz w:val="28"/>
                <w:szCs w:val="28"/>
              </w:rPr>
              <w:t>Persistence Requirement</w:t>
            </w:r>
          </w:p>
        </w:tc>
        <w:tc>
          <w:tcPr>
            <w:tcW w:w="2590" w:type="dxa"/>
            <w:shd w:val="clear" w:color="auto" w:fill="1F4E79"/>
            <w:tcMar>
              <w:top w:w="75" w:type="dxa"/>
              <w:left w:w="75" w:type="dxa"/>
              <w:bottom w:w="75" w:type="dxa"/>
              <w:right w:w="75" w:type="dxa"/>
            </w:tcMar>
          </w:tcPr>
          <w:p w14:paraId="141B1A38" w14:textId="77777777" w:rsidR="00A24356" w:rsidRPr="0010793F" w:rsidRDefault="00000000">
            <w:pPr>
              <w:spacing w:after="0" w:line="252" w:lineRule="auto"/>
              <w:rPr>
                <w:sz w:val="28"/>
                <w:szCs w:val="28"/>
              </w:rPr>
            </w:pPr>
            <w:r w:rsidRPr="0010793F">
              <w:rPr>
                <w:b/>
                <w:color w:val="FFFFFF"/>
                <w:sz w:val="28"/>
                <w:szCs w:val="28"/>
              </w:rPr>
              <w:t>Audit Requirement</w:t>
            </w:r>
          </w:p>
        </w:tc>
      </w:tr>
      <w:tr w:rsidR="00A24356" w:rsidRPr="0010793F" w14:paraId="29D7635D" w14:textId="77777777">
        <w:trPr>
          <w:jc w:val="center"/>
        </w:trPr>
        <w:tc>
          <w:tcPr>
            <w:tcW w:w="2590" w:type="dxa"/>
            <w:tcMar>
              <w:top w:w="75" w:type="dxa"/>
              <w:left w:w="75" w:type="dxa"/>
              <w:bottom w:w="75" w:type="dxa"/>
              <w:right w:w="75" w:type="dxa"/>
            </w:tcMar>
          </w:tcPr>
          <w:p w14:paraId="483CC67B" w14:textId="77777777" w:rsidR="00A24356" w:rsidRPr="0010793F" w:rsidRDefault="00000000">
            <w:pPr>
              <w:spacing w:after="0" w:line="252" w:lineRule="auto"/>
              <w:rPr>
                <w:sz w:val="28"/>
                <w:szCs w:val="28"/>
              </w:rPr>
            </w:pPr>
            <w:r w:rsidRPr="0010793F">
              <w:rPr>
                <w:sz w:val="28"/>
                <w:szCs w:val="28"/>
              </w:rPr>
              <w:t>UC-STU-001</w:t>
            </w:r>
          </w:p>
        </w:tc>
        <w:tc>
          <w:tcPr>
            <w:tcW w:w="2590" w:type="dxa"/>
            <w:tcMar>
              <w:top w:w="75" w:type="dxa"/>
              <w:left w:w="75" w:type="dxa"/>
              <w:bottom w:w="75" w:type="dxa"/>
              <w:right w:w="75" w:type="dxa"/>
            </w:tcMar>
          </w:tcPr>
          <w:p w14:paraId="5E97449C" w14:textId="77777777" w:rsidR="00A24356" w:rsidRPr="0010793F" w:rsidRDefault="00000000">
            <w:pPr>
              <w:spacing w:after="0" w:line="252" w:lineRule="auto"/>
              <w:rPr>
                <w:sz w:val="28"/>
                <w:szCs w:val="28"/>
              </w:rPr>
            </w:pPr>
            <w:r w:rsidRPr="0010793F">
              <w:rPr>
                <w:sz w:val="28"/>
                <w:szCs w:val="28"/>
              </w:rPr>
              <w:t>Student identity record, account activation state, OTP record</w:t>
            </w:r>
          </w:p>
        </w:tc>
        <w:tc>
          <w:tcPr>
            <w:tcW w:w="2590" w:type="dxa"/>
            <w:tcMar>
              <w:top w:w="75" w:type="dxa"/>
              <w:left w:w="75" w:type="dxa"/>
              <w:bottom w:w="75" w:type="dxa"/>
              <w:right w:w="75" w:type="dxa"/>
            </w:tcMar>
          </w:tcPr>
          <w:p w14:paraId="6C2FEC09" w14:textId="77777777" w:rsidR="00A24356" w:rsidRPr="0010793F" w:rsidRDefault="00000000">
            <w:pPr>
              <w:spacing w:after="0" w:line="252" w:lineRule="auto"/>
              <w:rPr>
                <w:sz w:val="28"/>
                <w:szCs w:val="28"/>
              </w:rPr>
            </w:pPr>
            <w:r w:rsidRPr="0010793F">
              <w:rPr>
                <w:sz w:val="28"/>
                <w:szCs w:val="28"/>
              </w:rPr>
              <w:t>Student identity record, account activation state, OTP record</w:t>
            </w:r>
          </w:p>
        </w:tc>
        <w:tc>
          <w:tcPr>
            <w:tcW w:w="2590" w:type="dxa"/>
            <w:tcMar>
              <w:top w:w="75" w:type="dxa"/>
              <w:left w:w="75" w:type="dxa"/>
              <w:bottom w:w="75" w:type="dxa"/>
              <w:right w:w="75" w:type="dxa"/>
            </w:tcMar>
          </w:tcPr>
          <w:p w14:paraId="057F0D89" w14:textId="77777777" w:rsidR="00A24356" w:rsidRPr="0010793F" w:rsidRDefault="00000000">
            <w:pPr>
              <w:spacing w:after="0" w:line="252" w:lineRule="auto"/>
              <w:rPr>
                <w:sz w:val="28"/>
                <w:szCs w:val="28"/>
              </w:rPr>
            </w:pPr>
            <w:r w:rsidRPr="0010793F">
              <w:rPr>
                <w:sz w:val="28"/>
                <w:szCs w:val="28"/>
              </w:rPr>
              <w:t>Removed-scope fields/workflows; unauthorized actor data; raw secrets.</w:t>
            </w:r>
          </w:p>
        </w:tc>
        <w:tc>
          <w:tcPr>
            <w:tcW w:w="2590" w:type="dxa"/>
            <w:tcMar>
              <w:top w:w="75" w:type="dxa"/>
              <w:left w:w="75" w:type="dxa"/>
              <w:bottom w:w="75" w:type="dxa"/>
              <w:right w:w="75" w:type="dxa"/>
            </w:tcMar>
          </w:tcPr>
          <w:p w14:paraId="7636E269" w14:textId="77777777" w:rsidR="00A24356" w:rsidRPr="0010793F" w:rsidRDefault="00000000">
            <w:pPr>
              <w:spacing w:after="0" w:line="252" w:lineRule="auto"/>
              <w:rPr>
                <w:sz w:val="28"/>
                <w:szCs w:val="28"/>
              </w:rPr>
            </w:pPr>
            <w:r w:rsidRPr="0010793F">
              <w:rPr>
                <w:sz w:val="28"/>
                <w:szCs w:val="28"/>
              </w:rPr>
              <w:t>Backend persistence, transaction safety and read-after-write refresh where mutation occurs.</w:t>
            </w:r>
          </w:p>
        </w:tc>
        <w:tc>
          <w:tcPr>
            <w:tcW w:w="2590" w:type="dxa"/>
            <w:tcMar>
              <w:top w:w="75" w:type="dxa"/>
              <w:left w:w="75" w:type="dxa"/>
              <w:bottom w:w="75" w:type="dxa"/>
              <w:right w:w="75" w:type="dxa"/>
            </w:tcMar>
          </w:tcPr>
          <w:p w14:paraId="3298C557" w14:textId="77777777" w:rsidR="00A24356" w:rsidRPr="0010793F" w:rsidRDefault="00000000">
            <w:pPr>
              <w:spacing w:after="0" w:line="252" w:lineRule="auto"/>
              <w:rPr>
                <w:sz w:val="28"/>
                <w:szCs w:val="28"/>
              </w:rPr>
            </w:pPr>
            <w:r w:rsidRPr="0010793F">
              <w:rPr>
                <w:sz w:val="28"/>
                <w:szCs w:val="28"/>
              </w:rPr>
              <w:t>As required by security/audit rules.</w:t>
            </w:r>
          </w:p>
        </w:tc>
      </w:tr>
      <w:tr w:rsidR="00A24356" w:rsidRPr="0010793F" w14:paraId="6695E65D" w14:textId="77777777">
        <w:trPr>
          <w:jc w:val="center"/>
        </w:trPr>
        <w:tc>
          <w:tcPr>
            <w:tcW w:w="2590" w:type="dxa"/>
            <w:shd w:val="clear" w:color="auto" w:fill="F3F6FA"/>
            <w:tcMar>
              <w:top w:w="75" w:type="dxa"/>
              <w:left w:w="75" w:type="dxa"/>
              <w:bottom w:w="75" w:type="dxa"/>
              <w:right w:w="75" w:type="dxa"/>
            </w:tcMar>
          </w:tcPr>
          <w:p w14:paraId="470BA892" w14:textId="77777777" w:rsidR="00A24356" w:rsidRPr="0010793F" w:rsidRDefault="00000000">
            <w:pPr>
              <w:spacing w:after="0" w:line="252" w:lineRule="auto"/>
              <w:rPr>
                <w:sz w:val="28"/>
                <w:szCs w:val="28"/>
              </w:rPr>
            </w:pPr>
            <w:r w:rsidRPr="0010793F">
              <w:rPr>
                <w:sz w:val="28"/>
                <w:szCs w:val="28"/>
              </w:rPr>
              <w:t>UC-STU-002</w:t>
            </w:r>
          </w:p>
        </w:tc>
        <w:tc>
          <w:tcPr>
            <w:tcW w:w="2590" w:type="dxa"/>
            <w:shd w:val="clear" w:color="auto" w:fill="F3F6FA"/>
            <w:tcMar>
              <w:top w:w="75" w:type="dxa"/>
              <w:left w:w="75" w:type="dxa"/>
              <w:bottom w:w="75" w:type="dxa"/>
              <w:right w:w="75" w:type="dxa"/>
            </w:tcMar>
          </w:tcPr>
          <w:p w14:paraId="254ED550" w14:textId="77777777" w:rsidR="00A24356" w:rsidRPr="0010793F" w:rsidRDefault="00000000">
            <w:pPr>
              <w:spacing w:after="0" w:line="252" w:lineRule="auto"/>
              <w:rPr>
                <w:sz w:val="28"/>
                <w:szCs w:val="28"/>
              </w:rPr>
            </w:pPr>
            <w:r w:rsidRPr="0010793F">
              <w:rPr>
                <w:sz w:val="28"/>
                <w:szCs w:val="28"/>
              </w:rPr>
              <w:t>OTP record, verification session</w:t>
            </w:r>
          </w:p>
        </w:tc>
        <w:tc>
          <w:tcPr>
            <w:tcW w:w="2590" w:type="dxa"/>
            <w:shd w:val="clear" w:color="auto" w:fill="F3F6FA"/>
            <w:tcMar>
              <w:top w:w="75" w:type="dxa"/>
              <w:left w:w="75" w:type="dxa"/>
              <w:bottom w:w="75" w:type="dxa"/>
              <w:right w:w="75" w:type="dxa"/>
            </w:tcMar>
          </w:tcPr>
          <w:p w14:paraId="5C5A2398" w14:textId="77777777" w:rsidR="00A24356" w:rsidRPr="0010793F" w:rsidRDefault="00000000">
            <w:pPr>
              <w:spacing w:after="0" w:line="252" w:lineRule="auto"/>
              <w:rPr>
                <w:sz w:val="28"/>
                <w:szCs w:val="28"/>
              </w:rPr>
            </w:pPr>
            <w:r w:rsidRPr="0010793F">
              <w:rPr>
                <w:sz w:val="28"/>
                <w:szCs w:val="28"/>
              </w:rPr>
              <w:t xml:space="preserve">No mutation unless specified by </w:t>
            </w:r>
            <w:r w:rsidRPr="0010793F">
              <w:rPr>
                <w:sz w:val="28"/>
                <w:szCs w:val="28"/>
              </w:rPr>
              <w:lastRenderedPageBreak/>
              <w:t>initiating flow</w:t>
            </w:r>
          </w:p>
        </w:tc>
        <w:tc>
          <w:tcPr>
            <w:tcW w:w="2590" w:type="dxa"/>
            <w:shd w:val="clear" w:color="auto" w:fill="F3F6FA"/>
            <w:tcMar>
              <w:top w:w="75" w:type="dxa"/>
              <w:left w:w="75" w:type="dxa"/>
              <w:bottom w:w="75" w:type="dxa"/>
              <w:right w:w="75" w:type="dxa"/>
            </w:tcMar>
          </w:tcPr>
          <w:p w14:paraId="09146DA4" w14:textId="77777777" w:rsidR="00A24356" w:rsidRPr="0010793F" w:rsidRDefault="00000000">
            <w:pPr>
              <w:spacing w:after="0" w:line="252" w:lineRule="auto"/>
              <w:rPr>
                <w:sz w:val="28"/>
                <w:szCs w:val="28"/>
              </w:rPr>
            </w:pPr>
            <w:r w:rsidRPr="0010793F">
              <w:rPr>
                <w:sz w:val="28"/>
                <w:szCs w:val="28"/>
              </w:rPr>
              <w:lastRenderedPageBreak/>
              <w:t xml:space="preserve">Removed-scope fields/workflows; </w:t>
            </w:r>
            <w:r w:rsidRPr="0010793F">
              <w:rPr>
                <w:sz w:val="28"/>
                <w:szCs w:val="28"/>
              </w:rPr>
              <w:lastRenderedPageBreak/>
              <w:t>unauthorized actor data; raw secrets.</w:t>
            </w:r>
          </w:p>
        </w:tc>
        <w:tc>
          <w:tcPr>
            <w:tcW w:w="2590" w:type="dxa"/>
            <w:shd w:val="clear" w:color="auto" w:fill="F3F6FA"/>
            <w:tcMar>
              <w:top w:w="75" w:type="dxa"/>
              <w:left w:w="75" w:type="dxa"/>
              <w:bottom w:w="75" w:type="dxa"/>
              <w:right w:w="75" w:type="dxa"/>
            </w:tcMar>
          </w:tcPr>
          <w:p w14:paraId="6FBEE3DF" w14:textId="77777777" w:rsidR="00A24356" w:rsidRPr="0010793F" w:rsidRDefault="00000000">
            <w:pPr>
              <w:spacing w:after="0" w:line="252" w:lineRule="auto"/>
              <w:rPr>
                <w:sz w:val="28"/>
                <w:szCs w:val="28"/>
              </w:rPr>
            </w:pPr>
            <w:r w:rsidRPr="0010793F">
              <w:rPr>
                <w:sz w:val="28"/>
                <w:szCs w:val="28"/>
              </w:rPr>
              <w:lastRenderedPageBreak/>
              <w:t xml:space="preserve">Backend persistence, </w:t>
            </w:r>
            <w:r w:rsidRPr="0010793F">
              <w:rPr>
                <w:sz w:val="28"/>
                <w:szCs w:val="28"/>
              </w:rPr>
              <w:lastRenderedPageBreak/>
              <w:t>transaction safety and read-after-write refresh where mutation occurs.</w:t>
            </w:r>
          </w:p>
        </w:tc>
        <w:tc>
          <w:tcPr>
            <w:tcW w:w="2590" w:type="dxa"/>
            <w:shd w:val="clear" w:color="auto" w:fill="F3F6FA"/>
            <w:tcMar>
              <w:top w:w="75" w:type="dxa"/>
              <w:left w:w="75" w:type="dxa"/>
              <w:bottom w:w="75" w:type="dxa"/>
              <w:right w:w="75" w:type="dxa"/>
            </w:tcMar>
          </w:tcPr>
          <w:p w14:paraId="0938E42A" w14:textId="77777777" w:rsidR="00A24356" w:rsidRPr="0010793F" w:rsidRDefault="00000000">
            <w:pPr>
              <w:spacing w:after="0" w:line="252" w:lineRule="auto"/>
              <w:rPr>
                <w:sz w:val="28"/>
                <w:szCs w:val="28"/>
              </w:rPr>
            </w:pPr>
            <w:r w:rsidRPr="0010793F">
              <w:rPr>
                <w:sz w:val="28"/>
                <w:szCs w:val="28"/>
              </w:rPr>
              <w:lastRenderedPageBreak/>
              <w:t>As required by security/audit rules.</w:t>
            </w:r>
          </w:p>
        </w:tc>
      </w:tr>
      <w:tr w:rsidR="00A24356" w:rsidRPr="0010793F" w14:paraId="4C4D74C1" w14:textId="77777777">
        <w:trPr>
          <w:jc w:val="center"/>
        </w:trPr>
        <w:tc>
          <w:tcPr>
            <w:tcW w:w="2590" w:type="dxa"/>
            <w:tcMar>
              <w:top w:w="75" w:type="dxa"/>
              <w:left w:w="75" w:type="dxa"/>
              <w:bottom w:w="75" w:type="dxa"/>
              <w:right w:w="75" w:type="dxa"/>
            </w:tcMar>
          </w:tcPr>
          <w:p w14:paraId="1FB36616" w14:textId="77777777" w:rsidR="00A24356" w:rsidRPr="0010793F" w:rsidRDefault="00000000">
            <w:pPr>
              <w:spacing w:after="0" w:line="252" w:lineRule="auto"/>
              <w:rPr>
                <w:sz w:val="28"/>
                <w:szCs w:val="28"/>
              </w:rPr>
            </w:pPr>
            <w:r w:rsidRPr="0010793F">
              <w:rPr>
                <w:sz w:val="28"/>
                <w:szCs w:val="28"/>
              </w:rPr>
              <w:t>UC-STU-003</w:t>
            </w:r>
          </w:p>
        </w:tc>
        <w:tc>
          <w:tcPr>
            <w:tcW w:w="2590" w:type="dxa"/>
            <w:tcMar>
              <w:top w:w="75" w:type="dxa"/>
              <w:left w:w="75" w:type="dxa"/>
              <w:bottom w:w="75" w:type="dxa"/>
              <w:right w:w="75" w:type="dxa"/>
            </w:tcMar>
          </w:tcPr>
          <w:p w14:paraId="40602DD6" w14:textId="77777777" w:rsidR="00A24356" w:rsidRPr="0010793F" w:rsidRDefault="00000000">
            <w:pPr>
              <w:spacing w:after="0" w:line="252" w:lineRule="auto"/>
              <w:rPr>
                <w:sz w:val="28"/>
                <w:szCs w:val="28"/>
              </w:rPr>
            </w:pPr>
            <w:r w:rsidRPr="0010793F">
              <w:rPr>
                <w:sz w:val="28"/>
                <w:szCs w:val="28"/>
              </w:rPr>
              <w:t>Student account credentials, activation state</w:t>
            </w:r>
          </w:p>
        </w:tc>
        <w:tc>
          <w:tcPr>
            <w:tcW w:w="2590" w:type="dxa"/>
            <w:tcMar>
              <w:top w:w="75" w:type="dxa"/>
              <w:left w:w="75" w:type="dxa"/>
              <w:bottom w:w="75" w:type="dxa"/>
              <w:right w:w="75" w:type="dxa"/>
            </w:tcMar>
          </w:tcPr>
          <w:p w14:paraId="44CB4E66" w14:textId="77777777" w:rsidR="00A24356" w:rsidRPr="0010793F" w:rsidRDefault="00000000">
            <w:pPr>
              <w:spacing w:after="0" w:line="252" w:lineRule="auto"/>
              <w:rPr>
                <w:sz w:val="28"/>
                <w:szCs w:val="28"/>
              </w:rPr>
            </w:pPr>
            <w:r w:rsidRPr="0010793F">
              <w:rPr>
                <w:sz w:val="28"/>
                <w:szCs w:val="28"/>
              </w:rPr>
              <w:t>Student account credentials, activation state</w:t>
            </w:r>
          </w:p>
        </w:tc>
        <w:tc>
          <w:tcPr>
            <w:tcW w:w="2590" w:type="dxa"/>
            <w:tcMar>
              <w:top w:w="75" w:type="dxa"/>
              <w:left w:w="75" w:type="dxa"/>
              <w:bottom w:w="75" w:type="dxa"/>
              <w:right w:w="75" w:type="dxa"/>
            </w:tcMar>
          </w:tcPr>
          <w:p w14:paraId="468B68DC" w14:textId="77777777" w:rsidR="00A24356" w:rsidRPr="0010793F" w:rsidRDefault="00000000">
            <w:pPr>
              <w:spacing w:after="0" w:line="252" w:lineRule="auto"/>
              <w:rPr>
                <w:sz w:val="28"/>
                <w:szCs w:val="28"/>
              </w:rPr>
            </w:pPr>
            <w:r w:rsidRPr="0010793F">
              <w:rPr>
                <w:sz w:val="28"/>
                <w:szCs w:val="28"/>
              </w:rPr>
              <w:t>Removed-scope fields/workflows; unauthorized actor data; raw secrets.</w:t>
            </w:r>
          </w:p>
        </w:tc>
        <w:tc>
          <w:tcPr>
            <w:tcW w:w="2590" w:type="dxa"/>
            <w:tcMar>
              <w:top w:w="75" w:type="dxa"/>
              <w:left w:w="75" w:type="dxa"/>
              <w:bottom w:w="75" w:type="dxa"/>
              <w:right w:w="75" w:type="dxa"/>
            </w:tcMar>
          </w:tcPr>
          <w:p w14:paraId="6D429689" w14:textId="77777777" w:rsidR="00A24356" w:rsidRPr="0010793F" w:rsidRDefault="00000000">
            <w:pPr>
              <w:spacing w:after="0" w:line="252" w:lineRule="auto"/>
              <w:rPr>
                <w:sz w:val="28"/>
                <w:szCs w:val="28"/>
              </w:rPr>
            </w:pPr>
            <w:r w:rsidRPr="0010793F">
              <w:rPr>
                <w:sz w:val="28"/>
                <w:szCs w:val="28"/>
              </w:rPr>
              <w:t>Backend persistence, transaction safety and read-after-write refresh where mutation occurs.</w:t>
            </w:r>
          </w:p>
        </w:tc>
        <w:tc>
          <w:tcPr>
            <w:tcW w:w="2590" w:type="dxa"/>
            <w:tcMar>
              <w:top w:w="75" w:type="dxa"/>
              <w:left w:w="75" w:type="dxa"/>
              <w:bottom w:w="75" w:type="dxa"/>
              <w:right w:w="75" w:type="dxa"/>
            </w:tcMar>
          </w:tcPr>
          <w:p w14:paraId="2E960513" w14:textId="77777777" w:rsidR="00A24356" w:rsidRPr="0010793F" w:rsidRDefault="00000000">
            <w:pPr>
              <w:spacing w:after="0" w:line="252" w:lineRule="auto"/>
              <w:rPr>
                <w:sz w:val="28"/>
                <w:szCs w:val="28"/>
              </w:rPr>
            </w:pPr>
            <w:r w:rsidRPr="0010793F">
              <w:rPr>
                <w:sz w:val="28"/>
                <w:szCs w:val="28"/>
              </w:rPr>
              <w:t>As required by security/audit rules.</w:t>
            </w:r>
          </w:p>
        </w:tc>
      </w:tr>
      <w:tr w:rsidR="00A24356" w:rsidRPr="0010793F" w14:paraId="30B4855F" w14:textId="77777777">
        <w:trPr>
          <w:jc w:val="center"/>
        </w:trPr>
        <w:tc>
          <w:tcPr>
            <w:tcW w:w="2590" w:type="dxa"/>
            <w:shd w:val="clear" w:color="auto" w:fill="F3F6FA"/>
            <w:tcMar>
              <w:top w:w="75" w:type="dxa"/>
              <w:left w:w="75" w:type="dxa"/>
              <w:bottom w:w="75" w:type="dxa"/>
              <w:right w:w="75" w:type="dxa"/>
            </w:tcMar>
          </w:tcPr>
          <w:p w14:paraId="5284FB8F" w14:textId="77777777" w:rsidR="00A24356" w:rsidRPr="0010793F" w:rsidRDefault="00000000">
            <w:pPr>
              <w:spacing w:after="0" w:line="252" w:lineRule="auto"/>
              <w:rPr>
                <w:sz w:val="28"/>
                <w:szCs w:val="28"/>
              </w:rPr>
            </w:pPr>
            <w:r w:rsidRPr="0010793F">
              <w:rPr>
                <w:sz w:val="28"/>
                <w:szCs w:val="28"/>
              </w:rPr>
              <w:t>UC-STU-004</w:t>
            </w:r>
          </w:p>
        </w:tc>
        <w:tc>
          <w:tcPr>
            <w:tcW w:w="2590" w:type="dxa"/>
            <w:shd w:val="clear" w:color="auto" w:fill="F3F6FA"/>
            <w:tcMar>
              <w:top w:w="75" w:type="dxa"/>
              <w:left w:w="75" w:type="dxa"/>
              <w:bottom w:w="75" w:type="dxa"/>
              <w:right w:w="75" w:type="dxa"/>
            </w:tcMar>
          </w:tcPr>
          <w:p w14:paraId="52B388EC" w14:textId="77777777" w:rsidR="00A24356" w:rsidRPr="0010793F" w:rsidRDefault="00000000">
            <w:pPr>
              <w:spacing w:after="0" w:line="252" w:lineRule="auto"/>
              <w:rPr>
                <w:sz w:val="28"/>
                <w:szCs w:val="28"/>
              </w:rPr>
            </w:pPr>
            <w:r w:rsidRPr="0010793F">
              <w:rPr>
                <w:sz w:val="28"/>
                <w:szCs w:val="28"/>
              </w:rPr>
              <w:t>Session token, Student account state</w:t>
            </w:r>
          </w:p>
        </w:tc>
        <w:tc>
          <w:tcPr>
            <w:tcW w:w="2590" w:type="dxa"/>
            <w:shd w:val="clear" w:color="auto" w:fill="F3F6FA"/>
            <w:tcMar>
              <w:top w:w="75" w:type="dxa"/>
              <w:left w:w="75" w:type="dxa"/>
              <w:bottom w:w="75" w:type="dxa"/>
              <w:right w:w="75" w:type="dxa"/>
            </w:tcMar>
          </w:tcPr>
          <w:p w14:paraId="4C9895C2" w14:textId="77777777" w:rsidR="00A24356" w:rsidRPr="0010793F" w:rsidRDefault="00000000">
            <w:pPr>
              <w:spacing w:after="0" w:line="252" w:lineRule="auto"/>
              <w:rPr>
                <w:sz w:val="28"/>
                <w:szCs w:val="28"/>
              </w:rPr>
            </w:pPr>
            <w:r w:rsidRPr="0010793F">
              <w:rPr>
                <w:sz w:val="28"/>
                <w:szCs w:val="28"/>
              </w:rPr>
              <w:t>No mutation unless specified by initiating flow</w:t>
            </w:r>
          </w:p>
        </w:tc>
        <w:tc>
          <w:tcPr>
            <w:tcW w:w="2590" w:type="dxa"/>
            <w:shd w:val="clear" w:color="auto" w:fill="F3F6FA"/>
            <w:tcMar>
              <w:top w:w="75" w:type="dxa"/>
              <w:left w:w="75" w:type="dxa"/>
              <w:bottom w:w="75" w:type="dxa"/>
              <w:right w:w="75" w:type="dxa"/>
            </w:tcMar>
          </w:tcPr>
          <w:p w14:paraId="14B60D05" w14:textId="77777777" w:rsidR="00A24356" w:rsidRPr="0010793F" w:rsidRDefault="00000000">
            <w:pPr>
              <w:spacing w:after="0" w:line="252" w:lineRule="auto"/>
              <w:rPr>
                <w:sz w:val="28"/>
                <w:szCs w:val="28"/>
              </w:rPr>
            </w:pPr>
            <w:r w:rsidRPr="0010793F">
              <w:rPr>
                <w:sz w:val="28"/>
                <w:szCs w:val="28"/>
              </w:rPr>
              <w:t>Removed-scope fields/workflows; unauthorized actor data; raw secrets.</w:t>
            </w:r>
          </w:p>
        </w:tc>
        <w:tc>
          <w:tcPr>
            <w:tcW w:w="2590" w:type="dxa"/>
            <w:shd w:val="clear" w:color="auto" w:fill="F3F6FA"/>
            <w:tcMar>
              <w:top w:w="75" w:type="dxa"/>
              <w:left w:w="75" w:type="dxa"/>
              <w:bottom w:w="75" w:type="dxa"/>
              <w:right w:w="75" w:type="dxa"/>
            </w:tcMar>
          </w:tcPr>
          <w:p w14:paraId="271E2E9E" w14:textId="77777777" w:rsidR="00A24356" w:rsidRPr="0010793F" w:rsidRDefault="00000000">
            <w:pPr>
              <w:spacing w:after="0" w:line="252" w:lineRule="auto"/>
              <w:rPr>
                <w:sz w:val="28"/>
                <w:szCs w:val="28"/>
              </w:rPr>
            </w:pPr>
            <w:r w:rsidRPr="0010793F">
              <w:rPr>
                <w:sz w:val="28"/>
                <w:szCs w:val="28"/>
              </w:rPr>
              <w:t>Backend persistence, transaction safety and read-after-write refresh where mutation occurs.</w:t>
            </w:r>
          </w:p>
        </w:tc>
        <w:tc>
          <w:tcPr>
            <w:tcW w:w="2590" w:type="dxa"/>
            <w:shd w:val="clear" w:color="auto" w:fill="F3F6FA"/>
            <w:tcMar>
              <w:top w:w="75" w:type="dxa"/>
              <w:left w:w="75" w:type="dxa"/>
              <w:bottom w:w="75" w:type="dxa"/>
              <w:right w:w="75" w:type="dxa"/>
            </w:tcMar>
          </w:tcPr>
          <w:p w14:paraId="4BEF26E9" w14:textId="77777777" w:rsidR="00A24356" w:rsidRPr="0010793F" w:rsidRDefault="00000000">
            <w:pPr>
              <w:spacing w:after="0" w:line="252" w:lineRule="auto"/>
              <w:rPr>
                <w:sz w:val="28"/>
                <w:szCs w:val="28"/>
              </w:rPr>
            </w:pPr>
            <w:r w:rsidRPr="0010793F">
              <w:rPr>
                <w:sz w:val="28"/>
                <w:szCs w:val="28"/>
              </w:rPr>
              <w:t>As required by security/audit rules.</w:t>
            </w:r>
          </w:p>
        </w:tc>
      </w:tr>
      <w:tr w:rsidR="00A24356" w:rsidRPr="0010793F" w14:paraId="5C3D4009" w14:textId="77777777">
        <w:trPr>
          <w:jc w:val="center"/>
        </w:trPr>
        <w:tc>
          <w:tcPr>
            <w:tcW w:w="2590" w:type="dxa"/>
            <w:tcMar>
              <w:top w:w="75" w:type="dxa"/>
              <w:left w:w="75" w:type="dxa"/>
              <w:bottom w:w="75" w:type="dxa"/>
              <w:right w:w="75" w:type="dxa"/>
            </w:tcMar>
          </w:tcPr>
          <w:p w14:paraId="186D675A" w14:textId="77777777" w:rsidR="00A24356" w:rsidRPr="0010793F" w:rsidRDefault="00000000">
            <w:pPr>
              <w:spacing w:after="0" w:line="252" w:lineRule="auto"/>
              <w:rPr>
                <w:sz w:val="28"/>
                <w:szCs w:val="28"/>
              </w:rPr>
            </w:pPr>
            <w:r w:rsidRPr="0010793F">
              <w:rPr>
                <w:sz w:val="28"/>
                <w:szCs w:val="28"/>
              </w:rPr>
              <w:t>UC-STU-005</w:t>
            </w:r>
          </w:p>
        </w:tc>
        <w:tc>
          <w:tcPr>
            <w:tcW w:w="2590" w:type="dxa"/>
            <w:tcMar>
              <w:top w:w="75" w:type="dxa"/>
              <w:left w:w="75" w:type="dxa"/>
              <w:bottom w:w="75" w:type="dxa"/>
              <w:right w:w="75" w:type="dxa"/>
            </w:tcMar>
          </w:tcPr>
          <w:p w14:paraId="3822B95E" w14:textId="77777777" w:rsidR="00A24356" w:rsidRPr="0010793F" w:rsidRDefault="00000000">
            <w:pPr>
              <w:spacing w:after="0" w:line="252" w:lineRule="auto"/>
              <w:rPr>
                <w:sz w:val="28"/>
                <w:szCs w:val="28"/>
              </w:rPr>
            </w:pPr>
            <w:r w:rsidRPr="0010793F">
              <w:rPr>
                <w:sz w:val="28"/>
                <w:szCs w:val="28"/>
              </w:rPr>
              <w:t>OTP record, Student account credentials</w:t>
            </w:r>
          </w:p>
        </w:tc>
        <w:tc>
          <w:tcPr>
            <w:tcW w:w="2590" w:type="dxa"/>
            <w:tcMar>
              <w:top w:w="75" w:type="dxa"/>
              <w:left w:w="75" w:type="dxa"/>
              <w:bottom w:w="75" w:type="dxa"/>
              <w:right w:w="75" w:type="dxa"/>
            </w:tcMar>
          </w:tcPr>
          <w:p w14:paraId="272E248A" w14:textId="77777777" w:rsidR="00A24356" w:rsidRPr="0010793F" w:rsidRDefault="00000000">
            <w:pPr>
              <w:spacing w:after="0" w:line="252" w:lineRule="auto"/>
              <w:rPr>
                <w:sz w:val="28"/>
                <w:szCs w:val="28"/>
              </w:rPr>
            </w:pPr>
            <w:r w:rsidRPr="0010793F">
              <w:rPr>
                <w:sz w:val="28"/>
                <w:szCs w:val="28"/>
              </w:rPr>
              <w:t>OTP record, Student account credentials</w:t>
            </w:r>
          </w:p>
        </w:tc>
        <w:tc>
          <w:tcPr>
            <w:tcW w:w="2590" w:type="dxa"/>
            <w:tcMar>
              <w:top w:w="75" w:type="dxa"/>
              <w:left w:w="75" w:type="dxa"/>
              <w:bottom w:w="75" w:type="dxa"/>
              <w:right w:w="75" w:type="dxa"/>
            </w:tcMar>
          </w:tcPr>
          <w:p w14:paraId="303C905C" w14:textId="77777777" w:rsidR="00A24356" w:rsidRPr="0010793F" w:rsidRDefault="00000000">
            <w:pPr>
              <w:spacing w:after="0" w:line="252" w:lineRule="auto"/>
              <w:rPr>
                <w:sz w:val="28"/>
                <w:szCs w:val="28"/>
              </w:rPr>
            </w:pPr>
            <w:r w:rsidRPr="0010793F">
              <w:rPr>
                <w:sz w:val="28"/>
                <w:szCs w:val="28"/>
              </w:rPr>
              <w:t>Removed-scope fields/workflows; unauthorized actor data; raw secrets.</w:t>
            </w:r>
          </w:p>
        </w:tc>
        <w:tc>
          <w:tcPr>
            <w:tcW w:w="2590" w:type="dxa"/>
            <w:tcMar>
              <w:top w:w="75" w:type="dxa"/>
              <w:left w:w="75" w:type="dxa"/>
              <w:bottom w:w="75" w:type="dxa"/>
              <w:right w:w="75" w:type="dxa"/>
            </w:tcMar>
          </w:tcPr>
          <w:p w14:paraId="1E7AE52D" w14:textId="77777777" w:rsidR="00A24356" w:rsidRPr="0010793F" w:rsidRDefault="00000000">
            <w:pPr>
              <w:spacing w:after="0" w:line="252" w:lineRule="auto"/>
              <w:rPr>
                <w:sz w:val="28"/>
                <w:szCs w:val="28"/>
              </w:rPr>
            </w:pPr>
            <w:r w:rsidRPr="0010793F">
              <w:rPr>
                <w:sz w:val="28"/>
                <w:szCs w:val="28"/>
              </w:rPr>
              <w:t>Backend persistence, transaction safety and read-after-write refresh where mutation occurs.</w:t>
            </w:r>
          </w:p>
        </w:tc>
        <w:tc>
          <w:tcPr>
            <w:tcW w:w="2590" w:type="dxa"/>
            <w:tcMar>
              <w:top w:w="75" w:type="dxa"/>
              <w:left w:w="75" w:type="dxa"/>
              <w:bottom w:w="75" w:type="dxa"/>
              <w:right w:w="75" w:type="dxa"/>
            </w:tcMar>
          </w:tcPr>
          <w:p w14:paraId="6BB6BB53" w14:textId="77777777" w:rsidR="00A24356" w:rsidRPr="0010793F" w:rsidRDefault="00000000">
            <w:pPr>
              <w:spacing w:after="0" w:line="252" w:lineRule="auto"/>
              <w:rPr>
                <w:sz w:val="28"/>
                <w:szCs w:val="28"/>
              </w:rPr>
            </w:pPr>
            <w:r w:rsidRPr="0010793F">
              <w:rPr>
                <w:sz w:val="28"/>
                <w:szCs w:val="28"/>
              </w:rPr>
              <w:t>As required by security/audit rules.</w:t>
            </w:r>
          </w:p>
        </w:tc>
      </w:tr>
      <w:tr w:rsidR="00A24356" w:rsidRPr="0010793F" w14:paraId="78F81521" w14:textId="77777777">
        <w:trPr>
          <w:jc w:val="center"/>
        </w:trPr>
        <w:tc>
          <w:tcPr>
            <w:tcW w:w="2590" w:type="dxa"/>
            <w:shd w:val="clear" w:color="auto" w:fill="F3F6FA"/>
            <w:tcMar>
              <w:top w:w="75" w:type="dxa"/>
              <w:left w:w="75" w:type="dxa"/>
              <w:bottom w:w="75" w:type="dxa"/>
              <w:right w:w="75" w:type="dxa"/>
            </w:tcMar>
          </w:tcPr>
          <w:p w14:paraId="34CE6DDD" w14:textId="77777777" w:rsidR="00A24356" w:rsidRPr="0010793F" w:rsidRDefault="00000000">
            <w:pPr>
              <w:spacing w:after="0" w:line="252" w:lineRule="auto"/>
              <w:rPr>
                <w:sz w:val="28"/>
                <w:szCs w:val="28"/>
              </w:rPr>
            </w:pPr>
            <w:r w:rsidRPr="0010793F">
              <w:rPr>
                <w:sz w:val="28"/>
                <w:szCs w:val="28"/>
              </w:rPr>
              <w:t>UC-STU-006</w:t>
            </w:r>
          </w:p>
        </w:tc>
        <w:tc>
          <w:tcPr>
            <w:tcW w:w="2590" w:type="dxa"/>
            <w:shd w:val="clear" w:color="auto" w:fill="F3F6FA"/>
            <w:tcMar>
              <w:top w:w="75" w:type="dxa"/>
              <w:left w:w="75" w:type="dxa"/>
              <w:bottom w:w="75" w:type="dxa"/>
              <w:right w:w="75" w:type="dxa"/>
            </w:tcMar>
          </w:tcPr>
          <w:p w14:paraId="6E5993E5" w14:textId="77777777" w:rsidR="00A24356" w:rsidRPr="0010793F" w:rsidRDefault="00000000">
            <w:pPr>
              <w:spacing w:after="0" w:line="252" w:lineRule="auto"/>
              <w:rPr>
                <w:sz w:val="28"/>
                <w:szCs w:val="28"/>
              </w:rPr>
            </w:pPr>
            <w:r w:rsidRPr="0010793F">
              <w:rPr>
                <w:sz w:val="28"/>
                <w:szCs w:val="28"/>
              </w:rPr>
              <w:t>Project count, declared skill count, GPA, shortlist count</w:t>
            </w:r>
          </w:p>
        </w:tc>
        <w:tc>
          <w:tcPr>
            <w:tcW w:w="2590" w:type="dxa"/>
            <w:shd w:val="clear" w:color="auto" w:fill="F3F6FA"/>
            <w:tcMar>
              <w:top w:w="75" w:type="dxa"/>
              <w:left w:w="75" w:type="dxa"/>
              <w:bottom w:w="75" w:type="dxa"/>
              <w:right w:w="75" w:type="dxa"/>
            </w:tcMar>
          </w:tcPr>
          <w:p w14:paraId="7D8BA582" w14:textId="77777777" w:rsidR="00A24356" w:rsidRPr="0010793F" w:rsidRDefault="00000000">
            <w:pPr>
              <w:spacing w:after="0" w:line="252" w:lineRule="auto"/>
              <w:rPr>
                <w:sz w:val="28"/>
                <w:szCs w:val="28"/>
              </w:rPr>
            </w:pPr>
            <w:r w:rsidRPr="0010793F">
              <w:rPr>
                <w:sz w:val="28"/>
                <w:szCs w:val="28"/>
              </w:rPr>
              <w:t>No mutation unless specified by initiating flow</w:t>
            </w:r>
          </w:p>
        </w:tc>
        <w:tc>
          <w:tcPr>
            <w:tcW w:w="2590" w:type="dxa"/>
            <w:shd w:val="clear" w:color="auto" w:fill="F3F6FA"/>
            <w:tcMar>
              <w:top w:w="75" w:type="dxa"/>
              <w:left w:w="75" w:type="dxa"/>
              <w:bottom w:w="75" w:type="dxa"/>
              <w:right w:w="75" w:type="dxa"/>
            </w:tcMar>
          </w:tcPr>
          <w:p w14:paraId="71596D07" w14:textId="77777777" w:rsidR="00A24356" w:rsidRPr="0010793F" w:rsidRDefault="00000000">
            <w:pPr>
              <w:spacing w:after="0" w:line="252" w:lineRule="auto"/>
              <w:rPr>
                <w:sz w:val="28"/>
                <w:szCs w:val="28"/>
              </w:rPr>
            </w:pPr>
            <w:r w:rsidRPr="0010793F">
              <w:rPr>
                <w:sz w:val="28"/>
                <w:szCs w:val="28"/>
              </w:rPr>
              <w:t>Removed-scope fields/workflows; unauthorized actor data; raw secrets.</w:t>
            </w:r>
          </w:p>
        </w:tc>
        <w:tc>
          <w:tcPr>
            <w:tcW w:w="2590" w:type="dxa"/>
            <w:shd w:val="clear" w:color="auto" w:fill="F3F6FA"/>
            <w:tcMar>
              <w:top w:w="75" w:type="dxa"/>
              <w:left w:w="75" w:type="dxa"/>
              <w:bottom w:w="75" w:type="dxa"/>
              <w:right w:w="75" w:type="dxa"/>
            </w:tcMar>
          </w:tcPr>
          <w:p w14:paraId="0EB888AD" w14:textId="77777777" w:rsidR="00A24356" w:rsidRPr="0010793F" w:rsidRDefault="00000000">
            <w:pPr>
              <w:spacing w:after="0" w:line="252" w:lineRule="auto"/>
              <w:rPr>
                <w:sz w:val="28"/>
                <w:szCs w:val="28"/>
              </w:rPr>
            </w:pPr>
            <w:r w:rsidRPr="0010793F">
              <w:rPr>
                <w:sz w:val="28"/>
                <w:szCs w:val="28"/>
              </w:rPr>
              <w:t xml:space="preserve">Backend persistence, transaction safety and read-after-write </w:t>
            </w:r>
            <w:r w:rsidRPr="0010793F">
              <w:rPr>
                <w:sz w:val="28"/>
                <w:szCs w:val="28"/>
              </w:rPr>
              <w:lastRenderedPageBreak/>
              <w:t>refresh where mutation occurs.</w:t>
            </w:r>
          </w:p>
        </w:tc>
        <w:tc>
          <w:tcPr>
            <w:tcW w:w="2590" w:type="dxa"/>
            <w:shd w:val="clear" w:color="auto" w:fill="F3F6FA"/>
            <w:tcMar>
              <w:top w:w="75" w:type="dxa"/>
              <w:left w:w="75" w:type="dxa"/>
              <w:bottom w:w="75" w:type="dxa"/>
              <w:right w:w="75" w:type="dxa"/>
            </w:tcMar>
          </w:tcPr>
          <w:p w14:paraId="58601450" w14:textId="77777777" w:rsidR="00A24356" w:rsidRPr="0010793F" w:rsidRDefault="00000000">
            <w:pPr>
              <w:spacing w:after="0" w:line="252" w:lineRule="auto"/>
              <w:rPr>
                <w:sz w:val="28"/>
                <w:szCs w:val="28"/>
              </w:rPr>
            </w:pPr>
            <w:r w:rsidRPr="0010793F">
              <w:rPr>
                <w:sz w:val="28"/>
                <w:szCs w:val="28"/>
              </w:rPr>
              <w:lastRenderedPageBreak/>
              <w:t>As required by security/audit rules.</w:t>
            </w:r>
          </w:p>
        </w:tc>
      </w:tr>
      <w:tr w:rsidR="00A24356" w:rsidRPr="0010793F" w14:paraId="7DC6EB2E" w14:textId="77777777">
        <w:trPr>
          <w:jc w:val="center"/>
        </w:trPr>
        <w:tc>
          <w:tcPr>
            <w:tcW w:w="2590" w:type="dxa"/>
            <w:tcMar>
              <w:top w:w="75" w:type="dxa"/>
              <w:left w:w="75" w:type="dxa"/>
              <w:bottom w:w="75" w:type="dxa"/>
              <w:right w:w="75" w:type="dxa"/>
            </w:tcMar>
          </w:tcPr>
          <w:p w14:paraId="604F8B8C" w14:textId="77777777" w:rsidR="00A24356" w:rsidRPr="0010793F" w:rsidRDefault="00000000">
            <w:pPr>
              <w:spacing w:after="0" w:line="252" w:lineRule="auto"/>
              <w:rPr>
                <w:sz w:val="28"/>
                <w:szCs w:val="28"/>
              </w:rPr>
            </w:pPr>
            <w:r w:rsidRPr="0010793F">
              <w:rPr>
                <w:sz w:val="28"/>
                <w:szCs w:val="28"/>
              </w:rPr>
              <w:t>UC-STU-007</w:t>
            </w:r>
          </w:p>
        </w:tc>
        <w:tc>
          <w:tcPr>
            <w:tcW w:w="2590" w:type="dxa"/>
            <w:tcMar>
              <w:top w:w="75" w:type="dxa"/>
              <w:left w:w="75" w:type="dxa"/>
              <w:bottom w:w="75" w:type="dxa"/>
              <w:right w:w="75" w:type="dxa"/>
            </w:tcMar>
          </w:tcPr>
          <w:p w14:paraId="66A95DBD" w14:textId="77777777" w:rsidR="00A24356" w:rsidRPr="0010793F" w:rsidRDefault="00000000">
            <w:pPr>
              <w:spacing w:after="0" w:line="252" w:lineRule="auto"/>
              <w:rPr>
                <w:sz w:val="28"/>
                <w:szCs w:val="28"/>
              </w:rPr>
            </w:pPr>
            <w:r w:rsidRPr="0010793F">
              <w:rPr>
                <w:sz w:val="28"/>
                <w:szCs w:val="28"/>
              </w:rPr>
              <w:t>Profile, contact details, links, picture/avatar, certificates, awards, activities, experience, CV inclusion flags</w:t>
            </w:r>
          </w:p>
        </w:tc>
        <w:tc>
          <w:tcPr>
            <w:tcW w:w="2590" w:type="dxa"/>
            <w:tcMar>
              <w:top w:w="75" w:type="dxa"/>
              <w:left w:w="75" w:type="dxa"/>
              <w:bottom w:w="75" w:type="dxa"/>
              <w:right w:w="75" w:type="dxa"/>
            </w:tcMar>
          </w:tcPr>
          <w:p w14:paraId="0A7DFA60" w14:textId="77777777" w:rsidR="00A24356" w:rsidRPr="0010793F" w:rsidRDefault="00000000">
            <w:pPr>
              <w:spacing w:after="0" w:line="252" w:lineRule="auto"/>
              <w:rPr>
                <w:sz w:val="28"/>
                <w:szCs w:val="28"/>
              </w:rPr>
            </w:pPr>
            <w:r w:rsidRPr="0010793F">
              <w:rPr>
                <w:sz w:val="28"/>
                <w:szCs w:val="28"/>
              </w:rPr>
              <w:t>Profile, contact details, links, picture/avatar, certificates, awards, activities, experience, CV inclusion flags</w:t>
            </w:r>
          </w:p>
        </w:tc>
        <w:tc>
          <w:tcPr>
            <w:tcW w:w="2590" w:type="dxa"/>
            <w:tcMar>
              <w:top w:w="75" w:type="dxa"/>
              <w:left w:w="75" w:type="dxa"/>
              <w:bottom w:w="75" w:type="dxa"/>
              <w:right w:w="75" w:type="dxa"/>
            </w:tcMar>
          </w:tcPr>
          <w:p w14:paraId="1DFAD8C5" w14:textId="77777777" w:rsidR="00A24356" w:rsidRPr="0010793F" w:rsidRDefault="00000000">
            <w:pPr>
              <w:spacing w:after="0" w:line="252" w:lineRule="auto"/>
              <w:rPr>
                <w:sz w:val="28"/>
                <w:szCs w:val="28"/>
              </w:rPr>
            </w:pPr>
            <w:r w:rsidRPr="0010793F">
              <w:rPr>
                <w:sz w:val="28"/>
                <w:szCs w:val="28"/>
              </w:rPr>
              <w:t>Index Number, University Email, official academic records, other Student data.</w:t>
            </w:r>
          </w:p>
        </w:tc>
        <w:tc>
          <w:tcPr>
            <w:tcW w:w="2590" w:type="dxa"/>
            <w:tcMar>
              <w:top w:w="75" w:type="dxa"/>
              <w:left w:w="75" w:type="dxa"/>
              <w:bottom w:w="75" w:type="dxa"/>
              <w:right w:w="75" w:type="dxa"/>
            </w:tcMar>
          </w:tcPr>
          <w:p w14:paraId="3B5AB144" w14:textId="77777777" w:rsidR="00A24356" w:rsidRPr="0010793F" w:rsidRDefault="00000000">
            <w:pPr>
              <w:spacing w:after="0" w:line="252" w:lineRule="auto"/>
              <w:rPr>
                <w:sz w:val="28"/>
                <w:szCs w:val="28"/>
              </w:rPr>
            </w:pPr>
            <w:r w:rsidRPr="0010793F">
              <w:rPr>
                <w:sz w:val="28"/>
                <w:szCs w:val="28"/>
              </w:rPr>
              <w:t>Backend persistence, transaction safety and read-after-write refresh where mutation occurs.</w:t>
            </w:r>
          </w:p>
        </w:tc>
        <w:tc>
          <w:tcPr>
            <w:tcW w:w="2590" w:type="dxa"/>
            <w:tcMar>
              <w:top w:w="75" w:type="dxa"/>
              <w:left w:w="75" w:type="dxa"/>
              <w:bottom w:w="75" w:type="dxa"/>
              <w:right w:w="75" w:type="dxa"/>
            </w:tcMar>
          </w:tcPr>
          <w:p w14:paraId="214F6448" w14:textId="77777777" w:rsidR="00A24356" w:rsidRPr="0010793F" w:rsidRDefault="00000000">
            <w:pPr>
              <w:spacing w:after="0" w:line="252" w:lineRule="auto"/>
              <w:rPr>
                <w:sz w:val="28"/>
                <w:szCs w:val="28"/>
              </w:rPr>
            </w:pPr>
            <w:r w:rsidRPr="0010793F">
              <w:rPr>
                <w:sz w:val="28"/>
                <w:szCs w:val="28"/>
              </w:rPr>
              <w:t>As required by security/audit rules.</w:t>
            </w:r>
          </w:p>
        </w:tc>
      </w:tr>
      <w:tr w:rsidR="00A24356" w:rsidRPr="0010793F" w14:paraId="0D37F762" w14:textId="77777777">
        <w:trPr>
          <w:jc w:val="center"/>
        </w:trPr>
        <w:tc>
          <w:tcPr>
            <w:tcW w:w="2590" w:type="dxa"/>
            <w:shd w:val="clear" w:color="auto" w:fill="F3F6FA"/>
            <w:tcMar>
              <w:top w:w="75" w:type="dxa"/>
              <w:left w:w="75" w:type="dxa"/>
              <w:bottom w:w="75" w:type="dxa"/>
              <w:right w:w="75" w:type="dxa"/>
            </w:tcMar>
          </w:tcPr>
          <w:p w14:paraId="5339396C" w14:textId="77777777" w:rsidR="00A24356" w:rsidRPr="0010793F" w:rsidRDefault="00000000">
            <w:pPr>
              <w:spacing w:after="0" w:line="252" w:lineRule="auto"/>
              <w:rPr>
                <w:sz w:val="28"/>
                <w:szCs w:val="28"/>
              </w:rPr>
            </w:pPr>
            <w:r w:rsidRPr="0010793F">
              <w:rPr>
                <w:sz w:val="28"/>
                <w:szCs w:val="28"/>
              </w:rPr>
              <w:t>UC-STU-008</w:t>
            </w:r>
          </w:p>
        </w:tc>
        <w:tc>
          <w:tcPr>
            <w:tcW w:w="2590" w:type="dxa"/>
            <w:shd w:val="clear" w:color="auto" w:fill="F3F6FA"/>
            <w:tcMar>
              <w:top w:w="75" w:type="dxa"/>
              <w:left w:w="75" w:type="dxa"/>
              <w:bottom w:w="75" w:type="dxa"/>
              <w:right w:w="75" w:type="dxa"/>
            </w:tcMar>
          </w:tcPr>
          <w:p w14:paraId="555CCBDC" w14:textId="77777777" w:rsidR="00A24356" w:rsidRPr="0010793F" w:rsidRDefault="00000000">
            <w:pPr>
              <w:spacing w:after="0" w:line="252" w:lineRule="auto"/>
              <w:rPr>
                <w:sz w:val="28"/>
                <w:szCs w:val="28"/>
              </w:rPr>
            </w:pPr>
            <w:r w:rsidRPr="0010793F">
              <w:rPr>
                <w:sz w:val="28"/>
                <w:szCs w:val="28"/>
              </w:rPr>
              <w:t>Declared skills, competency levels, taxonomy records</w:t>
            </w:r>
          </w:p>
        </w:tc>
        <w:tc>
          <w:tcPr>
            <w:tcW w:w="2590" w:type="dxa"/>
            <w:shd w:val="clear" w:color="auto" w:fill="F3F6FA"/>
            <w:tcMar>
              <w:top w:w="75" w:type="dxa"/>
              <w:left w:w="75" w:type="dxa"/>
              <w:bottom w:w="75" w:type="dxa"/>
              <w:right w:w="75" w:type="dxa"/>
            </w:tcMar>
          </w:tcPr>
          <w:p w14:paraId="640598C7" w14:textId="77777777" w:rsidR="00A24356" w:rsidRPr="0010793F" w:rsidRDefault="00000000">
            <w:pPr>
              <w:spacing w:after="0" w:line="252" w:lineRule="auto"/>
              <w:rPr>
                <w:sz w:val="28"/>
                <w:szCs w:val="28"/>
              </w:rPr>
            </w:pPr>
            <w:r w:rsidRPr="0010793F">
              <w:rPr>
                <w:sz w:val="28"/>
                <w:szCs w:val="28"/>
              </w:rPr>
              <w:t>Declared skills, competency levels, taxonomy records</w:t>
            </w:r>
          </w:p>
        </w:tc>
        <w:tc>
          <w:tcPr>
            <w:tcW w:w="2590" w:type="dxa"/>
            <w:shd w:val="clear" w:color="auto" w:fill="F3F6FA"/>
            <w:tcMar>
              <w:top w:w="75" w:type="dxa"/>
              <w:left w:w="75" w:type="dxa"/>
              <w:bottom w:w="75" w:type="dxa"/>
              <w:right w:w="75" w:type="dxa"/>
            </w:tcMar>
          </w:tcPr>
          <w:p w14:paraId="45C2ECAC" w14:textId="77777777" w:rsidR="00A24356" w:rsidRPr="0010793F" w:rsidRDefault="00000000">
            <w:pPr>
              <w:spacing w:after="0" w:line="252" w:lineRule="auto"/>
              <w:rPr>
                <w:sz w:val="28"/>
                <w:szCs w:val="28"/>
              </w:rPr>
            </w:pPr>
            <w:r w:rsidRPr="0010793F">
              <w:rPr>
                <w:sz w:val="28"/>
                <w:szCs w:val="28"/>
              </w:rPr>
              <w:t>Removed-scope fields/workflows; unauthorized actor data; raw secrets.</w:t>
            </w:r>
          </w:p>
        </w:tc>
        <w:tc>
          <w:tcPr>
            <w:tcW w:w="2590" w:type="dxa"/>
            <w:shd w:val="clear" w:color="auto" w:fill="F3F6FA"/>
            <w:tcMar>
              <w:top w:w="75" w:type="dxa"/>
              <w:left w:w="75" w:type="dxa"/>
              <w:bottom w:w="75" w:type="dxa"/>
              <w:right w:w="75" w:type="dxa"/>
            </w:tcMar>
          </w:tcPr>
          <w:p w14:paraId="61FE6F47" w14:textId="77777777" w:rsidR="00A24356" w:rsidRPr="0010793F" w:rsidRDefault="00000000">
            <w:pPr>
              <w:spacing w:after="0" w:line="252" w:lineRule="auto"/>
              <w:rPr>
                <w:sz w:val="28"/>
                <w:szCs w:val="28"/>
              </w:rPr>
            </w:pPr>
            <w:r w:rsidRPr="0010793F">
              <w:rPr>
                <w:sz w:val="28"/>
                <w:szCs w:val="28"/>
              </w:rPr>
              <w:t>Backend persistence, transaction safety and read-after-write refresh where mutation occurs.</w:t>
            </w:r>
          </w:p>
        </w:tc>
        <w:tc>
          <w:tcPr>
            <w:tcW w:w="2590" w:type="dxa"/>
            <w:shd w:val="clear" w:color="auto" w:fill="F3F6FA"/>
            <w:tcMar>
              <w:top w:w="75" w:type="dxa"/>
              <w:left w:w="75" w:type="dxa"/>
              <w:bottom w:w="75" w:type="dxa"/>
              <w:right w:w="75" w:type="dxa"/>
            </w:tcMar>
          </w:tcPr>
          <w:p w14:paraId="78FFED1A" w14:textId="77777777" w:rsidR="00A24356" w:rsidRPr="0010793F" w:rsidRDefault="00000000">
            <w:pPr>
              <w:spacing w:after="0" w:line="252" w:lineRule="auto"/>
              <w:rPr>
                <w:sz w:val="28"/>
                <w:szCs w:val="28"/>
              </w:rPr>
            </w:pPr>
            <w:r w:rsidRPr="0010793F">
              <w:rPr>
                <w:sz w:val="28"/>
                <w:szCs w:val="28"/>
              </w:rPr>
              <w:t>As required by security/audit rules.</w:t>
            </w:r>
          </w:p>
        </w:tc>
      </w:tr>
      <w:tr w:rsidR="00A24356" w:rsidRPr="0010793F" w14:paraId="448EC402" w14:textId="77777777">
        <w:trPr>
          <w:jc w:val="center"/>
        </w:trPr>
        <w:tc>
          <w:tcPr>
            <w:tcW w:w="2590" w:type="dxa"/>
            <w:tcMar>
              <w:top w:w="75" w:type="dxa"/>
              <w:left w:w="75" w:type="dxa"/>
              <w:bottom w:w="75" w:type="dxa"/>
              <w:right w:w="75" w:type="dxa"/>
            </w:tcMar>
          </w:tcPr>
          <w:p w14:paraId="371A24AC" w14:textId="77777777" w:rsidR="00A24356" w:rsidRPr="0010793F" w:rsidRDefault="00000000">
            <w:pPr>
              <w:spacing w:after="0" w:line="252" w:lineRule="auto"/>
              <w:rPr>
                <w:sz w:val="28"/>
                <w:szCs w:val="28"/>
              </w:rPr>
            </w:pPr>
            <w:r w:rsidRPr="0010793F">
              <w:rPr>
                <w:sz w:val="28"/>
                <w:szCs w:val="28"/>
              </w:rPr>
              <w:t>UC-STU-009</w:t>
            </w:r>
          </w:p>
        </w:tc>
        <w:tc>
          <w:tcPr>
            <w:tcW w:w="2590" w:type="dxa"/>
            <w:tcMar>
              <w:top w:w="75" w:type="dxa"/>
              <w:left w:w="75" w:type="dxa"/>
              <w:bottom w:w="75" w:type="dxa"/>
              <w:right w:w="75" w:type="dxa"/>
            </w:tcMar>
          </w:tcPr>
          <w:p w14:paraId="00FDAB90" w14:textId="77777777" w:rsidR="00A24356" w:rsidRPr="0010793F" w:rsidRDefault="00000000">
            <w:pPr>
              <w:spacing w:after="0" w:line="252" w:lineRule="auto"/>
              <w:rPr>
                <w:sz w:val="28"/>
                <w:szCs w:val="28"/>
              </w:rPr>
            </w:pPr>
            <w:r w:rsidRPr="0010793F">
              <w:rPr>
                <w:sz w:val="28"/>
                <w:szCs w:val="28"/>
              </w:rPr>
              <w:t>Project records, technologies, links, CV inclusion flags</w:t>
            </w:r>
          </w:p>
        </w:tc>
        <w:tc>
          <w:tcPr>
            <w:tcW w:w="2590" w:type="dxa"/>
            <w:tcMar>
              <w:top w:w="75" w:type="dxa"/>
              <w:left w:w="75" w:type="dxa"/>
              <w:bottom w:w="75" w:type="dxa"/>
              <w:right w:w="75" w:type="dxa"/>
            </w:tcMar>
          </w:tcPr>
          <w:p w14:paraId="1EAB54F5" w14:textId="77777777" w:rsidR="00A24356" w:rsidRPr="0010793F" w:rsidRDefault="00000000">
            <w:pPr>
              <w:spacing w:after="0" w:line="252" w:lineRule="auto"/>
              <w:rPr>
                <w:sz w:val="28"/>
                <w:szCs w:val="28"/>
              </w:rPr>
            </w:pPr>
            <w:r w:rsidRPr="0010793F">
              <w:rPr>
                <w:sz w:val="28"/>
                <w:szCs w:val="28"/>
              </w:rPr>
              <w:t>Project records, technologies, links, CV inclusion flags</w:t>
            </w:r>
          </w:p>
        </w:tc>
        <w:tc>
          <w:tcPr>
            <w:tcW w:w="2590" w:type="dxa"/>
            <w:tcMar>
              <w:top w:w="75" w:type="dxa"/>
              <w:left w:w="75" w:type="dxa"/>
              <w:bottom w:w="75" w:type="dxa"/>
              <w:right w:w="75" w:type="dxa"/>
            </w:tcMar>
          </w:tcPr>
          <w:p w14:paraId="2DE703D6" w14:textId="77777777" w:rsidR="00A24356" w:rsidRPr="0010793F" w:rsidRDefault="00000000">
            <w:pPr>
              <w:spacing w:after="0" w:line="252" w:lineRule="auto"/>
              <w:rPr>
                <w:sz w:val="28"/>
                <w:szCs w:val="28"/>
              </w:rPr>
            </w:pPr>
            <w:r w:rsidRPr="0010793F">
              <w:rPr>
                <w:sz w:val="28"/>
                <w:szCs w:val="28"/>
              </w:rPr>
              <w:t>Removed-scope fields/workflows; unauthorized actor data; raw secrets.</w:t>
            </w:r>
          </w:p>
        </w:tc>
        <w:tc>
          <w:tcPr>
            <w:tcW w:w="2590" w:type="dxa"/>
            <w:tcMar>
              <w:top w:w="75" w:type="dxa"/>
              <w:left w:w="75" w:type="dxa"/>
              <w:bottom w:w="75" w:type="dxa"/>
              <w:right w:w="75" w:type="dxa"/>
            </w:tcMar>
          </w:tcPr>
          <w:p w14:paraId="128AFD01" w14:textId="77777777" w:rsidR="00A24356" w:rsidRPr="0010793F" w:rsidRDefault="00000000">
            <w:pPr>
              <w:spacing w:after="0" w:line="252" w:lineRule="auto"/>
              <w:rPr>
                <w:sz w:val="28"/>
                <w:szCs w:val="28"/>
              </w:rPr>
            </w:pPr>
            <w:r w:rsidRPr="0010793F">
              <w:rPr>
                <w:sz w:val="28"/>
                <w:szCs w:val="28"/>
              </w:rPr>
              <w:t>Backend persistence, transaction safety and read-after-write refresh where mutation occurs.</w:t>
            </w:r>
          </w:p>
        </w:tc>
        <w:tc>
          <w:tcPr>
            <w:tcW w:w="2590" w:type="dxa"/>
            <w:tcMar>
              <w:top w:w="75" w:type="dxa"/>
              <w:left w:w="75" w:type="dxa"/>
              <w:bottom w:w="75" w:type="dxa"/>
              <w:right w:w="75" w:type="dxa"/>
            </w:tcMar>
          </w:tcPr>
          <w:p w14:paraId="7918B96F" w14:textId="77777777" w:rsidR="00A24356" w:rsidRPr="0010793F" w:rsidRDefault="00000000">
            <w:pPr>
              <w:spacing w:after="0" w:line="252" w:lineRule="auto"/>
              <w:rPr>
                <w:sz w:val="28"/>
                <w:szCs w:val="28"/>
              </w:rPr>
            </w:pPr>
            <w:r w:rsidRPr="0010793F">
              <w:rPr>
                <w:sz w:val="28"/>
                <w:szCs w:val="28"/>
              </w:rPr>
              <w:t>As required by security/audit rules.</w:t>
            </w:r>
          </w:p>
        </w:tc>
      </w:tr>
      <w:tr w:rsidR="00A24356" w:rsidRPr="0010793F" w14:paraId="07D90E1E" w14:textId="77777777">
        <w:trPr>
          <w:jc w:val="center"/>
        </w:trPr>
        <w:tc>
          <w:tcPr>
            <w:tcW w:w="2590" w:type="dxa"/>
            <w:shd w:val="clear" w:color="auto" w:fill="F3F6FA"/>
            <w:tcMar>
              <w:top w:w="75" w:type="dxa"/>
              <w:left w:w="75" w:type="dxa"/>
              <w:bottom w:w="75" w:type="dxa"/>
              <w:right w:w="75" w:type="dxa"/>
            </w:tcMar>
          </w:tcPr>
          <w:p w14:paraId="34025985" w14:textId="77777777" w:rsidR="00A24356" w:rsidRPr="0010793F" w:rsidRDefault="00000000">
            <w:pPr>
              <w:spacing w:after="0" w:line="252" w:lineRule="auto"/>
              <w:rPr>
                <w:sz w:val="28"/>
                <w:szCs w:val="28"/>
              </w:rPr>
            </w:pPr>
            <w:r w:rsidRPr="0010793F">
              <w:rPr>
                <w:sz w:val="28"/>
                <w:szCs w:val="28"/>
              </w:rPr>
              <w:t>UC-STU-010</w:t>
            </w:r>
          </w:p>
        </w:tc>
        <w:tc>
          <w:tcPr>
            <w:tcW w:w="2590" w:type="dxa"/>
            <w:shd w:val="clear" w:color="auto" w:fill="F3F6FA"/>
            <w:tcMar>
              <w:top w:w="75" w:type="dxa"/>
              <w:left w:w="75" w:type="dxa"/>
              <w:bottom w:w="75" w:type="dxa"/>
              <w:right w:w="75" w:type="dxa"/>
            </w:tcMar>
          </w:tcPr>
          <w:p w14:paraId="59310028" w14:textId="77777777" w:rsidR="00A24356" w:rsidRPr="0010793F" w:rsidRDefault="00000000">
            <w:pPr>
              <w:spacing w:after="0" w:line="252" w:lineRule="auto"/>
              <w:rPr>
                <w:sz w:val="28"/>
                <w:szCs w:val="28"/>
              </w:rPr>
            </w:pPr>
            <w:r w:rsidRPr="0010793F">
              <w:rPr>
                <w:sz w:val="28"/>
                <w:szCs w:val="28"/>
              </w:rPr>
              <w:t>Structured CV-source data, CV version, generated CV file</w:t>
            </w:r>
          </w:p>
        </w:tc>
        <w:tc>
          <w:tcPr>
            <w:tcW w:w="2590" w:type="dxa"/>
            <w:shd w:val="clear" w:color="auto" w:fill="F3F6FA"/>
            <w:tcMar>
              <w:top w:w="75" w:type="dxa"/>
              <w:left w:w="75" w:type="dxa"/>
              <w:bottom w:w="75" w:type="dxa"/>
              <w:right w:w="75" w:type="dxa"/>
            </w:tcMar>
          </w:tcPr>
          <w:p w14:paraId="47DFEB41" w14:textId="77777777" w:rsidR="00A24356" w:rsidRPr="0010793F" w:rsidRDefault="00000000">
            <w:pPr>
              <w:spacing w:after="0" w:line="252" w:lineRule="auto"/>
              <w:rPr>
                <w:sz w:val="28"/>
                <w:szCs w:val="28"/>
              </w:rPr>
            </w:pPr>
            <w:r w:rsidRPr="0010793F">
              <w:rPr>
                <w:sz w:val="28"/>
                <w:szCs w:val="28"/>
              </w:rPr>
              <w:t>Structured CV-source data, CV version, generated CV file</w:t>
            </w:r>
          </w:p>
        </w:tc>
        <w:tc>
          <w:tcPr>
            <w:tcW w:w="2590" w:type="dxa"/>
            <w:shd w:val="clear" w:color="auto" w:fill="F3F6FA"/>
            <w:tcMar>
              <w:top w:w="75" w:type="dxa"/>
              <w:left w:w="75" w:type="dxa"/>
              <w:bottom w:w="75" w:type="dxa"/>
              <w:right w:w="75" w:type="dxa"/>
            </w:tcMar>
          </w:tcPr>
          <w:p w14:paraId="7450E597" w14:textId="77777777" w:rsidR="00A24356" w:rsidRPr="0010793F" w:rsidRDefault="00000000">
            <w:pPr>
              <w:spacing w:after="0" w:line="252" w:lineRule="auto"/>
              <w:rPr>
                <w:sz w:val="28"/>
                <w:szCs w:val="28"/>
              </w:rPr>
            </w:pPr>
            <w:r w:rsidRPr="0010793F">
              <w:rPr>
                <w:sz w:val="28"/>
                <w:szCs w:val="28"/>
              </w:rPr>
              <w:t>Removed-scope fields/workflows; unauthorized actor data; raw secrets.</w:t>
            </w:r>
          </w:p>
        </w:tc>
        <w:tc>
          <w:tcPr>
            <w:tcW w:w="2590" w:type="dxa"/>
            <w:shd w:val="clear" w:color="auto" w:fill="F3F6FA"/>
            <w:tcMar>
              <w:top w:w="75" w:type="dxa"/>
              <w:left w:w="75" w:type="dxa"/>
              <w:bottom w:w="75" w:type="dxa"/>
              <w:right w:w="75" w:type="dxa"/>
            </w:tcMar>
          </w:tcPr>
          <w:p w14:paraId="5E84CEE9" w14:textId="77777777" w:rsidR="00A24356" w:rsidRPr="0010793F" w:rsidRDefault="00000000">
            <w:pPr>
              <w:spacing w:after="0" w:line="252" w:lineRule="auto"/>
              <w:rPr>
                <w:sz w:val="28"/>
                <w:szCs w:val="28"/>
              </w:rPr>
            </w:pPr>
            <w:r w:rsidRPr="0010793F">
              <w:rPr>
                <w:sz w:val="28"/>
                <w:szCs w:val="28"/>
              </w:rPr>
              <w:t xml:space="preserve">Backend persistence, transaction safety and read-after-write refresh where </w:t>
            </w:r>
            <w:r w:rsidRPr="0010793F">
              <w:rPr>
                <w:sz w:val="28"/>
                <w:szCs w:val="28"/>
              </w:rPr>
              <w:lastRenderedPageBreak/>
              <w:t>mutation occurs.</w:t>
            </w:r>
          </w:p>
        </w:tc>
        <w:tc>
          <w:tcPr>
            <w:tcW w:w="2590" w:type="dxa"/>
            <w:shd w:val="clear" w:color="auto" w:fill="F3F6FA"/>
            <w:tcMar>
              <w:top w:w="75" w:type="dxa"/>
              <w:left w:w="75" w:type="dxa"/>
              <w:bottom w:w="75" w:type="dxa"/>
              <w:right w:w="75" w:type="dxa"/>
            </w:tcMar>
          </w:tcPr>
          <w:p w14:paraId="2802A0A1" w14:textId="77777777" w:rsidR="00A24356" w:rsidRPr="0010793F" w:rsidRDefault="00000000">
            <w:pPr>
              <w:spacing w:after="0" w:line="252" w:lineRule="auto"/>
              <w:rPr>
                <w:sz w:val="28"/>
                <w:szCs w:val="28"/>
              </w:rPr>
            </w:pPr>
            <w:r w:rsidRPr="0010793F">
              <w:rPr>
                <w:sz w:val="28"/>
                <w:szCs w:val="28"/>
              </w:rPr>
              <w:lastRenderedPageBreak/>
              <w:t xml:space="preserve">CV save/download logging </w:t>
            </w:r>
            <w:proofErr w:type="gramStart"/>
            <w:r w:rsidRPr="0010793F">
              <w:rPr>
                <w:sz w:val="28"/>
                <w:szCs w:val="28"/>
              </w:rPr>
              <w:t>where</w:t>
            </w:r>
            <w:proofErr w:type="gramEnd"/>
            <w:r w:rsidRPr="0010793F">
              <w:rPr>
                <w:sz w:val="28"/>
                <w:szCs w:val="28"/>
              </w:rPr>
              <w:t xml:space="preserve"> required by SRS/audit policy.</w:t>
            </w:r>
          </w:p>
        </w:tc>
      </w:tr>
      <w:tr w:rsidR="00A24356" w:rsidRPr="0010793F" w14:paraId="50E707B3" w14:textId="77777777">
        <w:trPr>
          <w:jc w:val="center"/>
        </w:trPr>
        <w:tc>
          <w:tcPr>
            <w:tcW w:w="2590" w:type="dxa"/>
            <w:tcMar>
              <w:top w:w="75" w:type="dxa"/>
              <w:left w:w="75" w:type="dxa"/>
              <w:bottom w:w="75" w:type="dxa"/>
              <w:right w:w="75" w:type="dxa"/>
            </w:tcMar>
          </w:tcPr>
          <w:p w14:paraId="2CFF4F45" w14:textId="77777777" w:rsidR="00A24356" w:rsidRPr="0010793F" w:rsidRDefault="00000000">
            <w:pPr>
              <w:spacing w:after="0" w:line="252" w:lineRule="auto"/>
              <w:rPr>
                <w:sz w:val="28"/>
                <w:szCs w:val="28"/>
              </w:rPr>
            </w:pPr>
            <w:r w:rsidRPr="0010793F">
              <w:rPr>
                <w:sz w:val="28"/>
                <w:szCs w:val="28"/>
              </w:rPr>
              <w:t>UC-STU-011</w:t>
            </w:r>
          </w:p>
        </w:tc>
        <w:tc>
          <w:tcPr>
            <w:tcW w:w="2590" w:type="dxa"/>
            <w:tcMar>
              <w:top w:w="75" w:type="dxa"/>
              <w:left w:w="75" w:type="dxa"/>
              <w:bottom w:w="75" w:type="dxa"/>
              <w:right w:w="75" w:type="dxa"/>
            </w:tcMar>
          </w:tcPr>
          <w:p w14:paraId="5990D0A6" w14:textId="77777777" w:rsidR="00A24356" w:rsidRPr="0010793F" w:rsidRDefault="00000000">
            <w:pPr>
              <w:spacing w:after="0" w:line="252" w:lineRule="auto"/>
              <w:rPr>
                <w:sz w:val="28"/>
                <w:szCs w:val="28"/>
              </w:rPr>
            </w:pPr>
            <w:r w:rsidRPr="0010793F">
              <w:rPr>
                <w:sz w:val="28"/>
                <w:szCs w:val="28"/>
              </w:rPr>
              <w:t>Official academic records, Computer Science GPA</w:t>
            </w:r>
          </w:p>
        </w:tc>
        <w:tc>
          <w:tcPr>
            <w:tcW w:w="2590" w:type="dxa"/>
            <w:tcMar>
              <w:top w:w="75" w:type="dxa"/>
              <w:left w:w="75" w:type="dxa"/>
              <w:bottom w:w="75" w:type="dxa"/>
              <w:right w:w="75" w:type="dxa"/>
            </w:tcMar>
          </w:tcPr>
          <w:p w14:paraId="23A14E31" w14:textId="77777777" w:rsidR="00A24356" w:rsidRPr="0010793F" w:rsidRDefault="00000000">
            <w:pPr>
              <w:spacing w:after="0" w:line="252" w:lineRule="auto"/>
              <w:rPr>
                <w:sz w:val="28"/>
                <w:szCs w:val="28"/>
              </w:rPr>
            </w:pPr>
            <w:r w:rsidRPr="0010793F">
              <w:rPr>
                <w:sz w:val="28"/>
                <w:szCs w:val="28"/>
              </w:rPr>
              <w:t>Official academic records, Computer Science GPA</w:t>
            </w:r>
          </w:p>
        </w:tc>
        <w:tc>
          <w:tcPr>
            <w:tcW w:w="2590" w:type="dxa"/>
            <w:tcMar>
              <w:top w:w="75" w:type="dxa"/>
              <w:left w:w="75" w:type="dxa"/>
              <w:bottom w:w="75" w:type="dxa"/>
              <w:right w:w="75" w:type="dxa"/>
            </w:tcMar>
          </w:tcPr>
          <w:p w14:paraId="7E417820" w14:textId="77777777" w:rsidR="00A24356" w:rsidRPr="0010793F" w:rsidRDefault="00000000">
            <w:pPr>
              <w:spacing w:after="0" w:line="252" w:lineRule="auto"/>
              <w:rPr>
                <w:sz w:val="28"/>
                <w:szCs w:val="28"/>
              </w:rPr>
            </w:pPr>
            <w:r w:rsidRPr="0010793F">
              <w:rPr>
                <w:sz w:val="28"/>
                <w:szCs w:val="28"/>
              </w:rPr>
              <w:t>Official academic records or GPA.</w:t>
            </w:r>
          </w:p>
        </w:tc>
        <w:tc>
          <w:tcPr>
            <w:tcW w:w="2590" w:type="dxa"/>
            <w:tcMar>
              <w:top w:w="75" w:type="dxa"/>
              <w:left w:w="75" w:type="dxa"/>
              <w:bottom w:w="75" w:type="dxa"/>
              <w:right w:w="75" w:type="dxa"/>
            </w:tcMar>
          </w:tcPr>
          <w:p w14:paraId="30AA6B06" w14:textId="77777777" w:rsidR="00A24356" w:rsidRPr="0010793F" w:rsidRDefault="00000000">
            <w:pPr>
              <w:spacing w:after="0" w:line="252" w:lineRule="auto"/>
              <w:rPr>
                <w:sz w:val="28"/>
                <w:szCs w:val="28"/>
              </w:rPr>
            </w:pPr>
            <w:r w:rsidRPr="0010793F">
              <w:rPr>
                <w:sz w:val="28"/>
                <w:szCs w:val="28"/>
              </w:rPr>
              <w:t>Backend persistence, transaction safety and read-after-write refresh where mutation occurs.</w:t>
            </w:r>
          </w:p>
        </w:tc>
        <w:tc>
          <w:tcPr>
            <w:tcW w:w="2590" w:type="dxa"/>
            <w:tcMar>
              <w:top w:w="75" w:type="dxa"/>
              <w:left w:w="75" w:type="dxa"/>
              <w:bottom w:w="75" w:type="dxa"/>
              <w:right w:w="75" w:type="dxa"/>
            </w:tcMar>
          </w:tcPr>
          <w:p w14:paraId="14D8815A" w14:textId="77777777" w:rsidR="00A24356" w:rsidRPr="0010793F" w:rsidRDefault="00000000">
            <w:pPr>
              <w:spacing w:after="0" w:line="252" w:lineRule="auto"/>
              <w:rPr>
                <w:sz w:val="28"/>
                <w:szCs w:val="28"/>
              </w:rPr>
            </w:pPr>
            <w:r w:rsidRPr="0010793F">
              <w:rPr>
                <w:sz w:val="28"/>
                <w:szCs w:val="28"/>
              </w:rPr>
              <w:t>As required by security/audit rules.</w:t>
            </w:r>
          </w:p>
        </w:tc>
      </w:tr>
      <w:tr w:rsidR="00A24356" w:rsidRPr="0010793F" w14:paraId="047C86A2" w14:textId="77777777">
        <w:trPr>
          <w:jc w:val="center"/>
        </w:trPr>
        <w:tc>
          <w:tcPr>
            <w:tcW w:w="2590" w:type="dxa"/>
            <w:shd w:val="clear" w:color="auto" w:fill="F3F6FA"/>
            <w:tcMar>
              <w:top w:w="75" w:type="dxa"/>
              <w:left w:w="75" w:type="dxa"/>
              <w:bottom w:w="75" w:type="dxa"/>
              <w:right w:w="75" w:type="dxa"/>
            </w:tcMar>
          </w:tcPr>
          <w:p w14:paraId="4A1F4C19" w14:textId="77777777" w:rsidR="00A24356" w:rsidRPr="0010793F" w:rsidRDefault="00000000">
            <w:pPr>
              <w:spacing w:after="0" w:line="252" w:lineRule="auto"/>
              <w:rPr>
                <w:sz w:val="28"/>
                <w:szCs w:val="28"/>
              </w:rPr>
            </w:pPr>
            <w:r w:rsidRPr="0010793F">
              <w:rPr>
                <w:sz w:val="28"/>
                <w:szCs w:val="28"/>
              </w:rPr>
              <w:t>UC-ADM-001</w:t>
            </w:r>
          </w:p>
        </w:tc>
        <w:tc>
          <w:tcPr>
            <w:tcW w:w="2590" w:type="dxa"/>
            <w:shd w:val="clear" w:color="auto" w:fill="F3F6FA"/>
            <w:tcMar>
              <w:top w:w="75" w:type="dxa"/>
              <w:left w:w="75" w:type="dxa"/>
              <w:bottom w:w="75" w:type="dxa"/>
              <w:right w:w="75" w:type="dxa"/>
            </w:tcMar>
          </w:tcPr>
          <w:p w14:paraId="2DB72E67" w14:textId="77777777" w:rsidR="00A24356" w:rsidRPr="0010793F" w:rsidRDefault="00000000">
            <w:pPr>
              <w:spacing w:after="0" w:line="252" w:lineRule="auto"/>
              <w:rPr>
                <w:sz w:val="28"/>
                <w:szCs w:val="28"/>
              </w:rPr>
            </w:pPr>
            <w:r w:rsidRPr="0010793F">
              <w:rPr>
                <w:sz w:val="28"/>
                <w:szCs w:val="28"/>
              </w:rPr>
              <w:t>Admin account, session token</w:t>
            </w:r>
          </w:p>
        </w:tc>
        <w:tc>
          <w:tcPr>
            <w:tcW w:w="2590" w:type="dxa"/>
            <w:shd w:val="clear" w:color="auto" w:fill="F3F6FA"/>
            <w:tcMar>
              <w:top w:w="75" w:type="dxa"/>
              <w:left w:w="75" w:type="dxa"/>
              <w:bottom w:w="75" w:type="dxa"/>
              <w:right w:w="75" w:type="dxa"/>
            </w:tcMar>
          </w:tcPr>
          <w:p w14:paraId="677BFEA8" w14:textId="77777777" w:rsidR="00A24356" w:rsidRPr="0010793F" w:rsidRDefault="00000000">
            <w:pPr>
              <w:spacing w:after="0" w:line="252" w:lineRule="auto"/>
              <w:rPr>
                <w:sz w:val="28"/>
                <w:szCs w:val="28"/>
              </w:rPr>
            </w:pPr>
            <w:r w:rsidRPr="0010793F">
              <w:rPr>
                <w:sz w:val="28"/>
                <w:szCs w:val="28"/>
              </w:rPr>
              <w:t>Admin account, session token</w:t>
            </w:r>
          </w:p>
        </w:tc>
        <w:tc>
          <w:tcPr>
            <w:tcW w:w="2590" w:type="dxa"/>
            <w:shd w:val="clear" w:color="auto" w:fill="F3F6FA"/>
            <w:tcMar>
              <w:top w:w="75" w:type="dxa"/>
              <w:left w:w="75" w:type="dxa"/>
              <w:bottom w:w="75" w:type="dxa"/>
              <w:right w:w="75" w:type="dxa"/>
            </w:tcMar>
          </w:tcPr>
          <w:p w14:paraId="1AE559B0" w14:textId="77777777" w:rsidR="00A24356" w:rsidRPr="0010793F" w:rsidRDefault="00000000">
            <w:pPr>
              <w:spacing w:after="0" w:line="252" w:lineRule="auto"/>
              <w:rPr>
                <w:sz w:val="28"/>
                <w:szCs w:val="28"/>
              </w:rPr>
            </w:pPr>
            <w:r w:rsidRPr="0010793F">
              <w:rPr>
                <w:sz w:val="28"/>
                <w:szCs w:val="28"/>
              </w:rPr>
              <w:t>Removed-scope fields/workflows; unauthorized actor data; raw secrets.</w:t>
            </w:r>
          </w:p>
        </w:tc>
        <w:tc>
          <w:tcPr>
            <w:tcW w:w="2590" w:type="dxa"/>
            <w:shd w:val="clear" w:color="auto" w:fill="F3F6FA"/>
            <w:tcMar>
              <w:top w:w="75" w:type="dxa"/>
              <w:left w:w="75" w:type="dxa"/>
              <w:bottom w:w="75" w:type="dxa"/>
              <w:right w:w="75" w:type="dxa"/>
            </w:tcMar>
          </w:tcPr>
          <w:p w14:paraId="6BAE6291" w14:textId="77777777" w:rsidR="00A24356" w:rsidRPr="0010793F" w:rsidRDefault="00000000">
            <w:pPr>
              <w:spacing w:after="0" w:line="252" w:lineRule="auto"/>
              <w:rPr>
                <w:sz w:val="28"/>
                <w:szCs w:val="28"/>
              </w:rPr>
            </w:pPr>
            <w:r w:rsidRPr="0010793F">
              <w:rPr>
                <w:sz w:val="28"/>
                <w:szCs w:val="28"/>
              </w:rPr>
              <w:t>Backend persistence, transaction safety and read-after-write refresh where mutation occurs.</w:t>
            </w:r>
          </w:p>
        </w:tc>
        <w:tc>
          <w:tcPr>
            <w:tcW w:w="2590" w:type="dxa"/>
            <w:shd w:val="clear" w:color="auto" w:fill="F3F6FA"/>
            <w:tcMar>
              <w:top w:w="75" w:type="dxa"/>
              <w:left w:w="75" w:type="dxa"/>
              <w:bottom w:w="75" w:type="dxa"/>
              <w:right w:w="75" w:type="dxa"/>
            </w:tcMar>
          </w:tcPr>
          <w:p w14:paraId="1C084645" w14:textId="77777777" w:rsidR="00A24356" w:rsidRPr="0010793F" w:rsidRDefault="00000000">
            <w:pPr>
              <w:spacing w:after="0" w:line="252" w:lineRule="auto"/>
              <w:rPr>
                <w:sz w:val="28"/>
                <w:szCs w:val="28"/>
              </w:rPr>
            </w:pPr>
            <w:r w:rsidRPr="0010793F">
              <w:rPr>
                <w:sz w:val="28"/>
                <w:szCs w:val="28"/>
              </w:rPr>
              <w:t>Audit required for critical writes, downloads, exports, commits and security-relevant events.</w:t>
            </w:r>
          </w:p>
        </w:tc>
      </w:tr>
      <w:tr w:rsidR="00A24356" w:rsidRPr="0010793F" w14:paraId="37A25D3E" w14:textId="77777777">
        <w:trPr>
          <w:jc w:val="center"/>
        </w:trPr>
        <w:tc>
          <w:tcPr>
            <w:tcW w:w="2590" w:type="dxa"/>
            <w:tcMar>
              <w:top w:w="75" w:type="dxa"/>
              <w:left w:w="75" w:type="dxa"/>
              <w:bottom w:w="75" w:type="dxa"/>
              <w:right w:w="75" w:type="dxa"/>
            </w:tcMar>
          </w:tcPr>
          <w:p w14:paraId="3845A5DB" w14:textId="77777777" w:rsidR="00A24356" w:rsidRPr="0010793F" w:rsidRDefault="00000000">
            <w:pPr>
              <w:spacing w:after="0" w:line="252" w:lineRule="auto"/>
              <w:rPr>
                <w:sz w:val="28"/>
                <w:szCs w:val="28"/>
              </w:rPr>
            </w:pPr>
            <w:r w:rsidRPr="0010793F">
              <w:rPr>
                <w:sz w:val="28"/>
                <w:szCs w:val="28"/>
              </w:rPr>
              <w:t>UC-ADM-002</w:t>
            </w:r>
          </w:p>
        </w:tc>
        <w:tc>
          <w:tcPr>
            <w:tcW w:w="2590" w:type="dxa"/>
            <w:tcMar>
              <w:top w:w="75" w:type="dxa"/>
              <w:left w:w="75" w:type="dxa"/>
              <w:bottom w:w="75" w:type="dxa"/>
              <w:right w:w="75" w:type="dxa"/>
            </w:tcMar>
          </w:tcPr>
          <w:p w14:paraId="62F89474" w14:textId="77777777" w:rsidR="00A24356" w:rsidRPr="0010793F" w:rsidRDefault="00000000">
            <w:pPr>
              <w:spacing w:after="0" w:line="252" w:lineRule="auto"/>
              <w:rPr>
                <w:sz w:val="28"/>
                <w:szCs w:val="28"/>
              </w:rPr>
            </w:pPr>
            <w:r w:rsidRPr="0010793F">
              <w:rPr>
                <w:sz w:val="28"/>
                <w:szCs w:val="28"/>
              </w:rPr>
              <w:t>Student totals, registered count, request count, operational summaries</w:t>
            </w:r>
          </w:p>
        </w:tc>
        <w:tc>
          <w:tcPr>
            <w:tcW w:w="2590" w:type="dxa"/>
            <w:tcMar>
              <w:top w:w="75" w:type="dxa"/>
              <w:left w:w="75" w:type="dxa"/>
              <w:bottom w:w="75" w:type="dxa"/>
              <w:right w:w="75" w:type="dxa"/>
            </w:tcMar>
          </w:tcPr>
          <w:p w14:paraId="7564146F" w14:textId="77777777" w:rsidR="00A24356" w:rsidRPr="0010793F" w:rsidRDefault="00000000">
            <w:pPr>
              <w:spacing w:after="0" w:line="252" w:lineRule="auto"/>
              <w:rPr>
                <w:sz w:val="28"/>
                <w:szCs w:val="28"/>
              </w:rPr>
            </w:pPr>
            <w:r w:rsidRPr="0010793F">
              <w:rPr>
                <w:sz w:val="28"/>
                <w:szCs w:val="28"/>
              </w:rPr>
              <w:t>No mutation unless specified by initiating flow</w:t>
            </w:r>
          </w:p>
        </w:tc>
        <w:tc>
          <w:tcPr>
            <w:tcW w:w="2590" w:type="dxa"/>
            <w:tcMar>
              <w:top w:w="75" w:type="dxa"/>
              <w:left w:w="75" w:type="dxa"/>
              <w:bottom w:w="75" w:type="dxa"/>
              <w:right w:w="75" w:type="dxa"/>
            </w:tcMar>
          </w:tcPr>
          <w:p w14:paraId="1B70CE8D" w14:textId="77777777" w:rsidR="00A24356" w:rsidRPr="0010793F" w:rsidRDefault="00000000">
            <w:pPr>
              <w:spacing w:after="0" w:line="252" w:lineRule="auto"/>
              <w:rPr>
                <w:sz w:val="28"/>
                <w:szCs w:val="28"/>
              </w:rPr>
            </w:pPr>
            <w:r w:rsidRPr="0010793F">
              <w:rPr>
                <w:sz w:val="28"/>
                <w:szCs w:val="28"/>
              </w:rPr>
              <w:t>Removed-scope fields/workflows; unauthorized actor data; raw secrets.</w:t>
            </w:r>
          </w:p>
        </w:tc>
        <w:tc>
          <w:tcPr>
            <w:tcW w:w="2590" w:type="dxa"/>
            <w:tcMar>
              <w:top w:w="75" w:type="dxa"/>
              <w:left w:w="75" w:type="dxa"/>
              <w:bottom w:w="75" w:type="dxa"/>
              <w:right w:w="75" w:type="dxa"/>
            </w:tcMar>
          </w:tcPr>
          <w:p w14:paraId="51B0C42C" w14:textId="77777777" w:rsidR="00A24356" w:rsidRPr="0010793F" w:rsidRDefault="00000000">
            <w:pPr>
              <w:spacing w:after="0" w:line="252" w:lineRule="auto"/>
              <w:rPr>
                <w:sz w:val="28"/>
                <w:szCs w:val="28"/>
              </w:rPr>
            </w:pPr>
            <w:r w:rsidRPr="0010793F">
              <w:rPr>
                <w:sz w:val="28"/>
                <w:szCs w:val="28"/>
              </w:rPr>
              <w:t>Backend persistence, transaction safety and read-after-write refresh where mutation occurs.</w:t>
            </w:r>
          </w:p>
        </w:tc>
        <w:tc>
          <w:tcPr>
            <w:tcW w:w="2590" w:type="dxa"/>
            <w:tcMar>
              <w:top w:w="75" w:type="dxa"/>
              <w:left w:w="75" w:type="dxa"/>
              <w:bottom w:w="75" w:type="dxa"/>
              <w:right w:w="75" w:type="dxa"/>
            </w:tcMar>
          </w:tcPr>
          <w:p w14:paraId="0562BABB" w14:textId="77777777" w:rsidR="00A24356" w:rsidRPr="0010793F" w:rsidRDefault="00000000">
            <w:pPr>
              <w:spacing w:after="0" w:line="252" w:lineRule="auto"/>
              <w:rPr>
                <w:sz w:val="28"/>
                <w:szCs w:val="28"/>
              </w:rPr>
            </w:pPr>
            <w:r w:rsidRPr="0010793F">
              <w:rPr>
                <w:sz w:val="28"/>
                <w:szCs w:val="28"/>
              </w:rPr>
              <w:t>Audit required for critical writes, downloads, exports, commits and security-relevant events.</w:t>
            </w:r>
          </w:p>
        </w:tc>
      </w:tr>
      <w:tr w:rsidR="00A24356" w:rsidRPr="0010793F" w14:paraId="543C3EF5" w14:textId="77777777">
        <w:trPr>
          <w:jc w:val="center"/>
        </w:trPr>
        <w:tc>
          <w:tcPr>
            <w:tcW w:w="2590" w:type="dxa"/>
            <w:shd w:val="clear" w:color="auto" w:fill="F3F6FA"/>
            <w:tcMar>
              <w:top w:w="75" w:type="dxa"/>
              <w:left w:w="75" w:type="dxa"/>
              <w:bottom w:w="75" w:type="dxa"/>
              <w:right w:w="75" w:type="dxa"/>
            </w:tcMar>
          </w:tcPr>
          <w:p w14:paraId="6ADFEE09" w14:textId="77777777" w:rsidR="00A24356" w:rsidRPr="0010793F" w:rsidRDefault="00000000">
            <w:pPr>
              <w:spacing w:after="0" w:line="252" w:lineRule="auto"/>
              <w:rPr>
                <w:sz w:val="28"/>
                <w:szCs w:val="28"/>
              </w:rPr>
            </w:pPr>
            <w:r w:rsidRPr="0010793F">
              <w:rPr>
                <w:sz w:val="28"/>
                <w:szCs w:val="28"/>
              </w:rPr>
              <w:t>UC-ADM-003</w:t>
            </w:r>
          </w:p>
        </w:tc>
        <w:tc>
          <w:tcPr>
            <w:tcW w:w="2590" w:type="dxa"/>
            <w:shd w:val="clear" w:color="auto" w:fill="F3F6FA"/>
            <w:tcMar>
              <w:top w:w="75" w:type="dxa"/>
              <w:left w:w="75" w:type="dxa"/>
              <w:bottom w:w="75" w:type="dxa"/>
              <w:right w:w="75" w:type="dxa"/>
            </w:tcMar>
          </w:tcPr>
          <w:p w14:paraId="2BBBB94B" w14:textId="77777777" w:rsidR="00A24356" w:rsidRPr="0010793F" w:rsidRDefault="00000000">
            <w:pPr>
              <w:spacing w:after="0" w:line="252" w:lineRule="auto"/>
              <w:rPr>
                <w:sz w:val="28"/>
                <w:szCs w:val="28"/>
              </w:rPr>
            </w:pPr>
            <w:r w:rsidRPr="0010793F">
              <w:rPr>
                <w:sz w:val="28"/>
                <w:szCs w:val="28"/>
              </w:rPr>
              <w:t>Uploaded ledger file, staged ledger records</w:t>
            </w:r>
          </w:p>
        </w:tc>
        <w:tc>
          <w:tcPr>
            <w:tcW w:w="2590" w:type="dxa"/>
            <w:shd w:val="clear" w:color="auto" w:fill="F3F6FA"/>
            <w:tcMar>
              <w:top w:w="75" w:type="dxa"/>
              <w:left w:w="75" w:type="dxa"/>
              <w:bottom w:w="75" w:type="dxa"/>
              <w:right w:w="75" w:type="dxa"/>
            </w:tcMar>
          </w:tcPr>
          <w:p w14:paraId="5BC04CFC" w14:textId="77777777" w:rsidR="00A24356" w:rsidRPr="0010793F" w:rsidRDefault="00000000">
            <w:pPr>
              <w:spacing w:after="0" w:line="252" w:lineRule="auto"/>
              <w:rPr>
                <w:sz w:val="28"/>
                <w:szCs w:val="28"/>
              </w:rPr>
            </w:pPr>
            <w:r w:rsidRPr="0010793F">
              <w:rPr>
                <w:sz w:val="28"/>
                <w:szCs w:val="28"/>
              </w:rPr>
              <w:t>Uploaded ledger file, staged ledger records</w:t>
            </w:r>
          </w:p>
        </w:tc>
        <w:tc>
          <w:tcPr>
            <w:tcW w:w="2590" w:type="dxa"/>
            <w:shd w:val="clear" w:color="auto" w:fill="F3F6FA"/>
            <w:tcMar>
              <w:top w:w="75" w:type="dxa"/>
              <w:left w:w="75" w:type="dxa"/>
              <w:bottom w:w="75" w:type="dxa"/>
              <w:right w:w="75" w:type="dxa"/>
            </w:tcMar>
          </w:tcPr>
          <w:p w14:paraId="7B56381C" w14:textId="77777777" w:rsidR="00A24356" w:rsidRPr="0010793F" w:rsidRDefault="00000000">
            <w:pPr>
              <w:spacing w:after="0" w:line="252" w:lineRule="auto"/>
              <w:rPr>
                <w:sz w:val="28"/>
                <w:szCs w:val="28"/>
              </w:rPr>
            </w:pPr>
            <w:r w:rsidRPr="0010793F">
              <w:rPr>
                <w:sz w:val="28"/>
                <w:szCs w:val="28"/>
              </w:rPr>
              <w:t>Removed-scope fields/workflows; unauthorized actor data; raw secrets.</w:t>
            </w:r>
          </w:p>
        </w:tc>
        <w:tc>
          <w:tcPr>
            <w:tcW w:w="2590" w:type="dxa"/>
            <w:shd w:val="clear" w:color="auto" w:fill="F3F6FA"/>
            <w:tcMar>
              <w:top w:w="75" w:type="dxa"/>
              <w:left w:w="75" w:type="dxa"/>
              <w:bottom w:w="75" w:type="dxa"/>
              <w:right w:w="75" w:type="dxa"/>
            </w:tcMar>
          </w:tcPr>
          <w:p w14:paraId="35B37ED6" w14:textId="77777777" w:rsidR="00A24356" w:rsidRPr="0010793F" w:rsidRDefault="00000000">
            <w:pPr>
              <w:spacing w:after="0" w:line="252" w:lineRule="auto"/>
              <w:rPr>
                <w:sz w:val="28"/>
                <w:szCs w:val="28"/>
              </w:rPr>
            </w:pPr>
            <w:r w:rsidRPr="0010793F">
              <w:rPr>
                <w:sz w:val="28"/>
                <w:szCs w:val="28"/>
              </w:rPr>
              <w:t>Backend persistence, transaction safety and read-after-write refresh where mutation occurs.</w:t>
            </w:r>
          </w:p>
        </w:tc>
        <w:tc>
          <w:tcPr>
            <w:tcW w:w="2590" w:type="dxa"/>
            <w:shd w:val="clear" w:color="auto" w:fill="F3F6FA"/>
            <w:tcMar>
              <w:top w:w="75" w:type="dxa"/>
              <w:left w:w="75" w:type="dxa"/>
              <w:bottom w:w="75" w:type="dxa"/>
              <w:right w:w="75" w:type="dxa"/>
            </w:tcMar>
          </w:tcPr>
          <w:p w14:paraId="4215AA8A" w14:textId="77777777" w:rsidR="00A24356" w:rsidRPr="0010793F" w:rsidRDefault="00000000">
            <w:pPr>
              <w:spacing w:after="0" w:line="252" w:lineRule="auto"/>
              <w:rPr>
                <w:sz w:val="28"/>
                <w:szCs w:val="28"/>
              </w:rPr>
            </w:pPr>
            <w:r w:rsidRPr="0010793F">
              <w:rPr>
                <w:sz w:val="28"/>
                <w:szCs w:val="28"/>
              </w:rPr>
              <w:t>Audit required for critical writes, downloads, exports, commits and security-relevant events.</w:t>
            </w:r>
          </w:p>
        </w:tc>
      </w:tr>
      <w:tr w:rsidR="00A24356" w:rsidRPr="0010793F" w14:paraId="2138AA02" w14:textId="77777777">
        <w:trPr>
          <w:jc w:val="center"/>
        </w:trPr>
        <w:tc>
          <w:tcPr>
            <w:tcW w:w="2590" w:type="dxa"/>
            <w:tcMar>
              <w:top w:w="75" w:type="dxa"/>
              <w:left w:w="75" w:type="dxa"/>
              <w:bottom w:w="75" w:type="dxa"/>
              <w:right w:w="75" w:type="dxa"/>
            </w:tcMar>
          </w:tcPr>
          <w:p w14:paraId="26481A24" w14:textId="77777777" w:rsidR="00A24356" w:rsidRPr="0010793F" w:rsidRDefault="00000000">
            <w:pPr>
              <w:spacing w:after="0" w:line="252" w:lineRule="auto"/>
              <w:rPr>
                <w:sz w:val="28"/>
                <w:szCs w:val="28"/>
              </w:rPr>
            </w:pPr>
            <w:r w:rsidRPr="0010793F">
              <w:rPr>
                <w:sz w:val="28"/>
                <w:szCs w:val="28"/>
              </w:rPr>
              <w:lastRenderedPageBreak/>
              <w:t>UC-ADM-004</w:t>
            </w:r>
          </w:p>
        </w:tc>
        <w:tc>
          <w:tcPr>
            <w:tcW w:w="2590" w:type="dxa"/>
            <w:tcMar>
              <w:top w:w="75" w:type="dxa"/>
              <w:left w:w="75" w:type="dxa"/>
              <w:bottom w:w="75" w:type="dxa"/>
              <w:right w:w="75" w:type="dxa"/>
            </w:tcMar>
          </w:tcPr>
          <w:p w14:paraId="371FA873" w14:textId="77777777" w:rsidR="00A24356" w:rsidRPr="0010793F" w:rsidRDefault="00000000">
            <w:pPr>
              <w:spacing w:after="0" w:line="252" w:lineRule="auto"/>
              <w:rPr>
                <w:sz w:val="28"/>
                <w:szCs w:val="28"/>
              </w:rPr>
            </w:pPr>
            <w:r w:rsidRPr="0010793F">
              <w:rPr>
                <w:sz w:val="28"/>
                <w:szCs w:val="28"/>
              </w:rPr>
              <w:t>Staged records, committed academic records, GPA values</w:t>
            </w:r>
          </w:p>
        </w:tc>
        <w:tc>
          <w:tcPr>
            <w:tcW w:w="2590" w:type="dxa"/>
            <w:tcMar>
              <w:top w:w="75" w:type="dxa"/>
              <w:left w:w="75" w:type="dxa"/>
              <w:bottom w:w="75" w:type="dxa"/>
              <w:right w:w="75" w:type="dxa"/>
            </w:tcMar>
          </w:tcPr>
          <w:p w14:paraId="548E27A8" w14:textId="77777777" w:rsidR="00A24356" w:rsidRPr="0010793F" w:rsidRDefault="00000000">
            <w:pPr>
              <w:spacing w:after="0" w:line="252" w:lineRule="auto"/>
              <w:rPr>
                <w:sz w:val="28"/>
                <w:szCs w:val="28"/>
              </w:rPr>
            </w:pPr>
            <w:r w:rsidRPr="0010793F">
              <w:rPr>
                <w:sz w:val="28"/>
                <w:szCs w:val="28"/>
              </w:rPr>
              <w:t>No mutation unless specified by initiating flow</w:t>
            </w:r>
          </w:p>
        </w:tc>
        <w:tc>
          <w:tcPr>
            <w:tcW w:w="2590" w:type="dxa"/>
            <w:tcMar>
              <w:top w:w="75" w:type="dxa"/>
              <w:left w:w="75" w:type="dxa"/>
              <w:bottom w:w="75" w:type="dxa"/>
              <w:right w:w="75" w:type="dxa"/>
            </w:tcMar>
          </w:tcPr>
          <w:p w14:paraId="6C9436BD" w14:textId="77777777" w:rsidR="00A24356" w:rsidRPr="0010793F" w:rsidRDefault="00000000">
            <w:pPr>
              <w:spacing w:after="0" w:line="252" w:lineRule="auto"/>
              <w:rPr>
                <w:sz w:val="28"/>
                <w:szCs w:val="28"/>
              </w:rPr>
            </w:pPr>
            <w:r w:rsidRPr="0010793F">
              <w:rPr>
                <w:sz w:val="28"/>
                <w:szCs w:val="28"/>
              </w:rPr>
              <w:t>Removed-scope fields/workflows; unauthorized actor data; raw secrets.</w:t>
            </w:r>
          </w:p>
        </w:tc>
        <w:tc>
          <w:tcPr>
            <w:tcW w:w="2590" w:type="dxa"/>
            <w:tcMar>
              <w:top w:w="75" w:type="dxa"/>
              <w:left w:w="75" w:type="dxa"/>
              <w:bottom w:w="75" w:type="dxa"/>
              <w:right w:w="75" w:type="dxa"/>
            </w:tcMar>
          </w:tcPr>
          <w:p w14:paraId="0D04E148" w14:textId="77777777" w:rsidR="00A24356" w:rsidRPr="0010793F" w:rsidRDefault="00000000">
            <w:pPr>
              <w:spacing w:after="0" w:line="252" w:lineRule="auto"/>
              <w:rPr>
                <w:sz w:val="28"/>
                <w:szCs w:val="28"/>
              </w:rPr>
            </w:pPr>
            <w:r w:rsidRPr="0010793F">
              <w:rPr>
                <w:sz w:val="28"/>
                <w:szCs w:val="28"/>
              </w:rPr>
              <w:t>Backend persistence, transaction safety and read-after-write refresh where mutation occurs.</w:t>
            </w:r>
          </w:p>
        </w:tc>
        <w:tc>
          <w:tcPr>
            <w:tcW w:w="2590" w:type="dxa"/>
            <w:tcMar>
              <w:top w:w="75" w:type="dxa"/>
              <w:left w:w="75" w:type="dxa"/>
              <w:bottom w:w="75" w:type="dxa"/>
              <w:right w:w="75" w:type="dxa"/>
            </w:tcMar>
          </w:tcPr>
          <w:p w14:paraId="0F433AEF" w14:textId="77777777" w:rsidR="00A24356" w:rsidRPr="0010793F" w:rsidRDefault="00000000">
            <w:pPr>
              <w:spacing w:after="0" w:line="252" w:lineRule="auto"/>
              <w:rPr>
                <w:sz w:val="28"/>
                <w:szCs w:val="28"/>
              </w:rPr>
            </w:pPr>
            <w:r w:rsidRPr="0010793F">
              <w:rPr>
                <w:sz w:val="28"/>
                <w:szCs w:val="28"/>
              </w:rPr>
              <w:t>Audit required for critical writes, downloads, exports, commits and security-relevant events.</w:t>
            </w:r>
          </w:p>
        </w:tc>
      </w:tr>
      <w:tr w:rsidR="00A24356" w:rsidRPr="0010793F" w14:paraId="2293CB5F" w14:textId="77777777">
        <w:trPr>
          <w:jc w:val="center"/>
        </w:trPr>
        <w:tc>
          <w:tcPr>
            <w:tcW w:w="2590" w:type="dxa"/>
            <w:shd w:val="clear" w:color="auto" w:fill="F3F6FA"/>
            <w:tcMar>
              <w:top w:w="75" w:type="dxa"/>
              <w:left w:w="75" w:type="dxa"/>
              <w:bottom w:w="75" w:type="dxa"/>
              <w:right w:w="75" w:type="dxa"/>
            </w:tcMar>
          </w:tcPr>
          <w:p w14:paraId="15DED7A2" w14:textId="77777777" w:rsidR="00A24356" w:rsidRPr="0010793F" w:rsidRDefault="00000000">
            <w:pPr>
              <w:spacing w:after="0" w:line="252" w:lineRule="auto"/>
              <w:rPr>
                <w:sz w:val="28"/>
                <w:szCs w:val="28"/>
              </w:rPr>
            </w:pPr>
            <w:r w:rsidRPr="0010793F">
              <w:rPr>
                <w:sz w:val="28"/>
                <w:szCs w:val="28"/>
              </w:rPr>
              <w:t>UC-ADM-005</w:t>
            </w:r>
          </w:p>
        </w:tc>
        <w:tc>
          <w:tcPr>
            <w:tcW w:w="2590" w:type="dxa"/>
            <w:shd w:val="clear" w:color="auto" w:fill="F3F6FA"/>
            <w:tcMar>
              <w:top w:w="75" w:type="dxa"/>
              <w:left w:w="75" w:type="dxa"/>
              <w:bottom w:w="75" w:type="dxa"/>
              <w:right w:w="75" w:type="dxa"/>
            </w:tcMar>
          </w:tcPr>
          <w:p w14:paraId="21033194" w14:textId="77777777" w:rsidR="00A24356" w:rsidRPr="0010793F" w:rsidRDefault="00000000">
            <w:pPr>
              <w:spacing w:after="0" w:line="252" w:lineRule="auto"/>
              <w:rPr>
                <w:sz w:val="28"/>
                <w:szCs w:val="28"/>
              </w:rPr>
            </w:pPr>
            <w:r w:rsidRPr="0010793F">
              <w:rPr>
                <w:sz w:val="28"/>
                <w:szCs w:val="28"/>
              </w:rPr>
              <w:t>Student roster, GPA summary, profile summary</w:t>
            </w:r>
          </w:p>
        </w:tc>
        <w:tc>
          <w:tcPr>
            <w:tcW w:w="2590" w:type="dxa"/>
            <w:shd w:val="clear" w:color="auto" w:fill="F3F6FA"/>
            <w:tcMar>
              <w:top w:w="75" w:type="dxa"/>
              <w:left w:w="75" w:type="dxa"/>
              <w:bottom w:w="75" w:type="dxa"/>
              <w:right w:w="75" w:type="dxa"/>
            </w:tcMar>
          </w:tcPr>
          <w:p w14:paraId="1291B86F" w14:textId="77777777" w:rsidR="00A24356" w:rsidRPr="0010793F" w:rsidRDefault="00000000">
            <w:pPr>
              <w:spacing w:after="0" w:line="252" w:lineRule="auto"/>
              <w:rPr>
                <w:sz w:val="28"/>
                <w:szCs w:val="28"/>
              </w:rPr>
            </w:pPr>
            <w:r w:rsidRPr="0010793F">
              <w:rPr>
                <w:sz w:val="28"/>
                <w:szCs w:val="28"/>
              </w:rPr>
              <w:t>Student roster, GPA summary, profile summary</w:t>
            </w:r>
          </w:p>
        </w:tc>
        <w:tc>
          <w:tcPr>
            <w:tcW w:w="2590" w:type="dxa"/>
            <w:shd w:val="clear" w:color="auto" w:fill="F3F6FA"/>
            <w:tcMar>
              <w:top w:w="75" w:type="dxa"/>
              <w:left w:w="75" w:type="dxa"/>
              <w:bottom w:w="75" w:type="dxa"/>
              <w:right w:w="75" w:type="dxa"/>
            </w:tcMar>
          </w:tcPr>
          <w:p w14:paraId="7B5D409B" w14:textId="77777777" w:rsidR="00A24356" w:rsidRPr="0010793F" w:rsidRDefault="00000000">
            <w:pPr>
              <w:spacing w:after="0" w:line="252" w:lineRule="auto"/>
              <w:rPr>
                <w:sz w:val="28"/>
                <w:szCs w:val="28"/>
              </w:rPr>
            </w:pPr>
            <w:r w:rsidRPr="0010793F">
              <w:rPr>
                <w:sz w:val="28"/>
                <w:szCs w:val="28"/>
              </w:rPr>
              <w:t>Removed-scope fields/workflows; unauthorized actor data; raw secrets.</w:t>
            </w:r>
          </w:p>
        </w:tc>
        <w:tc>
          <w:tcPr>
            <w:tcW w:w="2590" w:type="dxa"/>
            <w:shd w:val="clear" w:color="auto" w:fill="F3F6FA"/>
            <w:tcMar>
              <w:top w:w="75" w:type="dxa"/>
              <w:left w:w="75" w:type="dxa"/>
              <w:bottom w:w="75" w:type="dxa"/>
              <w:right w:w="75" w:type="dxa"/>
            </w:tcMar>
          </w:tcPr>
          <w:p w14:paraId="438462AF" w14:textId="77777777" w:rsidR="00A24356" w:rsidRPr="0010793F" w:rsidRDefault="00000000">
            <w:pPr>
              <w:spacing w:after="0" w:line="252" w:lineRule="auto"/>
              <w:rPr>
                <w:sz w:val="28"/>
                <w:szCs w:val="28"/>
              </w:rPr>
            </w:pPr>
            <w:r w:rsidRPr="0010793F">
              <w:rPr>
                <w:sz w:val="28"/>
                <w:szCs w:val="28"/>
              </w:rPr>
              <w:t>Backend persistence, transaction safety and read-after-write refresh where mutation occurs.</w:t>
            </w:r>
          </w:p>
        </w:tc>
        <w:tc>
          <w:tcPr>
            <w:tcW w:w="2590" w:type="dxa"/>
            <w:shd w:val="clear" w:color="auto" w:fill="F3F6FA"/>
            <w:tcMar>
              <w:top w:w="75" w:type="dxa"/>
              <w:left w:w="75" w:type="dxa"/>
              <w:bottom w:w="75" w:type="dxa"/>
              <w:right w:w="75" w:type="dxa"/>
            </w:tcMar>
          </w:tcPr>
          <w:p w14:paraId="48CAAE76" w14:textId="77777777" w:rsidR="00A24356" w:rsidRPr="0010793F" w:rsidRDefault="00000000">
            <w:pPr>
              <w:spacing w:after="0" w:line="252" w:lineRule="auto"/>
              <w:rPr>
                <w:sz w:val="28"/>
                <w:szCs w:val="28"/>
              </w:rPr>
            </w:pPr>
            <w:r w:rsidRPr="0010793F">
              <w:rPr>
                <w:sz w:val="28"/>
                <w:szCs w:val="28"/>
              </w:rPr>
              <w:t>Audit required for critical writes, downloads, exports, commits and security-relevant events.</w:t>
            </w:r>
          </w:p>
        </w:tc>
      </w:tr>
      <w:tr w:rsidR="00A24356" w:rsidRPr="0010793F" w14:paraId="2CC1D542" w14:textId="77777777">
        <w:trPr>
          <w:jc w:val="center"/>
        </w:trPr>
        <w:tc>
          <w:tcPr>
            <w:tcW w:w="2590" w:type="dxa"/>
            <w:tcMar>
              <w:top w:w="75" w:type="dxa"/>
              <w:left w:w="75" w:type="dxa"/>
              <w:bottom w:w="75" w:type="dxa"/>
              <w:right w:w="75" w:type="dxa"/>
            </w:tcMar>
          </w:tcPr>
          <w:p w14:paraId="1AEDC192" w14:textId="77777777" w:rsidR="00A24356" w:rsidRPr="0010793F" w:rsidRDefault="00000000">
            <w:pPr>
              <w:spacing w:after="0" w:line="252" w:lineRule="auto"/>
              <w:rPr>
                <w:sz w:val="28"/>
                <w:szCs w:val="28"/>
              </w:rPr>
            </w:pPr>
            <w:r w:rsidRPr="0010793F">
              <w:rPr>
                <w:sz w:val="28"/>
                <w:szCs w:val="28"/>
              </w:rPr>
              <w:t>UC-ADM-006</w:t>
            </w:r>
          </w:p>
        </w:tc>
        <w:tc>
          <w:tcPr>
            <w:tcW w:w="2590" w:type="dxa"/>
            <w:tcMar>
              <w:top w:w="75" w:type="dxa"/>
              <w:left w:w="75" w:type="dxa"/>
              <w:bottom w:w="75" w:type="dxa"/>
              <w:right w:w="75" w:type="dxa"/>
            </w:tcMar>
          </w:tcPr>
          <w:p w14:paraId="2E27D183" w14:textId="77777777" w:rsidR="00A24356" w:rsidRPr="0010793F" w:rsidRDefault="00000000">
            <w:pPr>
              <w:spacing w:after="0" w:line="252" w:lineRule="auto"/>
              <w:rPr>
                <w:sz w:val="28"/>
                <w:szCs w:val="28"/>
              </w:rPr>
            </w:pPr>
            <w:r w:rsidRPr="0010793F">
              <w:rPr>
                <w:sz w:val="28"/>
                <w:szCs w:val="28"/>
              </w:rPr>
              <w:t>Student profile, declared skills, projects, academic records, CV-supporting data</w:t>
            </w:r>
          </w:p>
        </w:tc>
        <w:tc>
          <w:tcPr>
            <w:tcW w:w="2590" w:type="dxa"/>
            <w:tcMar>
              <w:top w:w="75" w:type="dxa"/>
              <w:left w:w="75" w:type="dxa"/>
              <w:bottom w:w="75" w:type="dxa"/>
              <w:right w:w="75" w:type="dxa"/>
            </w:tcMar>
          </w:tcPr>
          <w:p w14:paraId="489D4F67" w14:textId="77777777" w:rsidR="00A24356" w:rsidRPr="0010793F" w:rsidRDefault="00000000">
            <w:pPr>
              <w:spacing w:after="0" w:line="252" w:lineRule="auto"/>
              <w:rPr>
                <w:sz w:val="28"/>
                <w:szCs w:val="28"/>
              </w:rPr>
            </w:pPr>
            <w:r w:rsidRPr="0010793F">
              <w:rPr>
                <w:sz w:val="28"/>
                <w:szCs w:val="28"/>
              </w:rPr>
              <w:t>No mutation unless specified by initiating flow</w:t>
            </w:r>
          </w:p>
        </w:tc>
        <w:tc>
          <w:tcPr>
            <w:tcW w:w="2590" w:type="dxa"/>
            <w:tcMar>
              <w:top w:w="75" w:type="dxa"/>
              <w:left w:w="75" w:type="dxa"/>
              <w:bottom w:w="75" w:type="dxa"/>
              <w:right w:w="75" w:type="dxa"/>
            </w:tcMar>
          </w:tcPr>
          <w:p w14:paraId="55FC00D4" w14:textId="77777777" w:rsidR="00A24356" w:rsidRPr="0010793F" w:rsidRDefault="00000000">
            <w:pPr>
              <w:spacing w:after="0" w:line="252" w:lineRule="auto"/>
              <w:rPr>
                <w:sz w:val="28"/>
                <w:szCs w:val="28"/>
              </w:rPr>
            </w:pPr>
            <w:r w:rsidRPr="0010793F">
              <w:rPr>
                <w:sz w:val="28"/>
                <w:szCs w:val="28"/>
              </w:rPr>
              <w:t>Removed-scope fields/workflows; unauthorized actor data; raw secrets.</w:t>
            </w:r>
          </w:p>
        </w:tc>
        <w:tc>
          <w:tcPr>
            <w:tcW w:w="2590" w:type="dxa"/>
            <w:tcMar>
              <w:top w:w="75" w:type="dxa"/>
              <w:left w:w="75" w:type="dxa"/>
              <w:bottom w:w="75" w:type="dxa"/>
              <w:right w:w="75" w:type="dxa"/>
            </w:tcMar>
          </w:tcPr>
          <w:p w14:paraId="3FB899C3" w14:textId="77777777" w:rsidR="00A24356" w:rsidRPr="0010793F" w:rsidRDefault="00000000">
            <w:pPr>
              <w:spacing w:after="0" w:line="252" w:lineRule="auto"/>
              <w:rPr>
                <w:sz w:val="28"/>
                <w:szCs w:val="28"/>
              </w:rPr>
            </w:pPr>
            <w:r w:rsidRPr="0010793F">
              <w:rPr>
                <w:sz w:val="28"/>
                <w:szCs w:val="28"/>
              </w:rPr>
              <w:t>Backend persistence, transaction safety and read-after-write refresh where mutation occurs.</w:t>
            </w:r>
          </w:p>
        </w:tc>
        <w:tc>
          <w:tcPr>
            <w:tcW w:w="2590" w:type="dxa"/>
            <w:tcMar>
              <w:top w:w="75" w:type="dxa"/>
              <w:left w:w="75" w:type="dxa"/>
              <w:bottom w:w="75" w:type="dxa"/>
              <w:right w:w="75" w:type="dxa"/>
            </w:tcMar>
          </w:tcPr>
          <w:p w14:paraId="27EF9207" w14:textId="77777777" w:rsidR="00A24356" w:rsidRPr="0010793F" w:rsidRDefault="00000000">
            <w:pPr>
              <w:spacing w:after="0" w:line="252" w:lineRule="auto"/>
              <w:rPr>
                <w:sz w:val="28"/>
                <w:szCs w:val="28"/>
              </w:rPr>
            </w:pPr>
            <w:r w:rsidRPr="0010793F">
              <w:rPr>
                <w:sz w:val="28"/>
                <w:szCs w:val="28"/>
              </w:rPr>
              <w:t>Audit required for critical writes, downloads, exports, commits and security-relevant events.</w:t>
            </w:r>
          </w:p>
        </w:tc>
      </w:tr>
      <w:tr w:rsidR="00A24356" w:rsidRPr="0010793F" w14:paraId="24753DB0" w14:textId="77777777">
        <w:trPr>
          <w:jc w:val="center"/>
        </w:trPr>
        <w:tc>
          <w:tcPr>
            <w:tcW w:w="2590" w:type="dxa"/>
            <w:shd w:val="clear" w:color="auto" w:fill="F3F6FA"/>
            <w:tcMar>
              <w:top w:w="75" w:type="dxa"/>
              <w:left w:w="75" w:type="dxa"/>
              <w:bottom w:w="75" w:type="dxa"/>
              <w:right w:w="75" w:type="dxa"/>
            </w:tcMar>
          </w:tcPr>
          <w:p w14:paraId="231F2017" w14:textId="77777777" w:rsidR="00A24356" w:rsidRPr="0010793F" w:rsidRDefault="00000000">
            <w:pPr>
              <w:spacing w:after="0" w:line="252" w:lineRule="auto"/>
              <w:rPr>
                <w:sz w:val="28"/>
                <w:szCs w:val="28"/>
              </w:rPr>
            </w:pPr>
            <w:r w:rsidRPr="0010793F">
              <w:rPr>
                <w:sz w:val="28"/>
                <w:szCs w:val="28"/>
              </w:rPr>
              <w:t>UC-ADM-007</w:t>
            </w:r>
          </w:p>
        </w:tc>
        <w:tc>
          <w:tcPr>
            <w:tcW w:w="2590" w:type="dxa"/>
            <w:shd w:val="clear" w:color="auto" w:fill="F3F6FA"/>
            <w:tcMar>
              <w:top w:w="75" w:type="dxa"/>
              <w:left w:w="75" w:type="dxa"/>
              <w:bottom w:w="75" w:type="dxa"/>
              <w:right w:w="75" w:type="dxa"/>
            </w:tcMar>
          </w:tcPr>
          <w:p w14:paraId="7C1EE765" w14:textId="77777777" w:rsidR="00A24356" w:rsidRPr="0010793F" w:rsidRDefault="00000000">
            <w:pPr>
              <w:spacing w:after="0" w:line="252" w:lineRule="auto"/>
              <w:rPr>
                <w:sz w:val="28"/>
                <w:szCs w:val="28"/>
              </w:rPr>
            </w:pPr>
            <w:r w:rsidRPr="0010793F">
              <w:rPr>
                <w:sz w:val="28"/>
                <w:szCs w:val="28"/>
              </w:rPr>
              <w:t>Latest saved CV version, download audit event</w:t>
            </w:r>
          </w:p>
        </w:tc>
        <w:tc>
          <w:tcPr>
            <w:tcW w:w="2590" w:type="dxa"/>
            <w:shd w:val="clear" w:color="auto" w:fill="F3F6FA"/>
            <w:tcMar>
              <w:top w:w="75" w:type="dxa"/>
              <w:left w:w="75" w:type="dxa"/>
              <w:bottom w:w="75" w:type="dxa"/>
              <w:right w:w="75" w:type="dxa"/>
            </w:tcMar>
          </w:tcPr>
          <w:p w14:paraId="48A0141D" w14:textId="77777777" w:rsidR="00A24356" w:rsidRPr="0010793F" w:rsidRDefault="00000000">
            <w:pPr>
              <w:spacing w:after="0" w:line="252" w:lineRule="auto"/>
              <w:rPr>
                <w:sz w:val="28"/>
                <w:szCs w:val="28"/>
              </w:rPr>
            </w:pPr>
            <w:r w:rsidRPr="0010793F">
              <w:rPr>
                <w:sz w:val="28"/>
                <w:szCs w:val="28"/>
              </w:rPr>
              <w:t>Latest saved CV version, download audit event</w:t>
            </w:r>
          </w:p>
        </w:tc>
        <w:tc>
          <w:tcPr>
            <w:tcW w:w="2590" w:type="dxa"/>
            <w:shd w:val="clear" w:color="auto" w:fill="F3F6FA"/>
            <w:tcMar>
              <w:top w:w="75" w:type="dxa"/>
              <w:left w:w="75" w:type="dxa"/>
              <w:bottom w:w="75" w:type="dxa"/>
              <w:right w:w="75" w:type="dxa"/>
            </w:tcMar>
          </w:tcPr>
          <w:p w14:paraId="40307148" w14:textId="77777777" w:rsidR="00A24356" w:rsidRPr="0010793F" w:rsidRDefault="00000000">
            <w:pPr>
              <w:spacing w:after="0" w:line="252" w:lineRule="auto"/>
              <w:rPr>
                <w:sz w:val="28"/>
                <w:szCs w:val="28"/>
              </w:rPr>
            </w:pPr>
            <w:r w:rsidRPr="0010793F">
              <w:rPr>
                <w:sz w:val="28"/>
                <w:szCs w:val="28"/>
              </w:rPr>
              <w:t>CV approval status, CV review comments, Student-owned CV source data.</w:t>
            </w:r>
          </w:p>
        </w:tc>
        <w:tc>
          <w:tcPr>
            <w:tcW w:w="2590" w:type="dxa"/>
            <w:shd w:val="clear" w:color="auto" w:fill="F3F6FA"/>
            <w:tcMar>
              <w:top w:w="75" w:type="dxa"/>
              <w:left w:w="75" w:type="dxa"/>
              <w:bottom w:w="75" w:type="dxa"/>
              <w:right w:w="75" w:type="dxa"/>
            </w:tcMar>
          </w:tcPr>
          <w:p w14:paraId="1D769B58" w14:textId="77777777" w:rsidR="00A24356" w:rsidRPr="0010793F" w:rsidRDefault="00000000">
            <w:pPr>
              <w:spacing w:after="0" w:line="252" w:lineRule="auto"/>
              <w:rPr>
                <w:sz w:val="28"/>
                <w:szCs w:val="28"/>
              </w:rPr>
            </w:pPr>
            <w:r w:rsidRPr="0010793F">
              <w:rPr>
                <w:sz w:val="28"/>
                <w:szCs w:val="28"/>
              </w:rPr>
              <w:t>Backend persistence, transaction safety and read-after-write refresh where mutation occurs.</w:t>
            </w:r>
          </w:p>
        </w:tc>
        <w:tc>
          <w:tcPr>
            <w:tcW w:w="2590" w:type="dxa"/>
            <w:shd w:val="clear" w:color="auto" w:fill="F3F6FA"/>
            <w:tcMar>
              <w:top w:w="75" w:type="dxa"/>
              <w:left w:w="75" w:type="dxa"/>
              <w:bottom w:w="75" w:type="dxa"/>
              <w:right w:w="75" w:type="dxa"/>
            </w:tcMar>
          </w:tcPr>
          <w:p w14:paraId="6A323DAE" w14:textId="77777777" w:rsidR="00A24356" w:rsidRPr="0010793F" w:rsidRDefault="00000000">
            <w:pPr>
              <w:spacing w:after="0" w:line="252" w:lineRule="auto"/>
              <w:rPr>
                <w:sz w:val="28"/>
                <w:szCs w:val="28"/>
              </w:rPr>
            </w:pPr>
            <w:r w:rsidRPr="0010793F">
              <w:rPr>
                <w:sz w:val="28"/>
                <w:szCs w:val="28"/>
              </w:rPr>
              <w:t>Audit required for critical writes, downloads, exports, commits and security-relevant events.</w:t>
            </w:r>
          </w:p>
        </w:tc>
      </w:tr>
      <w:tr w:rsidR="00A24356" w:rsidRPr="0010793F" w14:paraId="3389A413" w14:textId="77777777">
        <w:trPr>
          <w:jc w:val="center"/>
        </w:trPr>
        <w:tc>
          <w:tcPr>
            <w:tcW w:w="2590" w:type="dxa"/>
            <w:tcMar>
              <w:top w:w="75" w:type="dxa"/>
              <w:left w:w="75" w:type="dxa"/>
              <w:bottom w:w="75" w:type="dxa"/>
              <w:right w:w="75" w:type="dxa"/>
            </w:tcMar>
          </w:tcPr>
          <w:p w14:paraId="40CC5DFB" w14:textId="77777777" w:rsidR="00A24356" w:rsidRPr="0010793F" w:rsidRDefault="00000000">
            <w:pPr>
              <w:spacing w:after="0" w:line="252" w:lineRule="auto"/>
              <w:rPr>
                <w:sz w:val="28"/>
                <w:szCs w:val="28"/>
              </w:rPr>
            </w:pPr>
            <w:r w:rsidRPr="0010793F">
              <w:rPr>
                <w:sz w:val="28"/>
                <w:szCs w:val="28"/>
              </w:rPr>
              <w:t>UC-ADM-008</w:t>
            </w:r>
          </w:p>
        </w:tc>
        <w:tc>
          <w:tcPr>
            <w:tcW w:w="2590" w:type="dxa"/>
            <w:tcMar>
              <w:top w:w="75" w:type="dxa"/>
              <w:left w:w="75" w:type="dxa"/>
              <w:bottom w:w="75" w:type="dxa"/>
              <w:right w:w="75" w:type="dxa"/>
            </w:tcMar>
          </w:tcPr>
          <w:p w14:paraId="7B3E463D" w14:textId="77777777" w:rsidR="00A24356" w:rsidRPr="0010793F" w:rsidRDefault="00000000">
            <w:pPr>
              <w:spacing w:after="0" w:line="252" w:lineRule="auto"/>
              <w:rPr>
                <w:sz w:val="28"/>
                <w:szCs w:val="28"/>
              </w:rPr>
            </w:pPr>
            <w:r w:rsidRPr="0010793F">
              <w:rPr>
                <w:sz w:val="28"/>
                <w:szCs w:val="28"/>
              </w:rPr>
              <w:t xml:space="preserve">Company metadata, contact </w:t>
            </w:r>
            <w:r w:rsidRPr="0010793F">
              <w:rPr>
                <w:sz w:val="28"/>
                <w:szCs w:val="28"/>
              </w:rPr>
              <w:lastRenderedPageBreak/>
              <w:t>details, notes</w:t>
            </w:r>
          </w:p>
        </w:tc>
        <w:tc>
          <w:tcPr>
            <w:tcW w:w="2590" w:type="dxa"/>
            <w:tcMar>
              <w:top w:w="75" w:type="dxa"/>
              <w:left w:w="75" w:type="dxa"/>
              <w:bottom w:w="75" w:type="dxa"/>
              <w:right w:w="75" w:type="dxa"/>
            </w:tcMar>
          </w:tcPr>
          <w:p w14:paraId="1F198D1F" w14:textId="77777777" w:rsidR="00A24356" w:rsidRPr="0010793F" w:rsidRDefault="00000000">
            <w:pPr>
              <w:spacing w:after="0" w:line="252" w:lineRule="auto"/>
              <w:rPr>
                <w:sz w:val="28"/>
                <w:szCs w:val="28"/>
              </w:rPr>
            </w:pPr>
            <w:r w:rsidRPr="0010793F">
              <w:rPr>
                <w:sz w:val="28"/>
                <w:szCs w:val="28"/>
              </w:rPr>
              <w:lastRenderedPageBreak/>
              <w:t xml:space="preserve">Company metadata, contact </w:t>
            </w:r>
            <w:r w:rsidRPr="0010793F">
              <w:rPr>
                <w:sz w:val="28"/>
                <w:szCs w:val="28"/>
              </w:rPr>
              <w:lastRenderedPageBreak/>
              <w:t>details, notes</w:t>
            </w:r>
          </w:p>
        </w:tc>
        <w:tc>
          <w:tcPr>
            <w:tcW w:w="2590" w:type="dxa"/>
            <w:tcMar>
              <w:top w:w="75" w:type="dxa"/>
              <w:left w:w="75" w:type="dxa"/>
              <w:bottom w:w="75" w:type="dxa"/>
              <w:right w:w="75" w:type="dxa"/>
            </w:tcMar>
          </w:tcPr>
          <w:p w14:paraId="32479496" w14:textId="77777777" w:rsidR="00A24356" w:rsidRPr="0010793F" w:rsidRDefault="00000000">
            <w:pPr>
              <w:spacing w:after="0" w:line="252" w:lineRule="auto"/>
              <w:rPr>
                <w:sz w:val="28"/>
                <w:szCs w:val="28"/>
              </w:rPr>
            </w:pPr>
            <w:r w:rsidRPr="0010793F">
              <w:rPr>
                <w:sz w:val="28"/>
                <w:szCs w:val="28"/>
              </w:rPr>
              <w:lastRenderedPageBreak/>
              <w:t xml:space="preserve">Removed-scope fields/workflows; </w:t>
            </w:r>
            <w:r w:rsidRPr="0010793F">
              <w:rPr>
                <w:sz w:val="28"/>
                <w:szCs w:val="28"/>
              </w:rPr>
              <w:lastRenderedPageBreak/>
              <w:t>unauthorized actor data; raw secrets.</w:t>
            </w:r>
          </w:p>
        </w:tc>
        <w:tc>
          <w:tcPr>
            <w:tcW w:w="2590" w:type="dxa"/>
            <w:tcMar>
              <w:top w:w="75" w:type="dxa"/>
              <w:left w:w="75" w:type="dxa"/>
              <w:bottom w:w="75" w:type="dxa"/>
              <w:right w:w="75" w:type="dxa"/>
            </w:tcMar>
          </w:tcPr>
          <w:p w14:paraId="7F1C0C6A" w14:textId="77777777" w:rsidR="00A24356" w:rsidRPr="0010793F" w:rsidRDefault="00000000">
            <w:pPr>
              <w:spacing w:after="0" w:line="252" w:lineRule="auto"/>
              <w:rPr>
                <w:sz w:val="28"/>
                <w:szCs w:val="28"/>
              </w:rPr>
            </w:pPr>
            <w:r w:rsidRPr="0010793F">
              <w:rPr>
                <w:sz w:val="28"/>
                <w:szCs w:val="28"/>
              </w:rPr>
              <w:lastRenderedPageBreak/>
              <w:t xml:space="preserve">Backend persistence, </w:t>
            </w:r>
            <w:r w:rsidRPr="0010793F">
              <w:rPr>
                <w:sz w:val="28"/>
                <w:szCs w:val="28"/>
              </w:rPr>
              <w:lastRenderedPageBreak/>
              <w:t>transaction safety and read-after-write refresh where mutation occurs.</w:t>
            </w:r>
          </w:p>
        </w:tc>
        <w:tc>
          <w:tcPr>
            <w:tcW w:w="2590" w:type="dxa"/>
            <w:tcMar>
              <w:top w:w="75" w:type="dxa"/>
              <w:left w:w="75" w:type="dxa"/>
              <w:bottom w:w="75" w:type="dxa"/>
              <w:right w:w="75" w:type="dxa"/>
            </w:tcMar>
          </w:tcPr>
          <w:p w14:paraId="72153B1C" w14:textId="77777777" w:rsidR="00A24356" w:rsidRPr="0010793F" w:rsidRDefault="00000000">
            <w:pPr>
              <w:spacing w:after="0" w:line="252" w:lineRule="auto"/>
              <w:rPr>
                <w:sz w:val="28"/>
                <w:szCs w:val="28"/>
              </w:rPr>
            </w:pPr>
            <w:r w:rsidRPr="0010793F">
              <w:rPr>
                <w:sz w:val="28"/>
                <w:szCs w:val="28"/>
              </w:rPr>
              <w:lastRenderedPageBreak/>
              <w:t xml:space="preserve">Audit required for critical writes, </w:t>
            </w:r>
            <w:r w:rsidRPr="0010793F">
              <w:rPr>
                <w:sz w:val="28"/>
                <w:szCs w:val="28"/>
              </w:rPr>
              <w:lastRenderedPageBreak/>
              <w:t>downloads, exports, commits and security-relevant events.</w:t>
            </w:r>
          </w:p>
        </w:tc>
      </w:tr>
      <w:tr w:rsidR="00A24356" w:rsidRPr="0010793F" w14:paraId="26501BAB" w14:textId="77777777">
        <w:trPr>
          <w:jc w:val="center"/>
        </w:trPr>
        <w:tc>
          <w:tcPr>
            <w:tcW w:w="2590" w:type="dxa"/>
            <w:shd w:val="clear" w:color="auto" w:fill="F3F6FA"/>
            <w:tcMar>
              <w:top w:w="75" w:type="dxa"/>
              <w:left w:w="75" w:type="dxa"/>
              <w:bottom w:w="75" w:type="dxa"/>
              <w:right w:w="75" w:type="dxa"/>
            </w:tcMar>
          </w:tcPr>
          <w:p w14:paraId="42682CF7" w14:textId="77777777" w:rsidR="00A24356" w:rsidRPr="0010793F" w:rsidRDefault="00000000">
            <w:pPr>
              <w:spacing w:after="0" w:line="252" w:lineRule="auto"/>
              <w:rPr>
                <w:sz w:val="28"/>
                <w:szCs w:val="28"/>
              </w:rPr>
            </w:pPr>
            <w:r w:rsidRPr="0010793F">
              <w:rPr>
                <w:sz w:val="28"/>
                <w:szCs w:val="28"/>
              </w:rPr>
              <w:t>UC-ADM-009</w:t>
            </w:r>
          </w:p>
        </w:tc>
        <w:tc>
          <w:tcPr>
            <w:tcW w:w="2590" w:type="dxa"/>
            <w:shd w:val="clear" w:color="auto" w:fill="F3F6FA"/>
            <w:tcMar>
              <w:top w:w="75" w:type="dxa"/>
              <w:left w:w="75" w:type="dxa"/>
              <w:bottom w:w="75" w:type="dxa"/>
              <w:right w:w="75" w:type="dxa"/>
            </w:tcMar>
          </w:tcPr>
          <w:p w14:paraId="3191E52F" w14:textId="77777777" w:rsidR="00A24356" w:rsidRPr="0010793F" w:rsidRDefault="00000000">
            <w:pPr>
              <w:spacing w:after="0" w:line="252" w:lineRule="auto"/>
              <w:rPr>
                <w:sz w:val="28"/>
                <w:szCs w:val="28"/>
              </w:rPr>
            </w:pPr>
            <w:r w:rsidRPr="0010793F">
              <w:rPr>
                <w:sz w:val="28"/>
                <w:szCs w:val="28"/>
              </w:rPr>
              <w:t>Internship request, role information, declared skill requirements, guidance value, status, notes</w:t>
            </w:r>
          </w:p>
        </w:tc>
        <w:tc>
          <w:tcPr>
            <w:tcW w:w="2590" w:type="dxa"/>
            <w:shd w:val="clear" w:color="auto" w:fill="F3F6FA"/>
            <w:tcMar>
              <w:top w:w="75" w:type="dxa"/>
              <w:left w:w="75" w:type="dxa"/>
              <w:bottom w:w="75" w:type="dxa"/>
              <w:right w:w="75" w:type="dxa"/>
            </w:tcMar>
          </w:tcPr>
          <w:p w14:paraId="451213AA" w14:textId="77777777" w:rsidR="00A24356" w:rsidRPr="0010793F" w:rsidRDefault="00000000">
            <w:pPr>
              <w:spacing w:after="0" w:line="252" w:lineRule="auto"/>
              <w:rPr>
                <w:sz w:val="28"/>
                <w:szCs w:val="28"/>
              </w:rPr>
            </w:pPr>
            <w:r w:rsidRPr="0010793F">
              <w:rPr>
                <w:sz w:val="28"/>
                <w:szCs w:val="28"/>
              </w:rPr>
              <w:t>Internship request, role information, declared skill requirements, guidance value, status, notes</w:t>
            </w:r>
          </w:p>
        </w:tc>
        <w:tc>
          <w:tcPr>
            <w:tcW w:w="2590" w:type="dxa"/>
            <w:shd w:val="clear" w:color="auto" w:fill="F3F6FA"/>
            <w:tcMar>
              <w:top w:w="75" w:type="dxa"/>
              <w:left w:w="75" w:type="dxa"/>
              <w:bottom w:w="75" w:type="dxa"/>
              <w:right w:w="75" w:type="dxa"/>
            </w:tcMar>
          </w:tcPr>
          <w:p w14:paraId="6189478F" w14:textId="77777777" w:rsidR="00A24356" w:rsidRPr="0010793F" w:rsidRDefault="00000000">
            <w:pPr>
              <w:spacing w:after="0" w:line="252" w:lineRule="auto"/>
              <w:rPr>
                <w:sz w:val="28"/>
                <w:szCs w:val="28"/>
              </w:rPr>
            </w:pPr>
            <w:r w:rsidRPr="0010793F">
              <w:rPr>
                <w:sz w:val="28"/>
                <w:szCs w:val="28"/>
              </w:rPr>
              <w:t>Official GPA criteria, minimum GPA, maximum GPA, GPA range or GPA eligibility fields.</w:t>
            </w:r>
          </w:p>
        </w:tc>
        <w:tc>
          <w:tcPr>
            <w:tcW w:w="2590" w:type="dxa"/>
            <w:shd w:val="clear" w:color="auto" w:fill="F3F6FA"/>
            <w:tcMar>
              <w:top w:w="75" w:type="dxa"/>
              <w:left w:w="75" w:type="dxa"/>
              <w:bottom w:w="75" w:type="dxa"/>
              <w:right w:w="75" w:type="dxa"/>
            </w:tcMar>
          </w:tcPr>
          <w:p w14:paraId="6A8B1AE1" w14:textId="77777777" w:rsidR="00A24356" w:rsidRPr="0010793F" w:rsidRDefault="00000000">
            <w:pPr>
              <w:spacing w:after="0" w:line="252" w:lineRule="auto"/>
              <w:rPr>
                <w:sz w:val="28"/>
                <w:szCs w:val="28"/>
              </w:rPr>
            </w:pPr>
            <w:r w:rsidRPr="0010793F">
              <w:rPr>
                <w:sz w:val="28"/>
                <w:szCs w:val="28"/>
              </w:rPr>
              <w:t>Backend persistence, transaction safety and read-after-write refresh where mutation occurs.</w:t>
            </w:r>
          </w:p>
        </w:tc>
        <w:tc>
          <w:tcPr>
            <w:tcW w:w="2590" w:type="dxa"/>
            <w:shd w:val="clear" w:color="auto" w:fill="F3F6FA"/>
            <w:tcMar>
              <w:top w:w="75" w:type="dxa"/>
              <w:left w:w="75" w:type="dxa"/>
              <w:bottom w:w="75" w:type="dxa"/>
              <w:right w:w="75" w:type="dxa"/>
            </w:tcMar>
          </w:tcPr>
          <w:p w14:paraId="75931316" w14:textId="77777777" w:rsidR="00A24356" w:rsidRPr="0010793F" w:rsidRDefault="00000000">
            <w:pPr>
              <w:spacing w:after="0" w:line="252" w:lineRule="auto"/>
              <w:rPr>
                <w:sz w:val="28"/>
                <w:szCs w:val="28"/>
              </w:rPr>
            </w:pPr>
            <w:r w:rsidRPr="0010793F">
              <w:rPr>
                <w:sz w:val="28"/>
                <w:szCs w:val="28"/>
              </w:rPr>
              <w:t>Audit required for critical writes, downloads, exports, commits and security-relevant events.</w:t>
            </w:r>
          </w:p>
        </w:tc>
      </w:tr>
      <w:tr w:rsidR="00A24356" w:rsidRPr="0010793F" w14:paraId="432B74CF" w14:textId="77777777">
        <w:trPr>
          <w:jc w:val="center"/>
        </w:trPr>
        <w:tc>
          <w:tcPr>
            <w:tcW w:w="2590" w:type="dxa"/>
            <w:tcMar>
              <w:top w:w="75" w:type="dxa"/>
              <w:left w:w="75" w:type="dxa"/>
              <w:bottom w:w="75" w:type="dxa"/>
              <w:right w:w="75" w:type="dxa"/>
            </w:tcMar>
          </w:tcPr>
          <w:p w14:paraId="6A423F84" w14:textId="77777777" w:rsidR="00A24356" w:rsidRPr="0010793F" w:rsidRDefault="00000000">
            <w:pPr>
              <w:spacing w:after="0" w:line="252" w:lineRule="auto"/>
              <w:rPr>
                <w:sz w:val="28"/>
                <w:szCs w:val="28"/>
              </w:rPr>
            </w:pPr>
            <w:r w:rsidRPr="0010793F">
              <w:rPr>
                <w:sz w:val="28"/>
                <w:szCs w:val="28"/>
              </w:rPr>
              <w:t>UC-ADM-010</w:t>
            </w:r>
          </w:p>
        </w:tc>
        <w:tc>
          <w:tcPr>
            <w:tcW w:w="2590" w:type="dxa"/>
            <w:tcMar>
              <w:top w:w="75" w:type="dxa"/>
              <w:left w:w="75" w:type="dxa"/>
              <w:bottom w:w="75" w:type="dxa"/>
              <w:right w:w="75" w:type="dxa"/>
            </w:tcMar>
          </w:tcPr>
          <w:p w14:paraId="0A8BA756" w14:textId="77777777" w:rsidR="00A24356" w:rsidRPr="0010793F" w:rsidRDefault="00000000">
            <w:pPr>
              <w:spacing w:after="0" w:line="252" w:lineRule="auto"/>
              <w:rPr>
                <w:sz w:val="28"/>
                <w:szCs w:val="28"/>
              </w:rPr>
            </w:pPr>
            <w:r w:rsidRPr="0010793F">
              <w:rPr>
                <w:sz w:val="28"/>
                <w:szCs w:val="28"/>
              </w:rPr>
              <w:t>Runtime GPA filters, declared skill criteria, deterministic result set, cross-shortlist warnings</w:t>
            </w:r>
          </w:p>
        </w:tc>
        <w:tc>
          <w:tcPr>
            <w:tcW w:w="2590" w:type="dxa"/>
            <w:tcMar>
              <w:top w:w="75" w:type="dxa"/>
              <w:left w:w="75" w:type="dxa"/>
              <w:bottom w:w="75" w:type="dxa"/>
              <w:right w:w="75" w:type="dxa"/>
            </w:tcMar>
          </w:tcPr>
          <w:p w14:paraId="2A9F55CD" w14:textId="77777777" w:rsidR="00A24356" w:rsidRPr="0010793F" w:rsidRDefault="00000000">
            <w:pPr>
              <w:spacing w:after="0" w:line="252" w:lineRule="auto"/>
              <w:rPr>
                <w:sz w:val="28"/>
                <w:szCs w:val="28"/>
              </w:rPr>
            </w:pPr>
            <w:r w:rsidRPr="0010793F">
              <w:rPr>
                <w:sz w:val="28"/>
                <w:szCs w:val="28"/>
              </w:rPr>
              <w:t>Runtime GPA filters, declared skill criteria, deterministic result set, cross-shortlist warnings</w:t>
            </w:r>
          </w:p>
        </w:tc>
        <w:tc>
          <w:tcPr>
            <w:tcW w:w="2590" w:type="dxa"/>
            <w:tcMar>
              <w:top w:w="75" w:type="dxa"/>
              <w:left w:w="75" w:type="dxa"/>
              <w:bottom w:w="75" w:type="dxa"/>
              <w:right w:w="75" w:type="dxa"/>
            </w:tcMar>
          </w:tcPr>
          <w:p w14:paraId="3DAB5EDB" w14:textId="77777777" w:rsidR="00A24356" w:rsidRPr="0010793F" w:rsidRDefault="00000000">
            <w:pPr>
              <w:spacing w:after="0" w:line="252" w:lineRule="auto"/>
              <w:rPr>
                <w:sz w:val="28"/>
                <w:szCs w:val="28"/>
              </w:rPr>
            </w:pPr>
            <w:r w:rsidRPr="0010793F">
              <w:rPr>
                <w:sz w:val="28"/>
                <w:szCs w:val="28"/>
              </w:rPr>
              <w:t>Internship request GPA criteria, AI/match score/ranking fields.</w:t>
            </w:r>
          </w:p>
        </w:tc>
        <w:tc>
          <w:tcPr>
            <w:tcW w:w="2590" w:type="dxa"/>
            <w:tcMar>
              <w:top w:w="75" w:type="dxa"/>
              <w:left w:w="75" w:type="dxa"/>
              <w:bottom w:w="75" w:type="dxa"/>
              <w:right w:w="75" w:type="dxa"/>
            </w:tcMar>
          </w:tcPr>
          <w:p w14:paraId="7262D90A" w14:textId="77777777" w:rsidR="00A24356" w:rsidRPr="0010793F" w:rsidRDefault="00000000">
            <w:pPr>
              <w:spacing w:after="0" w:line="252" w:lineRule="auto"/>
              <w:rPr>
                <w:sz w:val="28"/>
                <w:szCs w:val="28"/>
              </w:rPr>
            </w:pPr>
            <w:r w:rsidRPr="0010793F">
              <w:rPr>
                <w:sz w:val="28"/>
                <w:szCs w:val="28"/>
              </w:rPr>
              <w:t>Backend persistence, transaction safety and read-after-write refresh where mutation occurs.</w:t>
            </w:r>
          </w:p>
        </w:tc>
        <w:tc>
          <w:tcPr>
            <w:tcW w:w="2590" w:type="dxa"/>
            <w:tcMar>
              <w:top w:w="75" w:type="dxa"/>
              <w:left w:w="75" w:type="dxa"/>
              <w:bottom w:w="75" w:type="dxa"/>
              <w:right w:w="75" w:type="dxa"/>
            </w:tcMar>
          </w:tcPr>
          <w:p w14:paraId="552D3A89" w14:textId="77777777" w:rsidR="00A24356" w:rsidRPr="0010793F" w:rsidRDefault="00000000">
            <w:pPr>
              <w:spacing w:after="0" w:line="252" w:lineRule="auto"/>
              <w:rPr>
                <w:sz w:val="28"/>
                <w:szCs w:val="28"/>
              </w:rPr>
            </w:pPr>
            <w:r w:rsidRPr="0010793F">
              <w:rPr>
                <w:sz w:val="28"/>
                <w:szCs w:val="28"/>
              </w:rPr>
              <w:t>Audit required for critical writes, downloads, exports, commits and security-relevant events.</w:t>
            </w:r>
          </w:p>
        </w:tc>
      </w:tr>
      <w:tr w:rsidR="00A24356" w:rsidRPr="0010793F" w14:paraId="46C97357" w14:textId="77777777">
        <w:trPr>
          <w:jc w:val="center"/>
        </w:trPr>
        <w:tc>
          <w:tcPr>
            <w:tcW w:w="2590" w:type="dxa"/>
            <w:shd w:val="clear" w:color="auto" w:fill="F3F6FA"/>
            <w:tcMar>
              <w:top w:w="75" w:type="dxa"/>
              <w:left w:w="75" w:type="dxa"/>
              <w:bottom w:w="75" w:type="dxa"/>
              <w:right w:w="75" w:type="dxa"/>
            </w:tcMar>
          </w:tcPr>
          <w:p w14:paraId="752CF746" w14:textId="77777777" w:rsidR="00A24356" w:rsidRPr="0010793F" w:rsidRDefault="00000000">
            <w:pPr>
              <w:spacing w:after="0" w:line="252" w:lineRule="auto"/>
              <w:rPr>
                <w:sz w:val="28"/>
                <w:szCs w:val="28"/>
              </w:rPr>
            </w:pPr>
            <w:r w:rsidRPr="0010793F">
              <w:rPr>
                <w:sz w:val="28"/>
                <w:szCs w:val="28"/>
              </w:rPr>
              <w:t>UC-ADM-011</w:t>
            </w:r>
          </w:p>
        </w:tc>
        <w:tc>
          <w:tcPr>
            <w:tcW w:w="2590" w:type="dxa"/>
            <w:shd w:val="clear" w:color="auto" w:fill="F3F6FA"/>
            <w:tcMar>
              <w:top w:w="75" w:type="dxa"/>
              <w:left w:w="75" w:type="dxa"/>
              <w:bottom w:w="75" w:type="dxa"/>
              <w:right w:w="75" w:type="dxa"/>
            </w:tcMar>
          </w:tcPr>
          <w:p w14:paraId="59171C9C" w14:textId="77777777" w:rsidR="00A24356" w:rsidRPr="0010793F" w:rsidRDefault="00000000">
            <w:pPr>
              <w:spacing w:after="0" w:line="252" w:lineRule="auto"/>
              <w:rPr>
                <w:sz w:val="28"/>
                <w:szCs w:val="28"/>
              </w:rPr>
            </w:pPr>
            <w:r w:rsidRPr="0010793F">
              <w:rPr>
                <w:sz w:val="28"/>
                <w:szCs w:val="28"/>
              </w:rPr>
              <w:t>Selected candidates, request context, warning badges</w:t>
            </w:r>
          </w:p>
        </w:tc>
        <w:tc>
          <w:tcPr>
            <w:tcW w:w="2590" w:type="dxa"/>
            <w:shd w:val="clear" w:color="auto" w:fill="F3F6FA"/>
            <w:tcMar>
              <w:top w:w="75" w:type="dxa"/>
              <w:left w:w="75" w:type="dxa"/>
              <w:bottom w:w="75" w:type="dxa"/>
              <w:right w:w="75" w:type="dxa"/>
            </w:tcMar>
          </w:tcPr>
          <w:p w14:paraId="66B160F7" w14:textId="77777777" w:rsidR="00A24356" w:rsidRPr="0010793F" w:rsidRDefault="00000000">
            <w:pPr>
              <w:spacing w:after="0" w:line="252" w:lineRule="auto"/>
              <w:rPr>
                <w:sz w:val="28"/>
                <w:szCs w:val="28"/>
              </w:rPr>
            </w:pPr>
            <w:r w:rsidRPr="0010793F">
              <w:rPr>
                <w:sz w:val="28"/>
                <w:szCs w:val="28"/>
              </w:rPr>
              <w:t>Selected candidates, request context, warning badges</w:t>
            </w:r>
          </w:p>
        </w:tc>
        <w:tc>
          <w:tcPr>
            <w:tcW w:w="2590" w:type="dxa"/>
            <w:shd w:val="clear" w:color="auto" w:fill="F3F6FA"/>
            <w:tcMar>
              <w:top w:w="75" w:type="dxa"/>
              <w:left w:w="75" w:type="dxa"/>
              <w:bottom w:w="75" w:type="dxa"/>
              <w:right w:w="75" w:type="dxa"/>
            </w:tcMar>
          </w:tcPr>
          <w:p w14:paraId="3DE1CAD5" w14:textId="77777777" w:rsidR="00A24356" w:rsidRPr="0010793F" w:rsidRDefault="00000000">
            <w:pPr>
              <w:spacing w:after="0" w:line="252" w:lineRule="auto"/>
              <w:rPr>
                <w:sz w:val="28"/>
                <w:szCs w:val="28"/>
              </w:rPr>
            </w:pPr>
            <w:r w:rsidRPr="0010793F">
              <w:rPr>
                <w:sz w:val="28"/>
                <w:szCs w:val="28"/>
              </w:rPr>
              <w:t>Removed-scope fields/workflows; unauthorized actor data; raw secrets.</w:t>
            </w:r>
          </w:p>
        </w:tc>
        <w:tc>
          <w:tcPr>
            <w:tcW w:w="2590" w:type="dxa"/>
            <w:shd w:val="clear" w:color="auto" w:fill="F3F6FA"/>
            <w:tcMar>
              <w:top w:w="75" w:type="dxa"/>
              <w:left w:w="75" w:type="dxa"/>
              <w:bottom w:w="75" w:type="dxa"/>
              <w:right w:w="75" w:type="dxa"/>
            </w:tcMar>
          </w:tcPr>
          <w:p w14:paraId="1A2F24D3" w14:textId="77777777" w:rsidR="00A24356" w:rsidRPr="0010793F" w:rsidRDefault="00000000">
            <w:pPr>
              <w:spacing w:after="0" w:line="252" w:lineRule="auto"/>
              <w:rPr>
                <w:sz w:val="28"/>
                <w:szCs w:val="28"/>
              </w:rPr>
            </w:pPr>
            <w:r w:rsidRPr="0010793F">
              <w:rPr>
                <w:sz w:val="28"/>
                <w:szCs w:val="28"/>
              </w:rPr>
              <w:t>Backend persistence, transaction safety and read-after-write refresh where mutation occurs.</w:t>
            </w:r>
          </w:p>
        </w:tc>
        <w:tc>
          <w:tcPr>
            <w:tcW w:w="2590" w:type="dxa"/>
            <w:shd w:val="clear" w:color="auto" w:fill="F3F6FA"/>
            <w:tcMar>
              <w:top w:w="75" w:type="dxa"/>
              <w:left w:w="75" w:type="dxa"/>
              <w:bottom w:w="75" w:type="dxa"/>
              <w:right w:w="75" w:type="dxa"/>
            </w:tcMar>
          </w:tcPr>
          <w:p w14:paraId="1DA46528" w14:textId="77777777" w:rsidR="00A24356" w:rsidRPr="0010793F" w:rsidRDefault="00000000">
            <w:pPr>
              <w:spacing w:after="0" w:line="252" w:lineRule="auto"/>
              <w:rPr>
                <w:sz w:val="28"/>
                <w:szCs w:val="28"/>
              </w:rPr>
            </w:pPr>
            <w:r w:rsidRPr="0010793F">
              <w:rPr>
                <w:sz w:val="28"/>
                <w:szCs w:val="28"/>
              </w:rPr>
              <w:t>Audit required for critical writes, downloads, exports, commits and security-relevant events.</w:t>
            </w:r>
          </w:p>
        </w:tc>
      </w:tr>
      <w:tr w:rsidR="00A24356" w:rsidRPr="0010793F" w14:paraId="0C5C2BCF" w14:textId="77777777">
        <w:trPr>
          <w:jc w:val="center"/>
        </w:trPr>
        <w:tc>
          <w:tcPr>
            <w:tcW w:w="2590" w:type="dxa"/>
            <w:tcMar>
              <w:top w:w="75" w:type="dxa"/>
              <w:left w:w="75" w:type="dxa"/>
              <w:bottom w:w="75" w:type="dxa"/>
              <w:right w:w="75" w:type="dxa"/>
            </w:tcMar>
          </w:tcPr>
          <w:p w14:paraId="395AB935" w14:textId="77777777" w:rsidR="00A24356" w:rsidRPr="0010793F" w:rsidRDefault="00000000">
            <w:pPr>
              <w:spacing w:after="0" w:line="252" w:lineRule="auto"/>
              <w:rPr>
                <w:sz w:val="28"/>
                <w:szCs w:val="28"/>
              </w:rPr>
            </w:pPr>
            <w:r w:rsidRPr="0010793F">
              <w:rPr>
                <w:sz w:val="28"/>
                <w:szCs w:val="28"/>
              </w:rPr>
              <w:t>UC-ADM-012</w:t>
            </w:r>
          </w:p>
        </w:tc>
        <w:tc>
          <w:tcPr>
            <w:tcW w:w="2590" w:type="dxa"/>
            <w:tcMar>
              <w:top w:w="75" w:type="dxa"/>
              <w:left w:w="75" w:type="dxa"/>
              <w:bottom w:w="75" w:type="dxa"/>
              <w:right w:w="75" w:type="dxa"/>
            </w:tcMar>
          </w:tcPr>
          <w:p w14:paraId="687FEF9B" w14:textId="77777777" w:rsidR="00A24356" w:rsidRPr="0010793F" w:rsidRDefault="00000000">
            <w:pPr>
              <w:spacing w:after="0" w:line="252" w:lineRule="auto"/>
              <w:rPr>
                <w:sz w:val="28"/>
                <w:szCs w:val="28"/>
              </w:rPr>
            </w:pPr>
            <w:r w:rsidRPr="0010793F">
              <w:rPr>
                <w:sz w:val="28"/>
                <w:szCs w:val="28"/>
              </w:rPr>
              <w:t>Shortlist, finalization status, audit record</w:t>
            </w:r>
          </w:p>
        </w:tc>
        <w:tc>
          <w:tcPr>
            <w:tcW w:w="2590" w:type="dxa"/>
            <w:tcMar>
              <w:top w:w="75" w:type="dxa"/>
              <w:left w:w="75" w:type="dxa"/>
              <w:bottom w:w="75" w:type="dxa"/>
              <w:right w:w="75" w:type="dxa"/>
            </w:tcMar>
          </w:tcPr>
          <w:p w14:paraId="0F1806D8" w14:textId="77777777" w:rsidR="00A24356" w:rsidRPr="0010793F" w:rsidRDefault="00000000">
            <w:pPr>
              <w:spacing w:after="0" w:line="252" w:lineRule="auto"/>
              <w:rPr>
                <w:sz w:val="28"/>
                <w:szCs w:val="28"/>
              </w:rPr>
            </w:pPr>
            <w:r w:rsidRPr="0010793F">
              <w:rPr>
                <w:sz w:val="28"/>
                <w:szCs w:val="28"/>
              </w:rPr>
              <w:t>Shortlist, finalization status, audit record</w:t>
            </w:r>
          </w:p>
        </w:tc>
        <w:tc>
          <w:tcPr>
            <w:tcW w:w="2590" w:type="dxa"/>
            <w:tcMar>
              <w:top w:w="75" w:type="dxa"/>
              <w:left w:w="75" w:type="dxa"/>
              <w:bottom w:w="75" w:type="dxa"/>
              <w:right w:w="75" w:type="dxa"/>
            </w:tcMar>
          </w:tcPr>
          <w:p w14:paraId="27CB57C6" w14:textId="77777777" w:rsidR="00A24356" w:rsidRPr="0010793F" w:rsidRDefault="00000000">
            <w:pPr>
              <w:spacing w:after="0" w:line="252" w:lineRule="auto"/>
              <w:rPr>
                <w:sz w:val="28"/>
                <w:szCs w:val="28"/>
              </w:rPr>
            </w:pPr>
            <w:r w:rsidRPr="0010793F">
              <w:rPr>
                <w:sz w:val="28"/>
                <w:szCs w:val="28"/>
              </w:rPr>
              <w:t>Removed-scope fields/workflows; unauthorized actor data; raw secrets.</w:t>
            </w:r>
          </w:p>
        </w:tc>
        <w:tc>
          <w:tcPr>
            <w:tcW w:w="2590" w:type="dxa"/>
            <w:tcMar>
              <w:top w:w="75" w:type="dxa"/>
              <w:left w:w="75" w:type="dxa"/>
              <w:bottom w:w="75" w:type="dxa"/>
              <w:right w:w="75" w:type="dxa"/>
            </w:tcMar>
          </w:tcPr>
          <w:p w14:paraId="3EF30F76" w14:textId="77777777" w:rsidR="00A24356" w:rsidRPr="0010793F" w:rsidRDefault="00000000">
            <w:pPr>
              <w:spacing w:after="0" w:line="252" w:lineRule="auto"/>
              <w:rPr>
                <w:sz w:val="28"/>
                <w:szCs w:val="28"/>
              </w:rPr>
            </w:pPr>
            <w:r w:rsidRPr="0010793F">
              <w:rPr>
                <w:sz w:val="28"/>
                <w:szCs w:val="28"/>
              </w:rPr>
              <w:t xml:space="preserve">Backend persistence, transaction safety and read-after-write </w:t>
            </w:r>
            <w:r w:rsidRPr="0010793F">
              <w:rPr>
                <w:sz w:val="28"/>
                <w:szCs w:val="28"/>
              </w:rPr>
              <w:lastRenderedPageBreak/>
              <w:t>refresh where mutation occurs.</w:t>
            </w:r>
          </w:p>
        </w:tc>
        <w:tc>
          <w:tcPr>
            <w:tcW w:w="2590" w:type="dxa"/>
            <w:tcMar>
              <w:top w:w="75" w:type="dxa"/>
              <w:left w:w="75" w:type="dxa"/>
              <w:bottom w:w="75" w:type="dxa"/>
              <w:right w:w="75" w:type="dxa"/>
            </w:tcMar>
          </w:tcPr>
          <w:p w14:paraId="0DA4F51E" w14:textId="77777777" w:rsidR="00A24356" w:rsidRPr="0010793F" w:rsidRDefault="00000000">
            <w:pPr>
              <w:spacing w:after="0" w:line="252" w:lineRule="auto"/>
              <w:rPr>
                <w:sz w:val="28"/>
                <w:szCs w:val="28"/>
              </w:rPr>
            </w:pPr>
            <w:r w:rsidRPr="0010793F">
              <w:rPr>
                <w:sz w:val="28"/>
                <w:szCs w:val="28"/>
              </w:rPr>
              <w:lastRenderedPageBreak/>
              <w:t xml:space="preserve">Audit required for critical writes, downloads, exports, commits </w:t>
            </w:r>
            <w:r w:rsidRPr="0010793F">
              <w:rPr>
                <w:sz w:val="28"/>
                <w:szCs w:val="28"/>
              </w:rPr>
              <w:lastRenderedPageBreak/>
              <w:t>and security-relevant events.</w:t>
            </w:r>
          </w:p>
        </w:tc>
      </w:tr>
      <w:tr w:rsidR="00A24356" w:rsidRPr="0010793F" w14:paraId="442BCB0C" w14:textId="77777777">
        <w:trPr>
          <w:jc w:val="center"/>
        </w:trPr>
        <w:tc>
          <w:tcPr>
            <w:tcW w:w="2590" w:type="dxa"/>
            <w:shd w:val="clear" w:color="auto" w:fill="F3F6FA"/>
            <w:tcMar>
              <w:top w:w="75" w:type="dxa"/>
              <w:left w:w="75" w:type="dxa"/>
              <w:bottom w:w="75" w:type="dxa"/>
              <w:right w:w="75" w:type="dxa"/>
            </w:tcMar>
          </w:tcPr>
          <w:p w14:paraId="4709689C" w14:textId="77777777" w:rsidR="00A24356" w:rsidRPr="0010793F" w:rsidRDefault="00000000">
            <w:pPr>
              <w:spacing w:after="0" w:line="252" w:lineRule="auto"/>
              <w:rPr>
                <w:sz w:val="28"/>
                <w:szCs w:val="28"/>
              </w:rPr>
            </w:pPr>
            <w:r w:rsidRPr="0010793F">
              <w:rPr>
                <w:sz w:val="28"/>
                <w:szCs w:val="28"/>
              </w:rPr>
              <w:t>UC-ADM-013</w:t>
            </w:r>
          </w:p>
        </w:tc>
        <w:tc>
          <w:tcPr>
            <w:tcW w:w="2590" w:type="dxa"/>
            <w:shd w:val="clear" w:color="auto" w:fill="F3F6FA"/>
            <w:tcMar>
              <w:top w:w="75" w:type="dxa"/>
              <w:left w:w="75" w:type="dxa"/>
              <w:bottom w:w="75" w:type="dxa"/>
              <w:right w:w="75" w:type="dxa"/>
            </w:tcMar>
          </w:tcPr>
          <w:p w14:paraId="4EFEFC4B" w14:textId="77777777" w:rsidR="00A24356" w:rsidRPr="0010793F" w:rsidRDefault="00000000">
            <w:pPr>
              <w:spacing w:after="0" w:line="252" w:lineRule="auto"/>
              <w:rPr>
                <w:sz w:val="28"/>
                <w:szCs w:val="28"/>
              </w:rPr>
            </w:pPr>
            <w:r w:rsidRPr="0010793F">
              <w:rPr>
                <w:sz w:val="28"/>
                <w:szCs w:val="28"/>
              </w:rPr>
              <w:t>Shortlist export, latest saved CV PDFs, export audit records</w:t>
            </w:r>
          </w:p>
        </w:tc>
        <w:tc>
          <w:tcPr>
            <w:tcW w:w="2590" w:type="dxa"/>
            <w:shd w:val="clear" w:color="auto" w:fill="F3F6FA"/>
            <w:tcMar>
              <w:top w:w="75" w:type="dxa"/>
              <w:left w:w="75" w:type="dxa"/>
              <w:bottom w:w="75" w:type="dxa"/>
              <w:right w:w="75" w:type="dxa"/>
            </w:tcMar>
          </w:tcPr>
          <w:p w14:paraId="272197FF" w14:textId="77777777" w:rsidR="00A24356" w:rsidRPr="0010793F" w:rsidRDefault="00000000">
            <w:pPr>
              <w:spacing w:after="0" w:line="252" w:lineRule="auto"/>
              <w:rPr>
                <w:sz w:val="28"/>
                <w:szCs w:val="28"/>
              </w:rPr>
            </w:pPr>
            <w:r w:rsidRPr="0010793F">
              <w:rPr>
                <w:sz w:val="28"/>
                <w:szCs w:val="28"/>
              </w:rPr>
              <w:t>Shortlist export, latest saved CV PDFs, export audit records</w:t>
            </w:r>
          </w:p>
        </w:tc>
        <w:tc>
          <w:tcPr>
            <w:tcW w:w="2590" w:type="dxa"/>
            <w:shd w:val="clear" w:color="auto" w:fill="F3F6FA"/>
            <w:tcMar>
              <w:top w:w="75" w:type="dxa"/>
              <w:left w:w="75" w:type="dxa"/>
              <w:bottom w:w="75" w:type="dxa"/>
              <w:right w:w="75" w:type="dxa"/>
            </w:tcMar>
          </w:tcPr>
          <w:p w14:paraId="4ED0E7CE" w14:textId="77777777" w:rsidR="00A24356" w:rsidRPr="0010793F" w:rsidRDefault="00000000">
            <w:pPr>
              <w:spacing w:after="0" w:line="252" w:lineRule="auto"/>
              <w:rPr>
                <w:sz w:val="28"/>
                <w:szCs w:val="28"/>
              </w:rPr>
            </w:pPr>
            <w:r w:rsidRPr="0010793F">
              <w:rPr>
                <w:sz w:val="28"/>
                <w:szCs w:val="28"/>
              </w:rPr>
              <w:t>Removed-scope fields/workflows; unauthorized actor data; raw secrets.</w:t>
            </w:r>
          </w:p>
        </w:tc>
        <w:tc>
          <w:tcPr>
            <w:tcW w:w="2590" w:type="dxa"/>
            <w:shd w:val="clear" w:color="auto" w:fill="F3F6FA"/>
            <w:tcMar>
              <w:top w:w="75" w:type="dxa"/>
              <w:left w:w="75" w:type="dxa"/>
              <w:bottom w:w="75" w:type="dxa"/>
              <w:right w:w="75" w:type="dxa"/>
            </w:tcMar>
          </w:tcPr>
          <w:p w14:paraId="3F599F54" w14:textId="77777777" w:rsidR="00A24356" w:rsidRPr="0010793F" w:rsidRDefault="00000000">
            <w:pPr>
              <w:spacing w:after="0" w:line="252" w:lineRule="auto"/>
              <w:rPr>
                <w:sz w:val="28"/>
                <w:szCs w:val="28"/>
              </w:rPr>
            </w:pPr>
            <w:r w:rsidRPr="0010793F">
              <w:rPr>
                <w:sz w:val="28"/>
                <w:szCs w:val="28"/>
              </w:rPr>
              <w:t>Backend persistence, transaction safety and read-after-write refresh where mutation occurs.</w:t>
            </w:r>
          </w:p>
        </w:tc>
        <w:tc>
          <w:tcPr>
            <w:tcW w:w="2590" w:type="dxa"/>
            <w:shd w:val="clear" w:color="auto" w:fill="F3F6FA"/>
            <w:tcMar>
              <w:top w:w="75" w:type="dxa"/>
              <w:left w:w="75" w:type="dxa"/>
              <w:bottom w:w="75" w:type="dxa"/>
              <w:right w:w="75" w:type="dxa"/>
            </w:tcMar>
          </w:tcPr>
          <w:p w14:paraId="6C423D05" w14:textId="77777777" w:rsidR="00A24356" w:rsidRPr="0010793F" w:rsidRDefault="00000000">
            <w:pPr>
              <w:spacing w:after="0" w:line="252" w:lineRule="auto"/>
              <w:rPr>
                <w:sz w:val="28"/>
                <w:szCs w:val="28"/>
              </w:rPr>
            </w:pPr>
            <w:r w:rsidRPr="0010793F">
              <w:rPr>
                <w:sz w:val="28"/>
                <w:szCs w:val="28"/>
              </w:rPr>
              <w:t>Audit required for critical writes, downloads, exports, commits and security-relevant events.</w:t>
            </w:r>
          </w:p>
        </w:tc>
      </w:tr>
      <w:tr w:rsidR="00A24356" w:rsidRPr="0010793F" w14:paraId="03D5B4F0" w14:textId="77777777">
        <w:trPr>
          <w:jc w:val="center"/>
        </w:trPr>
        <w:tc>
          <w:tcPr>
            <w:tcW w:w="2590" w:type="dxa"/>
            <w:tcMar>
              <w:top w:w="75" w:type="dxa"/>
              <w:left w:w="75" w:type="dxa"/>
              <w:bottom w:w="75" w:type="dxa"/>
              <w:right w:w="75" w:type="dxa"/>
            </w:tcMar>
          </w:tcPr>
          <w:p w14:paraId="5F196A4B" w14:textId="77777777" w:rsidR="00A24356" w:rsidRPr="0010793F" w:rsidRDefault="00000000">
            <w:pPr>
              <w:spacing w:after="0" w:line="252" w:lineRule="auto"/>
              <w:rPr>
                <w:sz w:val="28"/>
                <w:szCs w:val="28"/>
              </w:rPr>
            </w:pPr>
            <w:r w:rsidRPr="0010793F">
              <w:rPr>
                <w:sz w:val="28"/>
                <w:szCs w:val="28"/>
              </w:rPr>
              <w:t>UC-SYS-001</w:t>
            </w:r>
          </w:p>
        </w:tc>
        <w:tc>
          <w:tcPr>
            <w:tcW w:w="2590" w:type="dxa"/>
            <w:tcMar>
              <w:top w:w="75" w:type="dxa"/>
              <w:left w:w="75" w:type="dxa"/>
              <w:bottom w:w="75" w:type="dxa"/>
              <w:right w:w="75" w:type="dxa"/>
            </w:tcMar>
          </w:tcPr>
          <w:p w14:paraId="6D0F9E67" w14:textId="77777777" w:rsidR="00A24356" w:rsidRPr="0010793F" w:rsidRDefault="00000000">
            <w:pPr>
              <w:spacing w:after="0" w:line="252" w:lineRule="auto"/>
              <w:rPr>
                <w:sz w:val="28"/>
                <w:szCs w:val="28"/>
              </w:rPr>
            </w:pPr>
            <w:r w:rsidRPr="0010793F">
              <w:rPr>
                <w:sz w:val="28"/>
                <w:szCs w:val="28"/>
              </w:rPr>
              <w:t>Service data and audit metadata</w:t>
            </w:r>
          </w:p>
        </w:tc>
        <w:tc>
          <w:tcPr>
            <w:tcW w:w="2590" w:type="dxa"/>
            <w:tcMar>
              <w:top w:w="75" w:type="dxa"/>
              <w:left w:w="75" w:type="dxa"/>
              <w:bottom w:w="75" w:type="dxa"/>
              <w:right w:w="75" w:type="dxa"/>
            </w:tcMar>
          </w:tcPr>
          <w:p w14:paraId="0B3CC97C" w14:textId="77777777" w:rsidR="00A24356" w:rsidRPr="0010793F" w:rsidRDefault="00000000">
            <w:pPr>
              <w:spacing w:after="0" w:line="252" w:lineRule="auto"/>
              <w:rPr>
                <w:sz w:val="28"/>
                <w:szCs w:val="28"/>
              </w:rPr>
            </w:pPr>
            <w:r w:rsidRPr="0010793F">
              <w:rPr>
                <w:sz w:val="28"/>
                <w:szCs w:val="28"/>
              </w:rPr>
              <w:t>Service data and audit metadata</w:t>
            </w:r>
          </w:p>
        </w:tc>
        <w:tc>
          <w:tcPr>
            <w:tcW w:w="2590" w:type="dxa"/>
            <w:tcMar>
              <w:top w:w="75" w:type="dxa"/>
              <w:left w:w="75" w:type="dxa"/>
              <w:bottom w:w="75" w:type="dxa"/>
              <w:right w:w="75" w:type="dxa"/>
            </w:tcMar>
          </w:tcPr>
          <w:p w14:paraId="360A5B76" w14:textId="77777777" w:rsidR="00A24356" w:rsidRPr="0010793F" w:rsidRDefault="00000000">
            <w:pPr>
              <w:spacing w:after="0" w:line="252" w:lineRule="auto"/>
              <w:rPr>
                <w:sz w:val="28"/>
                <w:szCs w:val="28"/>
              </w:rPr>
            </w:pPr>
            <w:r w:rsidRPr="0010793F">
              <w:rPr>
                <w:sz w:val="28"/>
                <w:szCs w:val="28"/>
              </w:rPr>
              <w:t>Removed-scope fields/workflows; unauthorized actor data; raw secrets.</w:t>
            </w:r>
          </w:p>
        </w:tc>
        <w:tc>
          <w:tcPr>
            <w:tcW w:w="2590" w:type="dxa"/>
            <w:tcMar>
              <w:top w:w="75" w:type="dxa"/>
              <w:left w:w="75" w:type="dxa"/>
              <w:bottom w:w="75" w:type="dxa"/>
              <w:right w:w="75" w:type="dxa"/>
            </w:tcMar>
          </w:tcPr>
          <w:p w14:paraId="4663874C" w14:textId="77777777" w:rsidR="00A24356" w:rsidRPr="0010793F" w:rsidRDefault="00000000">
            <w:pPr>
              <w:spacing w:after="0" w:line="252" w:lineRule="auto"/>
              <w:rPr>
                <w:sz w:val="28"/>
                <w:szCs w:val="28"/>
              </w:rPr>
            </w:pPr>
            <w:r w:rsidRPr="0010793F">
              <w:rPr>
                <w:sz w:val="28"/>
                <w:szCs w:val="28"/>
              </w:rPr>
              <w:t>Backend persistence, transaction safety and read-after-write refresh where mutation occurs.</w:t>
            </w:r>
          </w:p>
        </w:tc>
        <w:tc>
          <w:tcPr>
            <w:tcW w:w="2590" w:type="dxa"/>
            <w:tcMar>
              <w:top w:w="75" w:type="dxa"/>
              <w:left w:w="75" w:type="dxa"/>
              <w:bottom w:w="75" w:type="dxa"/>
              <w:right w:w="75" w:type="dxa"/>
            </w:tcMar>
          </w:tcPr>
          <w:p w14:paraId="734A48BF" w14:textId="77777777" w:rsidR="00A24356" w:rsidRPr="0010793F" w:rsidRDefault="00000000">
            <w:pPr>
              <w:spacing w:after="0" w:line="252" w:lineRule="auto"/>
              <w:rPr>
                <w:sz w:val="28"/>
                <w:szCs w:val="28"/>
              </w:rPr>
            </w:pPr>
            <w:r w:rsidRPr="0010793F">
              <w:rPr>
                <w:sz w:val="28"/>
                <w:szCs w:val="28"/>
              </w:rPr>
              <w:t>As required by security/audit rules.</w:t>
            </w:r>
          </w:p>
        </w:tc>
      </w:tr>
      <w:tr w:rsidR="00A24356" w:rsidRPr="0010793F" w14:paraId="117B7440" w14:textId="77777777">
        <w:trPr>
          <w:jc w:val="center"/>
        </w:trPr>
        <w:tc>
          <w:tcPr>
            <w:tcW w:w="2590" w:type="dxa"/>
            <w:shd w:val="clear" w:color="auto" w:fill="F3F6FA"/>
            <w:tcMar>
              <w:top w:w="75" w:type="dxa"/>
              <w:left w:w="75" w:type="dxa"/>
              <w:bottom w:w="75" w:type="dxa"/>
              <w:right w:w="75" w:type="dxa"/>
            </w:tcMar>
          </w:tcPr>
          <w:p w14:paraId="388AFDE1" w14:textId="77777777" w:rsidR="00A24356" w:rsidRPr="0010793F" w:rsidRDefault="00000000">
            <w:pPr>
              <w:spacing w:after="0" w:line="252" w:lineRule="auto"/>
              <w:rPr>
                <w:sz w:val="28"/>
                <w:szCs w:val="28"/>
              </w:rPr>
            </w:pPr>
            <w:r w:rsidRPr="0010793F">
              <w:rPr>
                <w:sz w:val="28"/>
                <w:szCs w:val="28"/>
              </w:rPr>
              <w:t>UC-SYS-002</w:t>
            </w:r>
          </w:p>
        </w:tc>
        <w:tc>
          <w:tcPr>
            <w:tcW w:w="2590" w:type="dxa"/>
            <w:shd w:val="clear" w:color="auto" w:fill="F3F6FA"/>
            <w:tcMar>
              <w:top w:w="75" w:type="dxa"/>
              <w:left w:w="75" w:type="dxa"/>
              <w:bottom w:w="75" w:type="dxa"/>
              <w:right w:w="75" w:type="dxa"/>
            </w:tcMar>
          </w:tcPr>
          <w:p w14:paraId="473A7E66" w14:textId="77777777" w:rsidR="00A24356" w:rsidRPr="0010793F" w:rsidRDefault="00000000">
            <w:pPr>
              <w:spacing w:after="0" w:line="252" w:lineRule="auto"/>
              <w:rPr>
                <w:sz w:val="28"/>
                <w:szCs w:val="28"/>
              </w:rPr>
            </w:pPr>
            <w:r w:rsidRPr="0010793F">
              <w:rPr>
                <w:sz w:val="28"/>
                <w:szCs w:val="28"/>
              </w:rPr>
              <w:t>Service data and audit metadata</w:t>
            </w:r>
          </w:p>
        </w:tc>
        <w:tc>
          <w:tcPr>
            <w:tcW w:w="2590" w:type="dxa"/>
            <w:shd w:val="clear" w:color="auto" w:fill="F3F6FA"/>
            <w:tcMar>
              <w:top w:w="75" w:type="dxa"/>
              <w:left w:w="75" w:type="dxa"/>
              <w:bottom w:w="75" w:type="dxa"/>
              <w:right w:w="75" w:type="dxa"/>
            </w:tcMar>
          </w:tcPr>
          <w:p w14:paraId="2A0FEAD8" w14:textId="77777777" w:rsidR="00A24356" w:rsidRPr="0010793F" w:rsidRDefault="00000000">
            <w:pPr>
              <w:spacing w:after="0" w:line="252" w:lineRule="auto"/>
              <w:rPr>
                <w:sz w:val="28"/>
                <w:szCs w:val="28"/>
              </w:rPr>
            </w:pPr>
            <w:r w:rsidRPr="0010793F">
              <w:rPr>
                <w:sz w:val="28"/>
                <w:szCs w:val="28"/>
              </w:rPr>
              <w:t>No mutation unless specified by initiating flow</w:t>
            </w:r>
          </w:p>
        </w:tc>
        <w:tc>
          <w:tcPr>
            <w:tcW w:w="2590" w:type="dxa"/>
            <w:shd w:val="clear" w:color="auto" w:fill="F3F6FA"/>
            <w:tcMar>
              <w:top w:w="75" w:type="dxa"/>
              <w:left w:w="75" w:type="dxa"/>
              <w:bottom w:w="75" w:type="dxa"/>
              <w:right w:w="75" w:type="dxa"/>
            </w:tcMar>
          </w:tcPr>
          <w:p w14:paraId="3FB12780" w14:textId="77777777" w:rsidR="00A24356" w:rsidRPr="0010793F" w:rsidRDefault="00000000">
            <w:pPr>
              <w:spacing w:after="0" w:line="252" w:lineRule="auto"/>
              <w:rPr>
                <w:sz w:val="28"/>
                <w:szCs w:val="28"/>
              </w:rPr>
            </w:pPr>
            <w:r w:rsidRPr="0010793F">
              <w:rPr>
                <w:sz w:val="28"/>
                <w:szCs w:val="28"/>
              </w:rPr>
              <w:t>Removed-scope fields/workflows; unauthorized actor data; raw secrets.</w:t>
            </w:r>
          </w:p>
        </w:tc>
        <w:tc>
          <w:tcPr>
            <w:tcW w:w="2590" w:type="dxa"/>
            <w:shd w:val="clear" w:color="auto" w:fill="F3F6FA"/>
            <w:tcMar>
              <w:top w:w="75" w:type="dxa"/>
              <w:left w:w="75" w:type="dxa"/>
              <w:bottom w:w="75" w:type="dxa"/>
              <w:right w:w="75" w:type="dxa"/>
            </w:tcMar>
          </w:tcPr>
          <w:p w14:paraId="0A453AD6" w14:textId="77777777" w:rsidR="00A24356" w:rsidRPr="0010793F" w:rsidRDefault="00000000">
            <w:pPr>
              <w:spacing w:after="0" w:line="252" w:lineRule="auto"/>
              <w:rPr>
                <w:sz w:val="28"/>
                <w:szCs w:val="28"/>
              </w:rPr>
            </w:pPr>
            <w:r w:rsidRPr="0010793F">
              <w:rPr>
                <w:sz w:val="28"/>
                <w:szCs w:val="28"/>
              </w:rPr>
              <w:t>Backend persistence, transaction safety and read-after-write refresh where mutation occurs.</w:t>
            </w:r>
          </w:p>
        </w:tc>
        <w:tc>
          <w:tcPr>
            <w:tcW w:w="2590" w:type="dxa"/>
            <w:shd w:val="clear" w:color="auto" w:fill="F3F6FA"/>
            <w:tcMar>
              <w:top w:w="75" w:type="dxa"/>
              <w:left w:w="75" w:type="dxa"/>
              <w:bottom w:w="75" w:type="dxa"/>
              <w:right w:w="75" w:type="dxa"/>
            </w:tcMar>
          </w:tcPr>
          <w:p w14:paraId="1CEED559" w14:textId="77777777" w:rsidR="00A24356" w:rsidRPr="0010793F" w:rsidRDefault="00000000">
            <w:pPr>
              <w:spacing w:after="0" w:line="252" w:lineRule="auto"/>
              <w:rPr>
                <w:sz w:val="28"/>
                <w:szCs w:val="28"/>
              </w:rPr>
            </w:pPr>
            <w:r w:rsidRPr="0010793F">
              <w:rPr>
                <w:sz w:val="28"/>
                <w:szCs w:val="28"/>
              </w:rPr>
              <w:t>As required by security/audit rules.</w:t>
            </w:r>
          </w:p>
        </w:tc>
      </w:tr>
      <w:tr w:rsidR="00A24356" w:rsidRPr="0010793F" w14:paraId="4D863788" w14:textId="77777777">
        <w:trPr>
          <w:jc w:val="center"/>
        </w:trPr>
        <w:tc>
          <w:tcPr>
            <w:tcW w:w="2590" w:type="dxa"/>
            <w:tcMar>
              <w:top w:w="75" w:type="dxa"/>
              <w:left w:w="75" w:type="dxa"/>
              <w:bottom w:w="75" w:type="dxa"/>
              <w:right w:w="75" w:type="dxa"/>
            </w:tcMar>
          </w:tcPr>
          <w:p w14:paraId="48278893" w14:textId="77777777" w:rsidR="00A24356" w:rsidRPr="0010793F" w:rsidRDefault="00000000">
            <w:pPr>
              <w:spacing w:after="0" w:line="252" w:lineRule="auto"/>
              <w:rPr>
                <w:sz w:val="28"/>
                <w:szCs w:val="28"/>
              </w:rPr>
            </w:pPr>
            <w:r w:rsidRPr="0010793F">
              <w:rPr>
                <w:sz w:val="28"/>
                <w:szCs w:val="28"/>
              </w:rPr>
              <w:t>UC-SYS-003</w:t>
            </w:r>
          </w:p>
        </w:tc>
        <w:tc>
          <w:tcPr>
            <w:tcW w:w="2590" w:type="dxa"/>
            <w:tcMar>
              <w:top w:w="75" w:type="dxa"/>
              <w:left w:w="75" w:type="dxa"/>
              <w:bottom w:w="75" w:type="dxa"/>
              <w:right w:w="75" w:type="dxa"/>
            </w:tcMar>
          </w:tcPr>
          <w:p w14:paraId="2FAF5AA0" w14:textId="77777777" w:rsidR="00A24356" w:rsidRPr="0010793F" w:rsidRDefault="00000000">
            <w:pPr>
              <w:spacing w:after="0" w:line="252" w:lineRule="auto"/>
              <w:rPr>
                <w:sz w:val="28"/>
                <w:szCs w:val="28"/>
              </w:rPr>
            </w:pPr>
            <w:r w:rsidRPr="0010793F">
              <w:rPr>
                <w:sz w:val="28"/>
                <w:szCs w:val="28"/>
              </w:rPr>
              <w:t>Service data and audit metadata</w:t>
            </w:r>
          </w:p>
        </w:tc>
        <w:tc>
          <w:tcPr>
            <w:tcW w:w="2590" w:type="dxa"/>
            <w:tcMar>
              <w:top w:w="75" w:type="dxa"/>
              <w:left w:w="75" w:type="dxa"/>
              <w:bottom w:w="75" w:type="dxa"/>
              <w:right w:w="75" w:type="dxa"/>
            </w:tcMar>
          </w:tcPr>
          <w:p w14:paraId="75348330" w14:textId="77777777" w:rsidR="00A24356" w:rsidRPr="0010793F" w:rsidRDefault="00000000">
            <w:pPr>
              <w:spacing w:after="0" w:line="252" w:lineRule="auto"/>
              <w:rPr>
                <w:sz w:val="28"/>
                <w:szCs w:val="28"/>
              </w:rPr>
            </w:pPr>
            <w:r w:rsidRPr="0010793F">
              <w:rPr>
                <w:sz w:val="28"/>
                <w:szCs w:val="28"/>
              </w:rPr>
              <w:t>Service data and audit metadata</w:t>
            </w:r>
          </w:p>
        </w:tc>
        <w:tc>
          <w:tcPr>
            <w:tcW w:w="2590" w:type="dxa"/>
            <w:tcMar>
              <w:top w:w="75" w:type="dxa"/>
              <w:left w:w="75" w:type="dxa"/>
              <w:bottom w:w="75" w:type="dxa"/>
              <w:right w:w="75" w:type="dxa"/>
            </w:tcMar>
          </w:tcPr>
          <w:p w14:paraId="7A99CB2F" w14:textId="77777777" w:rsidR="00A24356" w:rsidRPr="0010793F" w:rsidRDefault="00000000">
            <w:pPr>
              <w:spacing w:after="0" w:line="252" w:lineRule="auto"/>
              <w:rPr>
                <w:sz w:val="28"/>
                <w:szCs w:val="28"/>
              </w:rPr>
            </w:pPr>
            <w:r w:rsidRPr="0010793F">
              <w:rPr>
                <w:sz w:val="28"/>
                <w:szCs w:val="28"/>
              </w:rPr>
              <w:t>Removed-scope fields/workflows; unauthorized actor data; raw secrets.</w:t>
            </w:r>
          </w:p>
        </w:tc>
        <w:tc>
          <w:tcPr>
            <w:tcW w:w="2590" w:type="dxa"/>
            <w:tcMar>
              <w:top w:w="75" w:type="dxa"/>
              <w:left w:w="75" w:type="dxa"/>
              <w:bottom w:w="75" w:type="dxa"/>
              <w:right w:w="75" w:type="dxa"/>
            </w:tcMar>
          </w:tcPr>
          <w:p w14:paraId="7914C8ED" w14:textId="77777777" w:rsidR="00A24356" w:rsidRPr="0010793F" w:rsidRDefault="00000000">
            <w:pPr>
              <w:spacing w:after="0" w:line="252" w:lineRule="auto"/>
              <w:rPr>
                <w:sz w:val="28"/>
                <w:szCs w:val="28"/>
              </w:rPr>
            </w:pPr>
            <w:r w:rsidRPr="0010793F">
              <w:rPr>
                <w:sz w:val="28"/>
                <w:szCs w:val="28"/>
              </w:rPr>
              <w:t>Backend persistence, transaction safety and read-after-write refresh where mutation occurs.</w:t>
            </w:r>
          </w:p>
        </w:tc>
        <w:tc>
          <w:tcPr>
            <w:tcW w:w="2590" w:type="dxa"/>
            <w:tcMar>
              <w:top w:w="75" w:type="dxa"/>
              <w:left w:w="75" w:type="dxa"/>
              <w:bottom w:w="75" w:type="dxa"/>
              <w:right w:w="75" w:type="dxa"/>
            </w:tcMar>
          </w:tcPr>
          <w:p w14:paraId="2D6D19DE" w14:textId="77777777" w:rsidR="00A24356" w:rsidRPr="0010793F" w:rsidRDefault="00000000">
            <w:pPr>
              <w:spacing w:after="0" w:line="252" w:lineRule="auto"/>
              <w:rPr>
                <w:sz w:val="28"/>
                <w:szCs w:val="28"/>
              </w:rPr>
            </w:pPr>
            <w:r w:rsidRPr="0010793F">
              <w:rPr>
                <w:sz w:val="28"/>
                <w:szCs w:val="28"/>
              </w:rPr>
              <w:t>As required by security/audit rules.</w:t>
            </w:r>
          </w:p>
        </w:tc>
      </w:tr>
      <w:tr w:rsidR="00A24356" w:rsidRPr="0010793F" w14:paraId="38A47382" w14:textId="77777777">
        <w:trPr>
          <w:jc w:val="center"/>
        </w:trPr>
        <w:tc>
          <w:tcPr>
            <w:tcW w:w="2590" w:type="dxa"/>
            <w:shd w:val="clear" w:color="auto" w:fill="F3F6FA"/>
            <w:tcMar>
              <w:top w:w="75" w:type="dxa"/>
              <w:left w:w="75" w:type="dxa"/>
              <w:bottom w:w="75" w:type="dxa"/>
              <w:right w:w="75" w:type="dxa"/>
            </w:tcMar>
          </w:tcPr>
          <w:p w14:paraId="310D4D1A" w14:textId="77777777" w:rsidR="00A24356" w:rsidRPr="0010793F" w:rsidRDefault="00000000">
            <w:pPr>
              <w:spacing w:after="0" w:line="252" w:lineRule="auto"/>
              <w:rPr>
                <w:sz w:val="28"/>
                <w:szCs w:val="28"/>
              </w:rPr>
            </w:pPr>
            <w:r w:rsidRPr="0010793F">
              <w:rPr>
                <w:sz w:val="28"/>
                <w:szCs w:val="28"/>
              </w:rPr>
              <w:lastRenderedPageBreak/>
              <w:t>UC-SYS-004</w:t>
            </w:r>
          </w:p>
        </w:tc>
        <w:tc>
          <w:tcPr>
            <w:tcW w:w="2590" w:type="dxa"/>
            <w:shd w:val="clear" w:color="auto" w:fill="F3F6FA"/>
            <w:tcMar>
              <w:top w:w="75" w:type="dxa"/>
              <w:left w:w="75" w:type="dxa"/>
              <w:bottom w:w="75" w:type="dxa"/>
              <w:right w:w="75" w:type="dxa"/>
            </w:tcMar>
          </w:tcPr>
          <w:p w14:paraId="6653991D" w14:textId="77777777" w:rsidR="00A24356" w:rsidRPr="0010793F" w:rsidRDefault="00000000">
            <w:pPr>
              <w:spacing w:after="0" w:line="252" w:lineRule="auto"/>
              <w:rPr>
                <w:sz w:val="28"/>
                <w:szCs w:val="28"/>
              </w:rPr>
            </w:pPr>
            <w:r w:rsidRPr="0010793F">
              <w:rPr>
                <w:sz w:val="28"/>
                <w:szCs w:val="28"/>
              </w:rPr>
              <w:t>Service data and audit metadata</w:t>
            </w:r>
          </w:p>
        </w:tc>
        <w:tc>
          <w:tcPr>
            <w:tcW w:w="2590" w:type="dxa"/>
            <w:shd w:val="clear" w:color="auto" w:fill="F3F6FA"/>
            <w:tcMar>
              <w:top w:w="75" w:type="dxa"/>
              <w:left w:w="75" w:type="dxa"/>
              <w:bottom w:w="75" w:type="dxa"/>
              <w:right w:w="75" w:type="dxa"/>
            </w:tcMar>
          </w:tcPr>
          <w:p w14:paraId="3025CFFE" w14:textId="77777777" w:rsidR="00A24356" w:rsidRPr="0010793F" w:rsidRDefault="00000000">
            <w:pPr>
              <w:spacing w:after="0" w:line="252" w:lineRule="auto"/>
              <w:rPr>
                <w:sz w:val="28"/>
                <w:szCs w:val="28"/>
              </w:rPr>
            </w:pPr>
            <w:r w:rsidRPr="0010793F">
              <w:rPr>
                <w:sz w:val="28"/>
                <w:szCs w:val="28"/>
              </w:rPr>
              <w:t>No mutation unless specified by initiating flow</w:t>
            </w:r>
          </w:p>
        </w:tc>
        <w:tc>
          <w:tcPr>
            <w:tcW w:w="2590" w:type="dxa"/>
            <w:shd w:val="clear" w:color="auto" w:fill="F3F6FA"/>
            <w:tcMar>
              <w:top w:w="75" w:type="dxa"/>
              <w:left w:w="75" w:type="dxa"/>
              <w:bottom w:w="75" w:type="dxa"/>
              <w:right w:w="75" w:type="dxa"/>
            </w:tcMar>
          </w:tcPr>
          <w:p w14:paraId="35A910AD" w14:textId="77777777" w:rsidR="00A24356" w:rsidRPr="0010793F" w:rsidRDefault="00000000">
            <w:pPr>
              <w:spacing w:after="0" w:line="252" w:lineRule="auto"/>
              <w:rPr>
                <w:sz w:val="28"/>
                <w:szCs w:val="28"/>
              </w:rPr>
            </w:pPr>
            <w:r w:rsidRPr="0010793F">
              <w:rPr>
                <w:sz w:val="28"/>
                <w:szCs w:val="28"/>
              </w:rPr>
              <w:t>Removed-scope fields/workflows; unauthorized actor data; raw secrets.</w:t>
            </w:r>
          </w:p>
        </w:tc>
        <w:tc>
          <w:tcPr>
            <w:tcW w:w="2590" w:type="dxa"/>
            <w:shd w:val="clear" w:color="auto" w:fill="F3F6FA"/>
            <w:tcMar>
              <w:top w:w="75" w:type="dxa"/>
              <w:left w:w="75" w:type="dxa"/>
              <w:bottom w:w="75" w:type="dxa"/>
              <w:right w:w="75" w:type="dxa"/>
            </w:tcMar>
          </w:tcPr>
          <w:p w14:paraId="31F188AD" w14:textId="77777777" w:rsidR="00A24356" w:rsidRPr="0010793F" w:rsidRDefault="00000000">
            <w:pPr>
              <w:spacing w:after="0" w:line="252" w:lineRule="auto"/>
              <w:rPr>
                <w:sz w:val="28"/>
                <w:szCs w:val="28"/>
              </w:rPr>
            </w:pPr>
            <w:r w:rsidRPr="0010793F">
              <w:rPr>
                <w:sz w:val="28"/>
                <w:szCs w:val="28"/>
              </w:rPr>
              <w:t>Backend persistence, transaction safety and read-after-write refresh where mutation occurs.</w:t>
            </w:r>
          </w:p>
        </w:tc>
        <w:tc>
          <w:tcPr>
            <w:tcW w:w="2590" w:type="dxa"/>
            <w:shd w:val="clear" w:color="auto" w:fill="F3F6FA"/>
            <w:tcMar>
              <w:top w:w="75" w:type="dxa"/>
              <w:left w:w="75" w:type="dxa"/>
              <w:bottom w:w="75" w:type="dxa"/>
              <w:right w:w="75" w:type="dxa"/>
            </w:tcMar>
          </w:tcPr>
          <w:p w14:paraId="1A1527CC" w14:textId="77777777" w:rsidR="00A24356" w:rsidRPr="0010793F" w:rsidRDefault="00000000">
            <w:pPr>
              <w:spacing w:after="0" w:line="252" w:lineRule="auto"/>
              <w:rPr>
                <w:sz w:val="28"/>
                <w:szCs w:val="28"/>
              </w:rPr>
            </w:pPr>
            <w:r w:rsidRPr="0010793F">
              <w:rPr>
                <w:sz w:val="28"/>
                <w:szCs w:val="28"/>
              </w:rPr>
              <w:t>As required by security/audit rules.</w:t>
            </w:r>
          </w:p>
        </w:tc>
      </w:tr>
      <w:tr w:rsidR="00A24356" w:rsidRPr="0010793F" w14:paraId="01E11BA9" w14:textId="77777777">
        <w:trPr>
          <w:jc w:val="center"/>
        </w:trPr>
        <w:tc>
          <w:tcPr>
            <w:tcW w:w="2590" w:type="dxa"/>
            <w:tcMar>
              <w:top w:w="75" w:type="dxa"/>
              <w:left w:w="75" w:type="dxa"/>
              <w:bottom w:w="75" w:type="dxa"/>
              <w:right w:w="75" w:type="dxa"/>
            </w:tcMar>
          </w:tcPr>
          <w:p w14:paraId="17F01720" w14:textId="77777777" w:rsidR="00A24356" w:rsidRPr="0010793F" w:rsidRDefault="00000000">
            <w:pPr>
              <w:spacing w:after="0" w:line="252" w:lineRule="auto"/>
              <w:rPr>
                <w:sz w:val="28"/>
                <w:szCs w:val="28"/>
              </w:rPr>
            </w:pPr>
            <w:r w:rsidRPr="0010793F">
              <w:rPr>
                <w:sz w:val="28"/>
                <w:szCs w:val="28"/>
              </w:rPr>
              <w:t>UC-SYS-005</w:t>
            </w:r>
          </w:p>
        </w:tc>
        <w:tc>
          <w:tcPr>
            <w:tcW w:w="2590" w:type="dxa"/>
            <w:tcMar>
              <w:top w:w="75" w:type="dxa"/>
              <w:left w:w="75" w:type="dxa"/>
              <w:bottom w:w="75" w:type="dxa"/>
              <w:right w:w="75" w:type="dxa"/>
            </w:tcMar>
          </w:tcPr>
          <w:p w14:paraId="70B3D261" w14:textId="77777777" w:rsidR="00A24356" w:rsidRPr="0010793F" w:rsidRDefault="00000000">
            <w:pPr>
              <w:spacing w:after="0" w:line="252" w:lineRule="auto"/>
              <w:rPr>
                <w:sz w:val="28"/>
                <w:szCs w:val="28"/>
              </w:rPr>
            </w:pPr>
            <w:r w:rsidRPr="0010793F">
              <w:rPr>
                <w:sz w:val="28"/>
                <w:szCs w:val="28"/>
              </w:rPr>
              <w:t>Service data and audit metadata</w:t>
            </w:r>
          </w:p>
        </w:tc>
        <w:tc>
          <w:tcPr>
            <w:tcW w:w="2590" w:type="dxa"/>
            <w:tcMar>
              <w:top w:w="75" w:type="dxa"/>
              <w:left w:w="75" w:type="dxa"/>
              <w:bottom w:w="75" w:type="dxa"/>
              <w:right w:w="75" w:type="dxa"/>
            </w:tcMar>
          </w:tcPr>
          <w:p w14:paraId="3D9AD670" w14:textId="77777777" w:rsidR="00A24356" w:rsidRPr="0010793F" w:rsidRDefault="00000000">
            <w:pPr>
              <w:spacing w:after="0" w:line="252" w:lineRule="auto"/>
              <w:rPr>
                <w:sz w:val="28"/>
                <w:szCs w:val="28"/>
              </w:rPr>
            </w:pPr>
            <w:r w:rsidRPr="0010793F">
              <w:rPr>
                <w:sz w:val="28"/>
                <w:szCs w:val="28"/>
              </w:rPr>
              <w:t>Service data and audit metadata</w:t>
            </w:r>
          </w:p>
        </w:tc>
        <w:tc>
          <w:tcPr>
            <w:tcW w:w="2590" w:type="dxa"/>
            <w:tcMar>
              <w:top w:w="75" w:type="dxa"/>
              <w:left w:w="75" w:type="dxa"/>
              <w:bottom w:w="75" w:type="dxa"/>
              <w:right w:w="75" w:type="dxa"/>
            </w:tcMar>
          </w:tcPr>
          <w:p w14:paraId="7821629F" w14:textId="77777777" w:rsidR="00A24356" w:rsidRPr="0010793F" w:rsidRDefault="00000000">
            <w:pPr>
              <w:spacing w:after="0" w:line="252" w:lineRule="auto"/>
              <w:rPr>
                <w:sz w:val="28"/>
                <w:szCs w:val="28"/>
              </w:rPr>
            </w:pPr>
            <w:r w:rsidRPr="0010793F">
              <w:rPr>
                <w:sz w:val="28"/>
                <w:szCs w:val="28"/>
              </w:rPr>
              <w:t>Removed-scope fields/workflows; unauthorized actor data; raw secrets.</w:t>
            </w:r>
          </w:p>
        </w:tc>
        <w:tc>
          <w:tcPr>
            <w:tcW w:w="2590" w:type="dxa"/>
            <w:tcMar>
              <w:top w:w="75" w:type="dxa"/>
              <w:left w:w="75" w:type="dxa"/>
              <w:bottom w:w="75" w:type="dxa"/>
              <w:right w:w="75" w:type="dxa"/>
            </w:tcMar>
          </w:tcPr>
          <w:p w14:paraId="33D16918" w14:textId="77777777" w:rsidR="00A24356" w:rsidRPr="0010793F" w:rsidRDefault="00000000">
            <w:pPr>
              <w:spacing w:after="0" w:line="252" w:lineRule="auto"/>
              <w:rPr>
                <w:sz w:val="28"/>
                <w:szCs w:val="28"/>
              </w:rPr>
            </w:pPr>
            <w:r w:rsidRPr="0010793F">
              <w:rPr>
                <w:sz w:val="28"/>
                <w:szCs w:val="28"/>
              </w:rPr>
              <w:t>Backend persistence, transaction safety and read-after-write refresh where mutation occurs.</w:t>
            </w:r>
          </w:p>
        </w:tc>
        <w:tc>
          <w:tcPr>
            <w:tcW w:w="2590" w:type="dxa"/>
            <w:tcMar>
              <w:top w:w="75" w:type="dxa"/>
              <w:left w:w="75" w:type="dxa"/>
              <w:bottom w:w="75" w:type="dxa"/>
              <w:right w:w="75" w:type="dxa"/>
            </w:tcMar>
          </w:tcPr>
          <w:p w14:paraId="03B996F6" w14:textId="77777777" w:rsidR="00A24356" w:rsidRPr="0010793F" w:rsidRDefault="00000000">
            <w:pPr>
              <w:spacing w:after="0" w:line="252" w:lineRule="auto"/>
              <w:rPr>
                <w:sz w:val="28"/>
                <w:szCs w:val="28"/>
              </w:rPr>
            </w:pPr>
            <w:r w:rsidRPr="0010793F">
              <w:rPr>
                <w:sz w:val="28"/>
                <w:szCs w:val="28"/>
              </w:rPr>
              <w:t>As required by security/audit rules.</w:t>
            </w:r>
          </w:p>
        </w:tc>
      </w:tr>
      <w:tr w:rsidR="00A24356" w:rsidRPr="0010793F" w14:paraId="15EE75BE" w14:textId="77777777">
        <w:trPr>
          <w:jc w:val="center"/>
        </w:trPr>
        <w:tc>
          <w:tcPr>
            <w:tcW w:w="2590" w:type="dxa"/>
            <w:shd w:val="clear" w:color="auto" w:fill="F3F6FA"/>
            <w:tcMar>
              <w:top w:w="75" w:type="dxa"/>
              <w:left w:w="75" w:type="dxa"/>
              <w:bottom w:w="75" w:type="dxa"/>
              <w:right w:w="75" w:type="dxa"/>
            </w:tcMar>
          </w:tcPr>
          <w:p w14:paraId="33EED007" w14:textId="77777777" w:rsidR="00A24356" w:rsidRPr="0010793F" w:rsidRDefault="00000000">
            <w:pPr>
              <w:spacing w:after="0" w:line="252" w:lineRule="auto"/>
              <w:rPr>
                <w:sz w:val="28"/>
                <w:szCs w:val="28"/>
              </w:rPr>
            </w:pPr>
            <w:r w:rsidRPr="0010793F">
              <w:rPr>
                <w:sz w:val="28"/>
                <w:szCs w:val="28"/>
              </w:rPr>
              <w:t>UC-SYS-006</w:t>
            </w:r>
          </w:p>
        </w:tc>
        <w:tc>
          <w:tcPr>
            <w:tcW w:w="2590" w:type="dxa"/>
            <w:shd w:val="clear" w:color="auto" w:fill="F3F6FA"/>
            <w:tcMar>
              <w:top w:w="75" w:type="dxa"/>
              <w:left w:w="75" w:type="dxa"/>
              <w:bottom w:w="75" w:type="dxa"/>
              <w:right w:w="75" w:type="dxa"/>
            </w:tcMar>
          </w:tcPr>
          <w:p w14:paraId="6BAF67C5" w14:textId="77777777" w:rsidR="00A24356" w:rsidRPr="0010793F" w:rsidRDefault="00000000">
            <w:pPr>
              <w:spacing w:after="0" w:line="252" w:lineRule="auto"/>
              <w:rPr>
                <w:sz w:val="28"/>
                <w:szCs w:val="28"/>
              </w:rPr>
            </w:pPr>
            <w:r w:rsidRPr="0010793F">
              <w:rPr>
                <w:sz w:val="28"/>
                <w:szCs w:val="28"/>
              </w:rPr>
              <w:t>Service data and audit metadata</w:t>
            </w:r>
          </w:p>
        </w:tc>
        <w:tc>
          <w:tcPr>
            <w:tcW w:w="2590" w:type="dxa"/>
            <w:shd w:val="clear" w:color="auto" w:fill="F3F6FA"/>
            <w:tcMar>
              <w:top w:w="75" w:type="dxa"/>
              <w:left w:w="75" w:type="dxa"/>
              <w:bottom w:w="75" w:type="dxa"/>
              <w:right w:w="75" w:type="dxa"/>
            </w:tcMar>
          </w:tcPr>
          <w:p w14:paraId="432CEF7F" w14:textId="77777777" w:rsidR="00A24356" w:rsidRPr="0010793F" w:rsidRDefault="00000000">
            <w:pPr>
              <w:spacing w:after="0" w:line="252" w:lineRule="auto"/>
              <w:rPr>
                <w:sz w:val="28"/>
                <w:szCs w:val="28"/>
              </w:rPr>
            </w:pPr>
            <w:r w:rsidRPr="0010793F">
              <w:rPr>
                <w:sz w:val="28"/>
                <w:szCs w:val="28"/>
              </w:rPr>
              <w:t>No mutation unless specified by initiating flow</w:t>
            </w:r>
          </w:p>
        </w:tc>
        <w:tc>
          <w:tcPr>
            <w:tcW w:w="2590" w:type="dxa"/>
            <w:shd w:val="clear" w:color="auto" w:fill="F3F6FA"/>
            <w:tcMar>
              <w:top w:w="75" w:type="dxa"/>
              <w:left w:w="75" w:type="dxa"/>
              <w:bottom w:w="75" w:type="dxa"/>
              <w:right w:w="75" w:type="dxa"/>
            </w:tcMar>
          </w:tcPr>
          <w:p w14:paraId="2DECA997" w14:textId="77777777" w:rsidR="00A24356" w:rsidRPr="0010793F" w:rsidRDefault="00000000">
            <w:pPr>
              <w:spacing w:after="0" w:line="252" w:lineRule="auto"/>
              <w:rPr>
                <w:sz w:val="28"/>
                <w:szCs w:val="28"/>
              </w:rPr>
            </w:pPr>
            <w:r w:rsidRPr="0010793F">
              <w:rPr>
                <w:sz w:val="28"/>
                <w:szCs w:val="28"/>
              </w:rPr>
              <w:t>Removed-scope fields/workflows; unauthorized actor data; raw secrets.</w:t>
            </w:r>
          </w:p>
        </w:tc>
        <w:tc>
          <w:tcPr>
            <w:tcW w:w="2590" w:type="dxa"/>
            <w:shd w:val="clear" w:color="auto" w:fill="F3F6FA"/>
            <w:tcMar>
              <w:top w:w="75" w:type="dxa"/>
              <w:left w:w="75" w:type="dxa"/>
              <w:bottom w:w="75" w:type="dxa"/>
              <w:right w:w="75" w:type="dxa"/>
            </w:tcMar>
          </w:tcPr>
          <w:p w14:paraId="6B32C026" w14:textId="77777777" w:rsidR="00A24356" w:rsidRPr="0010793F" w:rsidRDefault="00000000">
            <w:pPr>
              <w:spacing w:after="0" w:line="252" w:lineRule="auto"/>
              <w:rPr>
                <w:sz w:val="28"/>
                <w:szCs w:val="28"/>
              </w:rPr>
            </w:pPr>
            <w:r w:rsidRPr="0010793F">
              <w:rPr>
                <w:sz w:val="28"/>
                <w:szCs w:val="28"/>
              </w:rPr>
              <w:t>Backend persistence, transaction safety and read-after-write refresh where mutation occurs.</w:t>
            </w:r>
          </w:p>
        </w:tc>
        <w:tc>
          <w:tcPr>
            <w:tcW w:w="2590" w:type="dxa"/>
            <w:shd w:val="clear" w:color="auto" w:fill="F3F6FA"/>
            <w:tcMar>
              <w:top w:w="75" w:type="dxa"/>
              <w:left w:w="75" w:type="dxa"/>
              <w:bottom w:w="75" w:type="dxa"/>
              <w:right w:w="75" w:type="dxa"/>
            </w:tcMar>
          </w:tcPr>
          <w:p w14:paraId="150257C9" w14:textId="77777777" w:rsidR="00A24356" w:rsidRPr="0010793F" w:rsidRDefault="00000000">
            <w:pPr>
              <w:spacing w:after="0" w:line="252" w:lineRule="auto"/>
              <w:rPr>
                <w:sz w:val="28"/>
                <w:szCs w:val="28"/>
              </w:rPr>
            </w:pPr>
            <w:r w:rsidRPr="0010793F">
              <w:rPr>
                <w:sz w:val="28"/>
                <w:szCs w:val="28"/>
              </w:rPr>
              <w:t>As required by security/audit rules.</w:t>
            </w:r>
          </w:p>
        </w:tc>
      </w:tr>
      <w:tr w:rsidR="00A24356" w:rsidRPr="0010793F" w14:paraId="18267EBD" w14:textId="77777777">
        <w:trPr>
          <w:jc w:val="center"/>
        </w:trPr>
        <w:tc>
          <w:tcPr>
            <w:tcW w:w="2590" w:type="dxa"/>
            <w:tcMar>
              <w:top w:w="75" w:type="dxa"/>
              <w:left w:w="75" w:type="dxa"/>
              <w:bottom w:w="75" w:type="dxa"/>
              <w:right w:w="75" w:type="dxa"/>
            </w:tcMar>
          </w:tcPr>
          <w:p w14:paraId="7827A494" w14:textId="77777777" w:rsidR="00A24356" w:rsidRPr="0010793F" w:rsidRDefault="00000000">
            <w:pPr>
              <w:spacing w:after="0" w:line="252" w:lineRule="auto"/>
              <w:rPr>
                <w:sz w:val="28"/>
                <w:szCs w:val="28"/>
              </w:rPr>
            </w:pPr>
            <w:r w:rsidRPr="0010793F">
              <w:rPr>
                <w:sz w:val="28"/>
                <w:szCs w:val="28"/>
              </w:rPr>
              <w:t>UC-SYS-007</w:t>
            </w:r>
          </w:p>
        </w:tc>
        <w:tc>
          <w:tcPr>
            <w:tcW w:w="2590" w:type="dxa"/>
            <w:tcMar>
              <w:top w:w="75" w:type="dxa"/>
              <w:left w:w="75" w:type="dxa"/>
              <w:bottom w:w="75" w:type="dxa"/>
              <w:right w:w="75" w:type="dxa"/>
            </w:tcMar>
          </w:tcPr>
          <w:p w14:paraId="23E1C890" w14:textId="77777777" w:rsidR="00A24356" w:rsidRPr="0010793F" w:rsidRDefault="00000000">
            <w:pPr>
              <w:spacing w:after="0" w:line="252" w:lineRule="auto"/>
              <w:rPr>
                <w:sz w:val="28"/>
                <w:szCs w:val="28"/>
              </w:rPr>
            </w:pPr>
            <w:r w:rsidRPr="0010793F">
              <w:rPr>
                <w:sz w:val="28"/>
                <w:szCs w:val="28"/>
              </w:rPr>
              <w:t>Service data and audit metadata</w:t>
            </w:r>
          </w:p>
        </w:tc>
        <w:tc>
          <w:tcPr>
            <w:tcW w:w="2590" w:type="dxa"/>
            <w:tcMar>
              <w:top w:w="75" w:type="dxa"/>
              <w:left w:w="75" w:type="dxa"/>
              <w:bottom w:w="75" w:type="dxa"/>
              <w:right w:w="75" w:type="dxa"/>
            </w:tcMar>
          </w:tcPr>
          <w:p w14:paraId="27D80D76" w14:textId="77777777" w:rsidR="00A24356" w:rsidRPr="0010793F" w:rsidRDefault="00000000">
            <w:pPr>
              <w:spacing w:after="0" w:line="252" w:lineRule="auto"/>
              <w:rPr>
                <w:sz w:val="28"/>
                <w:szCs w:val="28"/>
              </w:rPr>
            </w:pPr>
            <w:r w:rsidRPr="0010793F">
              <w:rPr>
                <w:sz w:val="28"/>
                <w:szCs w:val="28"/>
              </w:rPr>
              <w:t>Service data and audit metadata</w:t>
            </w:r>
          </w:p>
        </w:tc>
        <w:tc>
          <w:tcPr>
            <w:tcW w:w="2590" w:type="dxa"/>
            <w:tcMar>
              <w:top w:w="75" w:type="dxa"/>
              <w:left w:w="75" w:type="dxa"/>
              <w:bottom w:w="75" w:type="dxa"/>
              <w:right w:w="75" w:type="dxa"/>
            </w:tcMar>
          </w:tcPr>
          <w:p w14:paraId="268936D8" w14:textId="77777777" w:rsidR="00A24356" w:rsidRPr="0010793F" w:rsidRDefault="00000000">
            <w:pPr>
              <w:spacing w:after="0" w:line="252" w:lineRule="auto"/>
              <w:rPr>
                <w:sz w:val="28"/>
                <w:szCs w:val="28"/>
              </w:rPr>
            </w:pPr>
            <w:r w:rsidRPr="0010793F">
              <w:rPr>
                <w:sz w:val="28"/>
                <w:szCs w:val="28"/>
              </w:rPr>
              <w:t>Removed-scope fields/workflows; unauthorized actor data; raw secrets.</w:t>
            </w:r>
          </w:p>
        </w:tc>
        <w:tc>
          <w:tcPr>
            <w:tcW w:w="2590" w:type="dxa"/>
            <w:tcMar>
              <w:top w:w="75" w:type="dxa"/>
              <w:left w:w="75" w:type="dxa"/>
              <w:bottom w:w="75" w:type="dxa"/>
              <w:right w:w="75" w:type="dxa"/>
            </w:tcMar>
          </w:tcPr>
          <w:p w14:paraId="7909C12D" w14:textId="77777777" w:rsidR="00A24356" w:rsidRPr="0010793F" w:rsidRDefault="00000000">
            <w:pPr>
              <w:spacing w:after="0" w:line="252" w:lineRule="auto"/>
              <w:rPr>
                <w:sz w:val="28"/>
                <w:szCs w:val="28"/>
              </w:rPr>
            </w:pPr>
            <w:r w:rsidRPr="0010793F">
              <w:rPr>
                <w:sz w:val="28"/>
                <w:szCs w:val="28"/>
              </w:rPr>
              <w:t>Backend persistence, transaction safety and read-after-write refresh where mutation occurs.</w:t>
            </w:r>
          </w:p>
        </w:tc>
        <w:tc>
          <w:tcPr>
            <w:tcW w:w="2590" w:type="dxa"/>
            <w:tcMar>
              <w:top w:w="75" w:type="dxa"/>
              <w:left w:w="75" w:type="dxa"/>
              <w:bottom w:w="75" w:type="dxa"/>
              <w:right w:w="75" w:type="dxa"/>
            </w:tcMar>
          </w:tcPr>
          <w:p w14:paraId="0644CAD8" w14:textId="77777777" w:rsidR="00A24356" w:rsidRPr="0010793F" w:rsidRDefault="00000000">
            <w:pPr>
              <w:spacing w:after="0" w:line="252" w:lineRule="auto"/>
              <w:rPr>
                <w:sz w:val="28"/>
                <w:szCs w:val="28"/>
              </w:rPr>
            </w:pPr>
            <w:r w:rsidRPr="0010793F">
              <w:rPr>
                <w:sz w:val="28"/>
                <w:szCs w:val="28"/>
              </w:rPr>
              <w:t>Audit required for critical writes, downloads, exports, commits and security-relevant events.</w:t>
            </w:r>
          </w:p>
        </w:tc>
      </w:tr>
    </w:tbl>
    <w:p w14:paraId="17D8C9F7" w14:textId="77777777" w:rsidR="00A24356" w:rsidRPr="0010793F" w:rsidRDefault="00000000">
      <w:pPr>
        <w:pStyle w:val="Heading1"/>
        <w:rPr>
          <w:sz w:val="28"/>
        </w:rPr>
      </w:pPr>
      <w:r w:rsidRPr="0010793F">
        <w:rPr>
          <w:sz w:val="28"/>
        </w:rPr>
        <w:lastRenderedPageBreak/>
        <w:t>17. Security and RBAC Matrix</w:t>
      </w:r>
    </w:p>
    <w:tbl>
      <w:tblPr>
        <w:tblStyle w:val="TableGrid"/>
        <w:tblW w:w="0" w:type="auto"/>
        <w:jc w:val="center"/>
        <w:tblLook w:val="04A0" w:firstRow="1" w:lastRow="0" w:firstColumn="1" w:lastColumn="0" w:noHBand="0" w:noVBand="1"/>
      </w:tblPr>
      <w:tblGrid>
        <w:gridCol w:w="2590"/>
        <w:gridCol w:w="2590"/>
        <w:gridCol w:w="2590"/>
        <w:gridCol w:w="2590"/>
        <w:gridCol w:w="2590"/>
        <w:gridCol w:w="2590"/>
      </w:tblGrid>
      <w:tr w:rsidR="00A24356" w:rsidRPr="0010793F" w14:paraId="61740260" w14:textId="77777777">
        <w:trPr>
          <w:jc w:val="center"/>
        </w:trPr>
        <w:tc>
          <w:tcPr>
            <w:tcW w:w="2590" w:type="dxa"/>
            <w:shd w:val="clear" w:color="auto" w:fill="1F4E79"/>
            <w:tcMar>
              <w:top w:w="75" w:type="dxa"/>
              <w:left w:w="75" w:type="dxa"/>
              <w:bottom w:w="75" w:type="dxa"/>
              <w:right w:w="75" w:type="dxa"/>
            </w:tcMar>
          </w:tcPr>
          <w:p w14:paraId="72C8D022" w14:textId="77777777" w:rsidR="00A24356" w:rsidRPr="0010793F" w:rsidRDefault="00000000">
            <w:pPr>
              <w:spacing w:after="0" w:line="252" w:lineRule="auto"/>
              <w:rPr>
                <w:sz w:val="28"/>
                <w:szCs w:val="28"/>
              </w:rPr>
            </w:pPr>
            <w:r w:rsidRPr="0010793F">
              <w:rPr>
                <w:b/>
                <w:color w:val="FFFFFF"/>
                <w:sz w:val="28"/>
                <w:szCs w:val="28"/>
              </w:rPr>
              <w:t>Use Case ID</w:t>
            </w:r>
          </w:p>
        </w:tc>
        <w:tc>
          <w:tcPr>
            <w:tcW w:w="2590" w:type="dxa"/>
            <w:shd w:val="clear" w:color="auto" w:fill="1F4E79"/>
            <w:tcMar>
              <w:top w:w="75" w:type="dxa"/>
              <w:left w:w="75" w:type="dxa"/>
              <w:bottom w:w="75" w:type="dxa"/>
              <w:right w:w="75" w:type="dxa"/>
            </w:tcMar>
          </w:tcPr>
          <w:p w14:paraId="1CE5AC87" w14:textId="77777777" w:rsidR="00A24356" w:rsidRPr="0010793F" w:rsidRDefault="00000000">
            <w:pPr>
              <w:spacing w:after="0" w:line="252" w:lineRule="auto"/>
              <w:rPr>
                <w:sz w:val="28"/>
                <w:szCs w:val="28"/>
              </w:rPr>
            </w:pPr>
            <w:r w:rsidRPr="0010793F">
              <w:rPr>
                <w:b/>
                <w:color w:val="FFFFFF"/>
                <w:sz w:val="28"/>
                <w:szCs w:val="28"/>
              </w:rPr>
              <w:t>Required Role</w:t>
            </w:r>
          </w:p>
        </w:tc>
        <w:tc>
          <w:tcPr>
            <w:tcW w:w="2590" w:type="dxa"/>
            <w:shd w:val="clear" w:color="auto" w:fill="1F4E79"/>
            <w:tcMar>
              <w:top w:w="75" w:type="dxa"/>
              <w:left w:w="75" w:type="dxa"/>
              <w:bottom w:w="75" w:type="dxa"/>
              <w:right w:w="75" w:type="dxa"/>
            </w:tcMar>
          </w:tcPr>
          <w:p w14:paraId="32187A68" w14:textId="77777777" w:rsidR="00A24356" w:rsidRPr="0010793F" w:rsidRDefault="00000000">
            <w:pPr>
              <w:spacing w:after="0" w:line="252" w:lineRule="auto"/>
              <w:rPr>
                <w:sz w:val="28"/>
                <w:szCs w:val="28"/>
              </w:rPr>
            </w:pPr>
            <w:r w:rsidRPr="0010793F">
              <w:rPr>
                <w:b/>
                <w:color w:val="FFFFFF"/>
                <w:sz w:val="28"/>
                <w:szCs w:val="28"/>
              </w:rPr>
              <w:t>Protected Route/API</w:t>
            </w:r>
          </w:p>
        </w:tc>
        <w:tc>
          <w:tcPr>
            <w:tcW w:w="2590" w:type="dxa"/>
            <w:shd w:val="clear" w:color="auto" w:fill="1F4E79"/>
            <w:tcMar>
              <w:top w:w="75" w:type="dxa"/>
              <w:left w:w="75" w:type="dxa"/>
              <w:bottom w:w="75" w:type="dxa"/>
              <w:right w:w="75" w:type="dxa"/>
            </w:tcMar>
          </w:tcPr>
          <w:p w14:paraId="701CA692" w14:textId="77777777" w:rsidR="00A24356" w:rsidRPr="0010793F" w:rsidRDefault="00000000">
            <w:pPr>
              <w:spacing w:after="0" w:line="252" w:lineRule="auto"/>
              <w:rPr>
                <w:sz w:val="28"/>
                <w:szCs w:val="28"/>
              </w:rPr>
            </w:pPr>
            <w:r w:rsidRPr="0010793F">
              <w:rPr>
                <w:b/>
                <w:color w:val="FFFFFF"/>
                <w:sz w:val="28"/>
                <w:szCs w:val="28"/>
              </w:rPr>
              <w:t>Ownership Rule</w:t>
            </w:r>
          </w:p>
        </w:tc>
        <w:tc>
          <w:tcPr>
            <w:tcW w:w="2590" w:type="dxa"/>
            <w:shd w:val="clear" w:color="auto" w:fill="1F4E79"/>
            <w:tcMar>
              <w:top w:w="75" w:type="dxa"/>
              <w:left w:w="75" w:type="dxa"/>
              <w:bottom w:w="75" w:type="dxa"/>
              <w:right w:w="75" w:type="dxa"/>
            </w:tcMar>
          </w:tcPr>
          <w:p w14:paraId="162F1120" w14:textId="77777777" w:rsidR="00A24356" w:rsidRPr="0010793F" w:rsidRDefault="00000000">
            <w:pPr>
              <w:spacing w:after="0" w:line="252" w:lineRule="auto"/>
              <w:rPr>
                <w:sz w:val="28"/>
                <w:szCs w:val="28"/>
              </w:rPr>
            </w:pPr>
            <w:r w:rsidRPr="0010793F">
              <w:rPr>
                <w:b/>
                <w:color w:val="FFFFFF"/>
                <w:sz w:val="28"/>
                <w:szCs w:val="28"/>
              </w:rPr>
              <w:t>Unauthorized Behavior</w:t>
            </w:r>
          </w:p>
        </w:tc>
        <w:tc>
          <w:tcPr>
            <w:tcW w:w="2590" w:type="dxa"/>
            <w:shd w:val="clear" w:color="auto" w:fill="1F4E79"/>
            <w:tcMar>
              <w:top w:w="75" w:type="dxa"/>
              <w:left w:w="75" w:type="dxa"/>
              <w:bottom w:w="75" w:type="dxa"/>
              <w:right w:w="75" w:type="dxa"/>
            </w:tcMar>
          </w:tcPr>
          <w:p w14:paraId="26B0A343" w14:textId="77777777" w:rsidR="00A24356" w:rsidRPr="0010793F" w:rsidRDefault="00000000">
            <w:pPr>
              <w:spacing w:after="0" w:line="252" w:lineRule="auto"/>
              <w:rPr>
                <w:sz w:val="28"/>
                <w:szCs w:val="28"/>
              </w:rPr>
            </w:pPr>
            <w:r w:rsidRPr="0010793F">
              <w:rPr>
                <w:b/>
                <w:color w:val="FFFFFF"/>
                <w:sz w:val="28"/>
                <w:szCs w:val="28"/>
              </w:rPr>
              <w:t>Security Notes</w:t>
            </w:r>
          </w:p>
        </w:tc>
      </w:tr>
      <w:tr w:rsidR="00A24356" w:rsidRPr="0010793F" w14:paraId="149504A3" w14:textId="77777777">
        <w:trPr>
          <w:jc w:val="center"/>
        </w:trPr>
        <w:tc>
          <w:tcPr>
            <w:tcW w:w="2590" w:type="dxa"/>
            <w:tcMar>
              <w:top w:w="75" w:type="dxa"/>
              <w:left w:w="75" w:type="dxa"/>
              <w:bottom w:w="75" w:type="dxa"/>
              <w:right w:w="75" w:type="dxa"/>
            </w:tcMar>
          </w:tcPr>
          <w:p w14:paraId="3A8C1031" w14:textId="77777777" w:rsidR="00A24356" w:rsidRPr="0010793F" w:rsidRDefault="00000000">
            <w:pPr>
              <w:spacing w:after="0" w:line="252" w:lineRule="auto"/>
              <w:rPr>
                <w:sz w:val="28"/>
                <w:szCs w:val="28"/>
              </w:rPr>
            </w:pPr>
            <w:r w:rsidRPr="0010793F">
              <w:rPr>
                <w:sz w:val="28"/>
                <w:szCs w:val="28"/>
              </w:rPr>
              <w:t>UC-STU-001</w:t>
            </w:r>
          </w:p>
        </w:tc>
        <w:tc>
          <w:tcPr>
            <w:tcW w:w="2590" w:type="dxa"/>
            <w:tcMar>
              <w:top w:w="75" w:type="dxa"/>
              <w:left w:w="75" w:type="dxa"/>
              <w:bottom w:w="75" w:type="dxa"/>
              <w:right w:w="75" w:type="dxa"/>
            </w:tcMar>
          </w:tcPr>
          <w:p w14:paraId="2A55F02F" w14:textId="77777777" w:rsidR="00A24356" w:rsidRPr="0010793F" w:rsidRDefault="00000000">
            <w:pPr>
              <w:spacing w:after="0" w:line="252" w:lineRule="auto"/>
              <w:rPr>
                <w:sz w:val="28"/>
                <w:szCs w:val="28"/>
              </w:rPr>
            </w:pPr>
            <w:r w:rsidRPr="0010793F">
              <w:rPr>
                <w:sz w:val="28"/>
                <w:szCs w:val="28"/>
              </w:rPr>
              <w:t>Student</w:t>
            </w:r>
          </w:p>
        </w:tc>
        <w:tc>
          <w:tcPr>
            <w:tcW w:w="2590" w:type="dxa"/>
            <w:tcMar>
              <w:top w:w="75" w:type="dxa"/>
              <w:left w:w="75" w:type="dxa"/>
              <w:bottom w:w="75" w:type="dxa"/>
              <w:right w:w="75" w:type="dxa"/>
            </w:tcMar>
          </w:tcPr>
          <w:p w14:paraId="3DEC0062" w14:textId="77777777" w:rsidR="00A24356" w:rsidRPr="0010793F" w:rsidRDefault="00000000">
            <w:pPr>
              <w:spacing w:after="0" w:line="252" w:lineRule="auto"/>
              <w:rPr>
                <w:sz w:val="28"/>
                <w:szCs w:val="28"/>
              </w:rPr>
            </w:pPr>
            <w:r w:rsidRPr="0010793F">
              <w:rPr>
                <w:sz w:val="28"/>
                <w:szCs w:val="28"/>
              </w:rPr>
              <w:t>Public/auth flow with backend validation</w:t>
            </w:r>
          </w:p>
        </w:tc>
        <w:tc>
          <w:tcPr>
            <w:tcW w:w="2590" w:type="dxa"/>
            <w:tcMar>
              <w:top w:w="75" w:type="dxa"/>
              <w:left w:w="75" w:type="dxa"/>
              <w:bottom w:w="75" w:type="dxa"/>
              <w:right w:w="75" w:type="dxa"/>
            </w:tcMar>
          </w:tcPr>
          <w:p w14:paraId="21D78A1E" w14:textId="77777777" w:rsidR="00A24356" w:rsidRPr="0010793F" w:rsidRDefault="00000000">
            <w:pPr>
              <w:spacing w:after="0" w:line="252" w:lineRule="auto"/>
              <w:rPr>
                <w:sz w:val="28"/>
                <w:szCs w:val="28"/>
              </w:rPr>
            </w:pPr>
            <w:r w:rsidRPr="0010793F">
              <w:rPr>
                <w:sz w:val="28"/>
                <w:szCs w:val="28"/>
              </w:rPr>
              <w:t>Own Student data only</w:t>
            </w:r>
          </w:p>
        </w:tc>
        <w:tc>
          <w:tcPr>
            <w:tcW w:w="2590" w:type="dxa"/>
            <w:tcMar>
              <w:top w:w="75" w:type="dxa"/>
              <w:left w:w="75" w:type="dxa"/>
              <w:bottom w:w="75" w:type="dxa"/>
              <w:right w:w="75" w:type="dxa"/>
            </w:tcMar>
          </w:tcPr>
          <w:p w14:paraId="64DA648F" w14:textId="77777777" w:rsidR="00A24356" w:rsidRPr="0010793F" w:rsidRDefault="00000000">
            <w:pPr>
              <w:spacing w:after="0" w:line="252" w:lineRule="auto"/>
              <w:rPr>
                <w:sz w:val="28"/>
                <w:szCs w:val="28"/>
              </w:rPr>
            </w:pPr>
            <w:r w:rsidRPr="0010793F">
              <w:rPr>
                <w:sz w:val="28"/>
                <w:szCs w:val="28"/>
              </w:rPr>
              <w:t>Deny/redirect; no protected data.</w:t>
            </w:r>
          </w:p>
        </w:tc>
        <w:tc>
          <w:tcPr>
            <w:tcW w:w="2590" w:type="dxa"/>
            <w:tcMar>
              <w:top w:w="75" w:type="dxa"/>
              <w:left w:w="75" w:type="dxa"/>
              <w:bottom w:w="75" w:type="dxa"/>
              <w:right w:w="75" w:type="dxa"/>
            </w:tcMar>
          </w:tcPr>
          <w:p w14:paraId="29509C9D" w14:textId="77777777" w:rsidR="00A24356" w:rsidRPr="0010793F" w:rsidRDefault="00000000">
            <w:pPr>
              <w:spacing w:after="0" w:line="252" w:lineRule="auto"/>
              <w:rPr>
                <w:sz w:val="28"/>
                <w:szCs w:val="28"/>
              </w:rPr>
            </w:pPr>
            <w:r w:rsidRPr="0010793F">
              <w:rPr>
                <w:sz w:val="28"/>
                <w:szCs w:val="28"/>
              </w:rPr>
              <w:t>Protect OTP/password; never log secrets.</w:t>
            </w:r>
          </w:p>
        </w:tc>
      </w:tr>
      <w:tr w:rsidR="00A24356" w:rsidRPr="0010793F" w14:paraId="18670E3E" w14:textId="77777777">
        <w:trPr>
          <w:jc w:val="center"/>
        </w:trPr>
        <w:tc>
          <w:tcPr>
            <w:tcW w:w="2590" w:type="dxa"/>
            <w:shd w:val="clear" w:color="auto" w:fill="F3F6FA"/>
            <w:tcMar>
              <w:top w:w="75" w:type="dxa"/>
              <w:left w:w="75" w:type="dxa"/>
              <w:bottom w:w="75" w:type="dxa"/>
              <w:right w:w="75" w:type="dxa"/>
            </w:tcMar>
          </w:tcPr>
          <w:p w14:paraId="33DF8D46" w14:textId="77777777" w:rsidR="00A24356" w:rsidRPr="0010793F" w:rsidRDefault="00000000">
            <w:pPr>
              <w:spacing w:after="0" w:line="252" w:lineRule="auto"/>
              <w:rPr>
                <w:sz w:val="28"/>
                <w:szCs w:val="28"/>
              </w:rPr>
            </w:pPr>
            <w:r w:rsidRPr="0010793F">
              <w:rPr>
                <w:sz w:val="28"/>
                <w:szCs w:val="28"/>
              </w:rPr>
              <w:t>UC-STU-002</w:t>
            </w:r>
          </w:p>
        </w:tc>
        <w:tc>
          <w:tcPr>
            <w:tcW w:w="2590" w:type="dxa"/>
            <w:shd w:val="clear" w:color="auto" w:fill="F3F6FA"/>
            <w:tcMar>
              <w:top w:w="75" w:type="dxa"/>
              <w:left w:w="75" w:type="dxa"/>
              <w:bottom w:w="75" w:type="dxa"/>
              <w:right w:w="75" w:type="dxa"/>
            </w:tcMar>
          </w:tcPr>
          <w:p w14:paraId="223B88C7" w14:textId="77777777" w:rsidR="00A24356" w:rsidRPr="0010793F" w:rsidRDefault="00000000">
            <w:pPr>
              <w:spacing w:after="0" w:line="252" w:lineRule="auto"/>
              <w:rPr>
                <w:sz w:val="28"/>
                <w:szCs w:val="28"/>
              </w:rPr>
            </w:pPr>
            <w:r w:rsidRPr="0010793F">
              <w:rPr>
                <w:sz w:val="28"/>
                <w:szCs w:val="28"/>
              </w:rPr>
              <w:t>Student</w:t>
            </w:r>
          </w:p>
        </w:tc>
        <w:tc>
          <w:tcPr>
            <w:tcW w:w="2590" w:type="dxa"/>
            <w:shd w:val="clear" w:color="auto" w:fill="F3F6FA"/>
            <w:tcMar>
              <w:top w:w="75" w:type="dxa"/>
              <w:left w:w="75" w:type="dxa"/>
              <w:bottom w:w="75" w:type="dxa"/>
              <w:right w:w="75" w:type="dxa"/>
            </w:tcMar>
          </w:tcPr>
          <w:p w14:paraId="60FB05AB" w14:textId="77777777" w:rsidR="00A24356" w:rsidRPr="0010793F" w:rsidRDefault="00000000">
            <w:pPr>
              <w:spacing w:after="0" w:line="252" w:lineRule="auto"/>
              <w:rPr>
                <w:sz w:val="28"/>
                <w:szCs w:val="28"/>
              </w:rPr>
            </w:pPr>
            <w:r w:rsidRPr="0010793F">
              <w:rPr>
                <w:sz w:val="28"/>
                <w:szCs w:val="28"/>
              </w:rPr>
              <w:t>Public/auth flow with backend validation</w:t>
            </w:r>
          </w:p>
        </w:tc>
        <w:tc>
          <w:tcPr>
            <w:tcW w:w="2590" w:type="dxa"/>
            <w:shd w:val="clear" w:color="auto" w:fill="F3F6FA"/>
            <w:tcMar>
              <w:top w:w="75" w:type="dxa"/>
              <w:left w:w="75" w:type="dxa"/>
              <w:bottom w:w="75" w:type="dxa"/>
              <w:right w:w="75" w:type="dxa"/>
            </w:tcMar>
          </w:tcPr>
          <w:p w14:paraId="191566FC" w14:textId="77777777" w:rsidR="00A24356" w:rsidRPr="0010793F" w:rsidRDefault="00000000">
            <w:pPr>
              <w:spacing w:after="0" w:line="252" w:lineRule="auto"/>
              <w:rPr>
                <w:sz w:val="28"/>
                <w:szCs w:val="28"/>
              </w:rPr>
            </w:pPr>
            <w:r w:rsidRPr="0010793F">
              <w:rPr>
                <w:sz w:val="28"/>
                <w:szCs w:val="28"/>
              </w:rPr>
              <w:t>Own Student data only</w:t>
            </w:r>
          </w:p>
        </w:tc>
        <w:tc>
          <w:tcPr>
            <w:tcW w:w="2590" w:type="dxa"/>
            <w:shd w:val="clear" w:color="auto" w:fill="F3F6FA"/>
            <w:tcMar>
              <w:top w:w="75" w:type="dxa"/>
              <w:left w:w="75" w:type="dxa"/>
              <w:bottom w:w="75" w:type="dxa"/>
              <w:right w:w="75" w:type="dxa"/>
            </w:tcMar>
          </w:tcPr>
          <w:p w14:paraId="651CA0AB" w14:textId="77777777" w:rsidR="00A24356" w:rsidRPr="0010793F" w:rsidRDefault="00000000">
            <w:pPr>
              <w:spacing w:after="0" w:line="252" w:lineRule="auto"/>
              <w:rPr>
                <w:sz w:val="28"/>
                <w:szCs w:val="28"/>
              </w:rPr>
            </w:pPr>
            <w:r w:rsidRPr="0010793F">
              <w:rPr>
                <w:sz w:val="28"/>
                <w:szCs w:val="28"/>
              </w:rPr>
              <w:t>Deny/redirect; no protected data.</w:t>
            </w:r>
          </w:p>
        </w:tc>
        <w:tc>
          <w:tcPr>
            <w:tcW w:w="2590" w:type="dxa"/>
            <w:shd w:val="clear" w:color="auto" w:fill="F3F6FA"/>
            <w:tcMar>
              <w:top w:w="75" w:type="dxa"/>
              <w:left w:w="75" w:type="dxa"/>
              <w:bottom w:w="75" w:type="dxa"/>
              <w:right w:w="75" w:type="dxa"/>
            </w:tcMar>
          </w:tcPr>
          <w:p w14:paraId="164CB922" w14:textId="77777777" w:rsidR="00A24356" w:rsidRPr="0010793F" w:rsidRDefault="00000000">
            <w:pPr>
              <w:spacing w:after="0" w:line="252" w:lineRule="auto"/>
              <w:rPr>
                <w:sz w:val="28"/>
                <w:szCs w:val="28"/>
              </w:rPr>
            </w:pPr>
            <w:r w:rsidRPr="0010793F">
              <w:rPr>
                <w:sz w:val="28"/>
                <w:szCs w:val="28"/>
              </w:rPr>
              <w:t>Protect OTP/password; never log secrets.</w:t>
            </w:r>
          </w:p>
        </w:tc>
      </w:tr>
      <w:tr w:rsidR="00A24356" w:rsidRPr="0010793F" w14:paraId="7D9A9407" w14:textId="77777777">
        <w:trPr>
          <w:jc w:val="center"/>
        </w:trPr>
        <w:tc>
          <w:tcPr>
            <w:tcW w:w="2590" w:type="dxa"/>
            <w:tcMar>
              <w:top w:w="75" w:type="dxa"/>
              <w:left w:w="75" w:type="dxa"/>
              <w:bottom w:w="75" w:type="dxa"/>
              <w:right w:w="75" w:type="dxa"/>
            </w:tcMar>
          </w:tcPr>
          <w:p w14:paraId="449A1F8A" w14:textId="77777777" w:rsidR="00A24356" w:rsidRPr="0010793F" w:rsidRDefault="00000000">
            <w:pPr>
              <w:spacing w:after="0" w:line="252" w:lineRule="auto"/>
              <w:rPr>
                <w:sz w:val="28"/>
                <w:szCs w:val="28"/>
              </w:rPr>
            </w:pPr>
            <w:r w:rsidRPr="0010793F">
              <w:rPr>
                <w:sz w:val="28"/>
                <w:szCs w:val="28"/>
              </w:rPr>
              <w:t>UC-STU-003</w:t>
            </w:r>
          </w:p>
        </w:tc>
        <w:tc>
          <w:tcPr>
            <w:tcW w:w="2590" w:type="dxa"/>
            <w:tcMar>
              <w:top w:w="75" w:type="dxa"/>
              <w:left w:w="75" w:type="dxa"/>
              <w:bottom w:w="75" w:type="dxa"/>
              <w:right w:w="75" w:type="dxa"/>
            </w:tcMar>
          </w:tcPr>
          <w:p w14:paraId="67B8C1C1" w14:textId="77777777" w:rsidR="00A24356" w:rsidRPr="0010793F" w:rsidRDefault="00000000">
            <w:pPr>
              <w:spacing w:after="0" w:line="252" w:lineRule="auto"/>
              <w:rPr>
                <w:sz w:val="28"/>
                <w:szCs w:val="28"/>
              </w:rPr>
            </w:pPr>
            <w:r w:rsidRPr="0010793F">
              <w:rPr>
                <w:sz w:val="28"/>
                <w:szCs w:val="28"/>
              </w:rPr>
              <w:t>Student</w:t>
            </w:r>
          </w:p>
        </w:tc>
        <w:tc>
          <w:tcPr>
            <w:tcW w:w="2590" w:type="dxa"/>
            <w:tcMar>
              <w:top w:w="75" w:type="dxa"/>
              <w:left w:w="75" w:type="dxa"/>
              <w:bottom w:w="75" w:type="dxa"/>
              <w:right w:w="75" w:type="dxa"/>
            </w:tcMar>
          </w:tcPr>
          <w:p w14:paraId="35EDF409" w14:textId="77777777" w:rsidR="00A24356" w:rsidRPr="0010793F" w:rsidRDefault="00000000">
            <w:pPr>
              <w:spacing w:after="0" w:line="252" w:lineRule="auto"/>
              <w:rPr>
                <w:sz w:val="28"/>
                <w:szCs w:val="28"/>
              </w:rPr>
            </w:pPr>
            <w:r w:rsidRPr="0010793F">
              <w:rPr>
                <w:sz w:val="28"/>
                <w:szCs w:val="28"/>
              </w:rPr>
              <w:t>Public/auth flow with backend validation</w:t>
            </w:r>
          </w:p>
        </w:tc>
        <w:tc>
          <w:tcPr>
            <w:tcW w:w="2590" w:type="dxa"/>
            <w:tcMar>
              <w:top w:w="75" w:type="dxa"/>
              <w:left w:w="75" w:type="dxa"/>
              <w:bottom w:w="75" w:type="dxa"/>
              <w:right w:w="75" w:type="dxa"/>
            </w:tcMar>
          </w:tcPr>
          <w:p w14:paraId="04B7DED5" w14:textId="77777777" w:rsidR="00A24356" w:rsidRPr="0010793F" w:rsidRDefault="00000000">
            <w:pPr>
              <w:spacing w:after="0" w:line="252" w:lineRule="auto"/>
              <w:rPr>
                <w:sz w:val="28"/>
                <w:szCs w:val="28"/>
              </w:rPr>
            </w:pPr>
            <w:r w:rsidRPr="0010793F">
              <w:rPr>
                <w:sz w:val="28"/>
                <w:szCs w:val="28"/>
              </w:rPr>
              <w:t>Own Student data only</w:t>
            </w:r>
          </w:p>
        </w:tc>
        <w:tc>
          <w:tcPr>
            <w:tcW w:w="2590" w:type="dxa"/>
            <w:tcMar>
              <w:top w:w="75" w:type="dxa"/>
              <w:left w:w="75" w:type="dxa"/>
              <w:bottom w:w="75" w:type="dxa"/>
              <w:right w:w="75" w:type="dxa"/>
            </w:tcMar>
          </w:tcPr>
          <w:p w14:paraId="1CEC3187" w14:textId="77777777" w:rsidR="00A24356" w:rsidRPr="0010793F" w:rsidRDefault="00000000">
            <w:pPr>
              <w:spacing w:after="0" w:line="252" w:lineRule="auto"/>
              <w:rPr>
                <w:sz w:val="28"/>
                <w:szCs w:val="28"/>
              </w:rPr>
            </w:pPr>
            <w:r w:rsidRPr="0010793F">
              <w:rPr>
                <w:sz w:val="28"/>
                <w:szCs w:val="28"/>
              </w:rPr>
              <w:t>Deny/redirect; no protected data.</w:t>
            </w:r>
          </w:p>
        </w:tc>
        <w:tc>
          <w:tcPr>
            <w:tcW w:w="2590" w:type="dxa"/>
            <w:tcMar>
              <w:top w:w="75" w:type="dxa"/>
              <w:left w:w="75" w:type="dxa"/>
              <w:bottom w:w="75" w:type="dxa"/>
              <w:right w:w="75" w:type="dxa"/>
            </w:tcMar>
          </w:tcPr>
          <w:p w14:paraId="2C34B899" w14:textId="77777777" w:rsidR="00A24356" w:rsidRPr="0010793F" w:rsidRDefault="00000000">
            <w:pPr>
              <w:spacing w:after="0" w:line="252" w:lineRule="auto"/>
              <w:rPr>
                <w:sz w:val="28"/>
                <w:szCs w:val="28"/>
              </w:rPr>
            </w:pPr>
            <w:r w:rsidRPr="0010793F">
              <w:rPr>
                <w:sz w:val="28"/>
                <w:szCs w:val="28"/>
              </w:rPr>
              <w:t>Protect OTP/password; never log secrets.</w:t>
            </w:r>
          </w:p>
        </w:tc>
      </w:tr>
      <w:tr w:rsidR="00A24356" w:rsidRPr="0010793F" w14:paraId="604F6EC4" w14:textId="77777777">
        <w:trPr>
          <w:jc w:val="center"/>
        </w:trPr>
        <w:tc>
          <w:tcPr>
            <w:tcW w:w="2590" w:type="dxa"/>
            <w:shd w:val="clear" w:color="auto" w:fill="F3F6FA"/>
            <w:tcMar>
              <w:top w:w="75" w:type="dxa"/>
              <w:left w:w="75" w:type="dxa"/>
              <w:bottom w:w="75" w:type="dxa"/>
              <w:right w:w="75" w:type="dxa"/>
            </w:tcMar>
          </w:tcPr>
          <w:p w14:paraId="2E2DD791" w14:textId="77777777" w:rsidR="00A24356" w:rsidRPr="0010793F" w:rsidRDefault="00000000">
            <w:pPr>
              <w:spacing w:after="0" w:line="252" w:lineRule="auto"/>
              <w:rPr>
                <w:sz w:val="28"/>
                <w:szCs w:val="28"/>
              </w:rPr>
            </w:pPr>
            <w:r w:rsidRPr="0010793F">
              <w:rPr>
                <w:sz w:val="28"/>
                <w:szCs w:val="28"/>
              </w:rPr>
              <w:t>UC-STU-004</w:t>
            </w:r>
          </w:p>
        </w:tc>
        <w:tc>
          <w:tcPr>
            <w:tcW w:w="2590" w:type="dxa"/>
            <w:shd w:val="clear" w:color="auto" w:fill="F3F6FA"/>
            <w:tcMar>
              <w:top w:w="75" w:type="dxa"/>
              <w:left w:w="75" w:type="dxa"/>
              <w:bottom w:w="75" w:type="dxa"/>
              <w:right w:w="75" w:type="dxa"/>
            </w:tcMar>
          </w:tcPr>
          <w:p w14:paraId="2FB39571" w14:textId="77777777" w:rsidR="00A24356" w:rsidRPr="0010793F" w:rsidRDefault="00000000">
            <w:pPr>
              <w:spacing w:after="0" w:line="252" w:lineRule="auto"/>
              <w:rPr>
                <w:sz w:val="28"/>
                <w:szCs w:val="28"/>
              </w:rPr>
            </w:pPr>
            <w:r w:rsidRPr="0010793F">
              <w:rPr>
                <w:sz w:val="28"/>
                <w:szCs w:val="28"/>
              </w:rPr>
              <w:t>Student</w:t>
            </w:r>
          </w:p>
        </w:tc>
        <w:tc>
          <w:tcPr>
            <w:tcW w:w="2590" w:type="dxa"/>
            <w:shd w:val="clear" w:color="auto" w:fill="F3F6FA"/>
            <w:tcMar>
              <w:top w:w="75" w:type="dxa"/>
              <w:left w:w="75" w:type="dxa"/>
              <w:bottom w:w="75" w:type="dxa"/>
              <w:right w:w="75" w:type="dxa"/>
            </w:tcMar>
          </w:tcPr>
          <w:p w14:paraId="1778D9A2" w14:textId="77777777" w:rsidR="00A24356" w:rsidRPr="0010793F" w:rsidRDefault="00000000">
            <w:pPr>
              <w:spacing w:after="0" w:line="252" w:lineRule="auto"/>
              <w:rPr>
                <w:sz w:val="28"/>
                <w:szCs w:val="28"/>
              </w:rPr>
            </w:pPr>
            <w:r w:rsidRPr="0010793F">
              <w:rPr>
                <w:sz w:val="28"/>
                <w:szCs w:val="28"/>
              </w:rPr>
              <w:t>Public/auth flow with backend validation</w:t>
            </w:r>
          </w:p>
        </w:tc>
        <w:tc>
          <w:tcPr>
            <w:tcW w:w="2590" w:type="dxa"/>
            <w:shd w:val="clear" w:color="auto" w:fill="F3F6FA"/>
            <w:tcMar>
              <w:top w:w="75" w:type="dxa"/>
              <w:left w:w="75" w:type="dxa"/>
              <w:bottom w:w="75" w:type="dxa"/>
              <w:right w:w="75" w:type="dxa"/>
            </w:tcMar>
          </w:tcPr>
          <w:p w14:paraId="1241DD91" w14:textId="77777777" w:rsidR="00A24356" w:rsidRPr="0010793F" w:rsidRDefault="00000000">
            <w:pPr>
              <w:spacing w:after="0" w:line="252" w:lineRule="auto"/>
              <w:rPr>
                <w:sz w:val="28"/>
                <w:szCs w:val="28"/>
              </w:rPr>
            </w:pPr>
            <w:r w:rsidRPr="0010793F">
              <w:rPr>
                <w:sz w:val="28"/>
                <w:szCs w:val="28"/>
              </w:rPr>
              <w:t>Own Student data only</w:t>
            </w:r>
          </w:p>
        </w:tc>
        <w:tc>
          <w:tcPr>
            <w:tcW w:w="2590" w:type="dxa"/>
            <w:shd w:val="clear" w:color="auto" w:fill="F3F6FA"/>
            <w:tcMar>
              <w:top w:w="75" w:type="dxa"/>
              <w:left w:w="75" w:type="dxa"/>
              <w:bottom w:w="75" w:type="dxa"/>
              <w:right w:w="75" w:type="dxa"/>
            </w:tcMar>
          </w:tcPr>
          <w:p w14:paraId="03DDC29F" w14:textId="77777777" w:rsidR="00A24356" w:rsidRPr="0010793F" w:rsidRDefault="00000000">
            <w:pPr>
              <w:spacing w:after="0" w:line="252" w:lineRule="auto"/>
              <w:rPr>
                <w:sz w:val="28"/>
                <w:szCs w:val="28"/>
              </w:rPr>
            </w:pPr>
            <w:r w:rsidRPr="0010793F">
              <w:rPr>
                <w:sz w:val="28"/>
                <w:szCs w:val="28"/>
              </w:rPr>
              <w:t>Deny/redirect; no protected data.</w:t>
            </w:r>
          </w:p>
        </w:tc>
        <w:tc>
          <w:tcPr>
            <w:tcW w:w="2590" w:type="dxa"/>
            <w:shd w:val="clear" w:color="auto" w:fill="F3F6FA"/>
            <w:tcMar>
              <w:top w:w="75" w:type="dxa"/>
              <w:left w:w="75" w:type="dxa"/>
              <w:bottom w:w="75" w:type="dxa"/>
              <w:right w:w="75" w:type="dxa"/>
            </w:tcMar>
          </w:tcPr>
          <w:p w14:paraId="6D7FF10D" w14:textId="77777777" w:rsidR="00A24356" w:rsidRPr="0010793F" w:rsidRDefault="00000000">
            <w:pPr>
              <w:spacing w:after="0" w:line="252" w:lineRule="auto"/>
              <w:rPr>
                <w:sz w:val="28"/>
                <w:szCs w:val="28"/>
              </w:rPr>
            </w:pPr>
            <w:r w:rsidRPr="0010793F">
              <w:rPr>
                <w:sz w:val="28"/>
                <w:szCs w:val="28"/>
              </w:rPr>
              <w:t>Backend JWT/RBAC required.</w:t>
            </w:r>
          </w:p>
        </w:tc>
      </w:tr>
      <w:tr w:rsidR="00A24356" w:rsidRPr="0010793F" w14:paraId="0593B6C6" w14:textId="77777777">
        <w:trPr>
          <w:jc w:val="center"/>
        </w:trPr>
        <w:tc>
          <w:tcPr>
            <w:tcW w:w="2590" w:type="dxa"/>
            <w:tcMar>
              <w:top w:w="75" w:type="dxa"/>
              <w:left w:w="75" w:type="dxa"/>
              <w:bottom w:w="75" w:type="dxa"/>
              <w:right w:w="75" w:type="dxa"/>
            </w:tcMar>
          </w:tcPr>
          <w:p w14:paraId="62593689" w14:textId="77777777" w:rsidR="00A24356" w:rsidRPr="0010793F" w:rsidRDefault="00000000">
            <w:pPr>
              <w:spacing w:after="0" w:line="252" w:lineRule="auto"/>
              <w:rPr>
                <w:sz w:val="28"/>
                <w:szCs w:val="28"/>
              </w:rPr>
            </w:pPr>
            <w:r w:rsidRPr="0010793F">
              <w:rPr>
                <w:sz w:val="28"/>
                <w:szCs w:val="28"/>
              </w:rPr>
              <w:t>UC-STU-005</w:t>
            </w:r>
          </w:p>
        </w:tc>
        <w:tc>
          <w:tcPr>
            <w:tcW w:w="2590" w:type="dxa"/>
            <w:tcMar>
              <w:top w:w="75" w:type="dxa"/>
              <w:left w:w="75" w:type="dxa"/>
              <w:bottom w:w="75" w:type="dxa"/>
              <w:right w:w="75" w:type="dxa"/>
            </w:tcMar>
          </w:tcPr>
          <w:p w14:paraId="138DFDBD" w14:textId="77777777" w:rsidR="00A24356" w:rsidRPr="0010793F" w:rsidRDefault="00000000">
            <w:pPr>
              <w:spacing w:after="0" w:line="252" w:lineRule="auto"/>
              <w:rPr>
                <w:sz w:val="28"/>
                <w:szCs w:val="28"/>
              </w:rPr>
            </w:pPr>
            <w:r w:rsidRPr="0010793F">
              <w:rPr>
                <w:sz w:val="28"/>
                <w:szCs w:val="28"/>
              </w:rPr>
              <w:t>Student</w:t>
            </w:r>
          </w:p>
        </w:tc>
        <w:tc>
          <w:tcPr>
            <w:tcW w:w="2590" w:type="dxa"/>
            <w:tcMar>
              <w:top w:w="75" w:type="dxa"/>
              <w:left w:w="75" w:type="dxa"/>
              <w:bottom w:w="75" w:type="dxa"/>
              <w:right w:w="75" w:type="dxa"/>
            </w:tcMar>
          </w:tcPr>
          <w:p w14:paraId="494BF894" w14:textId="77777777" w:rsidR="00A24356" w:rsidRPr="0010793F" w:rsidRDefault="00000000">
            <w:pPr>
              <w:spacing w:after="0" w:line="252" w:lineRule="auto"/>
              <w:rPr>
                <w:sz w:val="28"/>
                <w:szCs w:val="28"/>
              </w:rPr>
            </w:pPr>
            <w:r w:rsidRPr="0010793F">
              <w:rPr>
                <w:sz w:val="28"/>
                <w:szCs w:val="28"/>
              </w:rPr>
              <w:t>Public/auth flow with backend validation</w:t>
            </w:r>
          </w:p>
        </w:tc>
        <w:tc>
          <w:tcPr>
            <w:tcW w:w="2590" w:type="dxa"/>
            <w:tcMar>
              <w:top w:w="75" w:type="dxa"/>
              <w:left w:w="75" w:type="dxa"/>
              <w:bottom w:w="75" w:type="dxa"/>
              <w:right w:w="75" w:type="dxa"/>
            </w:tcMar>
          </w:tcPr>
          <w:p w14:paraId="028C1318" w14:textId="77777777" w:rsidR="00A24356" w:rsidRPr="0010793F" w:rsidRDefault="00000000">
            <w:pPr>
              <w:spacing w:after="0" w:line="252" w:lineRule="auto"/>
              <w:rPr>
                <w:sz w:val="28"/>
                <w:szCs w:val="28"/>
              </w:rPr>
            </w:pPr>
            <w:r w:rsidRPr="0010793F">
              <w:rPr>
                <w:sz w:val="28"/>
                <w:szCs w:val="28"/>
              </w:rPr>
              <w:t>Own Student data only</w:t>
            </w:r>
          </w:p>
        </w:tc>
        <w:tc>
          <w:tcPr>
            <w:tcW w:w="2590" w:type="dxa"/>
            <w:tcMar>
              <w:top w:w="75" w:type="dxa"/>
              <w:left w:w="75" w:type="dxa"/>
              <w:bottom w:w="75" w:type="dxa"/>
              <w:right w:w="75" w:type="dxa"/>
            </w:tcMar>
          </w:tcPr>
          <w:p w14:paraId="52C54494" w14:textId="77777777" w:rsidR="00A24356" w:rsidRPr="0010793F" w:rsidRDefault="00000000">
            <w:pPr>
              <w:spacing w:after="0" w:line="252" w:lineRule="auto"/>
              <w:rPr>
                <w:sz w:val="28"/>
                <w:szCs w:val="28"/>
              </w:rPr>
            </w:pPr>
            <w:r w:rsidRPr="0010793F">
              <w:rPr>
                <w:sz w:val="28"/>
                <w:szCs w:val="28"/>
              </w:rPr>
              <w:t>Deny/redirect; no protected data.</w:t>
            </w:r>
          </w:p>
        </w:tc>
        <w:tc>
          <w:tcPr>
            <w:tcW w:w="2590" w:type="dxa"/>
            <w:tcMar>
              <w:top w:w="75" w:type="dxa"/>
              <w:left w:w="75" w:type="dxa"/>
              <w:bottom w:w="75" w:type="dxa"/>
              <w:right w:w="75" w:type="dxa"/>
            </w:tcMar>
          </w:tcPr>
          <w:p w14:paraId="74E4B8D5" w14:textId="77777777" w:rsidR="00A24356" w:rsidRPr="0010793F" w:rsidRDefault="00000000">
            <w:pPr>
              <w:spacing w:after="0" w:line="252" w:lineRule="auto"/>
              <w:rPr>
                <w:sz w:val="28"/>
                <w:szCs w:val="28"/>
              </w:rPr>
            </w:pPr>
            <w:r w:rsidRPr="0010793F">
              <w:rPr>
                <w:sz w:val="28"/>
                <w:szCs w:val="28"/>
              </w:rPr>
              <w:t>Protect OTP/password; never log secrets.</w:t>
            </w:r>
          </w:p>
        </w:tc>
      </w:tr>
      <w:tr w:rsidR="00A24356" w:rsidRPr="0010793F" w14:paraId="6FBE020E" w14:textId="77777777">
        <w:trPr>
          <w:jc w:val="center"/>
        </w:trPr>
        <w:tc>
          <w:tcPr>
            <w:tcW w:w="2590" w:type="dxa"/>
            <w:shd w:val="clear" w:color="auto" w:fill="F3F6FA"/>
            <w:tcMar>
              <w:top w:w="75" w:type="dxa"/>
              <w:left w:w="75" w:type="dxa"/>
              <w:bottom w:w="75" w:type="dxa"/>
              <w:right w:w="75" w:type="dxa"/>
            </w:tcMar>
          </w:tcPr>
          <w:p w14:paraId="0ED772EB" w14:textId="77777777" w:rsidR="00A24356" w:rsidRPr="0010793F" w:rsidRDefault="00000000">
            <w:pPr>
              <w:spacing w:after="0" w:line="252" w:lineRule="auto"/>
              <w:rPr>
                <w:sz w:val="28"/>
                <w:szCs w:val="28"/>
              </w:rPr>
            </w:pPr>
            <w:r w:rsidRPr="0010793F">
              <w:rPr>
                <w:sz w:val="28"/>
                <w:szCs w:val="28"/>
              </w:rPr>
              <w:t>UC-STU-006</w:t>
            </w:r>
          </w:p>
        </w:tc>
        <w:tc>
          <w:tcPr>
            <w:tcW w:w="2590" w:type="dxa"/>
            <w:shd w:val="clear" w:color="auto" w:fill="F3F6FA"/>
            <w:tcMar>
              <w:top w:w="75" w:type="dxa"/>
              <w:left w:w="75" w:type="dxa"/>
              <w:bottom w:w="75" w:type="dxa"/>
              <w:right w:w="75" w:type="dxa"/>
            </w:tcMar>
          </w:tcPr>
          <w:p w14:paraId="7A60628E" w14:textId="77777777" w:rsidR="00A24356" w:rsidRPr="0010793F" w:rsidRDefault="00000000">
            <w:pPr>
              <w:spacing w:after="0" w:line="252" w:lineRule="auto"/>
              <w:rPr>
                <w:sz w:val="28"/>
                <w:szCs w:val="28"/>
              </w:rPr>
            </w:pPr>
            <w:r w:rsidRPr="0010793F">
              <w:rPr>
                <w:sz w:val="28"/>
                <w:szCs w:val="28"/>
              </w:rPr>
              <w:t>Student</w:t>
            </w:r>
          </w:p>
        </w:tc>
        <w:tc>
          <w:tcPr>
            <w:tcW w:w="2590" w:type="dxa"/>
            <w:shd w:val="clear" w:color="auto" w:fill="F3F6FA"/>
            <w:tcMar>
              <w:top w:w="75" w:type="dxa"/>
              <w:left w:w="75" w:type="dxa"/>
              <w:bottom w:w="75" w:type="dxa"/>
              <w:right w:w="75" w:type="dxa"/>
            </w:tcMar>
          </w:tcPr>
          <w:p w14:paraId="5EB1E2D6" w14:textId="77777777" w:rsidR="00A24356" w:rsidRPr="0010793F" w:rsidRDefault="00000000">
            <w:pPr>
              <w:spacing w:after="0" w:line="252" w:lineRule="auto"/>
              <w:rPr>
                <w:sz w:val="28"/>
                <w:szCs w:val="28"/>
              </w:rPr>
            </w:pPr>
            <w:r w:rsidRPr="0010793F">
              <w:rPr>
                <w:sz w:val="28"/>
                <w:szCs w:val="28"/>
              </w:rPr>
              <w:t>Yes</w:t>
            </w:r>
          </w:p>
        </w:tc>
        <w:tc>
          <w:tcPr>
            <w:tcW w:w="2590" w:type="dxa"/>
            <w:shd w:val="clear" w:color="auto" w:fill="F3F6FA"/>
            <w:tcMar>
              <w:top w:w="75" w:type="dxa"/>
              <w:left w:w="75" w:type="dxa"/>
              <w:bottom w:w="75" w:type="dxa"/>
              <w:right w:w="75" w:type="dxa"/>
            </w:tcMar>
          </w:tcPr>
          <w:p w14:paraId="69581251" w14:textId="77777777" w:rsidR="00A24356" w:rsidRPr="0010793F" w:rsidRDefault="00000000">
            <w:pPr>
              <w:spacing w:after="0" w:line="252" w:lineRule="auto"/>
              <w:rPr>
                <w:sz w:val="28"/>
                <w:szCs w:val="28"/>
              </w:rPr>
            </w:pPr>
            <w:r w:rsidRPr="0010793F">
              <w:rPr>
                <w:sz w:val="28"/>
                <w:szCs w:val="28"/>
              </w:rPr>
              <w:t>Own Student data only</w:t>
            </w:r>
          </w:p>
        </w:tc>
        <w:tc>
          <w:tcPr>
            <w:tcW w:w="2590" w:type="dxa"/>
            <w:shd w:val="clear" w:color="auto" w:fill="F3F6FA"/>
            <w:tcMar>
              <w:top w:w="75" w:type="dxa"/>
              <w:left w:w="75" w:type="dxa"/>
              <w:bottom w:w="75" w:type="dxa"/>
              <w:right w:w="75" w:type="dxa"/>
            </w:tcMar>
          </w:tcPr>
          <w:p w14:paraId="72C3A0D0" w14:textId="77777777" w:rsidR="00A24356" w:rsidRPr="0010793F" w:rsidRDefault="00000000">
            <w:pPr>
              <w:spacing w:after="0" w:line="252" w:lineRule="auto"/>
              <w:rPr>
                <w:sz w:val="28"/>
                <w:szCs w:val="28"/>
              </w:rPr>
            </w:pPr>
            <w:r w:rsidRPr="0010793F">
              <w:rPr>
                <w:sz w:val="28"/>
                <w:szCs w:val="28"/>
              </w:rPr>
              <w:t>Deny/redirect; no protected data.</w:t>
            </w:r>
          </w:p>
        </w:tc>
        <w:tc>
          <w:tcPr>
            <w:tcW w:w="2590" w:type="dxa"/>
            <w:shd w:val="clear" w:color="auto" w:fill="F3F6FA"/>
            <w:tcMar>
              <w:top w:w="75" w:type="dxa"/>
              <w:left w:w="75" w:type="dxa"/>
              <w:bottom w:w="75" w:type="dxa"/>
              <w:right w:w="75" w:type="dxa"/>
            </w:tcMar>
          </w:tcPr>
          <w:p w14:paraId="55FD4146" w14:textId="77777777" w:rsidR="00A24356" w:rsidRPr="0010793F" w:rsidRDefault="00000000">
            <w:pPr>
              <w:spacing w:after="0" w:line="252" w:lineRule="auto"/>
              <w:rPr>
                <w:sz w:val="28"/>
                <w:szCs w:val="28"/>
              </w:rPr>
            </w:pPr>
            <w:r w:rsidRPr="0010793F">
              <w:rPr>
                <w:sz w:val="28"/>
                <w:szCs w:val="28"/>
              </w:rPr>
              <w:t>Backend JWT/RBAC required.</w:t>
            </w:r>
          </w:p>
        </w:tc>
      </w:tr>
      <w:tr w:rsidR="00A24356" w:rsidRPr="0010793F" w14:paraId="567751CE" w14:textId="77777777">
        <w:trPr>
          <w:jc w:val="center"/>
        </w:trPr>
        <w:tc>
          <w:tcPr>
            <w:tcW w:w="2590" w:type="dxa"/>
            <w:tcMar>
              <w:top w:w="75" w:type="dxa"/>
              <w:left w:w="75" w:type="dxa"/>
              <w:bottom w:w="75" w:type="dxa"/>
              <w:right w:w="75" w:type="dxa"/>
            </w:tcMar>
          </w:tcPr>
          <w:p w14:paraId="6761B4F1" w14:textId="77777777" w:rsidR="00A24356" w:rsidRPr="0010793F" w:rsidRDefault="00000000">
            <w:pPr>
              <w:spacing w:after="0" w:line="252" w:lineRule="auto"/>
              <w:rPr>
                <w:sz w:val="28"/>
                <w:szCs w:val="28"/>
              </w:rPr>
            </w:pPr>
            <w:r w:rsidRPr="0010793F">
              <w:rPr>
                <w:sz w:val="28"/>
                <w:szCs w:val="28"/>
              </w:rPr>
              <w:t>UC-STU-007</w:t>
            </w:r>
          </w:p>
        </w:tc>
        <w:tc>
          <w:tcPr>
            <w:tcW w:w="2590" w:type="dxa"/>
            <w:tcMar>
              <w:top w:w="75" w:type="dxa"/>
              <w:left w:w="75" w:type="dxa"/>
              <w:bottom w:w="75" w:type="dxa"/>
              <w:right w:w="75" w:type="dxa"/>
            </w:tcMar>
          </w:tcPr>
          <w:p w14:paraId="2A676415" w14:textId="77777777" w:rsidR="00A24356" w:rsidRPr="0010793F" w:rsidRDefault="00000000">
            <w:pPr>
              <w:spacing w:after="0" w:line="252" w:lineRule="auto"/>
              <w:rPr>
                <w:sz w:val="28"/>
                <w:szCs w:val="28"/>
              </w:rPr>
            </w:pPr>
            <w:r w:rsidRPr="0010793F">
              <w:rPr>
                <w:sz w:val="28"/>
                <w:szCs w:val="28"/>
              </w:rPr>
              <w:t>Student</w:t>
            </w:r>
          </w:p>
        </w:tc>
        <w:tc>
          <w:tcPr>
            <w:tcW w:w="2590" w:type="dxa"/>
            <w:tcMar>
              <w:top w:w="75" w:type="dxa"/>
              <w:left w:w="75" w:type="dxa"/>
              <w:bottom w:w="75" w:type="dxa"/>
              <w:right w:w="75" w:type="dxa"/>
            </w:tcMar>
          </w:tcPr>
          <w:p w14:paraId="5B774DFF" w14:textId="77777777" w:rsidR="00A24356" w:rsidRPr="0010793F" w:rsidRDefault="00000000">
            <w:pPr>
              <w:spacing w:after="0" w:line="252" w:lineRule="auto"/>
              <w:rPr>
                <w:sz w:val="28"/>
                <w:szCs w:val="28"/>
              </w:rPr>
            </w:pPr>
            <w:r w:rsidRPr="0010793F">
              <w:rPr>
                <w:sz w:val="28"/>
                <w:szCs w:val="28"/>
              </w:rPr>
              <w:t>Yes</w:t>
            </w:r>
          </w:p>
        </w:tc>
        <w:tc>
          <w:tcPr>
            <w:tcW w:w="2590" w:type="dxa"/>
            <w:tcMar>
              <w:top w:w="75" w:type="dxa"/>
              <w:left w:w="75" w:type="dxa"/>
              <w:bottom w:w="75" w:type="dxa"/>
              <w:right w:w="75" w:type="dxa"/>
            </w:tcMar>
          </w:tcPr>
          <w:p w14:paraId="0AF81DB6" w14:textId="77777777" w:rsidR="00A24356" w:rsidRPr="0010793F" w:rsidRDefault="00000000">
            <w:pPr>
              <w:spacing w:after="0" w:line="252" w:lineRule="auto"/>
              <w:rPr>
                <w:sz w:val="28"/>
                <w:szCs w:val="28"/>
              </w:rPr>
            </w:pPr>
            <w:r w:rsidRPr="0010793F">
              <w:rPr>
                <w:sz w:val="28"/>
                <w:szCs w:val="28"/>
              </w:rPr>
              <w:t>Own Student data only</w:t>
            </w:r>
          </w:p>
        </w:tc>
        <w:tc>
          <w:tcPr>
            <w:tcW w:w="2590" w:type="dxa"/>
            <w:tcMar>
              <w:top w:w="75" w:type="dxa"/>
              <w:left w:w="75" w:type="dxa"/>
              <w:bottom w:w="75" w:type="dxa"/>
              <w:right w:w="75" w:type="dxa"/>
            </w:tcMar>
          </w:tcPr>
          <w:p w14:paraId="6B987C12" w14:textId="77777777" w:rsidR="00A24356" w:rsidRPr="0010793F" w:rsidRDefault="00000000">
            <w:pPr>
              <w:spacing w:after="0" w:line="252" w:lineRule="auto"/>
              <w:rPr>
                <w:sz w:val="28"/>
                <w:szCs w:val="28"/>
              </w:rPr>
            </w:pPr>
            <w:r w:rsidRPr="0010793F">
              <w:rPr>
                <w:sz w:val="28"/>
                <w:szCs w:val="28"/>
              </w:rPr>
              <w:t>Deny/redirect; no protected data.</w:t>
            </w:r>
          </w:p>
        </w:tc>
        <w:tc>
          <w:tcPr>
            <w:tcW w:w="2590" w:type="dxa"/>
            <w:tcMar>
              <w:top w:w="75" w:type="dxa"/>
              <w:left w:w="75" w:type="dxa"/>
              <w:bottom w:w="75" w:type="dxa"/>
              <w:right w:w="75" w:type="dxa"/>
            </w:tcMar>
          </w:tcPr>
          <w:p w14:paraId="53DCBE24" w14:textId="77777777" w:rsidR="00A24356" w:rsidRPr="0010793F" w:rsidRDefault="00000000">
            <w:pPr>
              <w:spacing w:after="0" w:line="252" w:lineRule="auto"/>
              <w:rPr>
                <w:sz w:val="28"/>
                <w:szCs w:val="28"/>
              </w:rPr>
            </w:pPr>
            <w:r w:rsidRPr="0010793F">
              <w:rPr>
                <w:sz w:val="28"/>
                <w:szCs w:val="28"/>
              </w:rPr>
              <w:t>Backend JWT/RBAC required.</w:t>
            </w:r>
          </w:p>
        </w:tc>
      </w:tr>
      <w:tr w:rsidR="00A24356" w:rsidRPr="0010793F" w14:paraId="47058875" w14:textId="77777777">
        <w:trPr>
          <w:jc w:val="center"/>
        </w:trPr>
        <w:tc>
          <w:tcPr>
            <w:tcW w:w="2590" w:type="dxa"/>
            <w:shd w:val="clear" w:color="auto" w:fill="F3F6FA"/>
            <w:tcMar>
              <w:top w:w="75" w:type="dxa"/>
              <w:left w:w="75" w:type="dxa"/>
              <w:bottom w:w="75" w:type="dxa"/>
              <w:right w:w="75" w:type="dxa"/>
            </w:tcMar>
          </w:tcPr>
          <w:p w14:paraId="3A8A26CD" w14:textId="77777777" w:rsidR="00A24356" w:rsidRPr="0010793F" w:rsidRDefault="00000000">
            <w:pPr>
              <w:spacing w:after="0" w:line="252" w:lineRule="auto"/>
              <w:rPr>
                <w:sz w:val="28"/>
                <w:szCs w:val="28"/>
              </w:rPr>
            </w:pPr>
            <w:r w:rsidRPr="0010793F">
              <w:rPr>
                <w:sz w:val="28"/>
                <w:szCs w:val="28"/>
              </w:rPr>
              <w:t>UC-STU-008</w:t>
            </w:r>
          </w:p>
        </w:tc>
        <w:tc>
          <w:tcPr>
            <w:tcW w:w="2590" w:type="dxa"/>
            <w:shd w:val="clear" w:color="auto" w:fill="F3F6FA"/>
            <w:tcMar>
              <w:top w:w="75" w:type="dxa"/>
              <w:left w:w="75" w:type="dxa"/>
              <w:bottom w:w="75" w:type="dxa"/>
              <w:right w:w="75" w:type="dxa"/>
            </w:tcMar>
          </w:tcPr>
          <w:p w14:paraId="60FF4D94" w14:textId="77777777" w:rsidR="00A24356" w:rsidRPr="0010793F" w:rsidRDefault="00000000">
            <w:pPr>
              <w:spacing w:after="0" w:line="252" w:lineRule="auto"/>
              <w:rPr>
                <w:sz w:val="28"/>
                <w:szCs w:val="28"/>
              </w:rPr>
            </w:pPr>
            <w:r w:rsidRPr="0010793F">
              <w:rPr>
                <w:sz w:val="28"/>
                <w:szCs w:val="28"/>
              </w:rPr>
              <w:t>Student</w:t>
            </w:r>
          </w:p>
        </w:tc>
        <w:tc>
          <w:tcPr>
            <w:tcW w:w="2590" w:type="dxa"/>
            <w:shd w:val="clear" w:color="auto" w:fill="F3F6FA"/>
            <w:tcMar>
              <w:top w:w="75" w:type="dxa"/>
              <w:left w:w="75" w:type="dxa"/>
              <w:bottom w:w="75" w:type="dxa"/>
              <w:right w:w="75" w:type="dxa"/>
            </w:tcMar>
          </w:tcPr>
          <w:p w14:paraId="3D500F11" w14:textId="77777777" w:rsidR="00A24356" w:rsidRPr="0010793F" w:rsidRDefault="00000000">
            <w:pPr>
              <w:spacing w:after="0" w:line="252" w:lineRule="auto"/>
              <w:rPr>
                <w:sz w:val="28"/>
                <w:szCs w:val="28"/>
              </w:rPr>
            </w:pPr>
            <w:r w:rsidRPr="0010793F">
              <w:rPr>
                <w:sz w:val="28"/>
                <w:szCs w:val="28"/>
              </w:rPr>
              <w:t>Yes</w:t>
            </w:r>
          </w:p>
        </w:tc>
        <w:tc>
          <w:tcPr>
            <w:tcW w:w="2590" w:type="dxa"/>
            <w:shd w:val="clear" w:color="auto" w:fill="F3F6FA"/>
            <w:tcMar>
              <w:top w:w="75" w:type="dxa"/>
              <w:left w:w="75" w:type="dxa"/>
              <w:bottom w:w="75" w:type="dxa"/>
              <w:right w:w="75" w:type="dxa"/>
            </w:tcMar>
          </w:tcPr>
          <w:p w14:paraId="435ED305" w14:textId="77777777" w:rsidR="00A24356" w:rsidRPr="0010793F" w:rsidRDefault="00000000">
            <w:pPr>
              <w:spacing w:after="0" w:line="252" w:lineRule="auto"/>
              <w:rPr>
                <w:sz w:val="28"/>
                <w:szCs w:val="28"/>
              </w:rPr>
            </w:pPr>
            <w:r w:rsidRPr="0010793F">
              <w:rPr>
                <w:sz w:val="28"/>
                <w:szCs w:val="28"/>
              </w:rPr>
              <w:t>Own Student data only</w:t>
            </w:r>
          </w:p>
        </w:tc>
        <w:tc>
          <w:tcPr>
            <w:tcW w:w="2590" w:type="dxa"/>
            <w:shd w:val="clear" w:color="auto" w:fill="F3F6FA"/>
            <w:tcMar>
              <w:top w:w="75" w:type="dxa"/>
              <w:left w:w="75" w:type="dxa"/>
              <w:bottom w:w="75" w:type="dxa"/>
              <w:right w:w="75" w:type="dxa"/>
            </w:tcMar>
          </w:tcPr>
          <w:p w14:paraId="27D24A79" w14:textId="77777777" w:rsidR="00A24356" w:rsidRPr="0010793F" w:rsidRDefault="00000000">
            <w:pPr>
              <w:spacing w:after="0" w:line="252" w:lineRule="auto"/>
              <w:rPr>
                <w:sz w:val="28"/>
                <w:szCs w:val="28"/>
              </w:rPr>
            </w:pPr>
            <w:r w:rsidRPr="0010793F">
              <w:rPr>
                <w:sz w:val="28"/>
                <w:szCs w:val="28"/>
              </w:rPr>
              <w:t>Deny/redirect; no protected data.</w:t>
            </w:r>
          </w:p>
        </w:tc>
        <w:tc>
          <w:tcPr>
            <w:tcW w:w="2590" w:type="dxa"/>
            <w:shd w:val="clear" w:color="auto" w:fill="F3F6FA"/>
            <w:tcMar>
              <w:top w:w="75" w:type="dxa"/>
              <w:left w:w="75" w:type="dxa"/>
              <w:bottom w:w="75" w:type="dxa"/>
              <w:right w:w="75" w:type="dxa"/>
            </w:tcMar>
          </w:tcPr>
          <w:p w14:paraId="497FCDC3" w14:textId="77777777" w:rsidR="00A24356" w:rsidRPr="0010793F" w:rsidRDefault="00000000">
            <w:pPr>
              <w:spacing w:after="0" w:line="252" w:lineRule="auto"/>
              <w:rPr>
                <w:sz w:val="28"/>
                <w:szCs w:val="28"/>
              </w:rPr>
            </w:pPr>
            <w:r w:rsidRPr="0010793F">
              <w:rPr>
                <w:sz w:val="28"/>
                <w:szCs w:val="28"/>
              </w:rPr>
              <w:t>Backend JWT/RBAC required.</w:t>
            </w:r>
          </w:p>
        </w:tc>
      </w:tr>
      <w:tr w:rsidR="00A24356" w:rsidRPr="0010793F" w14:paraId="7CDD48FC" w14:textId="77777777">
        <w:trPr>
          <w:jc w:val="center"/>
        </w:trPr>
        <w:tc>
          <w:tcPr>
            <w:tcW w:w="2590" w:type="dxa"/>
            <w:tcMar>
              <w:top w:w="75" w:type="dxa"/>
              <w:left w:w="75" w:type="dxa"/>
              <w:bottom w:w="75" w:type="dxa"/>
              <w:right w:w="75" w:type="dxa"/>
            </w:tcMar>
          </w:tcPr>
          <w:p w14:paraId="3A50C972" w14:textId="77777777" w:rsidR="00A24356" w:rsidRPr="0010793F" w:rsidRDefault="00000000">
            <w:pPr>
              <w:spacing w:after="0" w:line="252" w:lineRule="auto"/>
              <w:rPr>
                <w:sz w:val="28"/>
                <w:szCs w:val="28"/>
              </w:rPr>
            </w:pPr>
            <w:r w:rsidRPr="0010793F">
              <w:rPr>
                <w:sz w:val="28"/>
                <w:szCs w:val="28"/>
              </w:rPr>
              <w:lastRenderedPageBreak/>
              <w:t>UC-STU-009</w:t>
            </w:r>
          </w:p>
        </w:tc>
        <w:tc>
          <w:tcPr>
            <w:tcW w:w="2590" w:type="dxa"/>
            <w:tcMar>
              <w:top w:w="75" w:type="dxa"/>
              <w:left w:w="75" w:type="dxa"/>
              <w:bottom w:w="75" w:type="dxa"/>
              <w:right w:w="75" w:type="dxa"/>
            </w:tcMar>
          </w:tcPr>
          <w:p w14:paraId="484CE531" w14:textId="77777777" w:rsidR="00A24356" w:rsidRPr="0010793F" w:rsidRDefault="00000000">
            <w:pPr>
              <w:spacing w:after="0" w:line="252" w:lineRule="auto"/>
              <w:rPr>
                <w:sz w:val="28"/>
                <w:szCs w:val="28"/>
              </w:rPr>
            </w:pPr>
            <w:r w:rsidRPr="0010793F">
              <w:rPr>
                <w:sz w:val="28"/>
                <w:szCs w:val="28"/>
              </w:rPr>
              <w:t>Student</w:t>
            </w:r>
          </w:p>
        </w:tc>
        <w:tc>
          <w:tcPr>
            <w:tcW w:w="2590" w:type="dxa"/>
            <w:tcMar>
              <w:top w:w="75" w:type="dxa"/>
              <w:left w:w="75" w:type="dxa"/>
              <w:bottom w:w="75" w:type="dxa"/>
              <w:right w:w="75" w:type="dxa"/>
            </w:tcMar>
          </w:tcPr>
          <w:p w14:paraId="49016D48" w14:textId="77777777" w:rsidR="00A24356" w:rsidRPr="0010793F" w:rsidRDefault="00000000">
            <w:pPr>
              <w:spacing w:after="0" w:line="252" w:lineRule="auto"/>
              <w:rPr>
                <w:sz w:val="28"/>
                <w:szCs w:val="28"/>
              </w:rPr>
            </w:pPr>
            <w:r w:rsidRPr="0010793F">
              <w:rPr>
                <w:sz w:val="28"/>
                <w:szCs w:val="28"/>
              </w:rPr>
              <w:t>Yes</w:t>
            </w:r>
          </w:p>
        </w:tc>
        <w:tc>
          <w:tcPr>
            <w:tcW w:w="2590" w:type="dxa"/>
            <w:tcMar>
              <w:top w:w="75" w:type="dxa"/>
              <w:left w:w="75" w:type="dxa"/>
              <w:bottom w:w="75" w:type="dxa"/>
              <w:right w:w="75" w:type="dxa"/>
            </w:tcMar>
          </w:tcPr>
          <w:p w14:paraId="56CA2CE2" w14:textId="77777777" w:rsidR="00A24356" w:rsidRPr="0010793F" w:rsidRDefault="00000000">
            <w:pPr>
              <w:spacing w:after="0" w:line="252" w:lineRule="auto"/>
              <w:rPr>
                <w:sz w:val="28"/>
                <w:szCs w:val="28"/>
              </w:rPr>
            </w:pPr>
            <w:r w:rsidRPr="0010793F">
              <w:rPr>
                <w:sz w:val="28"/>
                <w:szCs w:val="28"/>
              </w:rPr>
              <w:t>Own Student data only</w:t>
            </w:r>
          </w:p>
        </w:tc>
        <w:tc>
          <w:tcPr>
            <w:tcW w:w="2590" w:type="dxa"/>
            <w:tcMar>
              <w:top w:w="75" w:type="dxa"/>
              <w:left w:w="75" w:type="dxa"/>
              <w:bottom w:w="75" w:type="dxa"/>
              <w:right w:w="75" w:type="dxa"/>
            </w:tcMar>
          </w:tcPr>
          <w:p w14:paraId="2528D01E" w14:textId="77777777" w:rsidR="00A24356" w:rsidRPr="0010793F" w:rsidRDefault="00000000">
            <w:pPr>
              <w:spacing w:after="0" w:line="252" w:lineRule="auto"/>
              <w:rPr>
                <w:sz w:val="28"/>
                <w:szCs w:val="28"/>
              </w:rPr>
            </w:pPr>
            <w:r w:rsidRPr="0010793F">
              <w:rPr>
                <w:sz w:val="28"/>
                <w:szCs w:val="28"/>
              </w:rPr>
              <w:t>Deny/redirect; no protected data.</w:t>
            </w:r>
          </w:p>
        </w:tc>
        <w:tc>
          <w:tcPr>
            <w:tcW w:w="2590" w:type="dxa"/>
            <w:tcMar>
              <w:top w:w="75" w:type="dxa"/>
              <w:left w:w="75" w:type="dxa"/>
              <w:bottom w:w="75" w:type="dxa"/>
              <w:right w:w="75" w:type="dxa"/>
            </w:tcMar>
          </w:tcPr>
          <w:p w14:paraId="29C4C599" w14:textId="77777777" w:rsidR="00A24356" w:rsidRPr="0010793F" w:rsidRDefault="00000000">
            <w:pPr>
              <w:spacing w:after="0" w:line="252" w:lineRule="auto"/>
              <w:rPr>
                <w:sz w:val="28"/>
                <w:szCs w:val="28"/>
              </w:rPr>
            </w:pPr>
            <w:r w:rsidRPr="0010793F">
              <w:rPr>
                <w:sz w:val="28"/>
                <w:szCs w:val="28"/>
              </w:rPr>
              <w:t>Backend JWT/RBAC required.</w:t>
            </w:r>
          </w:p>
        </w:tc>
      </w:tr>
      <w:tr w:rsidR="00A24356" w:rsidRPr="0010793F" w14:paraId="700B05FE" w14:textId="77777777">
        <w:trPr>
          <w:jc w:val="center"/>
        </w:trPr>
        <w:tc>
          <w:tcPr>
            <w:tcW w:w="2590" w:type="dxa"/>
            <w:shd w:val="clear" w:color="auto" w:fill="F3F6FA"/>
            <w:tcMar>
              <w:top w:w="75" w:type="dxa"/>
              <w:left w:w="75" w:type="dxa"/>
              <w:bottom w:w="75" w:type="dxa"/>
              <w:right w:w="75" w:type="dxa"/>
            </w:tcMar>
          </w:tcPr>
          <w:p w14:paraId="5045D38C" w14:textId="77777777" w:rsidR="00A24356" w:rsidRPr="0010793F" w:rsidRDefault="00000000">
            <w:pPr>
              <w:spacing w:after="0" w:line="252" w:lineRule="auto"/>
              <w:rPr>
                <w:sz w:val="28"/>
                <w:szCs w:val="28"/>
              </w:rPr>
            </w:pPr>
            <w:r w:rsidRPr="0010793F">
              <w:rPr>
                <w:sz w:val="28"/>
                <w:szCs w:val="28"/>
              </w:rPr>
              <w:t>UC-STU-010</w:t>
            </w:r>
          </w:p>
        </w:tc>
        <w:tc>
          <w:tcPr>
            <w:tcW w:w="2590" w:type="dxa"/>
            <w:shd w:val="clear" w:color="auto" w:fill="F3F6FA"/>
            <w:tcMar>
              <w:top w:w="75" w:type="dxa"/>
              <w:left w:w="75" w:type="dxa"/>
              <w:bottom w:w="75" w:type="dxa"/>
              <w:right w:w="75" w:type="dxa"/>
            </w:tcMar>
          </w:tcPr>
          <w:p w14:paraId="21D18032" w14:textId="77777777" w:rsidR="00A24356" w:rsidRPr="0010793F" w:rsidRDefault="00000000">
            <w:pPr>
              <w:spacing w:after="0" w:line="252" w:lineRule="auto"/>
              <w:rPr>
                <w:sz w:val="28"/>
                <w:szCs w:val="28"/>
              </w:rPr>
            </w:pPr>
            <w:r w:rsidRPr="0010793F">
              <w:rPr>
                <w:sz w:val="28"/>
                <w:szCs w:val="28"/>
              </w:rPr>
              <w:t>Student</w:t>
            </w:r>
          </w:p>
        </w:tc>
        <w:tc>
          <w:tcPr>
            <w:tcW w:w="2590" w:type="dxa"/>
            <w:shd w:val="clear" w:color="auto" w:fill="F3F6FA"/>
            <w:tcMar>
              <w:top w:w="75" w:type="dxa"/>
              <w:left w:w="75" w:type="dxa"/>
              <w:bottom w:w="75" w:type="dxa"/>
              <w:right w:w="75" w:type="dxa"/>
            </w:tcMar>
          </w:tcPr>
          <w:p w14:paraId="7D2FCBF0" w14:textId="77777777" w:rsidR="00A24356" w:rsidRPr="0010793F" w:rsidRDefault="00000000">
            <w:pPr>
              <w:spacing w:after="0" w:line="252" w:lineRule="auto"/>
              <w:rPr>
                <w:sz w:val="28"/>
                <w:szCs w:val="28"/>
              </w:rPr>
            </w:pPr>
            <w:r w:rsidRPr="0010793F">
              <w:rPr>
                <w:sz w:val="28"/>
                <w:szCs w:val="28"/>
              </w:rPr>
              <w:t>Yes</w:t>
            </w:r>
          </w:p>
        </w:tc>
        <w:tc>
          <w:tcPr>
            <w:tcW w:w="2590" w:type="dxa"/>
            <w:shd w:val="clear" w:color="auto" w:fill="F3F6FA"/>
            <w:tcMar>
              <w:top w:w="75" w:type="dxa"/>
              <w:left w:w="75" w:type="dxa"/>
              <w:bottom w:w="75" w:type="dxa"/>
              <w:right w:w="75" w:type="dxa"/>
            </w:tcMar>
          </w:tcPr>
          <w:p w14:paraId="2DAFA4DC" w14:textId="77777777" w:rsidR="00A24356" w:rsidRPr="0010793F" w:rsidRDefault="00000000">
            <w:pPr>
              <w:spacing w:after="0" w:line="252" w:lineRule="auto"/>
              <w:rPr>
                <w:sz w:val="28"/>
                <w:szCs w:val="28"/>
              </w:rPr>
            </w:pPr>
            <w:r w:rsidRPr="0010793F">
              <w:rPr>
                <w:sz w:val="28"/>
                <w:szCs w:val="28"/>
              </w:rPr>
              <w:t>Own Student data only</w:t>
            </w:r>
          </w:p>
        </w:tc>
        <w:tc>
          <w:tcPr>
            <w:tcW w:w="2590" w:type="dxa"/>
            <w:shd w:val="clear" w:color="auto" w:fill="F3F6FA"/>
            <w:tcMar>
              <w:top w:w="75" w:type="dxa"/>
              <w:left w:w="75" w:type="dxa"/>
              <w:bottom w:w="75" w:type="dxa"/>
              <w:right w:w="75" w:type="dxa"/>
            </w:tcMar>
          </w:tcPr>
          <w:p w14:paraId="46544A56" w14:textId="77777777" w:rsidR="00A24356" w:rsidRPr="0010793F" w:rsidRDefault="00000000">
            <w:pPr>
              <w:spacing w:after="0" w:line="252" w:lineRule="auto"/>
              <w:rPr>
                <w:sz w:val="28"/>
                <w:szCs w:val="28"/>
              </w:rPr>
            </w:pPr>
            <w:r w:rsidRPr="0010793F">
              <w:rPr>
                <w:sz w:val="28"/>
                <w:szCs w:val="28"/>
              </w:rPr>
              <w:t>Deny/redirect; no protected data.</w:t>
            </w:r>
          </w:p>
        </w:tc>
        <w:tc>
          <w:tcPr>
            <w:tcW w:w="2590" w:type="dxa"/>
            <w:shd w:val="clear" w:color="auto" w:fill="F3F6FA"/>
            <w:tcMar>
              <w:top w:w="75" w:type="dxa"/>
              <w:left w:w="75" w:type="dxa"/>
              <w:bottom w:w="75" w:type="dxa"/>
              <w:right w:w="75" w:type="dxa"/>
            </w:tcMar>
          </w:tcPr>
          <w:p w14:paraId="2AB4AAD9" w14:textId="77777777" w:rsidR="00A24356" w:rsidRPr="0010793F" w:rsidRDefault="00000000">
            <w:pPr>
              <w:spacing w:after="0" w:line="252" w:lineRule="auto"/>
              <w:rPr>
                <w:sz w:val="28"/>
                <w:szCs w:val="28"/>
              </w:rPr>
            </w:pPr>
            <w:r w:rsidRPr="0010793F">
              <w:rPr>
                <w:sz w:val="28"/>
                <w:szCs w:val="28"/>
              </w:rPr>
              <w:t>Backend JWT/RBAC required.</w:t>
            </w:r>
          </w:p>
        </w:tc>
      </w:tr>
      <w:tr w:rsidR="00A24356" w:rsidRPr="0010793F" w14:paraId="118FD413" w14:textId="77777777">
        <w:trPr>
          <w:jc w:val="center"/>
        </w:trPr>
        <w:tc>
          <w:tcPr>
            <w:tcW w:w="2590" w:type="dxa"/>
            <w:tcMar>
              <w:top w:w="75" w:type="dxa"/>
              <w:left w:w="75" w:type="dxa"/>
              <w:bottom w:w="75" w:type="dxa"/>
              <w:right w:w="75" w:type="dxa"/>
            </w:tcMar>
          </w:tcPr>
          <w:p w14:paraId="71F1E632" w14:textId="77777777" w:rsidR="00A24356" w:rsidRPr="0010793F" w:rsidRDefault="00000000">
            <w:pPr>
              <w:spacing w:after="0" w:line="252" w:lineRule="auto"/>
              <w:rPr>
                <w:sz w:val="28"/>
                <w:szCs w:val="28"/>
              </w:rPr>
            </w:pPr>
            <w:r w:rsidRPr="0010793F">
              <w:rPr>
                <w:sz w:val="28"/>
                <w:szCs w:val="28"/>
              </w:rPr>
              <w:t>UC-STU-011</w:t>
            </w:r>
          </w:p>
        </w:tc>
        <w:tc>
          <w:tcPr>
            <w:tcW w:w="2590" w:type="dxa"/>
            <w:tcMar>
              <w:top w:w="75" w:type="dxa"/>
              <w:left w:w="75" w:type="dxa"/>
              <w:bottom w:w="75" w:type="dxa"/>
              <w:right w:w="75" w:type="dxa"/>
            </w:tcMar>
          </w:tcPr>
          <w:p w14:paraId="6818EEFE" w14:textId="77777777" w:rsidR="00A24356" w:rsidRPr="0010793F" w:rsidRDefault="00000000">
            <w:pPr>
              <w:spacing w:after="0" w:line="252" w:lineRule="auto"/>
              <w:rPr>
                <w:sz w:val="28"/>
                <w:szCs w:val="28"/>
              </w:rPr>
            </w:pPr>
            <w:r w:rsidRPr="0010793F">
              <w:rPr>
                <w:sz w:val="28"/>
                <w:szCs w:val="28"/>
              </w:rPr>
              <w:t>Student</w:t>
            </w:r>
          </w:p>
        </w:tc>
        <w:tc>
          <w:tcPr>
            <w:tcW w:w="2590" w:type="dxa"/>
            <w:tcMar>
              <w:top w:w="75" w:type="dxa"/>
              <w:left w:w="75" w:type="dxa"/>
              <w:bottom w:w="75" w:type="dxa"/>
              <w:right w:w="75" w:type="dxa"/>
            </w:tcMar>
          </w:tcPr>
          <w:p w14:paraId="1F957698" w14:textId="77777777" w:rsidR="00A24356" w:rsidRPr="0010793F" w:rsidRDefault="00000000">
            <w:pPr>
              <w:spacing w:after="0" w:line="252" w:lineRule="auto"/>
              <w:rPr>
                <w:sz w:val="28"/>
                <w:szCs w:val="28"/>
              </w:rPr>
            </w:pPr>
            <w:r w:rsidRPr="0010793F">
              <w:rPr>
                <w:sz w:val="28"/>
                <w:szCs w:val="28"/>
              </w:rPr>
              <w:t>Yes</w:t>
            </w:r>
          </w:p>
        </w:tc>
        <w:tc>
          <w:tcPr>
            <w:tcW w:w="2590" w:type="dxa"/>
            <w:tcMar>
              <w:top w:w="75" w:type="dxa"/>
              <w:left w:w="75" w:type="dxa"/>
              <w:bottom w:w="75" w:type="dxa"/>
              <w:right w:w="75" w:type="dxa"/>
            </w:tcMar>
          </w:tcPr>
          <w:p w14:paraId="43F36369" w14:textId="77777777" w:rsidR="00A24356" w:rsidRPr="0010793F" w:rsidRDefault="00000000">
            <w:pPr>
              <w:spacing w:after="0" w:line="252" w:lineRule="auto"/>
              <w:rPr>
                <w:sz w:val="28"/>
                <w:szCs w:val="28"/>
              </w:rPr>
            </w:pPr>
            <w:r w:rsidRPr="0010793F">
              <w:rPr>
                <w:sz w:val="28"/>
                <w:szCs w:val="28"/>
              </w:rPr>
              <w:t>Own Student data only</w:t>
            </w:r>
          </w:p>
        </w:tc>
        <w:tc>
          <w:tcPr>
            <w:tcW w:w="2590" w:type="dxa"/>
            <w:tcMar>
              <w:top w:w="75" w:type="dxa"/>
              <w:left w:w="75" w:type="dxa"/>
              <w:bottom w:w="75" w:type="dxa"/>
              <w:right w:w="75" w:type="dxa"/>
            </w:tcMar>
          </w:tcPr>
          <w:p w14:paraId="6B3983D7" w14:textId="77777777" w:rsidR="00A24356" w:rsidRPr="0010793F" w:rsidRDefault="00000000">
            <w:pPr>
              <w:spacing w:after="0" w:line="252" w:lineRule="auto"/>
              <w:rPr>
                <w:sz w:val="28"/>
                <w:szCs w:val="28"/>
              </w:rPr>
            </w:pPr>
            <w:r w:rsidRPr="0010793F">
              <w:rPr>
                <w:sz w:val="28"/>
                <w:szCs w:val="28"/>
              </w:rPr>
              <w:t>Deny/redirect; no protected data.</w:t>
            </w:r>
          </w:p>
        </w:tc>
        <w:tc>
          <w:tcPr>
            <w:tcW w:w="2590" w:type="dxa"/>
            <w:tcMar>
              <w:top w:w="75" w:type="dxa"/>
              <w:left w:w="75" w:type="dxa"/>
              <w:bottom w:w="75" w:type="dxa"/>
              <w:right w:w="75" w:type="dxa"/>
            </w:tcMar>
          </w:tcPr>
          <w:p w14:paraId="1883C100" w14:textId="77777777" w:rsidR="00A24356" w:rsidRPr="0010793F" w:rsidRDefault="00000000">
            <w:pPr>
              <w:spacing w:after="0" w:line="252" w:lineRule="auto"/>
              <w:rPr>
                <w:sz w:val="28"/>
                <w:szCs w:val="28"/>
              </w:rPr>
            </w:pPr>
            <w:r w:rsidRPr="0010793F">
              <w:rPr>
                <w:sz w:val="28"/>
                <w:szCs w:val="28"/>
              </w:rPr>
              <w:t>Backend JWT/RBAC required.</w:t>
            </w:r>
          </w:p>
        </w:tc>
      </w:tr>
      <w:tr w:rsidR="00A24356" w:rsidRPr="0010793F" w14:paraId="060259CD" w14:textId="77777777">
        <w:trPr>
          <w:jc w:val="center"/>
        </w:trPr>
        <w:tc>
          <w:tcPr>
            <w:tcW w:w="2590" w:type="dxa"/>
            <w:shd w:val="clear" w:color="auto" w:fill="F3F6FA"/>
            <w:tcMar>
              <w:top w:w="75" w:type="dxa"/>
              <w:left w:w="75" w:type="dxa"/>
              <w:bottom w:w="75" w:type="dxa"/>
              <w:right w:w="75" w:type="dxa"/>
            </w:tcMar>
          </w:tcPr>
          <w:p w14:paraId="55C7A3C9" w14:textId="77777777" w:rsidR="00A24356" w:rsidRPr="0010793F" w:rsidRDefault="00000000">
            <w:pPr>
              <w:spacing w:after="0" w:line="252" w:lineRule="auto"/>
              <w:rPr>
                <w:sz w:val="28"/>
                <w:szCs w:val="28"/>
              </w:rPr>
            </w:pPr>
            <w:r w:rsidRPr="0010793F">
              <w:rPr>
                <w:sz w:val="28"/>
                <w:szCs w:val="28"/>
              </w:rPr>
              <w:t>UC-ADM-001</w:t>
            </w:r>
          </w:p>
        </w:tc>
        <w:tc>
          <w:tcPr>
            <w:tcW w:w="2590" w:type="dxa"/>
            <w:shd w:val="clear" w:color="auto" w:fill="F3F6FA"/>
            <w:tcMar>
              <w:top w:w="75" w:type="dxa"/>
              <w:left w:w="75" w:type="dxa"/>
              <w:bottom w:w="75" w:type="dxa"/>
              <w:right w:w="75" w:type="dxa"/>
            </w:tcMar>
          </w:tcPr>
          <w:p w14:paraId="66E3296A" w14:textId="77777777" w:rsidR="00A24356" w:rsidRPr="0010793F" w:rsidRDefault="00000000">
            <w:pPr>
              <w:spacing w:after="0" w:line="252" w:lineRule="auto"/>
              <w:rPr>
                <w:sz w:val="28"/>
                <w:szCs w:val="28"/>
              </w:rPr>
            </w:pPr>
            <w:r w:rsidRPr="0010793F">
              <w:rPr>
                <w:sz w:val="28"/>
                <w:szCs w:val="28"/>
              </w:rPr>
              <w:t>Department Admin</w:t>
            </w:r>
          </w:p>
        </w:tc>
        <w:tc>
          <w:tcPr>
            <w:tcW w:w="2590" w:type="dxa"/>
            <w:shd w:val="clear" w:color="auto" w:fill="F3F6FA"/>
            <w:tcMar>
              <w:top w:w="75" w:type="dxa"/>
              <w:left w:w="75" w:type="dxa"/>
              <w:bottom w:w="75" w:type="dxa"/>
              <w:right w:w="75" w:type="dxa"/>
            </w:tcMar>
          </w:tcPr>
          <w:p w14:paraId="33B8A7B8" w14:textId="77777777" w:rsidR="00A24356" w:rsidRPr="0010793F" w:rsidRDefault="00000000">
            <w:pPr>
              <w:spacing w:after="0" w:line="252" w:lineRule="auto"/>
              <w:rPr>
                <w:sz w:val="28"/>
                <w:szCs w:val="28"/>
              </w:rPr>
            </w:pPr>
            <w:r w:rsidRPr="0010793F">
              <w:rPr>
                <w:sz w:val="28"/>
                <w:szCs w:val="28"/>
              </w:rPr>
              <w:t>Public/auth flow with backend validation</w:t>
            </w:r>
          </w:p>
        </w:tc>
        <w:tc>
          <w:tcPr>
            <w:tcW w:w="2590" w:type="dxa"/>
            <w:shd w:val="clear" w:color="auto" w:fill="F3F6FA"/>
            <w:tcMar>
              <w:top w:w="75" w:type="dxa"/>
              <w:left w:w="75" w:type="dxa"/>
              <w:bottom w:w="75" w:type="dxa"/>
              <w:right w:w="75" w:type="dxa"/>
            </w:tcMar>
          </w:tcPr>
          <w:p w14:paraId="4E06FA03" w14:textId="77777777" w:rsidR="00A24356" w:rsidRPr="0010793F" w:rsidRDefault="00000000">
            <w:pPr>
              <w:spacing w:after="0" w:line="252" w:lineRule="auto"/>
              <w:rPr>
                <w:sz w:val="28"/>
                <w:szCs w:val="28"/>
              </w:rPr>
            </w:pPr>
            <w:r w:rsidRPr="0010793F">
              <w:rPr>
                <w:sz w:val="28"/>
                <w:szCs w:val="28"/>
              </w:rPr>
              <w:t>Department Admin read/write boundary</w:t>
            </w:r>
          </w:p>
        </w:tc>
        <w:tc>
          <w:tcPr>
            <w:tcW w:w="2590" w:type="dxa"/>
            <w:shd w:val="clear" w:color="auto" w:fill="F3F6FA"/>
            <w:tcMar>
              <w:top w:w="75" w:type="dxa"/>
              <w:left w:w="75" w:type="dxa"/>
              <w:bottom w:w="75" w:type="dxa"/>
              <w:right w:w="75" w:type="dxa"/>
            </w:tcMar>
          </w:tcPr>
          <w:p w14:paraId="7CB21975" w14:textId="77777777" w:rsidR="00A24356" w:rsidRPr="0010793F" w:rsidRDefault="00000000">
            <w:pPr>
              <w:spacing w:after="0" w:line="252" w:lineRule="auto"/>
              <w:rPr>
                <w:sz w:val="28"/>
                <w:szCs w:val="28"/>
              </w:rPr>
            </w:pPr>
            <w:r w:rsidRPr="0010793F">
              <w:rPr>
                <w:sz w:val="28"/>
                <w:szCs w:val="28"/>
              </w:rPr>
              <w:t>Deny/redirect; no protected data.</w:t>
            </w:r>
          </w:p>
        </w:tc>
        <w:tc>
          <w:tcPr>
            <w:tcW w:w="2590" w:type="dxa"/>
            <w:shd w:val="clear" w:color="auto" w:fill="F3F6FA"/>
            <w:tcMar>
              <w:top w:w="75" w:type="dxa"/>
              <w:left w:w="75" w:type="dxa"/>
              <w:bottom w:w="75" w:type="dxa"/>
              <w:right w:w="75" w:type="dxa"/>
            </w:tcMar>
          </w:tcPr>
          <w:p w14:paraId="57878B93" w14:textId="77777777" w:rsidR="00A24356" w:rsidRPr="0010793F" w:rsidRDefault="00000000">
            <w:pPr>
              <w:spacing w:after="0" w:line="252" w:lineRule="auto"/>
              <w:rPr>
                <w:sz w:val="28"/>
                <w:szCs w:val="28"/>
              </w:rPr>
            </w:pPr>
            <w:r w:rsidRPr="0010793F">
              <w:rPr>
                <w:sz w:val="28"/>
                <w:szCs w:val="28"/>
              </w:rPr>
              <w:t>Backend JWT/RBAC required.</w:t>
            </w:r>
          </w:p>
        </w:tc>
      </w:tr>
      <w:tr w:rsidR="00A24356" w:rsidRPr="0010793F" w14:paraId="57D786FF" w14:textId="77777777">
        <w:trPr>
          <w:jc w:val="center"/>
        </w:trPr>
        <w:tc>
          <w:tcPr>
            <w:tcW w:w="2590" w:type="dxa"/>
            <w:tcMar>
              <w:top w:w="75" w:type="dxa"/>
              <w:left w:w="75" w:type="dxa"/>
              <w:bottom w:w="75" w:type="dxa"/>
              <w:right w:w="75" w:type="dxa"/>
            </w:tcMar>
          </w:tcPr>
          <w:p w14:paraId="233BC752" w14:textId="77777777" w:rsidR="00A24356" w:rsidRPr="0010793F" w:rsidRDefault="00000000">
            <w:pPr>
              <w:spacing w:after="0" w:line="252" w:lineRule="auto"/>
              <w:rPr>
                <w:sz w:val="28"/>
                <w:szCs w:val="28"/>
              </w:rPr>
            </w:pPr>
            <w:r w:rsidRPr="0010793F">
              <w:rPr>
                <w:sz w:val="28"/>
                <w:szCs w:val="28"/>
              </w:rPr>
              <w:t>UC-ADM-002</w:t>
            </w:r>
          </w:p>
        </w:tc>
        <w:tc>
          <w:tcPr>
            <w:tcW w:w="2590" w:type="dxa"/>
            <w:tcMar>
              <w:top w:w="75" w:type="dxa"/>
              <w:left w:w="75" w:type="dxa"/>
              <w:bottom w:w="75" w:type="dxa"/>
              <w:right w:w="75" w:type="dxa"/>
            </w:tcMar>
          </w:tcPr>
          <w:p w14:paraId="475A50F5" w14:textId="77777777" w:rsidR="00A24356" w:rsidRPr="0010793F" w:rsidRDefault="00000000">
            <w:pPr>
              <w:spacing w:after="0" w:line="252" w:lineRule="auto"/>
              <w:rPr>
                <w:sz w:val="28"/>
                <w:szCs w:val="28"/>
              </w:rPr>
            </w:pPr>
            <w:r w:rsidRPr="0010793F">
              <w:rPr>
                <w:sz w:val="28"/>
                <w:szCs w:val="28"/>
              </w:rPr>
              <w:t>Department Admin</w:t>
            </w:r>
          </w:p>
        </w:tc>
        <w:tc>
          <w:tcPr>
            <w:tcW w:w="2590" w:type="dxa"/>
            <w:tcMar>
              <w:top w:w="75" w:type="dxa"/>
              <w:left w:w="75" w:type="dxa"/>
              <w:bottom w:w="75" w:type="dxa"/>
              <w:right w:w="75" w:type="dxa"/>
            </w:tcMar>
          </w:tcPr>
          <w:p w14:paraId="6EE09B5F" w14:textId="77777777" w:rsidR="00A24356" w:rsidRPr="0010793F" w:rsidRDefault="00000000">
            <w:pPr>
              <w:spacing w:after="0" w:line="252" w:lineRule="auto"/>
              <w:rPr>
                <w:sz w:val="28"/>
                <w:szCs w:val="28"/>
              </w:rPr>
            </w:pPr>
            <w:r w:rsidRPr="0010793F">
              <w:rPr>
                <w:sz w:val="28"/>
                <w:szCs w:val="28"/>
              </w:rPr>
              <w:t>Yes</w:t>
            </w:r>
          </w:p>
        </w:tc>
        <w:tc>
          <w:tcPr>
            <w:tcW w:w="2590" w:type="dxa"/>
            <w:tcMar>
              <w:top w:w="75" w:type="dxa"/>
              <w:left w:w="75" w:type="dxa"/>
              <w:bottom w:w="75" w:type="dxa"/>
              <w:right w:w="75" w:type="dxa"/>
            </w:tcMar>
          </w:tcPr>
          <w:p w14:paraId="39B57995" w14:textId="77777777" w:rsidR="00A24356" w:rsidRPr="0010793F" w:rsidRDefault="00000000">
            <w:pPr>
              <w:spacing w:after="0" w:line="252" w:lineRule="auto"/>
              <w:rPr>
                <w:sz w:val="28"/>
                <w:szCs w:val="28"/>
              </w:rPr>
            </w:pPr>
            <w:r w:rsidRPr="0010793F">
              <w:rPr>
                <w:sz w:val="28"/>
                <w:szCs w:val="28"/>
              </w:rPr>
              <w:t>Department Admin read/write boundary</w:t>
            </w:r>
          </w:p>
        </w:tc>
        <w:tc>
          <w:tcPr>
            <w:tcW w:w="2590" w:type="dxa"/>
            <w:tcMar>
              <w:top w:w="75" w:type="dxa"/>
              <w:left w:w="75" w:type="dxa"/>
              <w:bottom w:w="75" w:type="dxa"/>
              <w:right w:w="75" w:type="dxa"/>
            </w:tcMar>
          </w:tcPr>
          <w:p w14:paraId="02061C87" w14:textId="77777777" w:rsidR="00A24356" w:rsidRPr="0010793F" w:rsidRDefault="00000000">
            <w:pPr>
              <w:spacing w:after="0" w:line="252" w:lineRule="auto"/>
              <w:rPr>
                <w:sz w:val="28"/>
                <w:szCs w:val="28"/>
              </w:rPr>
            </w:pPr>
            <w:r w:rsidRPr="0010793F">
              <w:rPr>
                <w:sz w:val="28"/>
                <w:szCs w:val="28"/>
              </w:rPr>
              <w:t>Deny/redirect; no protected data.</w:t>
            </w:r>
          </w:p>
        </w:tc>
        <w:tc>
          <w:tcPr>
            <w:tcW w:w="2590" w:type="dxa"/>
            <w:tcMar>
              <w:top w:w="75" w:type="dxa"/>
              <w:left w:w="75" w:type="dxa"/>
              <w:bottom w:w="75" w:type="dxa"/>
              <w:right w:w="75" w:type="dxa"/>
            </w:tcMar>
          </w:tcPr>
          <w:p w14:paraId="3F8120E3" w14:textId="77777777" w:rsidR="00A24356" w:rsidRPr="0010793F" w:rsidRDefault="00000000">
            <w:pPr>
              <w:spacing w:after="0" w:line="252" w:lineRule="auto"/>
              <w:rPr>
                <w:sz w:val="28"/>
                <w:szCs w:val="28"/>
              </w:rPr>
            </w:pPr>
            <w:r w:rsidRPr="0010793F">
              <w:rPr>
                <w:sz w:val="28"/>
                <w:szCs w:val="28"/>
              </w:rPr>
              <w:t>Backend JWT/RBAC required.</w:t>
            </w:r>
          </w:p>
        </w:tc>
      </w:tr>
      <w:tr w:rsidR="00A24356" w:rsidRPr="0010793F" w14:paraId="4518948D" w14:textId="77777777">
        <w:trPr>
          <w:jc w:val="center"/>
        </w:trPr>
        <w:tc>
          <w:tcPr>
            <w:tcW w:w="2590" w:type="dxa"/>
            <w:shd w:val="clear" w:color="auto" w:fill="F3F6FA"/>
            <w:tcMar>
              <w:top w:w="75" w:type="dxa"/>
              <w:left w:w="75" w:type="dxa"/>
              <w:bottom w:w="75" w:type="dxa"/>
              <w:right w:w="75" w:type="dxa"/>
            </w:tcMar>
          </w:tcPr>
          <w:p w14:paraId="0262D003" w14:textId="77777777" w:rsidR="00A24356" w:rsidRPr="0010793F" w:rsidRDefault="00000000">
            <w:pPr>
              <w:spacing w:after="0" w:line="252" w:lineRule="auto"/>
              <w:rPr>
                <w:sz w:val="28"/>
                <w:szCs w:val="28"/>
              </w:rPr>
            </w:pPr>
            <w:r w:rsidRPr="0010793F">
              <w:rPr>
                <w:sz w:val="28"/>
                <w:szCs w:val="28"/>
              </w:rPr>
              <w:t>UC-ADM-003</w:t>
            </w:r>
          </w:p>
        </w:tc>
        <w:tc>
          <w:tcPr>
            <w:tcW w:w="2590" w:type="dxa"/>
            <w:shd w:val="clear" w:color="auto" w:fill="F3F6FA"/>
            <w:tcMar>
              <w:top w:w="75" w:type="dxa"/>
              <w:left w:w="75" w:type="dxa"/>
              <w:bottom w:w="75" w:type="dxa"/>
              <w:right w:w="75" w:type="dxa"/>
            </w:tcMar>
          </w:tcPr>
          <w:p w14:paraId="23D2C1BB" w14:textId="77777777" w:rsidR="00A24356" w:rsidRPr="0010793F" w:rsidRDefault="00000000">
            <w:pPr>
              <w:spacing w:after="0" w:line="252" w:lineRule="auto"/>
              <w:rPr>
                <w:sz w:val="28"/>
                <w:szCs w:val="28"/>
              </w:rPr>
            </w:pPr>
            <w:r w:rsidRPr="0010793F">
              <w:rPr>
                <w:sz w:val="28"/>
                <w:szCs w:val="28"/>
              </w:rPr>
              <w:t>Department Admin</w:t>
            </w:r>
          </w:p>
        </w:tc>
        <w:tc>
          <w:tcPr>
            <w:tcW w:w="2590" w:type="dxa"/>
            <w:shd w:val="clear" w:color="auto" w:fill="F3F6FA"/>
            <w:tcMar>
              <w:top w:w="75" w:type="dxa"/>
              <w:left w:w="75" w:type="dxa"/>
              <w:bottom w:w="75" w:type="dxa"/>
              <w:right w:w="75" w:type="dxa"/>
            </w:tcMar>
          </w:tcPr>
          <w:p w14:paraId="675EF714" w14:textId="77777777" w:rsidR="00A24356" w:rsidRPr="0010793F" w:rsidRDefault="00000000">
            <w:pPr>
              <w:spacing w:after="0" w:line="252" w:lineRule="auto"/>
              <w:rPr>
                <w:sz w:val="28"/>
                <w:szCs w:val="28"/>
              </w:rPr>
            </w:pPr>
            <w:r w:rsidRPr="0010793F">
              <w:rPr>
                <w:sz w:val="28"/>
                <w:szCs w:val="28"/>
              </w:rPr>
              <w:t>Yes</w:t>
            </w:r>
          </w:p>
        </w:tc>
        <w:tc>
          <w:tcPr>
            <w:tcW w:w="2590" w:type="dxa"/>
            <w:shd w:val="clear" w:color="auto" w:fill="F3F6FA"/>
            <w:tcMar>
              <w:top w:w="75" w:type="dxa"/>
              <w:left w:w="75" w:type="dxa"/>
              <w:bottom w:w="75" w:type="dxa"/>
              <w:right w:w="75" w:type="dxa"/>
            </w:tcMar>
          </w:tcPr>
          <w:p w14:paraId="4139AA6F" w14:textId="77777777" w:rsidR="00A24356" w:rsidRPr="0010793F" w:rsidRDefault="00000000">
            <w:pPr>
              <w:spacing w:after="0" w:line="252" w:lineRule="auto"/>
              <w:rPr>
                <w:sz w:val="28"/>
                <w:szCs w:val="28"/>
              </w:rPr>
            </w:pPr>
            <w:r w:rsidRPr="0010793F">
              <w:rPr>
                <w:sz w:val="28"/>
                <w:szCs w:val="28"/>
              </w:rPr>
              <w:t>Department Admin read/write boundary</w:t>
            </w:r>
          </w:p>
        </w:tc>
        <w:tc>
          <w:tcPr>
            <w:tcW w:w="2590" w:type="dxa"/>
            <w:shd w:val="clear" w:color="auto" w:fill="F3F6FA"/>
            <w:tcMar>
              <w:top w:w="75" w:type="dxa"/>
              <w:left w:w="75" w:type="dxa"/>
              <w:bottom w:w="75" w:type="dxa"/>
              <w:right w:w="75" w:type="dxa"/>
            </w:tcMar>
          </w:tcPr>
          <w:p w14:paraId="5C4C3AF1" w14:textId="77777777" w:rsidR="00A24356" w:rsidRPr="0010793F" w:rsidRDefault="00000000">
            <w:pPr>
              <w:spacing w:after="0" w:line="252" w:lineRule="auto"/>
              <w:rPr>
                <w:sz w:val="28"/>
                <w:szCs w:val="28"/>
              </w:rPr>
            </w:pPr>
            <w:r w:rsidRPr="0010793F">
              <w:rPr>
                <w:sz w:val="28"/>
                <w:szCs w:val="28"/>
              </w:rPr>
              <w:t>Deny/redirect; no protected data.</w:t>
            </w:r>
          </w:p>
        </w:tc>
        <w:tc>
          <w:tcPr>
            <w:tcW w:w="2590" w:type="dxa"/>
            <w:shd w:val="clear" w:color="auto" w:fill="F3F6FA"/>
            <w:tcMar>
              <w:top w:w="75" w:type="dxa"/>
              <w:left w:w="75" w:type="dxa"/>
              <w:bottom w:w="75" w:type="dxa"/>
              <w:right w:w="75" w:type="dxa"/>
            </w:tcMar>
          </w:tcPr>
          <w:p w14:paraId="737E087D" w14:textId="77777777" w:rsidR="00A24356" w:rsidRPr="0010793F" w:rsidRDefault="00000000">
            <w:pPr>
              <w:spacing w:after="0" w:line="252" w:lineRule="auto"/>
              <w:rPr>
                <w:sz w:val="28"/>
                <w:szCs w:val="28"/>
              </w:rPr>
            </w:pPr>
            <w:r w:rsidRPr="0010793F">
              <w:rPr>
                <w:sz w:val="28"/>
                <w:szCs w:val="28"/>
              </w:rPr>
              <w:t>Backend JWT/RBAC required.</w:t>
            </w:r>
          </w:p>
        </w:tc>
      </w:tr>
      <w:tr w:rsidR="00A24356" w:rsidRPr="0010793F" w14:paraId="19CDC70D" w14:textId="77777777">
        <w:trPr>
          <w:jc w:val="center"/>
        </w:trPr>
        <w:tc>
          <w:tcPr>
            <w:tcW w:w="2590" w:type="dxa"/>
            <w:tcMar>
              <w:top w:w="75" w:type="dxa"/>
              <w:left w:w="75" w:type="dxa"/>
              <w:bottom w:w="75" w:type="dxa"/>
              <w:right w:w="75" w:type="dxa"/>
            </w:tcMar>
          </w:tcPr>
          <w:p w14:paraId="5B07C9DA" w14:textId="77777777" w:rsidR="00A24356" w:rsidRPr="0010793F" w:rsidRDefault="00000000">
            <w:pPr>
              <w:spacing w:after="0" w:line="252" w:lineRule="auto"/>
              <w:rPr>
                <w:sz w:val="28"/>
                <w:szCs w:val="28"/>
              </w:rPr>
            </w:pPr>
            <w:r w:rsidRPr="0010793F">
              <w:rPr>
                <w:sz w:val="28"/>
                <w:szCs w:val="28"/>
              </w:rPr>
              <w:t>UC-ADM-004</w:t>
            </w:r>
          </w:p>
        </w:tc>
        <w:tc>
          <w:tcPr>
            <w:tcW w:w="2590" w:type="dxa"/>
            <w:tcMar>
              <w:top w:w="75" w:type="dxa"/>
              <w:left w:w="75" w:type="dxa"/>
              <w:bottom w:w="75" w:type="dxa"/>
              <w:right w:w="75" w:type="dxa"/>
            </w:tcMar>
          </w:tcPr>
          <w:p w14:paraId="54D787DC" w14:textId="77777777" w:rsidR="00A24356" w:rsidRPr="0010793F" w:rsidRDefault="00000000">
            <w:pPr>
              <w:spacing w:after="0" w:line="252" w:lineRule="auto"/>
              <w:rPr>
                <w:sz w:val="28"/>
                <w:szCs w:val="28"/>
              </w:rPr>
            </w:pPr>
            <w:r w:rsidRPr="0010793F">
              <w:rPr>
                <w:sz w:val="28"/>
                <w:szCs w:val="28"/>
              </w:rPr>
              <w:t>Department Admin</w:t>
            </w:r>
          </w:p>
        </w:tc>
        <w:tc>
          <w:tcPr>
            <w:tcW w:w="2590" w:type="dxa"/>
            <w:tcMar>
              <w:top w:w="75" w:type="dxa"/>
              <w:left w:w="75" w:type="dxa"/>
              <w:bottom w:w="75" w:type="dxa"/>
              <w:right w:w="75" w:type="dxa"/>
            </w:tcMar>
          </w:tcPr>
          <w:p w14:paraId="6B83F0B1" w14:textId="77777777" w:rsidR="00A24356" w:rsidRPr="0010793F" w:rsidRDefault="00000000">
            <w:pPr>
              <w:spacing w:after="0" w:line="252" w:lineRule="auto"/>
              <w:rPr>
                <w:sz w:val="28"/>
                <w:szCs w:val="28"/>
              </w:rPr>
            </w:pPr>
            <w:r w:rsidRPr="0010793F">
              <w:rPr>
                <w:sz w:val="28"/>
                <w:szCs w:val="28"/>
              </w:rPr>
              <w:t>Yes</w:t>
            </w:r>
          </w:p>
        </w:tc>
        <w:tc>
          <w:tcPr>
            <w:tcW w:w="2590" w:type="dxa"/>
            <w:tcMar>
              <w:top w:w="75" w:type="dxa"/>
              <w:left w:w="75" w:type="dxa"/>
              <w:bottom w:w="75" w:type="dxa"/>
              <w:right w:w="75" w:type="dxa"/>
            </w:tcMar>
          </w:tcPr>
          <w:p w14:paraId="3FB5941D" w14:textId="77777777" w:rsidR="00A24356" w:rsidRPr="0010793F" w:rsidRDefault="00000000">
            <w:pPr>
              <w:spacing w:after="0" w:line="252" w:lineRule="auto"/>
              <w:rPr>
                <w:sz w:val="28"/>
                <w:szCs w:val="28"/>
              </w:rPr>
            </w:pPr>
            <w:r w:rsidRPr="0010793F">
              <w:rPr>
                <w:sz w:val="28"/>
                <w:szCs w:val="28"/>
              </w:rPr>
              <w:t>Department Admin read/write boundary</w:t>
            </w:r>
          </w:p>
        </w:tc>
        <w:tc>
          <w:tcPr>
            <w:tcW w:w="2590" w:type="dxa"/>
            <w:tcMar>
              <w:top w:w="75" w:type="dxa"/>
              <w:left w:w="75" w:type="dxa"/>
              <w:bottom w:w="75" w:type="dxa"/>
              <w:right w:w="75" w:type="dxa"/>
            </w:tcMar>
          </w:tcPr>
          <w:p w14:paraId="33FFDFE6" w14:textId="77777777" w:rsidR="00A24356" w:rsidRPr="0010793F" w:rsidRDefault="00000000">
            <w:pPr>
              <w:spacing w:after="0" w:line="252" w:lineRule="auto"/>
              <w:rPr>
                <w:sz w:val="28"/>
                <w:szCs w:val="28"/>
              </w:rPr>
            </w:pPr>
            <w:r w:rsidRPr="0010793F">
              <w:rPr>
                <w:sz w:val="28"/>
                <w:szCs w:val="28"/>
              </w:rPr>
              <w:t>Deny/redirect; no protected data.</w:t>
            </w:r>
          </w:p>
        </w:tc>
        <w:tc>
          <w:tcPr>
            <w:tcW w:w="2590" w:type="dxa"/>
            <w:tcMar>
              <w:top w:w="75" w:type="dxa"/>
              <w:left w:w="75" w:type="dxa"/>
              <w:bottom w:w="75" w:type="dxa"/>
              <w:right w:w="75" w:type="dxa"/>
            </w:tcMar>
          </w:tcPr>
          <w:p w14:paraId="7A3D3957" w14:textId="77777777" w:rsidR="00A24356" w:rsidRPr="0010793F" w:rsidRDefault="00000000">
            <w:pPr>
              <w:spacing w:after="0" w:line="252" w:lineRule="auto"/>
              <w:rPr>
                <w:sz w:val="28"/>
                <w:szCs w:val="28"/>
              </w:rPr>
            </w:pPr>
            <w:r w:rsidRPr="0010793F">
              <w:rPr>
                <w:sz w:val="28"/>
                <w:szCs w:val="28"/>
              </w:rPr>
              <w:t>Backend JWT/RBAC required.</w:t>
            </w:r>
          </w:p>
        </w:tc>
      </w:tr>
      <w:tr w:rsidR="00A24356" w:rsidRPr="0010793F" w14:paraId="4006A2F4" w14:textId="77777777">
        <w:trPr>
          <w:jc w:val="center"/>
        </w:trPr>
        <w:tc>
          <w:tcPr>
            <w:tcW w:w="2590" w:type="dxa"/>
            <w:shd w:val="clear" w:color="auto" w:fill="F3F6FA"/>
            <w:tcMar>
              <w:top w:w="75" w:type="dxa"/>
              <w:left w:w="75" w:type="dxa"/>
              <w:bottom w:w="75" w:type="dxa"/>
              <w:right w:w="75" w:type="dxa"/>
            </w:tcMar>
          </w:tcPr>
          <w:p w14:paraId="065A0EB9" w14:textId="77777777" w:rsidR="00A24356" w:rsidRPr="0010793F" w:rsidRDefault="00000000">
            <w:pPr>
              <w:spacing w:after="0" w:line="252" w:lineRule="auto"/>
              <w:rPr>
                <w:sz w:val="28"/>
                <w:szCs w:val="28"/>
              </w:rPr>
            </w:pPr>
            <w:r w:rsidRPr="0010793F">
              <w:rPr>
                <w:sz w:val="28"/>
                <w:szCs w:val="28"/>
              </w:rPr>
              <w:t>UC-ADM-005</w:t>
            </w:r>
          </w:p>
        </w:tc>
        <w:tc>
          <w:tcPr>
            <w:tcW w:w="2590" w:type="dxa"/>
            <w:shd w:val="clear" w:color="auto" w:fill="F3F6FA"/>
            <w:tcMar>
              <w:top w:w="75" w:type="dxa"/>
              <w:left w:w="75" w:type="dxa"/>
              <w:bottom w:w="75" w:type="dxa"/>
              <w:right w:w="75" w:type="dxa"/>
            </w:tcMar>
          </w:tcPr>
          <w:p w14:paraId="47F3903F" w14:textId="77777777" w:rsidR="00A24356" w:rsidRPr="0010793F" w:rsidRDefault="00000000">
            <w:pPr>
              <w:spacing w:after="0" w:line="252" w:lineRule="auto"/>
              <w:rPr>
                <w:sz w:val="28"/>
                <w:szCs w:val="28"/>
              </w:rPr>
            </w:pPr>
            <w:r w:rsidRPr="0010793F">
              <w:rPr>
                <w:sz w:val="28"/>
                <w:szCs w:val="28"/>
              </w:rPr>
              <w:t>Department Admin</w:t>
            </w:r>
          </w:p>
        </w:tc>
        <w:tc>
          <w:tcPr>
            <w:tcW w:w="2590" w:type="dxa"/>
            <w:shd w:val="clear" w:color="auto" w:fill="F3F6FA"/>
            <w:tcMar>
              <w:top w:w="75" w:type="dxa"/>
              <w:left w:w="75" w:type="dxa"/>
              <w:bottom w:w="75" w:type="dxa"/>
              <w:right w:w="75" w:type="dxa"/>
            </w:tcMar>
          </w:tcPr>
          <w:p w14:paraId="65F18DD6" w14:textId="77777777" w:rsidR="00A24356" w:rsidRPr="0010793F" w:rsidRDefault="00000000">
            <w:pPr>
              <w:spacing w:after="0" w:line="252" w:lineRule="auto"/>
              <w:rPr>
                <w:sz w:val="28"/>
                <w:szCs w:val="28"/>
              </w:rPr>
            </w:pPr>
            <w:r w:rsidRPr="0010793F">
              <w:rPr>
                <w:sz w:val="28"/>
                <w:szCs w:val="28"/>
              </w:rPr>
              <w:t>Yes</w:t>
            </w:r>
          </w:p>
        </w:tc>
        <w:tc>
          <w:tcPr>
            <w:tcW w:w="2590" w:type="dxa"/>
            <w:shd w:val="clear" w:color="auto" w:fill="F3F6FA"/>
            <w:tcMar>
              <w:top w:w="75" w:type="dxa"/>
              <w:left w:w="75" w:type="dxa"/>
              <w:bottom w:w="75" w:type="dxa"/>
              <w:right w:w="75" w:type="dxa"/>
            </w:tcMar>
          </w:tcPr>
          <w:p w14:paraId="7EDB397C" w14:textId="77777777" w:rsidR="00A24356" w:rsidRPr="0010793F" w:rsidRDefault="00000000">
            <w:pPr>
              <w:spacing w:after="0" w:line="252" w:lineRule="auto"/>
              <w:rPr>
                <w:sz w:val="28"/>
                <w:szCs w:val="28"/>
              </w:rPr>
            </w:pPr>
            <w:r w:rsidRPr="0010793F">
              <w:rPr>
                <w:sz w:val="28"/>
                <w:szCs w:val="28"/>
              </w:rPr>
              <w:t>Department Admin read/write boundary</w:t>
            </w:r>
          </w:p>
        </w:tc>
        <w:tc>
          <w:tcPr>
            <w:tcW w:w="2590" w:type="dxa"/>
            <w:shd w:val="clear" w:color="auto" w:fill="F3F6FA"/>
            <w:tcMar>
              <w:top w:w="75" w:type="dxa"/>
              <w:left w:w="75" w:type="dxa"/>
              <w:bottom w:w="75" w:type="dxa"/>
              <w:right w:w="75" w:type="dxa"/>
            </w:tcMar>
          </w:tcPr>
          <w:p w14:paraId="3B3935B8" w14:textId="77777777" w:rsidR="00A24356" w:rsidRPr="0010793F" w:rsidRDefault="00000000">
            <w:pPr>
              <w:spacing w:after="0" w:line="252" w:lineRule="auto"/>
              <w:rPr>
                <w:sz w:val="28"/>
                <w:szCs w:val="28"/>
              </w:rPr>
            </w:pPr>
            <w:r w:rsidRPr="0010793F">
              <w:rPr>
                <w:sz w:val="28"/>
                <w:szCs w:val="28"/>
              </w:rPr>
              <w:t>Deny/redirect; no protected data.</w:t>
            </w:r>
          </w:p>
        </w:tc>
        <w:tc>
          <w:tcPr>
            <w:tcW w:w="2590" w:type="dxa"/>
            <w:shd w:val="clear" w:color="auto" w:fill="F3F6FA"/>
            <w:tcMar>
              <w:top w:w="75" w:type="dxa"/>
              <w:left w:w="75" w:type="dxa"/>
              <w:bottom w:w="75" w:type="dxa"/>
              <w:right w:w="75" w:type="dxa"/>
            </w:tcMar>
          </w:tcPr>
          <w:p w14:paraId="1CCEAE6F" w14:textId="77777777" w:rsidR="00A24356" w:rsidRPr="0010793F" w:rsidRDefault="00000000">
            <w:pPr>
              <w:spacing w:after="0" w:line="252" w:lineRule="auto"/>
              <w:rPr>
                <w:sz w:val="28"/>
                <w:szCs w:val="28"/>
              </w:rPr>
            </w:pPr>
            <w:r w:rsidRPr="0010793F">
              <w:rPr>
                <w:sz w:val="28"/>
                <w:szCs w:val="28"/>
              </w:rPr>
              <w:t>Backend JWT/RBAC required.</w:t>
            </w:r>
          </w:p>
        </w:tc>
      </w:tr>
      <w:tr w:rsidR="00A24356" w:rsidRPr="0010793F" w14:paraId="7509A175" w14:textId="77777777">
        <w:trPr>
          <w:jc w:val="center"/>
        </w:trPr>
        <w:tc>
          <w:tcPr>
            <w:tcW w:w="2590" w:type="dxa"/>
            <w:tcMar>
              <w:top w:w="75" w:type="dxa"/>
              <w:left w:w="75" w:type="dxa"/>
              <w:bottom w:w="75" w:type="dxa"/>
              <w:right w:w="75" w:type="dxa"/>
            </w:tcMar>
          </w:tcPr>
          <w:p w14:paraId="59A6412E" w14:textId="77777777" w:rsidR="00A24356" w:rsidRPr="0010793F" w:rsidRDefault="00000000">
            <w:pPr>
              <w:spacing w:after="0" w:line="252" w:lineRule="auto"/>
              <w:rPr>
                <w:sz w:val="28"/>
                <w:szCs w:val="28"/>
              </w:rPr>
            </w:pPr>
            <w:r w:rsidRPr="0010793F">
              <w:rPr>
                <w:sz w:val="28"/>
                <w:szCs w:val="28"/>
              </w:rPr>
              <w:t>UC-ADM-006</w:t>
            </w:r>
          </w:p>
        </w:tc>
        <w:tc>
          <w:tcPr>
            <w:tcW w:w="2590" w:type="dxa"/>
            <w:tcMar>
              <w:top w:w="75" w:type="dxa"/>
              <w:left w:w="75" w:type="dxa"/>
              <w:bottom w:w="75" w:type="dxa"/>
              <w:right w:w="75" w:type="dxa"/>
            </w:tcMar>
          </w:tcPr>
          <w:p w14:paraId="5A1F7A0B" w14:textId="77777777" w:rsidR="00A24356" w:rsidRPr="0010793F" w:rsidRDefault="00000000">
            <w:pPr>
              <w:spacing w:after="0" w:line="252" w:lineRule="auto"/>
              <w:rPr>
                <w:sz w:val="28"/>
                <w:szCs w:val="28"/>
              </w:rPr>
            </w:pPr>
            <w:r w:rsidRPr="0010793F">
              <w:rPr>
                <w:sz w:val="28"/>
                <w:szCs w:val="28"/>
              </w:rPr>
              <w:t>Department Admin</w:t>
            </w:r>
          </w:p>
        </w:tc>
        <w:tc>
          <w:tcPr>
            <w:tcW w:w="2590" w:type="dxa"/>
            <w:tcMar>
              <w:top w:w="75" w:type="dxa"/>
              <w:left w:w="75" w:type="dxa"/>
              <w:bottom w:w="75" w:type="dxa"/>
              <w:right w:w="75" w:type="dxa"/>
            </w:tcMar>
          </w:tcPr>
          <w:p w14:paraId="0499ED43" w14:textId="77777777" w:rsidR="00A24356" w:rsidRPr="0010793F" w:rsidRDefault="00000000">
            <w:pPr>
              <w:spacing w:after="0" w:line="252" w:lineRule="auto"/>
              <w:rPr>
                <w:sz w:val="28"/>
                <w:szCs w:val="28"/>
              </w:rPr>
            </w:pPr>
            <w:r w:rsidRPr="0010793F">
              <w:rPr>
                <w:sz w:val="28"/>
                <w:szCs w:val="28"/>
              </w:rPr>
              <w:t>Yes</w:t>
            </w:r>
          </w:p>
        </w:tc>
        <w:tc>
          <w:tcPr>
            <w:tcW w:w="2590" w:type="dxa"/>
            <w:tcMar>
              <w:top w:w="75" w:type="dxa"/>
              <w:left w:w="75" w:type="dxa"/>
              <w:bottom w:w="75" w:type="dxa"/>
              <w:right w:w="75" w:type="dxa"/>
            </w:tcMar>
          </w:tcPr>
          <w:p w14:paraId="202FE115" w14:textId="77777777" w:rsidR="00A24356" w:rsidRPr="0010793F" w:rsidRDefault="00000000">
            <w:pPr>
              <w:spacing w:after="0" w:line="252" w:lineRule="auto"/>
              <w:rPr>
                <w:sz w:val="28"/>
                <w:szCs w:val="28"/>
              </w:rPr>
            </w:pPr>
            <w:r w:rsidRPr="0010793F">
              <w:rPr>
                <w:sz w:val="28"/>
                <w:szCs w:val="28"/>
              </w:rPr>
              <w:t>Department Admin read/write boundary</w:t>
            </w:r>
          </w:p>
        </w:tc>
        <w:tc>
          <w:tcPr>
            <w:tcW w:w="2590" w:type="dxa"/>
            <w:tcMar>
              <w:top w:w="75" w:type="dxa"/>
              <w:left w:w="75" w:type="dxa"/>
              <w:bottom w:w="75" w:type="dxa"/>
              <w:right w:w="75" w:type="dxa"/>
            </w:tcMar>
          </w:tcPr>
          <w:p w14:paraId="67DAAFE1" w14:textId="77777777" w:rsidR="00A24356" w:rsidRPr="0010793F" w:rsidRDefault="00000000">
            <w:pPr>
              <w:spacing w:after="0" w:line="252" w:lineRule="auto"/>
              <w:rPr>
                <w:sz w:val="28"/>
                <w:szCs w:val="28"/>
              </w:rPr>
            </w:pPr>
            <w:r w:rsidRPr="0010793F">
              <w:rPr>
                <w:sz w:val="28"/>
                <w:szCs w:val="28"/>
              </w:rPr>
              <w:t>Deny/redirect; no protected data.</w:t>
            </w:r>
          </w:p>
        </w:tc>
        <w:tc>
          <w:tcPr>
            <w:tcW w:w="2590" w:type="dxa"/>
            <w:tcMar>
              <w:top w:w="75" w:type="dxa"/>
              <w:left w:w="75" w:type="dxa"/>
              <w:bottom w:w="75" w:type="dxa"/>
              <w:right w:w="75" w:type="dxa"/>
            </w:tcMar>
          </w:tcPr>
          <w:p w14:paraId="4B9A2EFE" w14:textId="77777777" w:rsidR="00A24356" w:rsidRPr="0010793F" w:rsidRDefault="00000000">
            <w:pPr>
              <w:spacing w:after="0" w:line="252" w:lineRule="auto"/>
              <w:rPr>
                <w:sz w:val="28"/>
                <w:szCs w:val="28"/>
              </w:rPr>
            </w:pPr>
            <w:r w:rsidRPr="0010793F">
              <w:rPr>
                <w:sz w:val="28"/>
                <w:szCs w:val="28"/>
              </w:rPr>
              <w:t>Backend JWT/RBAC required.</w:t>
            </w:r>
          </w:p>
        </w:tc>
      </w:tr>
      <w:tr w:rsidR="00A24356" w:rsidRPr="0010793F" w14:paraId="66BD6B66" w14:textId="77777777">
        <w:trPr>
          <w:jc w:val="center"/>
        </w:trPr>
        <w:tc>
          <w:tcPr>
            <w:tcW w:w="2590" w:type="dxa"/>
            <w:shd w:val="clear" w:color="auto" w:fill="F3F6FA"/>
            <w:tcMar>
              <w:top w:w="75" w:type="dxa"/>
              <w:left w:w="75" w:type="dxa"/>
              <w:bottom w:w="75" w:type="dxa"/>
              <w:right w:w="75" w:type="dxa"/>
            </w:tcMar>
          </w:tcPr>
          <w:p w14:paraId="0D8407E2" w14:textId="77777777" w:rsidR="00A24356" w:rsidRPr="0010793F" w:rsidRDefault="00000000">
            <w:pPr>
              <w:spacing w:after="0" w:line="252" w:lineRule="auto"/>
              <w:rPr>
                <w:sz w:val="28"/>
                <w:szCs w:val="28"/>
              </w:rPr>
            </w:pPr>
            <w:r w:rsidRPr="0010793F">
              <w:rPr>
                <w:sz w:val="28"/>
                <w:szCs w:val="28"/>
              </w:rPr>
              <w:lastRenderedPageBreak/>
              <w:t>UC-ADM-007</w:t>
            </w:r>
          </w:p>
        </w:tc>
        <w:tc>
          <w:tcPr>
            <w:tcW w:w="2590" w:type="dxa"/>
            <w:shd w:val="clear" w:color="auto" w:fill="F3F6FA"/>
            <w:tcMar>
              <w:top w:w="75" w:type="dxa"/>
              <w:left w:w="75" w:type="dxa"/>
              <w:bottom w:w="75" w:type="dxa"/>
              <w:right w:w="75" w:type="dxa"/>
            </w:tcMar>
          </w:tcPr>
          <w:p w14:paraId="1D2F1EAE" w14:textId="77777777" w:rsidR="00A24356" w:rsidRPr="0010793F" w:rsidRDefault="00000000">
            <w:pPr>
              <w:spacing w:after="0" w:line="252" w:lineRule="auto"/>
              <w:rPr>
                <w:sz w:val="28"/>
                <w:szCs w:val="28"/>
              </w:rPr>
            </w:pPr>
            <w:r w:rsidRPr="0010793F">
              <w:rPr>
                <w:sz w:val="28"/>
                <w:szCs w:val="28"/>
              </w:rPr>
              <w:t>Department Admin</w:t>
            </w:r>
          </w:p>
        </w:tc>
        <w:tc>
          <w:tcPr>
            <w:tcW w:w="2590" w:type="dxa"/>
            <w:shd w:val="clear" w:color="auto" w:fill="F3F6FA"/>
            <w:tcMar>
              <w:top w:w="75" w:type="dxa"/>
              <w:left w:w="75" w:type="dxa"/>
              <w:bottom w:w="75" w:type="dxa"/>
              <w:right w:w="75" w:type="dxa"/>
            </w:tcMar>
          </w:tcPr>
          <w:p w14:paraId="33B8A7D1" w14:textId="77777777" w:rsidR="00A24356" w:rsidRPr="0010793F" w:rsidRDefault="00000000">
            <w:pPr>
              <w:spacing w:after="0" w:line="252" w:lineRule="auto"/>
              <w:rPr>
                <w:sz w:val="28"/>
                <w:szCs w:val="28"/>
              </w:rPr>
            </w:pPr>
            <w:r w:rsidRPr="0010793F">
              <w:rPr>
                <w:sz w:val="28"/>
                <w:szCs w:val="28"/>
              </w:rPr>
              <w:t>Yes</w:t>
            </w:r>
          </w:p>
        </w:tc>
        <w:tc>
          <w:tcPr>
            <w:tcW w:w="2590" w:type="dxa"/>
            <w:shd w:val="clear" w:color="auto" w:fill="F3F6FA"/>
            <w:tcMar>
              <w:top w:w="75" w:type="dxa"/>
              <w:left w:w="75" w:type="dxa"/>
              <w:bottom w:w="75" w:type="dxa"/>
              <w:right w:w="75" w:type="dxa"/>
            </w:tcMar>
          </w:tcPr>
          <w:p w14:paraId="4E0AD604" w14:textId="77777777" w:rsidR="00A24356" w:rsidRPr="0010793F" w:rsidRDefault="00000000">
            <w:pPr>
              <w:spacing w:after="0" w:line="252" w:lineRule="auto"/>
              <w:rPr>
                <w:sz w:val="28"/>
                <w:szCs w:val="28"/>
              </w:rPr>
            </w:pPr>
            <w:r w:rsidRPr="0010793F">
              <w:rPr>
                <w:sz w:val="28"/>
                <w:szCs w:val="28"/>
              </w:rPr>
              <w:t>Department Admin read/write boundary</w:t>
            </w:r>
          </w:p>
        </w:tc>
        <w:tc>
          <w:tcPr>
            <w:tcW w:w="2590" w:type="dxa"/>
            <w:shd w:val="clear" w:color="auto" w:fill="F3F6FA"/>
            <w:tcMar>
              <w:top w:w="75" w:type="dxa"/>
              <w:left w:w="75" w:type="dxa"/>
              <w:bottom w:w="75" w:type="dxa"/>
              <w:right w:w="75" w:type="dxa"/>
            </w:tcMar>
          </w:tcPr>
          <w:p w14:paraId="10C1302C" w14:textId="77777777" w:rsidR="00A24356" w:rsidRPr="0010793F" w:rsidRDefault="00000000">
            <w:pPr>
              <w:spacing w:after="0" w:line="252" w:lineRule="auto"/>
              <w:rPr>
                <w:sz w:val="28"/>
                <w:szCs w:val="28"/>
              </w:rPr>
            </w:pPr>
            <w:r w:rsidRPr="0010793F">
              <w:rPr>
                <w:sz w:val="28"/>
                <w:szCs w:val="28"/>
              </w:rPr>
              <w:t>Deny/redirect; no protected data.</w:t>
            </w:r>
          </w:p>
        </w:tc>
        <w:tc>
          <w:tcPr>
            <w:tcW w:w="2590" w:type="dxa"/>
            <w:shd w:val="clear" w:color="auto" w:fill="F3F6FA"/>
            <w:tcMar>
              <w:top w:w="75" w:type="dxa"/>
              <w:left w:w="75" w:type="dxa"/>
              <w:bottom w:w="75" w:type="dxa"/>
              <w:right w:w="75" w:type="dxa"/>
            </w:tcMar>
          </w:tcPr>
          <w:p w14:paraId="5E61BDDB" w14:textId="77777777" w:rsidR="00A24356" w:rsidRPr="0010793F" w:rsidRDefault="00000000">
            <w:pPr>
              <w:spacing w:after="0" w:line="252" w:lineRule="auto"/>
              <w:rPr>
                <w:sz w:val="28"/>
                <w:szCs w:val="28"/>
              </w:rPr>
            </w:pPr>
            <w:r w:rsidRPr="0010793F">
              <w:rPr>
                <w:sz w:val="28"/>
                <w:szCs w:val="28"/>
              </w:rPr>
              <w:t>Read-only CV/export; audit where required.</w:t>
            </w:r>
          </w:p>
        </w:tc>
      </w:tr>
      <w:tr w:rsidR="00A24356" w:rsidRPr="0010793F" w14:paraId="44A2031C" w14:textId="77777777">
        <w:trPr>
          <w:jc w:val="center"/>
        </w:trPr>
        <w:tc>
          <w:tcPr>
            <w:tcW w:w="2590" w:type="dxa"/>
            <w:tcMar>
              <w:top w:w="75" w:type="dxa"/>
              <w:left w:w="75" w:type="dxa"/>
              <w:bottom w:w="75" w:type="dxa"/>
              <w:right w:w="75" w:type="dxa"/>
            </w:tcMar>
          </w:tcPr>
          <w:p w14:paraId="0BCE1707" w14:textId="77777777" w:rsidR="00A24356" w:rsidRPr="0010793F" w:rsidRDefault="00000000">
            <w:pPr>
              <w:spacing w:after="0" w:line="252" w:lineRule="auto"/>
              <w:rPr>
                <w:sz w:val="28"/>
                <w:szCs w:val="28"/>
              </w:rPr>
            </w:pPr>
            <w:r w:rsidRPr="0010793F">
              <w:rPr>
                <w:sz w:val="28"/>
                <w:szCs w:val="28"/>
              </w:rPr>
              <w:t>UC-ADM-008</w:t>
            </w:r>
          </w:p>
        </w:tc>
        <w:tc>
          <w:tcPr>
            <w:tcW w:w="2590" w:type="dxa"/>
            <w:tcMar>
              <w:top w:w="75" w:type="dxa"/>
              <w:left w:w="75" w:type="dxa"/>
              <w:bottom w:w="75" w:type="dxa"/>
              <w:right w:w="75" w:type="dxa"/>
            </w:tcMar>
          </w:tcPr>
          <w:p w14:paraId="7C561B64" w14:textId="77777777" w:rsidR="00A24356" w:rsidRPr="0010793F" w:rsidRDefault="00000000">
            <w:pPr>
              <w:spacing w:after="0" w:line="252" w:lineRule="auto"/>
              <w:rPr>
                <w:sz w:val="28"/>
                <w:szCs w:val="28"/>
              </w:rPr>
            </w:pPr>
            <w:r w:rsidRPr="0010793F">
              <w:rPr>
                <w:sz w:val="28"/>
                <w:szCs w:val="28"/>
              </w:rPr>
              <w:t>Department Admin</w:t>
            </w:r>
          </w:p>
        </w:tc>
        <w:tc>
          <w:tcPr>
            <w:tcW w:w="2590" w:type="dxa"/>
            <w:tcMar>
              <w:top w:w="75" w:type="dxa"/>
              <w:left w:w="75" w:type="dxa"/>
              <w:bottom w:w="75" w:type="dxa"/>
              <w:right w:w="75" w:type="dxa"/>
            </w:tcMar>
          </w:tcPr>
          <w:p w14:paraId="0E65BFD8" w14:textId="77777777" w:rsidR="00A24356" w:rsidRPr="0010793F" w:rsidRDefault="00000000">
            <w:pPr>
              <w:spacing w:after="0" w:line="252" w:lineRule="auto"/>
              <w:rPr>
                <w:sz w:val="28"/>
                <w:szCs w:val="28"/>
              </w:rPr>
            </w:pPr>
            <w:r w:rsidRPr="0010793F">
              <w:rPr>
                <w:sz w:val="28"/>
                <w:szCs w:val="28"/>
              </w:rPr>
              <w:t>Yes</w:t>
            </w:r>
          </w:p>
        </w:tc>
        <w:tc>
          <w:tcPr>
            <w:tcW w:w="2590" w:type="dxa"/>
            <w:tcMar>
              <w:top w:w="75" w:type="dxa"/>
              <w:left w:w="75" w:type="dxa"/>
              <w:bottom w:w="75" w:type="dxa"/>
              <w:right w:w="75" w:type="dxa"/>
            </w:tcMar>
          </w:tcPr>
          <w:p w14:paraId="707D8653" w14:textId="77777777" w:rsidR="00A24356" w:rsidRPr="0010793F" w:rsidRDefault="00000000">
            <w:pPr>
              <w:spacing w:after="0" w:line="252" w:lineRule="auto"/>
              <w:rPr>
                <w:sz w:val="28"/>
                <w:szCs w:val="28"/>
              </w:rPr>
            </w:pPr>
            <w:r w:rsidRPr="0010793F">
              <w:rPr>
                <w:sz w:val="28"/>
                <w:szCs w:val="28"/>
              </w:rPr>
              <w:t>Department Admin read/write boundary</w:t>
            </w:r>
          </w:p>
        </w:tc>
        <w:tc>
          <w:tcPr>
            <w:tcW w:w="2590" w:type="dxa"/>
            <w:tcMar>
              <w:top w:w="75" w:type="dxa"/>
              <w:left w:w="75" w:type="dxa"/>
              <w:bottom w:w="75" w:type="dxa"/>
              <w:right w:w="75" w:type="dxa"/>
            </w:tcMar>
          </w:tcPr>
          <w:p w14:paraId="1A971B96" w14:textId="77777777" w:rsidR="00A24356" w:rsidRPr="0010793F" w:rsidRDefault="00000000">
            <w:pPr>
              <w:spacing w:after="0" w:line="252" w:lineRule="auto"/>
              <w:rPr>
                <w:sz w:val="28"/>
                <w:szCs w:val="28"/>
              </w:rPr>
            </w:pPr>
            <w:r w:rsidRPr="0010793F">
              <w:rPr>
                <w:sz w:val="28"/>
                <w:szCs w:val="28"/>
              </w:rPr>
              <w:t>Deny/redirect; no protected data.</w:t>
            </w:r>
          </w:p>
        </w:tc>
        <w:tc>
          <w:tcPr>
            <w:tcW w:w="2590" w:type="dxa"/>
            <w:tcMar>
              <w:top w:w="75" w:type="dxa"/>
              <w:left w:w="75" w:type="dxa"/>
              <w:bottom w:w="75" w:type="dxa"/>
              <w:right w:w="75" w:type="dxa"/>
            </w:tcMar>
          </w:tcPr>
          <w:p w14:paraId="3209FFAB" w14:textId="77777777" w:rsidR="00A24356" w:rsidRPr="0010793F" w:rsidRDefault="00000000">
            <w:pPr>
              <w:spacing w:after="0" w:line="252" w:lineRule="auto"/>
              <w:rPr>
                <w:sz w:val="28"/>
                <w:szCs w:val="28"/>
              </w:rPr>
            </w:pPr>
            <w:r w:rsidRPr="0010793F">
              <w:rPr>
                <w:sz w:val="28"/>
                <w:szCs w:val="28"/>
              </w:rPr>
              <w:t>Backend JWT/RBAC required.</w:t>
            </w:r>
          </w:p>
        </w:tc>
      </w:tr>
      <w:tr w:rsidR="00A24356" w:rsidRPr="0010793F" w14:paraId="3B0C6D1E" w14:textId="77777777">
        <w:trPr>
          <w:jc w:val="center"/>
        </w:trPr>
        <w:tc>
          <w:tcPr>
            <w:tcW w:w="2590" w:type="dxa"/>
            <w:shd w:val="clear" w:color="auto" w:fill="F3F6FA"/>
            <w:tcMar>
              <w:top w:w="75" w:type="dxa"/>
              <w:left w:w="75" w:type="dxa"/>
              <w:bottom w:w="75" w:type="dxa"/>
              <w:right w:w="75" w:type="dxa"/>
            </w:tcMar>
          </w:tcPr>
          <w:p w14:paraId="165E27A9" w14:textId="77777777" w:rsidR="00A24356" w:rsidRPr="0010793F" w:rsidRDefault="00000000">
            <w:pPr>
              <w:spacing w:after="0" w:line="252" w:lineRule="auto"/>
              <w:rPr>
                <w:sz w:val="28"/>
                <w:szCs w:val="28"/>
              </w:rPr>
            </w:pPr>
            <w:r w:rsidRPr="0010793F">
              <w:rPr>
                <w:sz w:val="28"/>
                <w:szCs w:val="28"/>
              </w:rPr>
              <w:t>UC-ADM-009</w:t>
            </w:r>
          </w:p>
        </w:tc>
        <w:tc>
          <w:tcPr>
            <w:tcW w:w="2590" w:type="dxa"/>
            <w:shd w:val="clear" w:color="auto" w:fill="F3F6FA"/>
            <w:tcMar>
              <w:top w:w="75" w:type="dxa"/>
              <w:left w:w="75" w:type="dxa"/>
              <w:bottom w:w="75" w:type="dxa"/>
              <w:right w:w="75" w:type="dxa"/>
            </w:tcMar>
          </w:tcPr>
          <w:p w14:paraId="352433BF" w14:textId="77777777" w:rsidR="00A24356" w:rsidRPr="0010793F" w:rsidRDefault="00000000">
            <w:pPr>
              <w:spacing w:after="0" w:line="252" w:lineRule="auto"/>
              <w:rPr>
                <w:sz w:val="28"/>
                <w:szCs w:val="28"/>
              </w:rPr>
            </w:pPr>
            <w:r w:rsidRPr="0010793F">
              <w:rPr>
                <w:sz w:val="28"/>
                <w:szCs w:val="28"/>
              </w:rPr>
              <w:t>Department Admin</w:t>
            </w:r>
          </w:p>
        </w:tc>
        <w:tc>
          <w:tcPr>
            <w:tcW w:w="2590" w:type="dxa"/>
            <w:shd w:val="clear" w:color="auto" w:fill="F3F6FA"/>
            <w:tcMar>
              <w:top w:w="75" w:type="dxa"/>
              <w:left w:w="75" w:type="dxa"/>
              <w:bottom w:w="75" w:type="dxa"/>
              <w:right w:w="75" w:type="dxa"/>
            </w:tcMar>
          </w:tcPr>
          <w:p w14:paraId="48E1E673" w14:textId="77777777" w:rsidR="00A24356" w:rsidRPr="0010793F" w:rsidRDefault="00000000">
            <w:pPr>
              <w:spacing w:after="0" w:line="252" w:lineRule="auto"/>
              <w:rPr>
                <w:sz w:val="28"/>
                <w:szCs w:val="28"/>
              </w:rPr>
            </w:pPr>
            <w:r w:rsidRPr="0010793F">
              <w:rPr>
                <w:sz w:val="28"/>
                <w:szCs w:val="28"/>
              </w:rPr>
              <w:t>Yes</w:t>
            </w:r>
          </w:p>
        </w:tc>
        <w:tc>
          <w:tcPr>
            <w:tcW w:w="2590" w:type="dxa"/>
            <w:shd w:val="clear" w:color="auto" w:fill="F3F6FA"/>
            <w:tcMar>
              <w:top w:w="75" w:type="dxa"/>
              <w:left w:w="75" w:type="dxa"/>
              <w:bottom w:w="75" w:type="dxa"/>
              <w:right w:w="75" w:type="dxa"/>
            </w:tcMar>
          </w:tcPr>
          <w:p w14:paraId="1D52AF3C" w14:textId="77777777" w:rsidR="00A24356" w:rsidRPr="0010793F" w:rsidRDefault="00000000">
            <w:pPr>
              <w:spacing w:after="0" w:line="252" w:lineRule="auto"/>
              <w:rPr>
                <w:sz w:val="28"/>
                <w:szCs w:val="28"/>
              </w:rPr>
            </w:pPr>
            <w:r w:rsidRPr="0010793F">
              <w:rPr>
                <w:sz w:val="28"/>
                <w:szCs w:val="28"/>
              </w:rPr>
              <w:t>Department Admin read/write boundary</w:t>
            </w:r>
          </w:p>
        </w:tc>
        <w:tc>
          <w:tcPr>
            <w:tcW w:w="2590" w:type="dxa"/>
            <w:shd w:val="clear" w:color="auto" w:fill="F3F6FA"/>
            <w:tcMar>
              <w:top w:w="75" w:type="dxa"/>
              <w:left w:w="75" w:type="dxa"/>
              <w:bottom w:w="75" w:type="dxa"/>
              <w:right w:w="75" w:type="dxa"/>
            </w:tcMar>
          </w:tcPr>
          <w:p w14:paraId="08194207" w14:textId="77777777" w:rsidR="00A24356" w:rsidRPr="0010793F" w:rsidRDefault="00000000">
            <w:pPr>
              <w:spacing w:after="0" w:line="252" w:lineRule="auto"/>
              <w:rPr>
                <w:sz w:val="28"/>
                <w:szCs w:val="28"/>
              </w:rPr>
            </w:pPr>
            <w:r w:rsidRPr="0010793F">
              <w:rPr>
                <w:sz w:val="28"/>
                <w:szCs w:val="28"/>
              </w:rPr>
              <w:t>Deny/redirect; no protected data.</w:t>
            </w:r>
          </w:p>
        </w:tc>
        <w:tc>
          <w:tcPr>
            <w:tcW w:w="2590" w:type="dxa"/>
            <w:shd w:val="clear" w:color="auto" w:fill="F3F6FA"/>
            <w:tcMar>
              <w:top w:w="75" w:type="dxa"/>
              <w:left w:w="75" w:type="dxa"/>
              <w:bottom w:w="75" w:type="dxa"/>
              <w:right w:w="75" w:type="dxa"/>
            </w:tcMar>
          </w:tcPr>
          <w:p w14:paraId="4C06C6FB" w14:textId="77777777" w:rsidR="00A24356" w:rsidRPr="0010793F" w:rsidRDefault="00000000">
            <w:pPr>
              <w:spacing w:after="0" w:line="252" w:lineRule="auto"/>
              <w:rPr>
                <w:sz w:val="28"/>
                <w:szCs w:val="28"/>
              </w:rPr>
            </w:pPr>
            <w:r w:rsidRPr="0010793F">
              <w:rPr>
                <w:sz w:val="28"/>
                <w:szCs w:val="28"/>
              </w:rPr>
              <w:t>Backend JWT/RBAC required.</w:t>
            </w:r>
          </w:p>
        </w:tc>
      </w:tr>
      <w:tr w:rsidR="00A24356" w:rsidRPr="0010793F" w14:paraId="28BE4498" w14:textId="77777777">
        <w:trPr>
          <w:jc w:val="center"/>
        </w:trPr>
        <w:tc>
          <w:tcPr>
            <w:tcW w:w="2590" w:type="dxa"/>
            <w:tcMar>
              <w:top w:w="75" w:type="dxa"/>
              <w:left w:w="75" w:type="dxa"/>
              <w:bottom w:w="75" w:type="dxa"/>
              <w:right w:w="75" w:type="dxa"/>
            </w:tcMar>
          </w:tcPr>
          <w:p w14:paraId="66C2DAE2" w14:textId="77777777" w:rsidR="00A24356" w:rsidRPr="0010793F" w:rsidRDefault="00000000">
            <w:pPr>
              <w:spacing w:after="0" w:line="252" w:lineRule="auto"/>
              <w:rPr>
                <w:sz w:val="28"/>
                <w:szCs w:val="28"/>
              </w:rPr>
            </w:pPr>
            <w:r w:rsidRPr="0010793F">
              <w:rPr>
                <w:sz w:val="28"/>
                <w:szCs w:val="28"/>
              </w:rPr>
              <w:t>UC-ADM-010</w:t>
            </w:r>
          </w:p>
        </w:tc>
        <w:tc>
          <w:tcPr>
            <w:tcW w:w="2590" w:type="dxa"/>
            <w:tcMar>
              <w:top w:w="75" w:type="dxa"/>
              <w:left w:w="75" w:type="dxa"/>
              <w:bottom w:w="75" w:type="dxa"/>
              <w:right w:w="75" w:type="dxa"/>
            </w:tcMar>
          </w:tcPr>
          <w:p w14:paraId="5C53F8C6" w14:textId="77777777" w:rsidR="00A24356" w:rsidRPr="0010793F" w:rsidRDefault="00000000">
            <w:pPr>
              <w:spacing w:after="0" w:line="252" w:lineRule="auto"/>
              <w:rPr>
                <w:sz w:val="28"/>
                <w:szCs w:val="28"/>
              </w:rPr>
            </w:pPr>
            <w:r w:rsidRPr="0010793F">
              <w:rPr>
                <w:sz w:val="28"/>
                <w:szCs w:val="28"/>
              </w:rPr>
              <w:t>Department Admin</w:t>
            </w:r>
          </w:p>
        </w:tc>
        <w:tc>
          <w:tcPr>
            <w:tcW w:w="2590" w:type="dxa"/>
            <w:tcMar>
              <w:top w:w="75" w:type="dxa"/>
              <w:left w:w="75" w:type="dxa"/>
              <w:bottom w:w="75" w:type="dxa"/>
              <w:right w:w="75" w:type="dxa"/>
            </w:tcMar>
          </w:tcPr>
          <w:p w14:paraId="1C7BBA9E" w14:textId="77777777" w:rsidR="00A24356" w:rsidRPr="0010793F" w:rsidRDefault="00000000">
            <w:pPr>
              <w:spacing w:after="0" w:line="252" w:lineRule="auto"/>
              <w:rPr>
                <w:sz w:val="28"/>
                <w:szCs w:val="28"/>
              </w:rPr>
            </w:pPr>
            <w:r w:rsidRPr="0010793F">
              <w:rPr>
                <w:sz w:val="28"/>
                <w:szCs w:val="28"/>
              </w:rPr>
              <w:t>Yes</w:t>
            </w:r>
          </w:p>
        </w:tc>
        <w:tc>
          <w:tcPr>
            <w:tcW w:w="2590" w:type="dxa"/>
            <w:tcMar>
              <w:top w:w="75" w:type="dxa"/>
              <w:left w:w="75" w:type="dxa"/>
              <w:bottom w:w="75" w:type="dxa"/>
              <w:right w:w="75" w:type="dxa"/>
            </w:tcMar>
          </w:tcPr>
          <w:p w14:paraId="51B30E72" w14:textId="77777777" w:rsidR="00A24356" w:rsidRPr="0010793F" w:rsidRDefault="00000000">
            <w:pPr>
              <w:spacing w:after="0" w:line="252" w:lineRule="auto"/>
              <w:rPr>
                <w:sz w:val="28"/>
                <w:szCs w:val="28"/>
              </w:rPr>
            </w:pPr>
            <w:r w:rsidRPr="0010793F">
              <w:rPr>
                <w:sz w:val="28"/>
                <w:szCs w:val="28"/>
              </w:rPr>
              <w:t>Department Admin read/write boundary</w:t>
            </w:r>
          </w:p>
        </w:tc>
        <w:tc>
          <w:tcPr>
            <w:tcW w:w="2590" w:type="dxa"/>
            <w:tcMar>
              <w:top w:w="75" w:type="dxa"/>
              <w:left w:w="75" w:type="dxa"/>
              <w:bottom w:w="75" w:type="dxa"/>
              <w:right w:w="75" w:type="dxa"/>
            </w:tcMar>
          </w:tcPr>
          <w:p w14:paraId="5D3E1D74" w14:textId="77777777" w:rsidR="00A24356" w:rsidRPr="0010793F" w:rsidRDefault="00000000">
            <w:pPr>
              <w:spacing w:after="0" w:line="252" w:lineRule="auto"/>
              <w:rPr>
                <w:sz w:val="28"/>
                <w:szCs w:val="28"/>
              </w:rPr>
            </w:pPr>
            <w:r w:rsidRPr="0010793F">
              <w:rPr>
                <w:sz w:val="28"/>
                <w:szCs w:val="28"/>
              </w:rPr>
              <w:t>Deny/redirect; no protected data.</w:t>
            </w:r>
          </w:p>
        </w:tc>
        <w:tc>
          <w:tcPr>
            <w:tcW w:w="2590" w:type="dxa"/>
            <w:tcMar>
              <w:top w:w="75" w:type="dxa"/>
              <w:left w:w="75" w:type="dxa"/>
              <w:bottom w:w="75" w:type="dxa"/>
              <w:right w:w="75" w:type="dxa"/>
            </w:tcMar>
          </w:tcPr>
          <w:p w14:paraId="32FCD684" w14:textId="77777777" w:rsidR="00A24356" w:rsidRPr="0010793F" w:rsidRDefault="00000000">
            <w:pPr>
              <w:spacing w:after="0" w:line="252" w:lineRule="auto"/>
              <w:rPr>
                <w:sz w:val="28"/>
                <w:szCs w:val="28"/>
              </w:rPr>
            </w:pPr>
            <w:r w:rsidRPr="0010793F">
              <w:rPr>
                <w:sz w:val="28"/>
                <w:szCs w:val="28"/>
              </w:rPr>
              <w:t>Backend JWT/RBAC required.</w:t>
            </w:r>
          </w:p>
        </w:tc>
      </w:tr>
      <w:tr w:rsidR="00A24356" w:rsidRPr="0010793F" w14:paraId="6DAFCB2C" w14:textId="77777777">
        <w:trPr>
          <w:jc w:val="center"/>
        </w:trPr>
        <w:tc>
          <w:tcPr>
            <w:tcW w:w="2590" w:type="dxa"/>
            <w:shd w:val="clear" w:color="auto" w:fill="F3F6FA"/>
            <w:tcMar>
              <w:top w:w="75" w:type="dxa"/>
              <w:left w:w="75" w:type="dxa"/>
              <w:bottom w:w="75" w:type="dxa"/>
              <w:right w:w="75" w:type="dxa"/>
            </w:tcMar>
          </w:tcPr>
          <w:p w14:paraId="265A4F5D" w14:textId="77777777" w:rsidR="00A24356" w:rsidRPr="0010793F" w:rsidRDefault="00000000">
            <w:pPr>
              <w:spacing w:after="0" w:line="252" w:lineRule="auto"/>
              <w:rPr>
                <w:sz w:val="28"/>
                <w:szCs w:val="28"/>
              </w:rPr>
            </w:pPr>
            <w:r w:rsidRPr="0010793F">
              <w:rPr>
                <w:sz w:val="28"/>
                <w:szCs w:val="28"/>
              </w:rPr>
              <w:t>UC-ADM-011</w:t>
            </w:r>
          </w:p>
        </w:tc>
        <w:tc>
          <w:tcPr>
            <w:tcW w:w="2590" w:type="dxa"/>
            <w:shd w:val="clear" w:color="auto" w:fill="F3F6FA"/>
            <w:tcMar>
              <w:top w:w="75" w:type="dxa"/>
              <w:left w:w="75" w:type="dxa"/>
              <w:bottom w:w="75" w:type="dxa"/>
              <w:right w:w="75" w:type="dxa"/>
            </w:tcMar>
          </w:tcPr>
          <w:p w14:paraId="71A37BF2" w14:textId="77777777" w:rsidR="00A24356" w:rsidRPr="0010793F" w:rsidRDefault="00000000">
            <w:pPr>
              <w:spacing w:after="0" w:line="252" w:lineRule="auto"/>
              <w:rPr>
                <w:sz w:val="28"/>
                <w:szCs w:val="28"/>
              </w:rPr>
            </w:pPr>
            <w:r w:rsidRPr="0010793F">
              <w:rPr>
                <w:sz w:val="28"/>
                <w:szCs w:val="28"/>
              </w:rPr>
              <w:t>Department Admin</w:t>
            </w:r>
          </w:p>
        </w:tc>
        <w:tc>
          <w:tcPr>
            <w:tcW w:w="2590" w:type="dxa"/>
            <w:shd w:val="clear" w:color="auto" w:fill="F3F6FA"/>
            <w:tcMar>
              <w:top w:w="75" w:type="dxa"/>
              <w:left w:w="75" w:type="dxa"/>
              <w:bottom w:w="75" w:type="dxa"/>
              <w:right w:w="75" w:type="dxa"/>
            </w:tcMar>
          </w:tcPr>
          <w:p w14:paraId="27D6F8F6" w14:textId="77777777" w:rsidR="00A24356" w:rsidRPr="0010793F" w:rsidRDefault="00000000">
            <w:pPr>
              <w:spacing w:after="0" w:line="252" w:lineRule="auto"/>
              <w:rPr>
                <w:sz w:val="28"/>
                <w:szCs w:val="28"/>
              </w:rPr>
            </w:pPr>
            <w:r w:rsidRPr="0010793F">
              <w:rPr>
                <w:sz w:val="28"/>
                <w:szCs w:val="28"/>
              </w:rPr>
              <w:t>Yes</w:t>
            </w:r>
          </w:p>
        </w:tc>
        <w:tc>
          <w:tcPr>
            <w:tcW w:w="2590" w:type="dxa"/>
            <w:shd w:val="clear" w:color="auto" w:fill="F3F6FA"/>
            <w:tcMar>
              <w:top w:w="75" w:type="dxa"/>
              <w:left w:w="75" w:type="dxa"/>
              <w:bottom w:w="75" w:type="dxa"/>
              <w:right w:w="75" w:type="dxa"/>
            </w:tcMar>
          </w:tcPr>
          <w:p w14:paraId="7D19CD8E" w14:textId="77777777" w:rsidR="00A24356" w:rsidRPr="0010793F" w:rsidRDefault="00000000">
            <w:pPr>
              <w:spacing w:after="0" w:line="252" w:lineRule="auto"/>
              <w:rPr>
                <w:sz w:val="28"/>
                <w:szCs w:val="28"/>
              </w:rPr>
            </w:pPr>
            <w:r w:rsidRPr="0010793F">
              <w:rPr>
                <w:sz w:val="28"/>
                <w:szCs w:val="28"/>
              </w:rPr>
              <w:t>Department Admin read/write boundary</w:t>
            </w:r>
          </w:p>
        </w:tc>
        <w:tc>
          <w:tcPr>
            <w:tcW w:w="2590" w:type="dxa"/>
            <w:shd w:val="clear" w:color="auto" w:fill="F3F6FA"/>
            <w:tcMar>
              <w:top w:w="75" w:type="dxa"/>
              <w:left w:w="75" w:type="dxa"/>
              <w:bottom w:w="75" w:type="dxa"/>
              <w:right w:w="75" w:type="dxa"/>
            </w:tcMar>
          </w:tcPr>
          <w:p w14:paraId="61EFB8C5" w14:textId="77777777" w:rsidR="00A24356" w:rsidRPr="0010793F" w:rsidRDefault="00000000">
            <w:pPr>
              <w:spacing w:after="0" w:line="252" w:lineRule="auto"/>
              <w:rPr>
                <w:sz w:val="28"/>
                <w:szCs w:val="28"/>
              </w:rPr>
            </w:pPr>
            <w:r w:rsidRPr="0010793F">
              <w:rPr>
                <w:sz w:val="28"/>
                <w:szCs w:val="28"/>
              </w:rPr>
              <w:t>Deny/redirect; no protected data.</w:t>
            </w:r>
          </w:p>
        </w:tc>
        <w:tc>
          <w:tcPr>
            <w:tcW w:w="2590" w:type="dxa"/>
            <w:shd w:val="clear" w:color="auto" w:fill="F3F6FA"/>
            <w:tcMar>
              <w:top w:w="75" w:type="dxa"/>
              <w:left w:w="75" w:type="dxa"/>
              <w:bottom w:w="75" w:type="dxa"/>
              <w:right w:w="75" w:type="dxa"/>
            </w:tcMar>
          </w:tcPr>
          <w:p w14:paraId="449044E4" w14:textId="77777777" w:rsidR="00A24356" w:rsidRPr="0010793F" w:rsidRDefault="00000000">
            <w:pPr>
              <w:spacing w:after="0" w:line="252" w:lineRule="auto"/>
              <w:rPr>
                <w:sz w:val="28"/>
                <w:szCs w:val="28"/>
              </w:rPr>
            </w:pPr>
            <w:r w:rsidRPr="0010793F">
              <w:rPr>
                <w:sz w:val="28"/>
                <w:szCs w:val="28"/>
              </w:rPr>
              <w:t>Backend JWT/RBAC required.</w:t>
            </w:r>
          </w:p>
        </w:tc>
      </w:tr>
      <w:tr w:rsidR="00A24356" w:rsidRPr="0010793F" w14:paraId="005D335A" w14:textId="77777777">
        <w:trPr>
          <w:jc w:val="center"/>
        </w:trPr>
        <w:tc>
          <w:tcPr>
            <w:tcW w:w="2590" w:type="dxa"/>
            <w:tcMar>
              <w:top w:w="75" w:type="dxa"/>
              <w:left w:w="75" w:type="dxa"/>
              <w:bottom w:w="75" w:type="dxa"/>
              <w:right w:w="75" w:type="dxa"/>
            </w:tcMar>
          </w:tcPr>
          <w:p w14:paraId="0C1249DA" w14:textId="77777777" w:rsidR="00A24356" w:rsidRPr="0010793F" w:rsidRDefault="00000000">
            <w:pPr>
              <w:spacing w:after="0" w:line="252" w:lineRule="auto"/>
              <w:rPr>
                <w:sz w:val="28"/>
                <w:szCs w:val="28"/>
              </w:rPr>
            </w:pPr>
            <w:r w:rsidRPr="0010793F">
              <w:rPr>
                <w:sz w:val="28"/>
                <w:szCs w:val="28"/>
              </w:rPr>
              <w:t>UC-ADM-012</w:t>
            </w:r>
          </w:p>
        </w:tc>
        <w:tc>
          <w:tcPr>
            <w:tcW w:w="2590" w:type="dxa"/>
            <w:tcMar>
              <w:top w:w="75" w:type="dxa"/>
              <w:left w:w="75" w:type="dxa"/>
              <w:bottom w:w="75" w:type="dxa"/>
              <w:right w:w="75" w:type="dxa"/>
            </w:tcMar>
          </w:tcPr>
          <w:p w14:paraId="34A7F535" w14:textId="77777777" w:rsidR="00A24356" w:rsidRPr="0010793F" w:rsidRDefault="00000000">
            <w:pPr>
              <w:spacing w:after="0" w:line="252" w:lineRule="auto"/>
              <w:rPr>
                <w:sz w:val="28"/>
                <w:szCs w:val="28"/>
              </w:rPr>
            </w:pPr>
            <w:r w:rsidRPr="0010793F">
              <w:rPr>
                <w:sz w:val="28"/>
                <w:szCs w:val="28"/>
              </w:rPr>
              <w:t>Department Admin</w:t>
            </w:r>
          </w:p>
        </w:tc>
        <w:tc>
          <w:tcPr>
            <w:tcW w:w="2590" w:type="dxa"/>
            <w:tcMar>
              <w:top w:w="75" w:type="dxa"/>
              <w:left w:w="75" w:type="dxa"/>
              <w:bottom w:w="75" w:type="dxa"/>
              <w:right w:w="75" w:type="dxa"/>
            </w:tcMar>
          </w:tcPr>
          <w:p w14:paraId="2A76B0E5" w14:textId="77777777" w:rsidR="00A24356" w:rsidRPr="0010793F" w:rsidRDefault="00000000">
            <w:pPr>
              <w:spacing w:after="0" w:line="252" w:lineRule="auto"/>
              <w:rPr>
                <w:sz w:val="28"/>
                <w:szCs w:val="28"/>
              </w:rPr>
            </w:pPr>
            <w:r w:rsidRPr="0010793F">
              <w:rPr>
                <w:sz w:val="28"/>
                <w:szCs w:val="28"/>
              </w:rPr>
              <w:t>Yes</w:t>
            </w:r>
          </w:p>
        </w:tc>
        <w:tc>
          <w:tcPr>
            <w:tcW w:w="2590" w:type="dxa"/>
            <w:tcMar>
              <w:top w:w="75" w:type="dxa"/>
              <w:left w:w="75" w:type="dxa"/>
              <w:bottom w:w="75" w:type="dxa"/>
              <w:right w:w="75" w:type="dxa"/>
            </w:tcMar>
          </w:tcPr>
          <w:p w14:paraId="266D1556" w14:textId="77777777" w:rsidR="00A24356" w:rsidRPr="0010793F" w:rsidRDefault="00000000">
            <w:pPr>
              <w:spacing w:after="0" w:line="252" w:lineRule="auto"/>
              <w:rPr>
                <w:sz w:val="28"/>
                <w:szCs w:val="28"/>
              </w:rPr>
            </w:pPr>
            <w:r w:rsidRPr="0010793F">
              <w:rPr>
                <w:sz w:val="28"/>
                <w:szCs w:val="28"/>
              </w:rPr>
              <w:t>Department Admin read/write boundary</w:t>
            </w:r>
          </w:p>
        </w:tc>
        <w:tc>
          <w:tcPr>
            <w:tcW w:w="2590" w:type="dxa"/>
            <w:tcMar>
              <w:top w:w="75" w:type="dxa"/>
              <w:left w:w="75" w:type="dxa"/>
              <w:bottom w:w="75" w:type="dxa"/>
              <w:right w:w="75" w:type="dxa"/>
            </w:tcMar>
          </w:tcPr>
          <w:p w14:paraId="41D85D68" w14:textId="77777777" w:rsidR="00A24356" w:rsidRPr="0010793F" w:rsidRDefault="00000000">
            <w:pPr>
              <w:spacing w:after="0" w:line="252" w:lineRule="auto"/>
              <w:rPr>
                <w:sz w:val="28"/>
                <w:szCs w:val="28"/>
              </w:rPr>
            </w:pPr>
            <w:r w:rsidRPr="0010793F">
              <w:rPr>
                <w:sz w:val="28"/>
                <w:szCs w:val="28"/>
              </w:rPr>
              <w:t>Deny/redirect; no protected data.</w:t>
            </w:r>
          </w:p>
        </w:tc>
        <w:tc>
          <w:tcPr>
            <w:tcW w:w="2590" w:type="dxa"/>
            <w:tcMar>
              <w:top w:w="75" w:type="dxa"/>
              <w:left w:w="75" w:type="dxa"/>
              <w:bottom w:w="75" w:type="dxa"/>
              <w:right w:w="75" w:type="dxa"/>
            </w:tcMar>
          </w:tcPr>
          <w:p w14:paraId="24843E77" w14:textId="77777777" w:rsidR="00A24356" w:rsidRPr="0010793F" w:rsidRDefault="00000000">
            <w:pPr>
              <w:spacing w:after="0" w:line="252" w:lineRule="auto"/>
              <w:rPr>
                <w:sz w:val="28"/>
                <w:szCs w:val="28"/>
              </w:rPr>
            </w:pPr>
            <w:r w:rsidRPr="0010793F">
              <w:rPr>
                <w:sz w:val="28"/>
                <w:szCs w:val="28"/>
              </w:rPr>
              <w:t>Backend JWT/RBAC required.</w:t>
            </w:r>
          </w:p>
        </w:tc>
      </w:tr>
      <w:tr w:rsidR="00A24356" w:rsidRPr="0010793F" w14:paraId="17A05B9A" w14:textId="77777777">
        <w:trPr>
          <w:jc w:val="center"/>
        </w:trPr>
        <w:tc>
          <w:tcPr>
            <w:tcW w:w="2590" w:type="dxa"/>
            <w:shd w:val="clear" w:color="auto" w:fill="F3F6FA"/>
            <w:tcMar>
              <w:top w:w="75" w:type="dxa"/>
              <w:left w:w="75" w:type="dxa"/>
              <w:bottom w:w="75" w:type="dxa"/>
              <w:right w:w="75" w:type="dxa"/>
            </w:tcMar>
          </w:tcPr>
          <w:p w14:paraId="1287A830" w14:textId="77777777" w:rsidR="00A24356" w:rsidRPr="0010793F" w:rsidRDefault="00000000">
            <w:pPr>
              <w:spacing w:after="0" w:line="252" w:lineRule="auto"/>
              <w:rPr>
                <w:sz w:val="28"/>
                <w:szCs w:val="28"/>
              </w:rPr>
            </w:pPr>
            <w:r w:rsidRPr="0010793F">
              <w:rPr>
                <w:sz w:val="28"/>
                <w:szCs w:val="28"/>
              </w:rPr>
              <w:t>UC-ADM-013</w:t>
            </w:r>
          </w:p>
        </w:tc>
        <w:tc>
          <w:tcPr>
            <w:tcW w:w="2590" w:type="dxa"/>
            <w:shd w:val="clear" w:color="auto" w:fill="F3F6FA"/>
            <w:tcMar>
              <w:top w:w="75" w:type="dxa"/>
              <w:left w:w="75" w:type="dxa"/>
              <w:bottom w:w="75" w:type="dxa"/>
              <w:right w:w="75" w:type="dxa"/>
            </w:tcMar>
          </w:tcPr>
          <w:p w14:paraId="794BFE85" w14:textId="77777777" w:rsidR="00A24356" w:rsidRPr="0010793F" w:rsidRDefault="00000000">
            <w:pPr>
              <w:spacing w:after="0" w:line="252" w:lineRule="auto"/>
              <w:rPr>
                <w:sz w:val="28"/>
                <w:szCs w:val="28"/>
              </w:rPr>
            </w:pPr>
            <w:r w:rsidRPr="0010793F">
              <w:rPr>
                <w:sz w:val="28"/>
                <w:szCs w:val="28"/>
              </w:rPr>
              <w:t>Department Admin</w:t>
            </w:r>
          </w:p>
        </w:tc>
        <w:tc>
          <w:tcPr>
            <w:tcW w:w="2590" w:type="dxa"/>
            <w:shd w:val="clear" w:color="auto" w:fill="F3F6FA"/>
            <w:tcMar>
              <w:top w:w="75" w:type="dxa"/>
              <w:left w:w="75" w:type="dxa"/>
              <w:bottom w:w="75" w:type="dxa"/>
              <w:right w:w="75" w:type="dxa"/>
            </w:tcMar>
          </w:tcPr>
          <w:p w14:paraId="73702EA7" w14:textId="77777777" w:rsidR="00A24356" w:rsidRPr="0010793F" w:rsidRDefault="00000000">
            <w:pPr>
              <w:spacing w:after="0" w:line="252" w:lineRule="auto"/>
              <w:rPr>
                <w:sz w:val="28"/>
                <w:szCs w:val="28"/>
              </w:rPr>
            </w:pPr>
            <w:r w:rsidRPr="0010793F">
              <w:rPr>
                <w:sz w:val="28"/>
                <w:szCs w:val="28"/>
              </w:rPr>
              <w:t>Yes</w:t>
            </w:r>
          </w:p>
        </w:tc>
        <w:tc>
          <w:tcPr>
            <w:tcW w:w="2590" w:type="dxa"/>
            <w:shd w:val="clear" w:color="auto" w:fill="F3F6FA"/>
            <w:tcMar>
              <w:top w:w="75" w:type="dxa"/>
              <w:left w:w="75" w:type="dxa"/>
              <w:bottom w:w="75" w:type="dxa"/>
              <w:right w:w="75" w:type="dxa"/>
            </w:tcMar>
          </w:tcPr>
          <w:p w14:paraId="31BAB621" w14:textId="77777777" w:rsidR="00A24356" w:rsidRPr="0010793F" w:rsidRDefault="00000000">
            <w:pPr>
              <w:spacing w:after="0" w:line="252" w:lineRule="auto"/>
              <w:rPr>
                <w:sz w:val="28"/>
                <w:szCs w:val="28"/>
              </w:rPr>
            </w:pPr>
            <w:r w:rsidRPr="0010793F">
              <w:rPr>
                <w:sz w:val="28"/>
                <w:szCs w:val="28"/>
              </w:rPr>
              <w:t>Department Admin read/write boundary</w:t>
            </w:r>
          </w:p>
        </w:tc>
        <w:tc>
          <w:tcPr>
            <w:tcW w:w="2590" w:type="dxa"/>
            <w:shd w:val="clear" w:color="auto" w:fill="F3F6FA"/>
            <w:tcMar>
              <w:top w:w="75" w:type="dxa"/>
              <w:left w:w="75" w:type="dxa"/>
              <w:bottom w:w="75" w:type="dxa"/>
              <w:right w:w="75" w:type="dxa"/>
            </w:tcMar>
          </w:tcPr>
          <w:p w14:paraId="62E9D465" w14:textId="77777777" w:rsidR="00A24356" w:rsidRPr="0010793F" w:rsidRDefault="00000000">
            <w:pPr>
              <w:spacing w:after="0" w:line="252" w:lineRule="auto"/>
              <w:rPr>
                <w:sz w:val="28"/>
                <w:szCs w:val="28"/>
              </w:rPr>
            </w:pPr>
            <w:r w:rsidRPr="0010793F">
              <w:rPr>
                <w:sz w:val="28"/>
                <w:szCs w:val="28"/>
              </w:rPr>
              <w:t>Deny/redirect; no protected data.</w:t>
            </w:r>
          </w:p>
        </w:tc>
        <w:tc>
          <w:tcPr>
            <w:tcW w:w="2590" w:type="dxa"/>
            <w:shd w:val="clear" w:color="auto" w:fill="F3F6FA"/>
            <w:tcMar>
              <w:top w:w="75" w:type="dxa"/>
              <w:left w:w="75" w:type="dxa"/>
              <w:bottom w:w="75" w:type="dxa"/>
              <w:right w:w="75" w:type="dxa"/>
            </w:tcMar>
          </w:tcPr>
          <w:p w14:paraId="3F8620AD" w14:textId="77777777" w:rsidR="00A24356" w:rsidRPr="0010793F" w:rsidRDefault="00000000">
            <w:pPr>
              <w:spacing w:after="0" w:line="252" w:lineRule="auto"/>
              <w:rPr>
                <w:sz w:val="28"/>
                <w:szCs w:val="28"/>
              </w:rPr>
            </w:pPr>
            <w:r w:rsidRPr="0010793F">
              <w:rPr>
                <w:sz w:val="28"/>
                <w:szCs w:val="28"/>
              </w:rPr>
              <w:t>Read-only CV/export; audit where required.</w:t>
            </w:r>
          </w:p>
        </w:tc>
      </w:tr>
      <w:tr w:rsidR="00A24356" w:rsidRPr="0010793F" w14:paraId="7359C897" w14:textId="77777777">
        <w:trPr>
          <w:jc w:val="center"/>
        </w:trPr>
        <w:tc>
          <w:tcPr>
            <w:tcW w:w="2590" w:type="dxa"/>
            <w:tcMar>
              <w:top w:w="75" w:type="dxa"/>
              <w:left w:w="75" w:type="dxa"/>
              <w:bottom w:w="75" w:type="dxa"/>
              <w:right w:w="75" w:type="dxa"/>
            </w:tcMar>
          </w:tcPr>
          <w:p w14:paraId="7DE6D2BF" w14:textId="77777777" w:rsidR="00A24356" w:rsidRPr="0010793F" w:rsidRDefault="00000000">
            <w:pPr>
              <w:spacing w:after="0" w:line="252" w:lineRule="auto"/>
              <w:rPr>
                <w:sz w:val="28"/>
                <w:szCs w:val="28"/>
              </w:rPr>
            </w:pPr>
            <w:r w:rsidRPr="0010793F">
              <w:rPr>
                <w:sz w:val="28"/>
                <w:szCs w:val="28"/>
              </w:rPr>
              <w:t>UC-SYS-001</w:t>
            </w:r>
          </w:p>
        </w:tc>
        <w:tc>
          <w:tcPr>
            <w:tcW w:w="2590" w:type="dxa"/>
            <w:tcMar>
              <w:top w:w="75" w:type="dxa"/>
              <w:left w:w="75" w:type="dxa"/>
              <w:bottom w:w="75" w:type="dxa"/>
              <w:right w:w="75" w:type="dxa"/>
            </w:tcMar>
          </w:tcPr>
          <w:p w14:paraId="1B2FE53F" w14:textId="77777777" w:rsidR="00A24356" w:rsidRPr="0010793F" w:rsidRDefault="00000000">
            <w:pPr>
              <w:spacing w:after="0" w:line="252" w:lineRule="auto"/>
              <w:rPr>
                <w:sz w:val="28"/>
                <w:szCs w:val="28"/>
              </w:rPr>
            </w:pPr>
            <w:r w:rsidRPr="0010793F">
              <w:rPr>
                <w:sz w:val="28"/>
                <w:szCs w:val="28"/>
              </w:rPr>
              <w:t>Backend service role / system context</w:t>
            </w:r>
          </w:p>
        </w:tc>
        <w:tc>
          <w:tcPr>
            <w:tcW w:w="2590" w:type="dxa"/>
            <w:tcMar>
              <w:top w:w="75" w:type="dxa"/>
              <w:left w:w="75" w:type="dxa"/>
              <w:bottom w:w="75" w:type="dxa"/>
              <w:right w:w="75" w:type="dxa"/>
            </w:tcMar>
          </w:tcPr>
          <w:p w14:paraId="177A5F1B" w14:textId="77777777" w:rsidR="00A24356" w:rsidRPr="0010793F" w:rsidRDefault="00000000">
            <w:pPr>
              <w:spacing w:after="0" w:line="252" w:lineRule="auto"/>
              <w:rPr>
                <w:sz w:val="28"/>
                <w:szCs w:val="28"/>
              </w:rPr>
            </w:pPr>
            <w:r w:rsidRPr="0010793F">
              <w:rPr>
                <w:sz w:val="28"/>
                <w:szCs w:val="28"/>
              </w:rPr>
              <w:t>Yes</w:t>
            </w:r>
          </w:p>
        </w:tc>
        <w:tc>
          <w:tcPr>
            <w:tcW w:w="2590" w:type="dxa"/>
            <w:tcMar>
              <w:top w:w="75" w:type="dxa"/>
              <w:left w:w="75" w:type="dxa"/>
              <w:bottom w:w="75" w:type="dxa"/>
              <w:right w:w="75" w:type="dxa"/>
            </w:tcMar>
          </w:tcPr>
          <w:p w14:paraId="4C9F51A5" w14:textId="77777777" w:rsidR="00A24356" w:rsidRPr="0010793F" w:rsidRDefault="00000000">
            <w:pPr>
              <w:spacing w:after="0" w:line="252" w:lineRule="auto"/>
              <w:rPr>
                <w:sz w:val="28"/>
                <w:szCs w:val="28"/>
              </w:rPr>
            </w:pPr>
            <w:r w:rsidRPr="0010793F">
              <w:rPr>
                <w:sz w:val="28"/>
                <w:szCs w:val="28"/>
              </w:rPr>
              <w:t>Service executes only on authorized initiating context</w:t>
            </w:r>
          </w:p>
        </w:tc>
        <w:tc>
          <w:tcPr>
            <w:tcW w:w="2590" w:type="dxa"/>
            <w:tcMar>
              <w:top w:w="75" w:type="dxa"/>
              <w:left w:w="75" w:type="dxa"/>
              <w:bottom w:w="75" w:type="dxa"/>
              <w:right w:w="75" w:type="dxa"/>
            </w:tcMar>
          </w:tcPr>
          <w:p w14:paraId="170C01AF" w14:textId="77777777" w:rsidR="00A24356" w:rsidRPr="0010793F" w:rsidRDefault="00000000">
            <w:pPr>
              <w:spacing w:after="0" w:line="252" w:lineRule="auto"/>
              <w:rPr>
                <w:sz w:val="28"/>
                <w:szCs w:val="28"/>
              </w:rPr>
            </w:pPr>
            <w:r w:rsidRPr="0010793F">
              <w:rPr>
                <w:sz w:val="28"/>
                <w:szCs w:val="28"/>
              </w:rPr>
              <w:t>Deny/redirect; no protected data.</w:t>
            </w:r>
          </w:p>
        </w:tc>
        <w:tc>
          <w:tcPr>
            <w:tcW w:w="2590" w:type="dxa"/>
            <w:tcMar>
              <w:top w:w="75" w:type="dxa"/>
              <w:left w:w="75" w:type="dxa"/>
              <w:bottom w:w="75" w:type="dxa"/>
              <w:right w:w="75" w:type="dxa"/>
            </w:tcMar>
          </w:tcPr>
          <w:p w14:paraId="42A948C7" w14:textId="77777777" w:rsidR="00A24356" w:rsidRPr="0010793F" w:rsidRDefault="00000000">
            <w:pPr>
              <w:spacing w:after="0" w:line="252" w:lineRule="auto"/>
              <w:rPr>
                <w:sz w:val="28"/>
                <w:szCs w:val="28"/>
              </w:rPr>
            </w:pPr>
            <w:r w:rsidRPr="0010793F">
              <w:rPr>
                <w:sz w:val="28"/>
                <w:szCs w:val="28"/>
              </w:rPr>
              <w:t>Backend JWT/RBAC required.</w:t>
            </w:r>
          </w:p>
        </w:tc>
      </w:tr>
      <w:tr w:rsidR="00A24356" w:rsidRPr="0010793F" w14:paraId="64570C09" w14:textId="77777777">
        <w:trPr>
          <w:jc w:val="center"/>
        </w:trPr>
        <w:tc>
          <w:tcPr>
            <w:tcW w:w="2590" w:type="dxa"/>
            <w:shd w:val="clear" w:color="auto" w:fill="F3F6FA"/>
            <w:tcMar>
              <w:top w:w="75" w:type="dxa"/>
              <w:left w:w="75" w:type="dxa"/>
              <w:bottom w:w="75" w:type="dxa"/>
              <w:right w:w="75" w:type="dxa"/>
            </w:tcMar>
          </w:tcPr>
          <w:p w14:paraId="567141F0" w14:textId="77777777" w:rsidR="00A24356" w:rsidRPr="0010793F" w:rsidRDefault="00000000">
            <w:pPr>
              <w:spacing w:after="0" w:line="252" w:lineRule="auto"/>
              <w:rPr>
                <w:sz w:val="28"/>
                <w:szCs w:val="28"/>
              </w:rPr>
            </w:pPr>
            <w:r w:rsidRPr="0010793F">
              <w:rPr>
                <w:sz w:val="28"/>
                <w:szCs w:val="28"/>
              </w:rPr>
              <w:lastRenderedPageBreak/>
              <w:t>UC-SYS-002</w:t>
            </w:r>
          </w:p>
        </w:tc>
        <w:tc>
          <w:tcPr>
            <w:tcW w:w="2590" w:type="dxa"/>
            <w:shd w:val="clear" w:color="auto" w:fill="F3F6FA"/>
            <w:tcMar>
              <w:top w:w="75" w:type="dxa"/>
              <w:left w:w="75" w:type="dxa"/>
              <w:bottom w:w="75" w:type="dxa"/>
              <w:right w:w="75" w:type="dxa"/>
            </w:tcMar>
          </w:tcPr>
          <w:p w14:paraId="51FB8268" w14:textId="77777777" w:rsidR="00A24356" w:rsidRPr="0010793F" w:rsidRDefault="00000000">
            <w:pPr>
              <w:spacing w:after="0" w:line="252" w:lineRule="auto"/>
              <w:rPr>
                <w:sz w:val="28"/>
                <w:szCs w:val="28"/>
              </w:rPr>
            </w:pPr>
            <w:r w:rsidRPr="0010793F">
              <w:rPr>
                <w:sz w:val="28"/>
                <w:szCs w:val="28"/>
              </w:rPr>
              <w:t>Backend service role / system context</w:t>
            </w:r>
          </w:p>
        </w:tc>
        <w:tc>
          <w:tcPr>
            <w:tcW w:w="2590" w:type="dxa"/>
            <w:shd w:val="clear" w:color="auto" w:fill="F3F6FA"/>
            <w:tcMar>
              <w:top w:w="75" w:type="dxa"/>
              <w:left w:w="75" w:type="dxa"/>
              <w:bottom w:w="75" w:type="dxa"/>
              <w:right w:w="75" w:type="dxa"/>
            </w:tcMar>
          </w:tcPr>
          <w:p w14:paraId="38C6B10A" w14:textId="77777777" w:rsidR="00A24356" w:rsidRPr="0010793F" w:rsidRDefault="00000000">
            <w:pPr>
              <w:spacing w:after="0" w:line="252" w:lineRule="auto"/>
              <w:rPr>
                <w:sz w:val="28"/>
                <w:szCs w:val="28"/>
              </w:rPr>
            </w:pPr>
            <w:r w:rsidRPr="0010793F">
              <w:rPr>
                <w:sz w:val="28"/>
                <w:szCs w:val="28"/>
              </w:rPr>
              <w:t>Yes</w:t>
            </w:r>
          </w:p>
        </w:tc>
        <w:tc>
          <w:tcPr>
            <w:tcW w:w="2590" w:type="dxa"/>
            <w:shd w:val="clear" w:color="auto" w:fill="F3F6FA"/>
            <w:tcMar>
              <w:top w:w="75" w:type="dxa"/>
              <w:left w:w="75" w:type="dxa"/>
              <w:bottom w:w="75" w:type="dxa"/>
              <w:right w:w="75" w:type="dxa"/>
            </w:tcMar>
          </w:tcPr>
          <w:p w14:paraId="39829DA2" w14:textId="77777777" w:rsidR="00A24356" w:rsidRPr="0010793F" w:rsidRDefault="00000000">
            <w:pPr>
              <w:spacing w:after="0" w:line="252" w:lineRule="auto"/>
              <w:rPr>
                <w:sz w:val="28"/>
                <w:szCs w:val="28"/>
              </w:rPr>
            </w:pPr>
            <w:r w:rsidRPr="0010793F">
              <w:rPr>
                <w:sz w:val="28"/>
                <w:szCs w:val="28"/>
              </w:rPr>
              <w:t>Service executes only on authorized initiating context</w:t>
            </w:r>
          </w:p>
        </w:tc>
        <w:tc>
          <w:tcPr>
            <w:tcW w:w="2590" w:type="dxa"/>
            <w:shd w:val="clear" w:color="auto" w:fill="F3F6FA"/>
            <w:tcMar>
              <w:top w:w="75" w:type="dxa"/>
              <w:left w:w="75" w:type="dxa"/>
              <w:bottom w:w="75" w:type="dxa"/>
              <w:right w:w="75" w:type="dxa"/>
            </w:tcMar>
          </w:tcPr>
          <w:p w14:paraId="62E610E3" w14:textId="77777777" w:rsidR="00A24356" w:rsidRPr="0010793F" w:rsidRDefault="00000000">
            <w:pPr>
              <w:spacing w:after="0" w:line="252" w:lineRule="auto"/>
              <w:rPr>
                <w:sz w:val="28"/>
                <w:szCs w:val="28"/>
              </w:rPr>
            </w:pPr>
            <w:r w:rsidRPr="0010793F">
              <w:rPr>
                <w:sz w:val="28"/>
                <w:szCs w:val="28"/>
              </w:rPr>
              <w:t>Deny/redirect; no protected data.</w:t>
            </w:r>
          </w:p>
        </w:tc>
        <w:tc>
          <w:tcPr>
            <w:tcW w:w="2590" w:type="dxa"/>
            <w:shd w:val="clear" w:color="auto" w:fill="F3F6FA"/>
            <w:tcMar>
              <w:top w:w="75" w:type="dxa"/>
              <w:left w:w="75" w:type="dxa"/>
              <w:bottom w:w="75" w:type="dxa"/>
              <w:right w:w="75" w:type="dxa"/>
            </w:tcMar>
          </w:tcPr>
          <w:p w14:paraId="2F22C7C8" w14:textId="77777777" w:rsidR="00A24356" w:rsidRPr="0010793F" w:rsidRDefault="00000000">
            <w:pPr>
              <w:spacing w:after="0" w:line="252" w:lineRule="auto"/>
              <w:rPr>
                <w:sz w:val="28"/>
                <w:szCs w:val="28"/>
              </w:rPr>
            </w:pPr>
            <w:r w:rsidRPr="0010793F">
              <w:rPr>
                <w:sz w:val="28"/>
                <w:szCs w:val="28"/>
              </w:rPr>
              <w:t>Backend JWT/RBAC required.</w:t>
            </w:r>
          </w:p>
        </w:tc>
      </w:tr>
      <w:tr w:rsidR="00A24356" w:rsidRPr="0010793F" w14:paraId="3C6B66BE" w14:textId="77777777">
        <w:trPr>
          <w:jc w:val="center"/>
        </w:trPr>
        <w:tc>
          <w:tcPr>
            <w:tcW w:w="2590" w:type="dxa"/>
            <w:tcMar>
              <w:top w:w="75" w:type="dxa"/>
              <w:left w:w="75" w:type="dxa"/>
              <w:bottom w:w="75" w:type="dxa"/>
              <w:right w:w="75" w:type="dxa"/>
            </w:tcMar>
          </w:tcPr>
          <w:p w14:paraId="7A75A0F0" w14:textId="77777777" w:rsidR="00A24356" w:rsidRPr="0010793F" w:rsidRDefault="00000000">
            <w:pPr>
              <w:spacing w:after="0" w:line="252" w:lineRule="auto"/>
              <w:rPr>
                <w:sz w:val="28"/>
                <w:szCs w:val="28"/>
              </w:rPr>
            </w:pPr>
            <w:r w:rsidRPr="0010793F">
              <w:rPr>
                <w:sz w:val="28"/>
                <w:szCs w:val="28"/>
              </w:rPr>
              <w:t>UC-SYS-003</w:t>
            </w:r>
          </w:p>
        </w:tc>
        <w:tc>
          <w:tcPr>
            <w:tcW w:w="2590" w:type="dxa"/>
            <w:tcMar>
              <w:top w:w="75" w:type="dxa"/>
              <w:left w:w="75" w:type="dxa"/>
              <w:bottom w:w="75" w:type="dxa"/>
              <w:right w:w="75" w:type="dxa"/>
            </w:tcMar>
          </w:tcPr>
          <w:p w14:paraId="0DAC1811" w14:textId="77777777" w:rsidR="00A24356" w:rsidRPr="0010793F" w:rsidRDefault="00000000">
            <w:pPr>
              <w:spacing w:after="0" w:line="252" w:lineRule="auto"/>
              <w:rPr>
                <w:sz w:val="28"/>
                <w:szCs w:val="28"/>
              </w:rPr>
            </w:pPr>
            <w:r w:rsidRPr="0010793F">
              <w:rPr>
                <w:sz w:val="28"/>
                <w:szCs w:val="28"/>
              </w:rPr>
              <w:t>Backend service role / system context</w:t>
            </w:r>
          </w:p>
        </w:tc>
        <w:tc>
          <w:tcPr>
            <w:tcW w:w="2590" w:type="dxa"/>
            <w:tcMar>
              <w:top w:w="75" w:type="dxa"/>
              <w:left w:w="75" w:type="dxa"/>
              <w:bottom w:w="75" w:type="dxa"/>
              <w:right w:w="75" w:type="dxa"/>
            </w:tcMar>
          </w:tcPr>
          <w:p w14:paraId="1E2407D7" w14:textId="77777777" w:rsidR="00A24356" w:rsidRPr="0010793F" w:rsidRDefault="00000000">
            <w:pPr>
              <w:spacing w:after="0" w:line="252" w:lineRule="auto"/>
              <w:rPr>
                <w:sz w:val="28"/>
                <w:szCs w:val="28"/>
              </w:rPr>
            </w:pPr>
            <w:r w:rsidRPr="0010793F">
              <w:rPr>
                <w:sz w:val="28"/>
                <w:szCs w:val="28"/>
              </w:rPr>
              <w:t>Yes</w:t>
            </w:r>
          </w:p>
        </w:tc>
        <w:tc>
          <w:tcPr>
            <w:tcW w:w="2590" w:type="dxa"/>
            <w:tcMar>
              <w:top w:w="75" w:type="dxa"/>
              <w:left w:w="75" w:type="dxa"/>
              <w:bottom w:w="75" w:type="dxa"/>
              <w:right w:w="75" w:type="dxa"/>
            </w:tcMar>
          </w:tcPr>
          <w:p w14:paraId="674D7767" w14:textId="77777777" w:rsidR="00A24356" w:rsidRPr="0010793F" w:rsidRDefault="00000000">
            <w:pPr>
              <w:spacing w:after="0" w:line="252" w:lineRule="auto"/>
              <w:rPr>
                <w:sz w:val="28"/>
                <w:szCs w:val="28"/>
              </w:rPr>
            </w:pPr>
            <w:r w:rsidRPr="0010793F">
              <w:rPr>
                <w:sz w:val="28"/>
                <w:szCs w:val="28"/>
              </w:rPr>
              <w:t>Service executes only on authorized initiating context</w:t>
            </w:r>
          </w:p>
        </w:tc>
        <w:tc>
          <w:tcPr>
            <w:tcW w:w="2590" w:type="dxa"/>
            <w:tcMar>
              <w:top w:w="75" w:type="dxa"/>
              <w:left w:w="75" w:type="dxa"/>
              <w:bottom w:w="75" w:type="dxa"/>
              <w:right w:w="75" w:type="dxa"/>
            </w:tcMar>
          </w:tcPr>
          <w:p w14:paraId="21EAA261" w14:textId="77777777" w:rsidR="00A24356" w:rsidRPr="0010793F" w:rsidRDefault="00000000">
            <w:pPr>
              <w:spacing w:after="0" w:line="252" w:lineRule="auto"/>
              <w:rPr>
                <w:sz w:val="28"/>
                <w:szCs w:val="28"/>
              </w:rPr>
            </w:pPr>
            <w:r w:rsidRPr="0010793F">
              <w:rPr>
                <w:sz w:val="28"/>
                <w:szCs w:val="28"/>
              </w:rPr>
              <w:t>Deny/redirect; no protected data.</w:t>
            </w:r>
          </w:p>
        </w:tc>
        <w:tc>
          <w:tcPr>
            <w:tcW w:w="2590" w:type="dxa"/>
            <w:tcMar>
              <w:top w:w="75" w:type="dxa"/>
              <w:left w:w="75" w:type="dxa"/>
              <w:bottom w:w="75" w:type="dxa"/>
              <w:right w:w="75" w:type="dxa"/>
            </w:tcMar>
          </w:tcPr>
          <w:p w14:paraId="416435A9" w14:textId="77777777" w:rsidR="00A24356" w:rsidRPr="0010793F" w:rsidRDefault="00000000">
            <w:pPr>
              <w:spacing w:after="0" w:line="252" w:lineRule="auto"/>
              <w:rPr>
                <w:sz w:val="28"/>
                <w:szCs w:val="28"/>
              </w:rPr>
            </w:pPr>
            <w:r w:rsidRPr="0010793F">
              <w:rPr>
                <w:sz w:val="28"/>
                <w:szCs w:val="28"/>
              </w:rPr>
              <w:t>Backend JWT/RBAC required.</w:t>
            </w:r>
          </w:p>
        </w:tc>
      </w:tr>
      <w:tr w:rsidR="00A24356" w:rsidRPr="0010793F" w14:paraId="67925797" w14:textId="77777777">
        <w:trPr>
          <w:jc w:val="center"/>
        </w:trPr>
        <w:tc>
          <w:tcPr>
            <w:tcW w:w="2590" w:type="dxa"/>
            <w:shd w:val="clear" w:color="auto" w:fill="F3F6FA"/>
            <w:tcMar>
              <w:top w:w="75" w:type="dxa"/>
              <w:left w:w="75" w:type="dxa"/>
              <w:bottom w:w="75" w:type="dxa"/>
              <w:right w:w="75" w:type="dxa"/>
            </w:tcMar>
          </w:tcPr>
          <w:p w14:paraId="7F515266" w14:textId="77777777" w:rsidR="00A24356" w:rsidRPr="0010793F" w:rsidRDefault="00000000">
            <w:pPr>
              <w:spacing w:after="0" w:line="252" w:lineRule="auto"/>
              <w:rPr>
                <w:sz w:val="28"/>
                <w:szCs w:val="28"/>
              </w:rPr>
            </w:pPr>
            <w:r w:rsidRPr="0010793F">
              <w:rPr>
                <w:sz w:val="28"/>
                <w:szCs w:val="28"/>
              </w:rPr>
              <w:t>UC-SYS-004</w:t>
            </w:r>
          </w:p>
        </w:tc>
        <w:tc>
          <w:tcPr>
            <w:tcW w:w="2590" w:type="dxa"/>
            <w:shd w:val="clear" w:color="auto" w:fill="F3F6FA"/>
            <w:tcMar>
              <w:top w:w="75" w:type="dxa"/>
              <w:left w:w="75" w:type="dxa"/>
              <w:bottom w:w="75" w:type="dxa"/>
              <w:right w:w="75" w:type="dxa"/>
            </w:tcMar>
          </w:tcPr>
          <w:p w14:paraId="6DD308EA" w14:textId="77777777" w:rsidR="00A24356" w:rsidRPr="0010793F" w:rsidRDefault="00000000">
            <w:pPr>
              <w:spacing w:after="0" w:line="252" w:lineRule="auto"/>
              <w:rPr>
                <w:sz w:val="28"/>
                <w:szCs w:val="28"/>
              </w:rPr>
            </w:pPr>
            <w:r w:rsidRPr="0010793F">
              <w:rPr>
                <w:sz w:val="28"/>
                <w:szCs w:val="28"/>
              </w:rPr>
              <w:t>Backend service role / system context</w:t>
            </w:r>
          </w:p>
        </w:tc>
        <w:tc>
          <w:tcPr>
            <w:tcW w:w="2590" w:type="dxa"/>
            <w:shd w:val="clear" w:color="auto" w:fill="F3F6FA"/>
            <w:tcMar>
              <w:top w:w="75" w:type="dxa"/>
              <w:left w:w="75" w:type="dxa"/>
              <w:bottom w:w="75" w:type="dxa"/>
              <w:right w:w="75" w:type="dxa"/>
            </w:tcMar>
          </w:tcPr>
          <w:p w14:paraId="5409EE92" w14:textId="77777777" w:rsidR="00A24356" w:rsidRPr="0010793F" w:rsidRDefault="00000000">
            <w:pPr>
              <w:spacing w:after="0" w:line="252" w:lineRule="auto"/>
              <w:rPr>
                <w:sz w:val="28"/>
                <w:szCs w:val="28"/>
              </w:rPr>
            </w:pPr>
            <w:r w:rsidRPr="0010793F">
              <w:rPr>
                <w:sz w:val="28"/>
                <w:szCs w:val="28"/>
              </w:rPr>
              <w:t>Yes</w:t>
            </w:r>
          </w:p>
        </w:tc>
        <w:tc>
          <w:tcPr>
            <w:tcW w:w="2590" w:type="dxa"/>
            <w:shd w:val="clear" w:color="auto" w:fill="F3F6FA"/>
            <w:tcMar>
              <w:top w:w="75" w:type="dxa"/>
              <w:left w:w="75" w:type="dxa"/>
              <w:bottom w:w="75" w:type="dxa"/>
              <w:right w:w="75" w:type="dxa"/>
            </w:tcMar>
          </w:tcPr>
          <w:p w14:paraId="1C1230BB" w14:textId="77777777" w:rsidR="00A24356" w:rsidRPr="0010793F" w:rsidRDefault="00000000">
            <w:pPr>
              <w:spacing w:after="0" w:line="252" w:lineRule="auto"/>
              <w:rPr>
                <w:sz w:val="28"/>
                <w:szCs w:val="28"/>
              </w:rPr>
            </w:pPr>
            <w:r w:rsidRPr="0010793F">
              <w:rPr>
                <w:sz w:val="28"/>
                <w:szCs w:val="28"/>
              </w:rPr>
              <w:t>Service executes only on authorized initiating context</w:t>
            </w:r>
          </w:p>
        </w:tc>
        <w:tc>
          <w:tcPr>
            <w:tcW w:w="2590" w:type="dxa"/>
            <w:shd w:val="clear" w:color="auto" w:fill="F3F6FA"/>
            <w:tcMar>
              <w:top w:w="75" w:type="dxa"/>
              <w:left w:w="75" w:type="dxa"/>
              <w:bottom w:w="75" w:type="dxa"/>
              <w:right w:w="75" w:type="dxa"/>
            </w:tcMar>
          </w:tcPr>
          <w:p w14:paraId="00E439AC" w14:textId="77777777" w:rsidR="00A24356" w:rsidRPr="0010793F" w:rsidRDefault="00000000">
            <w:pPr>
              <w:spacing w:after="0" w:line="252" w:lineRule="auto"/>
              <w:rPr>
                <w:sz w:val="28"/>
                <w:szCs w:val="28"/>
              </w:rPr>
            </w:pPr>
            <w:r w:rsidRPr="0010793F">
              <w:rPr>
                <w:sz w:val="28"/>
                <w:szCs w:val="28"/>
              </w:rPr>
              <w:t>Deny/redirect; no protected data.</w:t>
            </w:r>
          </w:p>
        </w:tc>
        <w:tc>
          <w:tcPr>
            <w:tcW w:w="2590" w:type="dxa"/>
            <w:shd w:val="clear" w:color="auto" w:fill="F3F6FA"/>
            <w:tcMar>
              <w:top w:w="75" w:type="dxa"/>
              <w:left w:w="75" w:type="dxa"/>
              <w:bottom w:w="75" w:type="dxa"/>
              <w:right w:w="75" w:type="dxa"/>
            </w:tcMar>
          </w:tcPr>
          <w:p w14:paraId="4E8536C1" w14:textId="77777777" w:rsidR="00A24356" w:rsidRPr="0010793F" w:rsidRDefault="00000000">
            <w:pPr>
              <w:spacing w:after="0" w:line="252" w:lineRule="auto"/>
              <w:rPr>
                <w:sz w:val="28"/>
                <w:szCs w:val="28"/>
              </w:rPr>
            </w:pPr>
            <w:r w:rsidRPr="0010793F">
              <w:rPr>
                <w:sz w:val="28"/>
                <w:szCs w:val="28"/>
              </w:rPr>
              <w:t>Backend JWT/RBAC required.</w:t>
            </w:r>
          </w:p>
        </w:tc>
      </w:tr>
      <w:tr w:rsidR="00A24356" w:rsidRPr="0010793F" w14:paraId="30CD3062" w14:textId="77777777">
        <w:trPr>
          <w:jc w:val="center"/>
        </w:trPr>
        <w:tc>
          <w:tcPr>
            <w:tcW w:w="2590" w:type="dxa"/>
            <w:tcMar>
              <w:top w:w="75" w:type="dxa"/>
              <w:left w:w="75" w:type="dxa"/>
              <w:bottom w:w="75" w:type="dxa"/>
              <w:right w:w="75" w:type="dxa"/>
            </w:tcMar>
          </w:tcPr>
          <w:p w14:paraId="74371A1D" w14:textId="77777777" w:rsidR="00A24356" w:rsidRPr="0010793F" w:rsidRDefault="00000000">
            <w:pPr>
              <w:spacing w:after="0" w:line="252" w:lineRule="auto"/>
              <w:rPr>
                <w:sz w:val="28"/>
                <w:szCs w:val="28"/>
              </w:rPr>
            </w:pPr>
            <w:r w:rsidRPr="0010793F">
              <w:rPr>
                <w:sz w:val="28"/>
                <w:szCs w:val="28"/>
              </w:rPr>
              <w:t>UC-SYS-005</w:t>
            </w:r>
          </w:p>
        </w:tc>
        <w:tc>
          <w:tcPr>
            <w:tcW w:w="2590" w:type="dxa"/>
            <w:tcMar>
              <w:top w:w="75" w:type="dxa"/>
              <w:left w:w="75" w:type="dxa"/>
              <w:bottom w:w="75" w:type="dxa"/>
              <w:right w:w="75" w:type="dxa"/>
            </w:tcMar>
          </w:tcPr>
          <w:p w14:paraId="00F1B7B6" w14:textId="77777777" w:rsidR="00A24356" w:rsidRPr="0010793F" w:rsidRDefault="00000000">
            <w:pPr>
              <w:spacing w:after="0" w:line="252" w:lineRule="auto"/>
              <w:rPr>
                <w:sz w:val="28"/>
                <w:szCs w:val="28"/>
              </w:rPr>
            </w:pPr>
            <w:r w:rsidRPr="0010793F">
              <w:rPr>
                <w:sz w:val="28"/>
                <w:szCs w:val="28"/>
              </w:rPr>
              <w:t>Backend service role / system context</w:t>
            </w:r>
          </w:p>
        </w:tc>
        <w:tc>
          <w:tcPr>
            <w:tcW w:w="2590" w:type="dxa"/>
            <w:tcMar>
              <w:top w:w="75" w:type="dxa"/>
              <w:left w:w="75" w:type="dxa"/>
              <w:bottom w:w="75" w:type="dxa"/>
              <w:right w:w="75" w:type="dxa"/>
            </w:tcMar>
          </w:tcPr>
          <w:p w14:paraId="54216741" w14:textId="77777777" w:rsidR="00A24356" w:rsidRPr="0010793F" w:rsidRDefault="00000000">
            <w:pPr>
              <w:spacing w:after="0" w:line="252" w:lineRule="auto"/>
              <w:rPr>
                <w:sz w:val="28"/>
                <w:szCs w:val="28"/>
              </w:rPr>
            </w:pPr>
            <w:r w:rsidRPr="0010793F">
              <w:rPr>
                <w:sz w:val="28"/>
                <w:szCs w:val="28"/>
              </w:rPr>
              <w:t>Yes</w:t>
            </w:r>
          </w:p>
        </w:tc>
        <w:tc>
          <w:tcPr>
            <w:tcW w:w="2590" w:type="dxa"/>
            <w:tcMar>
              <w:top w:w="75" w:type="dxa"/>
              <w:left w:w="75" w:type="dxa"/>
              <w:bottom w:w="75" w:type="dxa"/>
              <w:right w:w="75" w:type="dxa"/>
            </w:tcMar>
          </w:tcPr>
          <w:p w14:paraId="208313EA" w14:textId="77777777" w:rsidR="00A24356" w:rsidRPr="0010793F" w:rsidRDefault="00000000">
            <w:pPr>
              <w:spacing w:after="0" w:line="252" w:lineRule="auto"/>
              <w:rPr>
                <w:sz w:val="28"/>
                <w:szCs w:val="28"/>
              </w:rPr>
            </w:pPr>
            <w:r w:rsidRPr="0010793F">
              <w:rPr>
                <w:sz w:val="28"/>
                <w:szCs w:val="28"/>
              </w:rPr>
              <w:t>Service executes only on authorized initiating context</w:t>
            </w:r>
          </w:p>
        </w:tc>
        <w:tc>
          <w:tcPr>
            <w:tcW w:w="2590" w:type="dxa"/>
            <w:tcMar>
              <w:top w:w="75" w:type="dxa"/>
              <w:left w:w="75" w:type="dxa"/>
              <w:bottom w:w="75" w:type="dxa"/>
              <w:right w:w="75" w:type="dxa"/>
            </w:tcMar>
          </w:tcPr>
          <w:p w14:paraId="5F9FBB24" w14:textId="77777777" w:rsidR="00A24356" w:rsidRPr="0010793F" w:rsidRDefault="00000000">
            <w:pPr>
              <w:spacing w:after="0" w:line="252" w:lineRule="auto"/>
              <w:rPr>
                <w:sz w:val="28"/>
                <w:szCs w:val="28"/>
              </w:rPr>
            </w:pPr>
            <w:r w:rsidRPr="0010793F">
              <w:rPr>
                <w:sz w:val="28"/>
                <w:szCs w:val="28"/>
              </w:rPr>
              <w:t>Deny/redirect; no protected data.</w:t>
            </w:r>
          </w:p>
        </w:tc>
        <w:tc>
          <w:tcPr>
            <w:tcW w:w="2590" w:type="dxa"/>
            <w:tcMar>
              <w:top w:w="75" w:type="dxa"/>
              <w:left w:w="75" w:type="dxa"/>
              <w:bottom w:w="75" w:type="dxa"/>
              <w:right w:w="75" w:type="dxa"/>
            </w:tcMar>
          </w:tcPr>
          <w:p w14:paraId="0DDB4AB1" w14:textId="77777777" w:rsidR="00A24356" w:rsidRPr="0010793F" w:rsidRDefault="00000000">
            <w:pPr>
              <w:spacing w:after="0" w:line="252" w:lineRule="auto"/>
              <w:rPr>
                <w:sz w:val="28"/>
                <w:szCs w:val="28"/>
              </w:rPr>
            </w:pPr>
            <w:r w:rsidRPr="0010793F">
              <w:rPr>
                <w:sz w:val="28"/>
                <w:szCs w:val="28"/>
              </w:rPr>
              <w:t>Backend JWT/RBAC required.</w:t>
            </w:r>
          </w:p>
        </w:tc>
      </w:tr>
      <w:tr w:rsidR="00A24356" w:rsidRPr="0010793F" w14:paraId="0AAC9F96" w14:textId="77777777">
        <w:trPr>
          <w:jc w:val="center"/>
        </w:trPr>
        <w:tc>
          <w:tcPr>
            <w:tcW w:w="2590" w:type="dxa"/>
            <w:shd w:val="clear" w:color="auto" w:fill="F3F6FA"/>
            <w:tcMar>
              <w:top w:w="75" w:type="dxa"/>
              <w:left w:w="75" w:type="dxa"/>
              <w:bottom w:w="75" w:type="dxa"/>
              <w:right w:w="75" w:type="dxa"/>
            </w:tcMar>
          </w:tcPr>
          <w:p w14:paraId="4AC5EF66" w14:textId="77777777" w:rsidR="00A24356" w:rsidRPr="0010793F" w:rsidRDefault="00000000">
            <w:pPr>
              <w:spacing w:after="0" w:line="252" w:lineRule="auto"/>
              <w:rPr>
                <w:sz w:val="28"/>
                <w:szCs w:val="28"/>
              </w:rPr>
            </w:pPr>
            <w:r w:rsidRPr="0010793F">
              <w:rPr>
                <w:sz w:val="28"/>
                <w:szCs w:val="28"/>
              </w:rPr>
              <w:t>UC-SYS-006</w:t>
            </w:r>
          </w:p>
        </w:tc>
        <w:tc>
          <w:tcPr>
            <w:tcW w:w="2590" w:type="dxa"/>
            <w:shd w:val="clear" w:color="auto" w:fill="F3F6FA"/>
            <w:tcMar>
              <w:top w:w="75" w:type="dxa"/>
              <w:left w:w="75" w:type="dxa"/>
              <w:bottom w:w="75" w:type="dxa"/>
              <w:right w:w="75" w:type="dxa"/>
            </w:tcMar>
          </w:tcPr>
          <w:p w14:paraId="267E070E" w14:textId="77777777" w:rsidR="00A24356" w:rsidRPr="0010793F" w:rsidRDefault="00000000">
            <w:pPr>
              <w:spacing w:after="0" w:line="252" w:lineRule="auto"/>
              <w:rPr>
                <w:sz w:val="28"/>
                <w:szCs w:val="28"/>
              </w:rPr>
            </w:pPr>
            <w:r w:rsidRPr="0010793F">
              <w:rPr>
                <w:sz w:val="28"/>
                <w:szCs w:val="28"/>
              </w:rPr>
              <w:t>Backend service role / system context</w:t>
            </w:r>
          </w:p>
        </w:tc>
        <w:tc>
          <w:tcPr>
            <w:tcW w:w="2590" w:type="dxa"/>
            <w:shd w:val="clear" w:color="auto" w:fill="F3F6FA"/>
            <w:tcMar>
              <w:top w:w="75" w:type="dxa"/>
              <w:left w:w="75" w:type="dxa"/>
              <w:bottom w:w="75" w:type="dxa"/>
              <w:right w:w="75" w:type="dxa"/>
            </w:tcMar>
          </w:tcPr>
          <w:p w14:paraId="4BE1663F" w14:textId="77777777" w:rsidR="00A24356" w:rsidRPr="0010793F" w:rsidRDefault="00000000">
            <w:pPr>
              <w:spacing w:after="0" w:line="252" w:lineRule="auto"/>
              <w:rPr>
                <w:sz w:val="28"/>
                <w:szCs w:val="28"/>
              </w:rPr>
            </w:pPr>
            <w:r w:rsidRPr="0010793F">
              <w:rPr>
                <w:sz w:val="28"/>
                <w:szCs w:val="28"/>
              </w:rPr>
              <w:t>Yes</w:t>
            </w:r>
          </w:p>
        </w:tc>
        <w:tc>
          <w:tcPr>
            <w:tcW w:w="2590" w:type="dxa"/>
            <w:shd w:val="clear" w:color="auto" w:fill="F3F6FA"/>
            <w:tcMar>
              <w:top w:w="75" w:type="dxa"/>
              <w:left w:w="75" w:type="dxa"/>
              <w:bottom w:w="75" w:type="dxa"/>
              <w:right w:w="75" w:type="dxa"/>
            </w:tcMar>
          </w:tcPr>
          <w:p w14:paraId="211C67A4" w14:textId="77777777" w:rsidR="00A24356" w:rsidRPr="0010793F" w:rsidRDefault="00000000">
            <w:pPr>
              <w:spacing w:after="0" w:line="252" w:lineRule="auto"/>
              <w:rPr>
                <w:sz w:val="28"/>
                <w:szCs w:val="28"/>
              </w:rPr>
            </w:pPr>
            <w:r w:rsidRPr="0010793F">
              <w:rPr>
                <w:sz w:val="28"/>
                <w:szCs w:val="28"/>
              </w:rPr>
              <w:t>Service executes only on authorized initiating context</w:t>
            </w:r>
          </w:p>
        </w:tc>
        <w:tc>
          <w:tcPr>
            <w:tcW w:w="2590" w:type="dxa"/>
            <w:shd w:val="clear" w:color="auto" w:fill="F3F6FA"/>
            <w:tcMar>
              <w:top w:w="75" w:type="dxa"/>
              <w:left w:w="75" w:type="dxa"/>
              <w:bottom w:w="75" w:type="dxa"/>
              <w:right w:w="75" w:type="dxa"/>
            </w:tcMar>
          </w:tcPr>
          <w:p w14:paraId="59C0AF81" w14:textId="77777777" w:rsidR="00A24356" w:rsidRPr="0010793F" w:rsidRDefault="00000000">
            <w:pPr>
              <w:spacing w:after="0" w:line="252" w:lineRule="auto"/>
              <w:rPr>
                <w:sz w:val="28"/>
                <w:szCs w:val="28"/>
              </w:rPr>
            </w:pPr>
            <w:r w:rsidRPr="0010793F">
              <w:rPr>
                <w:sz w:val="28"/>
                <w:szCs w:val="28"/>
              </w:rPr>
              <w:t>Deny/redirect; no protected data.</w:t>
            </w:r>
          </w:p>
        </w:tc>
        <w:tc>
          <w:tcPr>
            <w:tcW w:w="2590" w:type="dxa"/>
            <w:shd w:val="clear" w:color="auto" w:fill="F3F6FA"/>
            <w:tcMar>
              <w:top w:w="75" w:type="dxa"/>
              <w:left w:w="75" w:type="dxa"/>
              <w:bottom w:w="75" w:type="dxa"/>
              <w:right w:w="75" w:type="dxa"/>
            </w:tcMar>
          </w:tcPr>
          <w:p w14:paraId="5019D927" w14:textId="77777777" w:rsidR="00A24356" w:rsidRPr="0010793F" w:rsidRDefault="00000000">
            <w:pPr>
              <w:spacing w:after="0" w:line="252" w:lineRule="auto"/>
              <w:rPr>
                <w:sz w:val="28"/>
                <w:szCs w:val="28"/>
              </w:rPr>
            </w:pPr>
            <w:r w:rsidRPr="0010793F">
              <w:rPr>
                <w:sz w:val="28"/>
                <w:szCs w:val="28"/>
              </w:rPr>
              <w:t>Backend JWT/RBAC required.</w:t>
            </w:r>
          </w:p>
        </w:tc>
      </w:tr>
      <w:tr w:rsidR="00A24356" w:rsidRPr="0010793F" w14:paraId="651CD763" w14:textId="77777777">
        <w:trPr>
          <w:jc w:val="center"/>
        </w:trPr>
        <w:tc>
          <w:tcPr>
            <w:tcW w:w="2590" w:type="dxa"/>
            <w:tcMar>
              <w:top w:w="75" w:type="dxa"/>
              <w:left w:w="75" w:type="dxa"/>
              <w:bottom w:w="75" w:type="dxa"/>
              <w:right w:w="75" w:type="dxa"/>
            </w:tcMar>
          </w:tcPr>
          <w:p w14:paraId="1B72FEFB" w14:textId="77777777" w:rsidR="00A24356" w:rsidRPr="0010793F" w:rsidRDefault="00000000">
            <w:pPr>
              <w:spacing w:after="0" w:line="252" w:lineRule="auto"/>
              <w:rPr>
                <w:sz w:val="28"/>
                <w:szCs w:val="28"/>
              </w:rPr>
            </w:pPr>
            <w:r w:rsidRPr="0010793F">
              <w:rPr>
                <w:sz w:val="28"/>
                <w:szCs w:val="28"/>
              </w:rPr>
              <w:t>UC-SYS-007</w:t>
            </w:r>
          </w:p>
        </w:tc>
        <w:tc>
          <w:tcPr>
            <w:tcW w:w="2590" w:type="dxa"/>
            <w:tcMar>
              <w:top w:w="75" w:type="dxa"/>
              <w:left w:w="75" w:type="dxa"/>
              <w:bottom w:w="75" w:type="dxa"/>
              <w:right w:w="75" w:type="dxa"/>
            </w:tcMar>
          </w:tcPr>
          <w:p w14:paraId="25ACB395" w14:textId="77777777" w:rsidR="00A24356" w:rsidRPr="0010793F" w:rsidRDefault="00000000">
            <w:pPr>
              <w:spacing w:after="0" w:line="252" w:lineRule="auto"/>
              <w:rPr>
                <w:sz w:val="28"/>
                <w:szCs w:val="28"/>
              </w:rPr>
            </w:pPr>
            <w:r w:rsidRPr="0010793F">
              <w:rPr>
                <w:sz w:val="28"/>
                <w:szCs w:val="28"/>
              </w:rPr>
              <w:t>Backend service role / system context</w:t>
            </w:r>
          </w:p>
        </w:tc>
        <w:tc>
          <w:tcPr>
            <w:tcW w:w="2590" w:type="dxa"/>
            <w:tcMar>
              <w:top w:w="75" w:type="dxa"/>
              <w:left w:w="75" w:type="dxa"/>
              <w:bottom w:w="75" w:type="dxa"/>
              <w:right w:w="75" w:type="dxa"/>
            </w:tcMar>
          </w:tcPr>
          <w:p w14:paraId="6D723125" w14:textId="77777777" w:rsidR="00A24356" w:rsidRPr="0010793F" w:rsidRDefault="00000000">
            <w:pPr>
              <w:spacing w:after="0" w:line="252" w:lineRule="auto"/>
              <w:rPr>
                <w:sz w:val="28"/>
                <w:szCs w:val="28"/>
              </w:rPr>
            </w:pPr>
            <w:r w:rsidRPr="0010793F">
              <w:rPr>
                <w:sz w:val="28"/>
                <w:szCs w:val="28"/>
              </w:rPr>
              <w:t>Yes</w:t>
            </w:r>
          </w:p>
        </w:tc>
        <w:tc>
          <w:tcPr>
            <w:tcW w:w="2590" w:type="dxa"/>
            <w:tcMar>
              <w:top w:w="75" w:type="dxa"/>
              <w:left w:w="75" w:type="dxa"/>
              <w:bottom w:w="75" w:type="dxa"/>
              <w:right w:w="75" w:type="dxa"/>
            </w:tcMar>
          </w:tcPr>
          <w:p w14:paraId="50D4465C" w14:textId="77777777" w:rsidR="00A24356" w:rsidRPr="0010793F" w:rsidRDefault="00000000">
            <w:pPr>
              <w:spacing w:after="0" w:line="252" w:lineRule="auto"/>
              <w:rPr>
                <w:sz w:val="28"/>
                <w:szCs w:val="28"/>
              </w:rPr>
            </w:pPr>
            <w:r w:rsidRPr="0010793F">
              <w:rPr>
                <w:sz w:val="28"/>
                <w:szCs w:val="28"/>
              </w:rPr>
              <w:t>Service executes only on authorized initiating context</w:t>
            </w:r>
          </w:p>
        </w:tc>
        <w:tc>
          <w:tcPr>
            <w:tcW w:w="2590" w:type="dxa"/>
            <w:tcMar>
              <w:top w:w="75" w:type="dxa"/>
              <w:left w:w="75" w:type="dxa"/>
              <w:bottom w:w="75" w:type="dxa"/>
              <w:right w:w="75" w:type="dxa"/>
            </w:tcMar>
          </w:tcPr>
          <w:p w14:paraId="7A9C233E" w14:textId="77777777" w:rsidR="00A24356" w:rsidRPr="0010793F" w:rsidRDefault="00000000">
            <w:pPr>
              <w:spacing w:after="0" w:line="252" w:lineRule="auto"/>
              <w:rPr>
                <w:sz w:val="28"/>
                <w:szCs w:val="28"/>
              </w:rPr>
            </w:pPr>
            <w:r w:rsidRPr="0010793F">
              <w:rPr>
                <w:sz w:val="28"/>
                <w:szCs w:val="28"/>
              </w:rPr>
              <w:t>Deny/redirect; no protected data.</w:t>
            </w:r>
          </w:p>
        </w:tc>
        <w:tc>
          <w:tcPr>
            <w:tcW w:w="2590" w:type="dxa"/>
            <w:tcMar>
              <w:top w:w="75" w:type="dxa"/>
              <w:left w:w="75" w:type="dxa"/>
              <w:bottom w:w="75" w:type="dxa"/>
              <w:right w:w="75" w:type="dxa"/>
            </w:tcMar>
          </w:tcPr>
          <w:p w14:paraId="5300E9F9" w14:textId="77777777" w:rsidR="00A24356" w:rsidRPr="0010793F" w:rsidRDefault="00000000">
            <w:pPr>
              <w:spacing w:after="0" w:line="252" w:lineRule="auto"/>
              <w:rPr>
                <w:sz w:val="28"/>
                <w:szCs w:val="28"/>
              </w:rPr>
            </w:pPr>
            <w:r w:rsidRPr="0010793F">
              <w:rPr>
                <w:sz w:val="28"/>
                <w:szCs w:val="28"/>
              </w:rPr>
              <w:t>Backend JWT/RBAC required.</w:t>
            </w:r>
          </w:p>
        </w:tc>
      </w:tr>
    </w:tbl>
    <w:p w14:paraId="1E7FDA51" w14:textId="77777777" w:rsidR="00A24356" w:rsidRPr="0010793F" w:rsidRDefault="00A24356">
      <w:pPr>
        <w:rPr>
          <w:sz w:val="28"/>
          <w:szCs w:val="28"/>
        </w:rPr>
        <w:sectPr w:rsidR="00A24356" w:rsidRPr="0010793F">
          <w:pgSz w:w="16834" w:h="11909" w:orient="landscape"/>
          <w:pgMar w:top="792" w:right="648" w:bottom="792" w:left="648" w:header="720" w:footer="720" w:gutter="0"/>
          <w:cols w:space="720"/>
          <w:docGrid w:linePitch="360"/>
        </w:sectPr>
      </w:pPr>
    </w:p>
    <w:p w14:paraId="29E717BD" w14:textId="77777777" w:rsidR="00A24356" w:rsidRPr="0010793F" w:rsidRDefault="00000000">
      <w:pPr>
        <w:pStyle w:val="Heading1"/>
        <w:rPr>
          <w:sz w:val="28"/>
        </w:rPr>
      </w:pPr>
      <w:r w:rsidRPr="0010793F">
        <w:rPr>
          <w:sz w:val="28"/>
        </w:rPr>
        <w:lastRenderedPageBreak/>
        <w:t>18. Alternate and Exception Flow Coverage</w:t>
      </w:r>
    </w:p>
    <w:tbl>
      <w:tblPr>
        <w:tblStyle w:val="TableGrid"/>
        <w:tblW w:w="0" w:type="auto"/>
        <w:jc w:val="center"/>
        <w:tblLook w:val="04A0" w:firstRow="1" w:lastRow="0" w:firstColumn="1" w:lastColumn="0" w:noHBand="0" w:noVBand="1"/>
      </w:tblPr>
      <w:tblGrid>
        <w:gridCol w:w="3346"/>
        <w:gridCol w:w="3346"/>
        <w:gridCol w:w="3346"/>
      </w:tblGrid>
      <w:tr w:rsidR="00A24356" w:rsidRPr="0010793F" w14:paraId="234E175A" w14:textId="77777777">
        <w:trPr>
          <w:jc w:val="center"/>
        </w:trPr>
        <w:tc>
          <w:tcPr>
            <w:tcW w:w="3346" w:type="dxa"/>
            <w:shd w:val="clear" w:color="auto" w:fill="1F4E79"/>
            <w:tcMar>
              <w:top w:w="75" w:type="dxa"/>
              <w:left w:w="75" w:type="dxa"/>
              <w:bottom w:w="75" w:type="dxa"/>
              <w:right w:w="75" w:type="dxa"/>
            </w:tcMar>
          </w:tcPr>
          <w:p w14:paraId="21867DFC" w14:textId="77777777" w:rsidR="00A24356" w:rsidRPr="0010793F" w:rsidRDefault="00000000">
            <w:pPr>
              <w:spacing w:after="0" w:line="252" w:lineRule="auto"/>
              <w:rPr>
                <w:sz w:val="28"/>
                <w:szCs w:val="28"/>
              </w:rPr>
            </w:pPr>
            <w:r w:rsidRPr="0010793F">
              <w:rPr>
                <w:b/>
                <w:color w:val="FFFFFF"/>
                <w:sz w:val="28"/>
                <w:szCs w:val="28"/>
              </w:rPr>
              <w:t>Alternate / Exception Flow</w:t>
            </w:r>
          </w:p>
        </w:tc>
        <w:tc>
          <w:tcPr>
            <w:tcW w:w="3346" w:type="dxa"/>
            <w:shd w:val="clear" w:color="auto" w:fill="1F4E79"/>
            <w:tcMar>
              <w:top w:w="75" w:type="dxa"/>
              <w:left w:w="75" w:type="dxa"/>
              <w:bottom w:w="75" w:type="dxa"/>
              <w:right w:w="75" w:type="dxa"/>
            </w:tcMar>
          </w:tcPr>
          <w:p w14:paraId="3F9BFB99" w14:textId="77777777" w:rsidR="00A24356" w:rsidRPr="0010793F" w:rsidRDefault="00000000">
            <w:pPr>
              <w:spacing w:after="0" w:line="252" w:lineRule="auto"/>
              <w:rPr>
                <w:sz w:val="28"/>
                <w:szCs w:val="28"/>
              </w:rPr>
            </w:pPr>
            <w:r w:rsidRPr="0010793F">
              <w:rPr>
                <w:b/>
                <w:color w:val="FFFFFF"/>
                <w:sz w:val="28"/>
                <w:szCs w:val="28"/>
              </w:rPr>
              <w:t>Covered Use Case(s)</w:t>
            </w:r>
          </w:p>
        </w:tc>
        <w:tc>
          <w:tcPr>
            <w:tcW w:w="3346" w:type="dxa"/>
            <w:shd w:val="clear" w:color="auto" w:fill="1F4E79"/>
            <w:tcMar>
              <w:top w:w="75" w:type="dxa"/>
              <w:left w:w="75" w:type="dxa"/>
              <w:bottom w:w="75" w:type="dxa"/>
              <w:right w:w="75" w:type="dxa"/>
            </w:tcMar>
          </w:tcPr>
          <w:p w14:paraId="5E0FE842" w14:textId="77777777" w:rsidR="00A24356" w:rsidRPr="0010793F" w:rsidRDefault="00000000">
            <w:pPr>
              <w:spacing w:after="0" w:line="252" w:lineRule="auto"/>
              <w:rPr>
                <w:sz w:val="28"/>
                <w:szCs w:val="28"/>
              </w:rPr>
            </w:pPr>
            <w:r w:rsidRPr="0010793F">
              <w:rPr>
                <w:b/>
                <w:color w:val="FFFFFF"/>
                <w:sz w:val="28"/>
                <w:szCs w:val="28"/>
              </w:rPr>
              <w:t>Required Handling</w:t>
            </w:r>
          </w:p>
        </w:tc>
      </w:tr>
      <w:tr w:rsidR="00A24356" w:rsidRPr="0010793F" w14:paraId="210301AD" w14:textId="77777777">
        <w:trPr>
          <w:jc w:val="center"/>
        </w:trPr>
        <w:tc>
          <w:tcPr>
            <w:tcW w:w="3346" w:type="dxa"/>
            <w:tcMar>
              <w:top w:w="75" w:type="dxa"/>
              <w:left w:w="75" w:type="dxa"/>
              <w:bottom w:w="75" w:type="dxa"/>
              <w:right w:w="75" w:type="dxa"/>
            </w:tcMar>
          </w:tcPr>
          <w:p w14:paraId="05E29657" w14:textId="77777777" w:rsidR="00A24356" w:rsidRPr="0010793F" w:rsidRDefault="00000000">
            <w:pPr>
              <w:spacing w:after="0" w:line="252" w:lineRule="auto"/>
              <w:rPr>
                <w:sz w:val="28"/>
                <w:szCs w:val="28"/>
              </w:rPr>
            </w:pPr>
            <w:r w:rsidRPr="0010793F">
              <w:rPr>
                <w:sz w:val="28"/>
                <w:szCs w:val="28"/>
              </w:rPr>
              <w:t>Signup no matching record</w:t>
            </w:r>
          </w:p>
        </w:tc>
        <w:tc>
          <w:tcPr>
            <w:tcW w:w="3346" w:type="dxa"/>
            <w:tcMar>
              <w:top w:w="75" w:type="dxa"/>
              <w:left w:w="75" w:type="dxa"/>
              <w:bottom w:w="75" w:type="dxa"/>
              <w:right w:w="75" w:type="dxa"/>
            </w:tcMar>
          </w:tcPr>
          <w:p w14:paraId="60AE3563" w14:textId="77777777" w:rsidR="00A24356" w:rsidRPr="0010793F" w:rsidRDefault="00000000">
            <w:pPr>
              <w:spacing w:after="0" w:line="252" w:lineRule="auto"/>
              <w:rPr>
                <w:sz w:val="28"/>
                <w:szCs w:val="28"/>
              </w:rPr>
            </w:pPr>
            <w:r w:rsidRPr="0010793F">
              <w:rPr>
                <w:sz w:val="28"/>
                <w:szCs w:val="28"/>
              </w:rPr>
              <w:t>UC-STU-001</w:t>
            </w:r>
          </w:p>
        </w:tc>
        <w:tc>
          <w:tcPr>
            <w:tcW w:w="3346" w:type="dxa"/>
            <w:tcMar>
              <w:top w:w="75" w:type="dxa"/>
              <w:left w:w="75" w:type="dxa"/>
              <w:bottom w:w="75" w:type="dxa"/>
              <w:right w:w="75" w:type="dxa"/>
            </w:tcMar>
          </w:tcPr>
          <w:p w14:paraId="1642F022" w14:textId="77777777" w:rsidR="00A24356" w:rsidRPr="0010793F" w:rsidRDefault="00000000">
            <w:pPr>
              <w:spacing w:after="0" w:line="252" w:lineRule="auto"/>
              <w:rPr>
                <w:sz w:val="28"/>
                <w:szCs w:val="28"/>
              </w:rPr>
            </w:pPr>
            <w:r w:rsidRPr="0010793F">
              <w:rPr>
                <w:sz w:val="28"/>
                <w:szCs w:val="28"/>
              </w:rPr>
              <w:t>System rejects verification; shows clear failure; prevents OTP progression.</w:t>
            </w:r>
          </w:p>
        </w:tc>
      </w:tr>
      <w:tr w:rsidR="00A24356" w:rsidRPr="0010793F" w14:paraId="1097D190" w14:textId="77777777">
        <w:trPr>
          <w:jc w:val="center"/>
        </w:trPr>
        <w:tc>
          <w:tcPr>
            <w:tcW w:w="3346" w:type="dxa"/>
            <w:shd w:val="clear" w:color="auto" w:fill="F3F6FA"/>
            <w:tcMar>
              <w:top w:w="75" w:type="dxa"/>
              <w:left w:w="75" w:type="dxa"/>
              <w:bottom w:w="75" w:type="dxa"/>
              <w:right w:w="75" w:type="dxa"/>
            </w:tcMar>
          </w:tcPr>
          <w:p w14:paraId="0B63FB9B" w14:textId="77777777" w:rsidR="00A24356" w:rsidRPr="0010793F" w:rsidRDefault="00000000">
            <w:pPr>
              <w:spacing w:after="0" w:line="252" w:lineRule="auto"/>
              <w:rPr>
                <w:sz w:val="28"/>
                <w:szCs w:val="28"/>
              </w:rPr>
            </w:pPr>
            <w:r w:rsidRPr="0010793F">
              <w:rPr>
                <w:sz w:val="28"/>
                <w:szCs w:val="28"/>
              </w:rPr>
              <w:t>Signup duplicate activated account</w:t>
            </w:r>
          </w:p>
        </w:tc>
        <w:tc>
          <w:tcPr>
            <w:tcW w:w="3346" w:type="dxa"/>
            <w:shd w:val="clear" w:color="auto" w:fill="F3F6FA"/>
            <w:tcMar>
              <w:top w:w="75" w:type="dxa"/>
              <w:left w:w="75" w:type="dxa"/>
              <w:bottom w:w="75" w:type="dxa"/>
              <w:right w:w="75" w:type="dxa"/>
            </w:tcMar>
          </w:tcPr>
          <w:p w14:paraId="15B80DCD" w14:textId="77777777" w:rsidR="00A24356" w:rsidRPr="0010793F" w:rsidRDefault="00000000">
            <w:pPr>
              <w:spacing w:after="0" w:line="252" w:lineRule="auto"/>
              <w:rPr>
                <w:sz w:val="28"/>
                <w:szCs w:val="28"/>
              </w:rPr>
            </w:pPr>
            <w:r w:rsidRPr="0010793F">
              <w:rPr>
                <w:sz w:val="28"/>
                <w:szCs w:val="28"/>
              </w:rPr>
              <w:t>UC-STU-001</w:t>
            </w:r>
          </w:p>
        </w:tc>
        <w:tc>
          <w:tcPr>
            <w:tcW w:w="3346" w:type="dxa"/>
            <w:shd w:val="clear" w:color="auto" w:fill="F3F6FA"/>
            <w:tcMar>
              <w:top w:w="75" w:type="dxa"/>
              <w:left w:w="75" w:type="dxa"/>
              <w:bottom w:w="75" w:type="dxa"/>
              <w:right w:w="75" w:type="dxa"/>
            </w:tcMar>
          </w:tcPr>
          <w:p w14:paraId="50F6368E" w14:textId="77777777" w:rsidR="00A24356" w:rsidRPr="0010793F" w:rsidRDefault="00000000">
            <w:pPr>
              <w:spacing w:after="0" w:line="252" w:lineRule="auto"/>
              <w:rPr>
                <w:sz w:val="28"/>
                <w:szCs w:val="28"/>
              </w:rPr>
            </w:pPr>
            <w:r w:rsidRPr="0010793F">
              <w:rPr>
                <w:sz w:val="28"/>
                <w:szCs w:val="28"/>
              </w:rPr>
              <w:t xml:space="preserve">System blocks duplicate registration and guides </w:t>
            </w:r>
            <w:proofErr w:type="gramStart"/>
            <w:r w:rsidRPr="0010793F">
              <w:rPr>
                <w:sz w:val="28"/>
                <w:szCs w:val="28"/>
              </w:rPr>
              <w:t>user</w:t>
            </w:r>
            <w:proofErr w:type="gramEnd"/>
            <w:r w:rsidRPr="0010793F">
              <w:rPr>
                <w:sz w:val="28"/>
                <w:szCs w:val="28"/>
              </w:rPr>
              <w:t xml:space="preserve"> to login/recovery.</w:t>
            </w:r>
          </w:p>
        </w:tc>
      </w:tr>
      <w:tr w:rsidR="00A24356" w:rsidRPr="0010793F" w14:paraId="5A6808FB" w14:textId="77777777">
        <w:trPr>
          <w:jc w:val="center"/>
        </w:trPr>
        <w:tc>
          <w:tcPr>
            <w:tcW w:w="3346" w:type="dxa"/>
            <w:tcMar>
              <w:top w:w="75" w:type="dxa"/>
              <w:left w:w="75" w:type="dxa"/>
              <w:bottom w:w="75" w:type="dxa"/>
              <w:right w:w="75" w:type="dxa"/>
            </w:tcMar>
          </w:tcPr>
          <w:p w14:paraId="2B4F2AF9" w14:textId="77777777" w:rsidR="00A24356" w:rsidRPr="0010793F" w:rsidRDefault="00000000">
            <w:pPr>
              <w:spacing w:after="0" w:line="252" w:lineRule="auto"/>
              <w:rPr>
                <w:sz w:val="28"/>
                <w:szCs w:val="28"/>
              </w:rPr>
            </w:pPr>
            <w:r w:rsidRPr="0010793F">
              <w:rPr>
                <w:sz w:val="28"/>
                <w:szCs w:val="28"/>
              </w:rPr>
              <w:t>OTP incorrect</w:t>
            </w:r>
          </w:p>
        </w:tc>
        <w:tc>
          <w:tcPr>
            <w:tcW w:w="3346" w:type="dxa"/>
            <w:tcMar>
              <w:top w:w="75" w:type="dxa"/>
              <w:left w:w="75" w:type="dxa"/>
              <w:bottom w:w="75" w:type="dxa"/>
              <w:right w:w="75" w:type="dxa"/>
            </w:tcMar>
          </w:tcPr>
          <w:p w14:paraId="17306C00" w14:textId="77777777" w:rsidR="00A24356" w:rsidRPr="0010793F" w:rsidRDefault="00000000">
            <w:pPr>
              <w:spacing w:after="0" w:line="252" w:lineRule="auto"/>
              <w:rPr>
                <w:sz w:val="28"/>
                <w:szCs w:val="28"/>
              </w:rPr>
            </w:pPr>
            <w:r w:rsidRPr="0010793F">
              <w:rPr>
                <w:sz w:val="28"/>
                <w:szCs w:val="28"/>
              </w:rPr>
              <w:t>UC-STU-002; UC-STU-005</w:t>
            </w:r>
          </w:p>
        </w:tc>
        <w:tc>
          <w:tcPr>
            <w:tcW w:w="3346" w:type="dxa"/>
            <w:tcMar>
              <w:top w:w="75" w:type="dxa"/>
              <w:left w:w="75" w:type="dxa"/>
              <w:bottom w:w="75" w:type="dxa"/>
              <w:right w:w="75" w:type="dxa"/>
            </w:tcMar>
          </w:tcPr>
          <w:p w14:paraId="37ABF1CD" w14:textId="77777777" w:rsidR="00A24356" w:rsidRPr="0010793F" w:rsidRDefault="00000000">
            <w:pPr>
              <w:spacing w:after="0" w:line="252" w:lineRule="auto"/>
              <w:rPr>
                <w:sz w:val="28"/>
                <w:szCs w:val="28"/>
              </w:rPr>
            </w:pPr>
            <w:r w:rsidRPr="0010793F">
              <w:rPr>
                <w:sz w:val="28"/>
                <w:szCs w:val="28"/>
              </w:rPr>
              <w:t xml:space="preserve">System displays retry </w:t>
            </w:r>
            <w:proofErr w:type="gramStart"/>
            <w:r w:rsidRPr="0010793F">
              <w:rPr>
                <w:sz w:val="28"/>
                <w:szCs w:val="28"/>
              </w:rPr>
              <w:t>message</w:t>
            </w:r>
            <w:proofErr w:type="gramEnd"/>
            <w:r w:rsidRPr="0010793F">
              <w:rPr>
                <w:sz w:val="28"/>
                <w:szCs w:val="28"/>
              </w:rPr>
              <w:t xml:space="preserve"> within security limits.</w:t>
            </w:r>
          </w:p>
        </w:tc>
      </w:tr>
      <w:tr w:rsidR="00A24356" w:rsidRPr="0010793F" w14:paraId="2EB45B0D" w14:textId="77777777">
        <w:trPr>
          <w:jc w:val="center"/>
        </w:trPr>
        <w:tc>
          <w:tcPr>
            <w:tcW w:w="3346" w:type="dxa"/>
            <w:shd w:val="clear" w:color="auto" w:fill="F3F6FA"/>
            <w:tcMar>
              <w:top w:w="75" w:type="dxa"/>
              <w:left w:w="75" w:type="dxa"/>
              <w:bottom w:w="75" w:type="dxa"/>
              <w:right w:w="75" w:type="dxa"/>
            </w:tcMar>
          </w:tcPr>
          <w:p w14:paraId="642D7846" w14:textId="77777777" w:rsidR="00A24356" w:rsidRPr="0010793F" w:rsidRDefault="00000000">
            <w:pPr>
              <w:spacing w:after="0" w:line="252" w:lineRule="auto"/>
              <w:rPr>
                <w:sz w:val="28"/>
                <w:szCs w:val="28"/>
              </w:rPr>
            </w:pPr>
            <w:r w:rsidRPr="0010793F">
              <w:rPr>
                <w:sz w:val="28"/>
                <w:szCs w:val="28"/>
              </w:rPr>
              <w:t>OTP expired</w:t>
            </w:r>
          </w:p>
        </w:tc>
        <w:tc>
          <w:tcPr>
            <w:tcW w:w="3346" w:type="dxa"/>
            <w:shd w:val="clear" w:color="auto" w:fill="F3F6FA"/>
            <w:tcMar>
              <w:top w:w="75" w:type="dxa"/>
              <w:left w:w="75" w:type="dxa"/>
              <w:bottom w:w="75" w:type="dxa"/>
              <w:right w:w="75" w:type="dxa"/>
            </w:tcMar>
          </w:tcPr>
          <w:p w14:paraId="3F6BEF45" w14:textId="77777777" w:rsidR="00A24356" w:rsidRPr="0010793F" w:rsidRDefault="00000000">
            <w:pPr>
              <w:spacing w:after="0" w:line="252" w:lineRule="auto"/>
              <w:rPr>
                <w:sz w:val="28"/>
                <w:szCs w:val="28"/>
              </w:rPr>
            </w:pPr>
            <w:r w:rsidRPr="0010793F">
              <w:rPr>
                <w:sz w:val="28"/>
                <w:szCs w:val="28"/>
              </w:rPr>
              <w:t>UC-STU-002; UC-STU-005</w:t>
            </w:r>
          </w:p>
        </w:tc>
        <w:tc>
          <w:tcPr>
            <w:tcW w:w="3346" w:type="dxa"/>
            <w:shd w:val="clear" w:color="auto" w:fill="F3F6FA"/>
            <w:tcMar>
              <w:top w:w="75" w:type="dxa"/>
              <w:left w:w="75" w:type="dxa"/>
              <w:bottom w:w="75" w:type="dxa"/>
              <w:right w:w="75" w:type="dxa"/>
            </w:tcMar>
          </w:tcPr>
          <w:p w14:paraId="2AC6FBBD" w14:textId="77777777" w:rsidR="00A24356" w:rsidRPr="0010793F" w:rsidRDefault="00000000">
            <w:pPr>
              <w:spacing w:after="0" w:line="252" w:lineRule="auto"/>
              <w:rPr>
                <w:sz w:val="28"/>
                <w:szCs w:val="28"/>
              </w:rPr>
            </w:pPr>
            <w:r w:rsidRPr="0010793F">
              <w:rPr>
                <w:sz w:val="28"/>
                <w:szCs w:val="28"/>
              </w:rPr>
              <w:t xml:space="preserve">System rejects code and requires </w:t>
            </w:r>
            <w:proofErr w:type="gramStart"/>
            <w:r w:rsidRPr="0010793F">
              <w:rPr>
                <w:sz w:val="28"/>
                <w:szCs w:val="28"/>
              </w:rPr>
              <w:t>resend</w:t>
            </w:r>
            <w:proofErr w:type="gramEnd"/>
            <w:r w:rsidRPr="0010793F">
              <w:rPr>
                <w:sz w:val="28"/>
                <w:szCs w:val="28"/>
              </w:rPr>
              <w:t>/restart.</w:t>
            </w:r>
          </w:p>
        </w:tc>
      </w:tr>
      <w:tr w:rsidR="00A24356" w:rsidRPr="0010793F" w14:paraId="5A9E75FC" w14:textId="77777777">
        <w:trPr>
          <w:jc w:val="center"/>
        </w:trPr>
        <w:tc>
          <w:tcPr>
            <w:tcW w:w="3346" w:type="dxa"/>
            <w:tcMar>
              <w:top w:w="75" w:type="dxa"/>
              <w:left w:w="75" w:type="dxa"/>
              <w:bottom w:w="75" w:type="dxa"/>
              <w:right w:w="75" w:type="dxa"/>
            </w:tcMar>
          </w:tcPr>
          <w:p w14:paraId="5815CFF2" w14:textId="77777777" w:rsidR="00A24356" w:rsidRPr="0010793F" w:rsidRDefault="00000000">
            <w:pPr>
              <w:spacing w:after="0" w:line="252" w:lineRule="auto"/>
              <w:rPr>
                <w:sz w:val="28"/>
                <w:szCs w:val="28"/>
              </w:rPr>
            </w:pPr>
            <w:r w:rsidRPr="0010793F">
              <w:rPr>
                <w:sz w:val="28"/>
                <w:szCs w:val="28"/>
              </w:rPr>
              <w:t>OTP resend limit reached</w:t>
            </w:r>
          </w:p>
        </w:tc>
        <w:tc>
          <w:tcPr>
            <w:tcW w:w="3346" w:type="dxa"/>
            <w:tcMar>
              <w:top w:w="75" w:type="dxa"/>
              <w:left w:w="75" w:type="dxa"/>
              <w:bottom w:w="75" w:type="dxa"/>
              <w:right w:w="75" w:type="dxa"/>
            </w:tcMar>
          </w:tcPr>
          <w:p w14:paraId="57D76907" w14:textId="77777777" w:rsidR="00A24356" w:rsidRPr="0010793F" w:rsidRDefault="00000000">
            <w:pPr>
              <w:spacing w:after="0" w:line="252" w:lineRule="auto"/>
              <w:rPr>
                <w:sz w:val="28"/>
                <w:szCs w:val="28"/>
              </w:rPr>
            </w:pPr>
            <w:r w:rsidRPr="0010793F">
              <w:rPr>
                <w:sz w:val="28"/>
                <w:szCs w:val="28"/>
              </w:rPr>
              <w:t>UC-STU-002; UC-STU-005</w:t>
            </w:r>
          </w:p>
        </w:tc>
        <w:tc>
          <w:tcPr>
            <w:tcW w:w="3346" w:type="dxa"/>
            <w:tcMar>
              <w:top w:w="75" w:type="dxa"/>
              <w:left w:w="75" w:type="dxa"/>
              <w:bottom w:w="75" w:type="dxa"/>
              <w:right w:w="75" w:type="dxa"/>
            </w:tcMar>
          </w:tcPr>
          <w:p w14:paraId="7DE523E1" w14:textId="77777777" w:rsidR="00A24356" w:rsidRPr="0010793F" w:rsidRDefault="00000000">
            <w:pPr>
              <w:spacing w:after="0" w:line="252" w:lineRule="auto"/>
              <w:rPr>
                <w:sz w:val="28"/>
                <w:szCs w:val="28"/>
              </w:rPr>
            </w:pPr>
            <w:r w:rsidRPr="0010793F">
              <w:rPr>
                <w:sz w:val="28"/>
                <w:szCs w:val="28"/>
              </w:rPr>
              <w:t>System blocks resend/verification according to security limits.</w:t>
            </w:r>
          </w:p>
        </w:tc>
      </w:tr>
      <w:tr w:rsidR="00A24356" w:rsidRPr="0010793F" w14:paraId="3B4B3D6A" w14:textId="77777777">
        <w:trPr>
          <w:jc w:val="center"/>
        </w:trPr>
        <w:tc>
          <w:tcPr>
            <w:tcW w:w="3346" w:type="dxa"/>
            <w:shd w:val="clear" w:color="auto" w:fill="F3F6FA"/>
            <w:tcMar>
              <w:top w:w="75" w:type="dxa"/>
              <w:left w:w="75" w:type="dxa"/>
              <w:bottom w:w="75" w:type="dxa"/>
              <w:right w:w="75" w:type="dxa"/>
            </w:tcMar>
          </w:tcPr>
          <w:p w14:paraId="0C211925" w14:textId="77777777" w:rsidR="00A24356" w:rsidRPr="0010793F" w:rsidRDefault="00000000">
            <w:pPr>
              <w:spacing w:after="0" w:line="252" w:lineRule="auto"/>
              <w:rPr>
                <w:sz w:val="28"/>
                <w:szCs w:val="28"/>
              </w:rPr>
            </w:pPr>
            <w:r w:rsidRPr="0010793F">
              <w:rPr>
                <w:sz w:val="28"/>
                <w:szCs w:val="28"/>
              </w:rPr>
              <w:t>Password confirmation mismatch</w:t>
            </w:r>
          </w:p>
        </w:tc>
        <w:tc>
          <w:tcPr>
            <w:tcW w:w="3346" w:type="dxa"/>
            <w:shd w:val="clear" w:color="auto" w:fill="F3F6FA"/>
            <w:tcMar>
              <w:top w:w="75" w:type="dxa"/>
              <w:left w:w="75" w:type="dxa"/>
              <w:bottom w:w="75" w:type="dxa"/>
              <w:right w:w="75" w:type="dxa"/>
            </w:tcMar>
          </w:tcPr>
          <w:p w14:paraId="6CCE56B0" w14:textId="77777777" w:rsidR="00A24356" w:rsidRPr="0010793F" w:rsidRDefault="00000000">
            <w:pPr>
              <w:spacing w:after="0" w:line="252" w:lineRule="auto"/>
              <w:rPr>
                <w:sz w:val="28"/>
                <w:szCs w:val="28"/>
              </w:rPr>
            </w:pPr>
            <w:r w:rsidRPr="0010793F">
              <w:rPr>
                <w:sz w:val="28"/>
                <w:szCs w:val="28"/>
              </w:rPr>
              <w:t>UC-STU-003; UC-STU-005</w:t>
            </w:r>
          </w:p>
        </w:tc>
        <w:tc>
          <w:tcPr>
            <w:tcW w:w="3346" w:type="dxa"/>
            <w:shd w:val="clear" w:color="auto" w:fill="F3F6FA"/>
            <w:tcMar>
              <w:top w:w="75" w:type="dxa"/>
              <w:left w:w="75" w:type="dxa"/>
              <w:bottom w:w="75" w:type="dxa"/>
              <w:right w:w="75" w:type="dxa"/>
            </w:tcMar>
          </w:tcPr>
          <w:p w14:paraId="42E08B42" w14:textId="77777777" w:rsidR="00A24356" w:rsidRPr="0010793F" w:rsidRDefault="00000000">
            <w:pPr>
              <w:spacing w:after="0" w:line="252" w:lineRule="auto"/>
              <w:rPr>
                <w:sz w:val="28"/>
                <w:szCs w:val="28"/>
              </w:rPr>
            </w:pPr>
            <w:r w:rsidRPr="0010793F">
              <w:rPr>
                <w:sz w:val="28"/>
                <w:szCs w:val="28"/>
              </w:rPr>
              <w:t>System prevents completion and shows field-level error.</w:t>
            </w:r>
          </w:p>
        </w:tc>
      </w:tr>
      <w:tr w:rsidR="00A24356" w:rsidRPr="0010793F" w14:paraId="1DDFC748" w14:textId="77777777">
        <w:trPr>
          <w:jc w:val="center"/>
        </w:trPr>
        <w:tc>
          <w:tcPr>
            <w:tcW w:w="3346" w:type="dxa"/>
            <w:tcMar>
              <w:top w:w="75" w:type="dxa"/>
              <w:left w:w="75" w:type="dxa"/>
              <w:bottom w:w="75" w:type="dxa"/>
              <w:right w:w="75" w:type="dxa"/>
            </w:tcMar>
          </w:tcPr>
          <w:p w14:paraId="507FEE90" w14:textId="77777777" w:rsidR="00A24356" w:rsidRPr="0010793F" w:rsidRDefault="00000000">
            <w:pPr>
              <w:spacing w:after="0" w:line="252" w:lineRule="auto"/>
              <w:rPr>
                <w:sz w:val="28"/>
                <w:szCs w:val="28"/>
              </w:rPr>
            </w:pPr>
            <w:r w:rsidRPr="0010793F">
              <w:rPr>
                <w:sz w:val="28"/>
                <w:szCs w:val="28"/>
              </w:rPr>
              <w:t>Invalid login</w:t>
            </w:r>
          </w:p>
        </w:tc>
        <w:tc>
          <w:tcPr>
            <w:tcW w:w="3346" w:type="dxa"/>
            <w:tcMar>
              <w:top w:w="75" w:type="dxa"/>
              <w:left w:w="75" w:type="dxa"/>
              <w:bottom w:w="75" w:type="dxa"/>
              <w:right w:w="75" w:type="dxa"/>
            </w:tcMar>
          </w:tcPr>
          <w:p w14:paraId="56EFE919" w14:textId="77777777" w:rsidR="00A24356" w:rsidRPr="0010793F" w:rsidRDefault="00000000">
            <w:pPr>
              <w:spacing w:after="0" w:line="252" w:lineRule="auto"/>
              <w:rPr>
                <w:sz w:val="28"/>
                <w:szCs w:val="28"/>
              </w:rPr>
            </w:pPr>
            <w:r w:rsidRPr="0010793F">
              <w:rPr>
                <w:sz w:val="28"/>
                <w:szCs w:val="28"/>
              </w:rPr>
              <w:t>UC-STU-004; UC-ADM-001</w:t>
            </w:r>
          </w:p>
        </w:tc>
        <w:tc>
          <w:tcPr>
            <w:tcW w:w="3346" w:type="dxa"/>
            <w:tcMar>
              <w:top w:w="75" w:type="dxa"/>
              <w:left w:w="75" w:type="dxa"/>
              <w:bottom w:w="75" w:type="dxa"/>
              <w:right w:w="75" w:type="dxa"/>
            </w:tcMar>
          </w:tcPr>
          <w:p w14:paraId="4CCE354E" w14:textId="77777777" w:rsidR="00A24356" w:rsidRPr="0010793F" w:rsidRDefault="00000000">
            <w:pPr>
              <w:spacing w:after="0" w:line="252" w:lineRule="auto"/>
              <w:rPr>
                <w:sz w:val="28"/>
                <w:szCs w:val="28"/>
              </w:rPr>
            </w:pPr>
            <w:r w:rsidRPr="0010793F">
              <w:rPr>
                <w:sz w:val="28"/>
                <w:szCs w:val="28"/>
              </w:rPr>
              <w:t>System denies access with safe error.</w:t>
            </w:r>
          </w:p>
        </w:tc>
      </w:tr>
      <w:tr w:rsidR="00A24356" w:rsidRPr="0010793F" w14:paraId="6A3C8A3F" w14:textId="77777777">
        <w:trPr>
          <w:jc w:val="center"/>
        </w:trPr>
        <w:tc>
          <w:tcPr>
            <w:tcW w:w="3346" w:type="dxa"/>
            <w:shd w:val="clear" w:color="auto" w:fill="F3F6FA"/>
            <w:tcMar>
              <w:top w:w="75" w:type="dxa"/>
              <w:left w:w="75" w:type="dxa"/>
              <w:bottom w:w="75" w:type="dxa"/>
              <w:right w:w="75" w:type="dxa"/>
            </w:tcMar>
          </w:tcPr>
          <w:p w14:paraId="2CECD5BF" w14:textId="77777777" w:rsidR="00A24356" w:rsidRPr="0010793F" w:rsidRDefault="00000000">
            <w:pPr>
              <w:spacing w:after="0" w:line="252" w:lineRule="auto"/>
              <w:rPr>
                <w:sz w:val="28"/>
                <w:szCs w:val="28"/>
              </w:rPr>
            </w:pPr>
            <w:r w:rsidRPr="0010793F">
              <w:rPr>
                <w:sz w:val="28"/>
                <w:szCs w:val="28"/>
              </w:rPr>
              <w:t>Session expired</w:t>
            </w:r>
          </w:p>
        </w:tc>
        <w:tc>
          <w:tcPr>
            <w:tcW w:w="3346" w:type="dxa"/>
            <w:shd w:val="clear" w:color="auto" w:fill="F3F6FA"/>
            <w:tcMar>
              <w:top w:w="75" w:type="dxa"/>
              <w:left w:w="75" w:type="dxa"/>
              <w:bottom w:w="75" w:type="dxa"/>
              <w:right w:w="75" w:type="dxa"/>
            </w:tcMar>
          </w:tcPr>
          <w:p w14:paraId="14D0C9E5" w14:textId="77777777" w:rsidR="00A24356" w:rsidRPr="0010793F" w:rsidRDefault="00000000">
            <w:pPr>
              <w:spacing w:after="0" w:line="252" w:lineRule="auto"/>
              <w:rPr>
                <w:sz w:val="28"/>
                <w:szCs w:val="28"/>
              </w:rPr>
            </w:pPr>
            <w:r w:rsidRPr="0010793F">
              <w:rPr>
                <w:sz w:val="28"/>
                <w:szCs w:val="28"/>
              </w:rPr>
              <w:t>All protected Student/Admin use cases</w:t>
            </w:r>
          </w:p>
        </w:tc>
        <w:tc>
          <w:tcPr>
            <w:tcW w:w="3346" w:type="dxa"/>
            <w:shd w:val="clear" w:color="auto" w:fill="F3F6FA"/>
            <w:tcMar>
              <w:top w:w="75" w:type="dxa"/>
              <w:left w:w="75" w:type="dxa"/>
              <w:bottom w:w="75" w:type="dxa"/>
              <w:right w:w="75" w:type="dxa"/>
            </w:tcMar>
          </w:tcPr>
          <w:p w14:paraId="28DE10F0" w14:textId="77777777" w:rsidR="00A24356" w:rsidRPr="0010793F" w:rsidRDefault="00000000">
            <w:pPr>
              <w:spacing w:after="0" w:line="252" w:lineRule="auto"/>
              <w:rPr>
                <w:sz w:val="28"/>
                <w:szCs w:val="28"/>
              </w:rPr>
            </w:pPr>
            <w:r w:rsidRPr="0010793F">
              <w:rPr>
                <w:sz w:val="28"/>
                <w:szCs w:val="28"/>
              </w:rPr>
              <w:t>System clears auth state, shows feedback and redirects to correct login.</w:t>
            </w:r>
          </w:p>
        </w:tc>
      </w:tr>
      <w:tr w:rsidR="00A24356" w:rsidRPr="0010793F" w14:paraId="2DFDD63D" w14:textId="77777777">
        <w:trPr>
          <w:jc w:val="center"/>
        </w:trPr>
        <w:tc>
          <w:tcPr>
            <w:tcW w:w="3346" w:type="dxa"/>
            <w:tcMar>
              <w:top w:w="75" w:type="dxa"/>
              <w:left w:w="75" w:type="dxa"/>
              <w:bottom w:w="75" w:type="dxa"/>
              <w:right w:w="75" w:type="dxa"/>
            </w:tcMar>
          </w:tcPr>
          <w:p w14:paraId="2F908288" w14:textId="77777777" w:rsidR="00A24356" w:rsidRPr="0010793F" w:rsidRDefault="00000000">
            <w:pPr>
              <w:spacing w:after="0" w:line="252" w:lineRule="auto"/>
              <w:rPr>
                <w:sz w:val="28"/>
                <w:szCs w:val="28"/>
              </w:rPr>
            </w:pPr>
            <w:r w:rsidRPr="0010793F">
              <w:rPr>
                <w:sz w:val="28"/>
                <w:szCs w:val="28"/>
              </w:rPr>
              <w:t>Unauthorized route access</w:t>
            </w:r>
          </w:p>
        </w:tc>
        <w:tc>
          <w:tcPr>
            <w:tcW w:w="3346" w:type="dxa"/>
            <w:tcMar>
              <w:top w:w="75" w:type="dxa"/>
              <w:left w:w="75" w:type="dxa"/>
              <w:bottom w:w="75" w:type="dxa"/>
              <w:right w:w="75" w:type="dxa"/>
            </w:tcMar>
          </w:tcPr>
          <w:p w14:paraId="55EC679B" w14:textId="77777777" w:rsidR="00A24356" w:rsidRPr="0010793F" w:rsidRDefault="00000000">
            <w:pPr>
              <w:spacing w:after="0" w:line="252" w:lineRule="auto"/>
              <w:rPr>
                <w:sz w:val="28"/>
                <w:szCs w:val="28"/>
              </w:rPr>
            </w:pPr>
            <w:r w:rsidRPr="0010793F">
              <w:rPr>
                <w:sz w:val="28"/>
                <w:szCs w:val="28"/>
              </w:rPr>
              <w:t>All protected Student/Admin use cases</w:t>
            </w:r>
          </w:p>
        </w:tc>
        <w:tc>
          <w:tcPr>
            <w:tcW w:w="3346" w:type="dxa"/>
            <w:tcMar>
              <w:top w:w="75" w:type="dxa"/>
              <w:left w:w="75" w:type="dxa"/>
              <w:bottom w:w="75" w:type="dxa"/>
              <w:right w:w="75" w:type="dxa"/>
            </w:tcMar>
          </w:tcPr>
          <w:p w14:paraId="694F9B18" w14:textId="77777777" w:rsidR="00A24356" w:rsidRPr="0010793F" w:rsidRDefault="00000000">
            <w:pPr>
              <w:spacing w:after="0" w:line="252" w:lineRule="auto"/>
              <w:rPr>
                <w:sz w:val="28"/>
                <w:szCs w:val="28"/>
              </w:rPr>
            </w:pPr>
            <w:r w:rsidRPr="0010793F">
              <w:rPr>
                <w:sz w:val="28"/>
                <w:szCs w:val="28"/>
              </w:rPr>
              <w:t>System denies access; backend API remains protected.</w:t>
            </w:r>
          </w:p>
        </w:tc>
      </w:tr>
      <w:tr w:rsidR="00A24356" w:rsidRPr="0010793F" w14:paraId="4C2AEF28" w14:textId="77777777">
        <w:trPr>
          <w:jc w:val="center"/>
        </w:trPr>
        <w:tc>
          <w:tcPr>
            <w:tcW w:w="3346" w:type="dxa"/>
            <w:shd w:val="clear" w:color="auto" w:fill="F3F6FA"/>
            <w:tcMar>
              <w:top w:w="75" w:type="dxa"/>
              <w:left w:w="75" w:type="dxa"/>
              <w:bottom w:w="75" w:type="dxa"/>
              <w:right w:w="75" w:type="dxa"/>
            </w:tcMar>
          </w:tcPr>
          <w:p w14:paraId="7E10B8EC" w14:textId="77777777" w:rsidR="00A24356" w:rsidRPr="0010793F" w:rsidRDefault="00000000">
            <w:pPr>
              <w:spacing w:after="0" w:line="252" w:lineRule="auto"/>
              <w:rPr>
                <w:sz w:val="28"/>
                <w:szCs w:val="28"/>
              </w:rPr>
            </w:pPr>
            <w:r w:rsidRPr="0010793F">
              <w:rPr>
                <w:sz w:val="28"/>
                <w:szCs w:val="28"/>
              </w:rPr>
              <w:t>Ledger file invalid</w:t>
            </w:r>
          </w:p>
        </w:tc>
        <w:tc>
          <w:tcPr>
            <w:tcW w:w="3346" w:type="dxa"/>
            <w:shd w:val="clear" w:color="auto" w:fill="F3F6FA"/>
            <w:tcMar>
              <w:top w:w="75" w:type="dxa"/>
              <w:left w:w="75" w:type="dxa"/>
              <w:bottom w:w="75" w:type="dxa"/>
              <w:right w:w="75" w:type="dxa"/>
            </w:tcMar>
          </w:tcPr>
          <w:p w14:paraId="629342F9" w14:textId="77777777" w:rsidR="00A24356" w:rsidRPr="0010793F" w:rsidRDefault="00000000">
            <w:pPr>
              <w:spacing w:after="0" w:line="252" w:lineRule="auto"/>
              <w:rPr>
                <w:sz w:val="28"/>
                <w:szCs w:val="28"/>
              </w:rPr>
            </w:pPr>
            <w:r w:rsidRPr="0010793F">
              <w:rPr>
                <w:sz w:val="28"/>
                <w:szCs w:val="28"/>
              </w:rPr>
              <w:t>UC-ADM-003</w:t>
            </w:r>
          </w:p>
        </w:tc>
        <w:tc>
          <w:tcPr>
            <w:tcW w:w="3346" w:type="dxa"/>
            <w:shd w:val="clear" w:color="auto" w:fill="F3F6FA"/>
            <w:tcMar>
              <w:top w:w="75" w:type="dxa"/>
              <w:left w:w="75" w:type="dxa"/>
              <w:bottom w:w="75" w:type="dxa"/>
              <w:right w:w="75" w:type="dxa"/>
            </w:tcMar>
          </w:tcPr>
          <w:p w14:paraId="467D336E" w14:textId="77777777" w:rsidR="00A24356" w:rsidRPr="0010793F" w:rsidRDefault="00000000">
            <w:pPr>
              <w:spacing w:after="0" w:line="252" w:lineRule="auto"/>
              <w:rPr>
                <w:sz w:val="28"/>
                <w:szCs w:val="28"/>
              </w:rPr>
            </w:pPr>
            <w:r w:rsidRPr="0010793F">
              <w:rPr>
                <w:sz w:val="28"/>
                <w:szCs w:val="28"/>
              </w:rPr>
              <w:t>System rejects/stages with validation errors; no official commit.</w:t>
            </w:r>
          </w:p>
        </w:tc>
      </w:tr>
      <w:tr w:rsidR="00A24356" w:rsidRPr="0010793F" w14:paraId="1E372A78" w14:textId="77777777">
        <w:trPr>
          <w:jc w:val="center"/>
        </w:trPr>
        <w:tc>
          <w:tcPr>
            <w:tcW w:w="3346" w:type="dxa"/>
            <w:tcMar>
              <w:top w:w="75" w:type="dxa"/>
              <w:left w:w="75" w:type="dxa"/>
              <w:bottom w:w="75" w:type="dxa"/>
              <w:right w:w="75" w:type="dxa"/>
            </w:tcMar>
          </w:tcPr>
          <w:p w14:paraId="2625B676" w14:textId="77777777" w:rsidR="00A24356" w:rsidRPr="0010793F" w:rsidRDefault="00000000">
            <w:pPr>
              <w:spacing w:after="0" w:line="252" w:lineRule="auto"/>
              <w:rPr>
                <w:sz w:val="28"/>
                <w:szCs w:val="28"/>
              </w:rPr>
            </w:pPr>
            <w:r w:rsidRPr="0010793F">
              <w:rPr>
                <w:sz w:val="28"/>
                <w:szCs w:val="28"/>
              </w:rPr>
              <w:t>Ledger duplicate records</w:t>
            </w:r>
          </w:p>
        </w:tc>
        <w:tc>
          <w:tcPr>
            <w:tcW w:w="3346" w:type="dxa"/>
            <w:tcMar>
              <w:top w:w="75" w:type="dxa"/>
              <w:left w:w="75" w:type="dxa"/>
              <w:bottom w:w="75" w:type="dxa"/>
              <w:right w:w="75" w:type="dxa"/>
            </w:tcMar>
          </w:tcPr>
          <w:p w14:paraId="0FD59A0C" w14:textId="77777777" w:rsidR="00A24356" w:rsidRPr="0010793F" w:rsidRDefault="00000000">
            <w:pPr>
              <w:spacing w:after="0" w:line="252" w:lineRule="auto"/>
              <w:rPr>
                <w:sz w:val="28"/>
                <w:szCs w:val="28"/>
              </w:rPr>
            </w:pPr>
            <w:r w:rsidRPr="0010793F">
              <w:rPr>
                <w:sz w:val="28"/>
                <w:szCs w:val="28"/>
              </w:rPr>
              <w:t>UC-ADM-004</w:t>
            </w:r>
          </w:p>
        </w:tc>
        <w:tc>
          <w:tcPr>
            <w:tcW w:w="3346" w:type="dxa"/>
            <w:tcMar>
              <w:top w:w="75" w:type="dxa"/>
              <w:left w:w="75" w:type="dxa"/>
              <w:bottom w:w="75" w:type="dxa"/>
              <w:right w:w="75" w:type="dxa"/>
            </w:tcMar>
          </w:tcPr>
          <w:p w14:paraId="10837549" w14:textId="77777777" w:rsidR="00A24356" w:rsidRPr="0010793F" w:rsidRDefault="00000000">
            <w:pPr>
              <w:spacing w:after="0" w:line="252" w:lineRule="auto"/>
              <w:rPr>
                <w:sz w:val="28"/>
                <w:szCs w:val="28"/>
              </w:rPr>
            </w:pPr>
            <w:r w:rsidRPr="0010793F">
              <w:rPr>
                <w:sz w:val="28"/>
                <w:szCs w:val="28"/>
              </w:rPr>
              <w:t xml:space="preserve">System blocks affected commit and displays </w:t>
            </w:r>
            <w:r w:rsidRPr="0010793F">
              <w:rPr>
                <w:sz w:val="28"/>
                <w:szCs w:val="28"/>
              </w:rPr>
              <w:lastRenderedPageBreak/>
              <w:t>validation errors.</w:t>
            </w:r>
          </w:p>
        </w:tc>
      </w:tr>
      <w:tr w:rsidR="00A24356" w:rsidRPr="0010793F" w14:paraId="667985D1" w14:textId="77777777">
        <w:trPr>
          <w:jc w:val="center"/>
        </w:trPr>
        <w:tc>
          <w:tcPr>
            <w:tcW w:w="3346" w:type="dxa"/>
            <w:shd w:val="clear" w:color="auto" w:fill="F3F6FA"/>
            <w:tcMar>
              <w:top w:w="75" w:type="dxa"/>
              <w:left w:w="75" w:type="dxa"/>
              <w:bottom w:w="75" w:type="dxa"/>
              <w:right w:w="75" w:type="dxa"/>
            </w:tcMar>
          </w:tcPr>
          <w:p w14:paraId="4564F2DE" w14:textId="77777777" w:rsidR="00A24356" w:rsidRPr="0010793F" w:rsidRDefault="00000000">
            <w:pPr>
              <w:spacing w:after="0" w:line="252" w:lineRule="auto"/>
              <w:rPr>
                <w:sz w:val="28"/>
                <w:szCs w:val="28"/>
              </w:rPr>
            </w:pPr>
            <w:r w:rsidRPr="0010793F">
              <w:rPr>
                <w:sz w:val="28"/>
                <w:szCs w:val="28"/>
              </w:rPr>
              <w:t>Student list no results</w:t>
            </w:r>
          </w:p>
        </w:tc>
        <w:tc>
          <w:tcPr>
            <w:tcW w:w="3346" w:type="dxa"/>
            <w:shd w:val="clear" w:color="auto" w:fill="F3F6FA"/>
            <w:tcMar>
              <w:top w:w="75" w:type="dxa"/>
              <w:left w:w="75" w:type="dxa"/>
              <w:bottom w:w="75" w:type="dxa"/>
              <w:right w:w="75" w:type="dxa"/>
            </w:tcMar>
          </w:tcPr>
          <w:p w14:paraId="4CC60E1B" w14:textId="77777777" w:rsidR="00A24356" w:rsidRPr="0010793F" w:rsidRDefault="00000000">
            <w:pPr>
              <w:spacing w:after="0" w:line="252" w:lineRule="auto"/>
              <w:rPr>
                <w:sz w:val="28"/>
                <w:szCs w:val="28"/>
              </w:rPr>
            </w:pPr>
            <w:r w:rsidRPr="0010793F">
              <w:rPr>
                <w:sz w:val="28"/>
                <w:szCs w:val="28"/>
              </w:rPr>
              <w:t>UC-ADM-005</w:t>
            </w:r>
          </w:p>
        </w:tc>
        <w:tc>
          <w:tcPr>
            <w:tcW w:w="3346" w:type="dxa"/>
            <w:shd w:val="clear" w:color="auto" w:fill="F3F6FA"/>
            <w:tcMar>
              <w:top w:w="75" w:type="dxa"/>
              <w:left w:w="75" w:type="dxa"/>
              <w:bottom w:w="75" w:type="dxa"/>
              <w:right w:w="75" w:type="dxa"/>
            </w:tcMar>
          </w:tcPr>
          <w:p w14:paraId="65180B61" w14:textId="77777777" w:rsidR="00A24356" w:rsidRPr="0010793F" w:rsidRDefault="00000000">
            <w:pPr>
              <w:spacing w:after="0" w:line="252" w:lineRule="auto"/>
              <w:rPr>
                <w:sz w:val="28"/>
                <w:szCs w:val="28"/>
              </w:rPr>
            </w:pPr>
            <w:r w:rsidRPr="0010793F">
              <w:rPr>
                <w:sz w:val="28"/>
                <w:szCs w:val="28"/>
              </w:rPr>
              <w:t>UI shows block-specific empty state.</w:t>
            </w:r>
          </w:p>
        </w:tc>
      </w:tr>
      <w:tr w:rsidR="00A24356" w:rsidRPr="0010793F" w14:paraId="2614B81D" w14:textId="77777777">
        <w:trPr>
          <w:jc w:val="center"/>
        </w:trPr>
        <w:tc>
          <w:tcPr>
            <w:tcW w:w="3346" w:type="dxa"/>
            <w:tcMar>
              <w:top w:w="75" w:type="dxa"/>
              <w:left w:w="75" w:type="dxa"/>
              <w:bottom w:w="75" w:type="dxa"/>
              <w:right w:w="75" w:type="dxa"/>
            </w:tcMar>
          </w:tcPr>
          <w:p w14:paraId="5F0F8D3F" w14:textId="77777777" w:rsidR="00A24356" w:rsidRPr="0010793F" w:rsidRDefault="00000000">
            <w:pPr>
              <w:spacing w:after="0" w:line="252" w:lineRule="auto"/>
              <w:rPr>
                <w:sz w:val="28"/>
                <w:szCs w:val="28"/>
              </w:rPr>
            </w:pPr>
            <w:r w:rsidRPr="0010793F">
              <w:rPr>
                <w:sz w:val="28"/>
                <w:szCs w:val="28"/>
              </w:rPr>
              <w:t>Candidate filtering no matching candidates</w:t>
            </w:r>
          </w:p>
        </w:tc>
        <w:tc>
          <w:tcPr>
            <w:tcW w:w="3346" w:type="dxa"/>
            <w:tcMar>
              <w:top w:w="75" w:type="dxa"/>
              <w:left w:w="75" w:type="dxa"/>
              <w:bottom w:w="75" w:type="dxa"/>
              <w:right w:w="75" w:type="dxa"/>
            </w:tcMar>
          </w:tcPr>
          <w:p w14:paraId="72AAA06C" w14:textId="77777777" w:rsidR="00A24356" w:rsidRPr="0010793F" w:rsidRDefault="00000000">
            <w:pPr>
              <w:spacing w:after="0" w:line="252" w:lineRule="auto"/>
              <w:rPr>
                <w:sz w:val="28"/>
                <w:szCs w:val="28"/>
              </w:rPr>
            </w:pPr>
            <w:r w:rsidRPr="0010793F">
              <w:rPr>
                <w:sz w:val="28"/>
                <w:szCs w:val="28"/>
              </w:rPr>
              <w:t>UC-ADM-010</w:t>
            </w:r>
          </w:p>
        </w:tc>
        <w:tc>
          <w:tcPr>
            <w:tcW w:w="3346" w:type="dxa"/>
            <w:tcMar>
              <w:top w:w="75" w:type="dxa"/>
              <w:left w:w="75" w:type="dxa"/>
              <w:bottom w:w="75" w:type="dxa"/>
              <w:right w:w="75" w:type="dxa"/>
            </w:tcMar>
          </w:tcPr>
          <w:p w14:paraId="16D936B7" w14:textId="77777777" w:rsidR="00A24356" w:rsidRPr="0010793F" w:rsidRDefault="00000000">
            <w:pPr>
              <w:spacing w:after="0" w:line="252" w:lineRule="auto"/>
              <w:rPr>
                <w:sz w:val="28"/>
                <w:szCs w:val="28"/>
              </w:rPr>
            </w:pPr>
            <w:r w:rsidRPr="0010793F">
              <w:rPr>
                <w:sz w:val="28"/>
                <w:szCs w:val="28"/>
              </w:rPr>
              <w:t>UI shows deterministic no-results message.</w:t>
            </w:r>
          </w:p>
        </w:tc>
      </w:tr>
      <w:tr w:rsidR="00A24356" w:rsidRPr="0010793F" w14:paraId="3BCF5816" w14:textId="77777777">
        <w:trPr>
          <w:jc w:val="center"/>
        </w:trPr>
        <w:tc>
          <w:tcPr>
            <w:tcW w:w="3346" w:type="dxa"/>
            <w:shd w:val="clear" w:color="auto" w:fill="F3F6FA"/>
            <w:tcMar>
              <w:top w:w="75" w:type="dxa"/>
              <w:left w:w="75" w:type="dxa"/>
              <w:bottom w:w="75" w:type="dxa"/>
              <w:right w:w="75" w:type="dxa"/>
            </w:tcMar>
          </w:tcPr>
          <w:p w14:paraId="03E7FBC4" w14:textId="77777777" w:rsidR="00A24356" w:rsidRPr="0010793F" w:rsidRDefault="00000000">
            <w:pPr>
              <w:spacing w:after="0" w:line="252" w:lineRule="auto"/>
              <w:rPr>
                <w:sz w:val="28"/>
                <w:szCs w:val="28"/>
              </w:rPr>
            </w:pPr>
            <w:r w:rsidRPr="0010793F">
              <w:rPr>
                <w:sz w:val="28"/>
                <w:szCs w:val="28"/>
              </w:rPr>
              <w:t>Candidate already shortlisted elsewhere</w:t>
            </w:r>
          </w:p>
        </w:tc>
        <w:tc>
          <w:tcPr>
            <w:tcW w:w="3346" w:type="dxa"/>
            <w:shd w:val="clear" w:color="auto" w:fill="F3F6FA"/>
            <w:tcMar>
              <w:top w:w="75" w:type="dxa"/>
              <w:left w:w="75" w:type="dxa"/>
              <w:bottom w:w="75" w:type="dxa"/>
              <w:right w:w="75" w:type="dxa"/>
            </w:tcMar>
          </w:tcPr>
          <w:p w14:paraId="75B24FC3" w14:textId="77777777" w:rsidR="00A24356" w:rsidRPr="0010793F" w:rsidRDefault="00000000">
            <w:pPr>
              <w:spacing w:after="0" w:line="252" w:lineRule="auto"/>
              <w:rPr>
                <w:sz w:val="28"/>
                <w:szCs w:val="28"/>
              </w:rPr>
            </w:pPr>
            <w:r w:rsidRPr="0010793F">
              <w:rPr>
                <w:sz w:val="28"/>
                <w:szCs w:val="28"/>
              </w:rPr>
              <w:t>UC-ADM-010; UC-ADM-011</w:t>
            </w:r>
          </w:p>
        </w:tc>
        <w:tc>
          <w:tcPr>
            <w:tcW w:w="3346" w:type="dxa"/>
            <w:shd w:val="clear" w:color="auto" w:fill="F3F6FA"/>
            <w:tcMar>
              <w:top w:w="75" w:type="dxa"/>
              <w:left w:w="75" w:type="dxa"/>
              <w:bottom w:w="75" w:type="dxa"/>
              <w:right w:w="75" w:type="dxa"/>
            </w:tcMar>
          </w:tcPr>
          <w:p w14:paraId="54AAE992" w14:textId="77777777" w:rsidR="00A24356" w:rsidRPr="0010793F" w:rsidRDefault="00000000">
            <w:pPr>
              <w:spacing w:after="0" w:line="252" w:lineRule="auto"/>
              <w:rPr>
                <w:sz w:val="28"/>
                <w:szCs w:val="28"/>
              </w:rPr>
            </w:pPr>
            <w:r w:rsidRPr="0010793F">
              <w:rPr>
                <w:sz w:val="28"/>
                <w:szCs w:val="28"/>
              </w:rPr>
              <w:t>UI shows cross-shortlist warning badge; manual Admin decision remains.</w:t>
            </w:r>
          </w:p>
        </w:tc>
      </w:tr>
      <w:tr w:rsidR="00A24356" w:rsidRPr="0010793F" w14:paraId="377D9E04" w14:textId="77777777">
        <w:trPr>
          <w:jc w:val="center"/>
        </w:trPr>
        <w:tc>
          <w:tcPr>
            <w:tcW w:w="3346" w:type="dxa"/>
            <w:tcMar>
              <w:top w:w="75" w:type="dxa"/>
              <w:left w:w="75" w:type="dxa"/>
              <w:bottom w:w="75" w:type="dxa"/>
              <w:right w:w="75" w:type="dxa"/>
            </w:tcMar>
          </w:tcPr>
          <w:p w14:paraId="1C7319DD" w14:textId="77777777" w:rsidR="00A24356" w:rsidRPr="0010793F" w:rsidRDefault="00000000">
            <w:pPr>
              <w:spacing w:after="0" w:line="252" w:lineRule="auto"/>
              <w:rPr>
                <w:sz w:val="28"/>
                <w:szCs w:val="28"/>
              </w:rPr>
            </w:pPr>
            <w:r w:rsidRPr="0010793F">
              <w:rPr>
                <w:sz w:val="28"/>
                <w:szCs w:val="28"/>
              </w:rPr>
              <w:t>Shortlist guidance warning</w:t>
            </w:r>
          </w:p>
        </w:tc>
        <w:tc>
          <w:tcPr>
            <w:tcW w:w="3346" w:type="dxa"/>
            <w:tcMar>
              <w:top w:w="75" w:type="dxa"/>
              <w:left w:w="75" w:type="dxa"/>
              <w:bottom w:w="75" w:type="dxa"/>
              <w:right w:w="75" w:type="dxa"/>
            </w:tcMar>
          </w:tcPr>
          <w:p w14:paraId="06B3ECE9" w14:textId="77777777" w:rsidR="00A24356" w:rsidRPr="0010793F" w:rsidRDefault="00000000">
            <w:pPr>
              <w:spacing w:after="0" w:line="252" w:lineRule="auto"/>
              <w:rPr>
                <w:sz w:val="28"/>
                <w:szCs w:val="28"/>
              </w:rPr>
            </w:pPr>
            <w:r w:rsidRPr="0010793F">
              <w:rPr>
                <w:sz w:val="28"/>
                <w:szCs w:val="28"/>
              </w:rPr>
              <w:t>UC-ADM-012</w:t>
            </w:r>
          </w:p>
        </w:tc>
        <w:tc>
          <w:tcPr>
            <w:tcW w:w="3346" w:type="dxa"/>
            <w:tcMar>
              <w:top w:w="75" w:type="dxa"/>
              <w:left w:w="75" w:type="dxa"/>
              <w:bottom w:w="75" w:type="dxa"/>
              <w:right w:w="75" w:type="dxa"/>
            </w:tcMar>
          </w:tcPr>
          <w:p w14:paraId="3F944DE8" w14:textId="77777777" w:rsidR="00A24356" w:rsidRPr="0010793F" w:rsidRDefault="00000000">
            <w:pPr>
              <w:spacing w:after="0" w:line="252" w:lineRule="auto"/>
              <w:rPr>
                <w:sz w:val="28"/>
                <w:szCs w:val="28"/>
              </w:rPr>
            </w:pPr>
            <w:r w:rsidRPr="0010793F">
              <w:rPr>
                <w:sz w:val="28"/>
                <w:szCs w:val="28"/>
              </w:rPr>
              <w:t>UI displays non-blocking warning; Admin may acknowledge and finalize.</w:t>
            </w:r>
          </w:p>
        </w:tc>
      </w:tr>
      <w:tr w:rsidR="00A24356" w:rsidRPr="0010793F" w14:paraId="32D78DF5" w14:textId="77777777">
        <w:trPr>
          <w:jc w:val="center"/>
        </w:trPr>
        <w:tc>
          <w:tcPr>
            <w:tcW w:w="3346" w:type="dxa"/>
            <w:shd w:val="clear" w:color="auto" w:fill="F3F6FA"/>
            <w:tcMar>
              <w:top w:w="75" w:type="dxa"/>
              <w:left w:w="75" w:type="dxa"/>
              <w:bottom w:w="75" w:type="dxa"/>
              <w:right w:w="75" w:type="dxa"/>
            </w:tcMar>
          </w:tcPr>
          <w:p w14:paraId="6923C609" w14:textId="77777777" w:rsidR="00A24356" w:rsidRPr="0010793F" w:rsidRDefault="00000000">
            <w:pPr>
              <w:spacing w:after="0" w:line="252" w:lineRule="auto"/>
              <w:rPr>
                <w:sz w:val="28"/>
                <w:szCs w:val="28"/>
              </w:rPr>
            </w:pPr>
            <w:r w:rsidRPr="0010793F">
              <w:rPr>
                <w:sz w:val="28"/>
                <w:szCs w:val="28"/>
              </w:rPr>
              <w:t>CV unavailable for export</w:t>
            </w:r>
          </w:p>
        </w:tc>
        <w:tc>
          <w:tcPr>
            <w:tcW w:w="3346" w:type="dxa"/>
            <w:shd w:val="clear" w:color="auto" w:fill="F3F6FA"/>
            <w:tcMar>
              <w:top w:w="75" w:type="dxa"/>
              <w:left w:w="75" w:type="dxa"/>
              <w:bottom w:w="75" w:type="dxa"/>
              <w:right w:w="75" w:type="dxa"/>
            </w:tcMar>
          </w:tcPr>
          <w:p w14:paraId="1C712528" w14:textId="77777777" w:rsidR="00A24356" w:rsidRPr="0010793F" w:rsidRDefault="00000000">
            <w:pPr>
              <w:spacing w:after="0" w:line="252" w:lineRule="auto"/>
              <w:rPr>
                <w:sz w:val="28"/>
                <w:szCs w:val="28"/>
              </w:rPr>
            </w:pPr>
            <w:r w:rsidRPr="0010793F">
              <w:rPr>
                <w:sz w:val="28"/>
                <w:szCs w:val="28"/>
              </w:rPr>
              <w:t>UC-ADM-007; UC-ADM-013</w:t>
            </w:r>
          </w:p>
        </w:tc>
        <w:tc>
          <w:tcPr>
            <w:tcW w:w="3346" w:type="dxa"/>
            <w:shd w:val="clear" w:color="auto" w:fill="F3F6FA"/>
            <w:tcMar>
              <w:top w:w="75" w:type="dxa"/>
              <w:left w:w="75" w:type="dxa"/>
              <w:bottom w:w="75" w:type="dxa"/>
              <w:right w:w="75" w:type="dxa"/>
            </w:tcMar>
          </w:tcPr>
          <w:p w14:paraId="3BAB39DC" w14:textId="77777777" w:rsidR="00A24356" w:rsidRPr="0010793F" w:rsidRDefault="00000000">
            <w:pPr>
              <w:spacing w:after="0" w:line="252" w:lineRule="auto"/>
              <w:rPr>
                <w:sz w:val="28"/>
                <w:szCs w:val="28"/>
              </w:rPr>
            </w:pPr>
            <w:r w:rsidRPr="0010793F">
              <w:rPr>
                <w:sz w:val="28"/>
                <w:szCs w:val="28"/>
              </w:rPr>
              <w:t>UI shows unavailable state; export handles missing CV according to final rules.</w:t>
            </w:r>
          </w:p>
        </w:tc>
      </w:tr>
      <w:tr w:rsidR="00A24356" w:rsidRPr="0010793F" w14:paraId="57B28C52" w14:textId="77777777">
        <w:trPr>
          <w:jc w:val="center"/>
        </w:trPr>
        <w:tc>
          <w:tcPr>
            <w:tcW w:w="3346" w:type="dxa"/>
            <w:tcMar>
              <w:top w:w="75" w:type="dxa"/>
              <w:left w:w="75" w:type="dxa"/>
              <w:bottom w:w="75" w:type="dxa"/>
              <w:right w:w="75" w:type="dxa"/>
            </w:tcMar>
          </w:tcPr>
          <w:p w14:paraId="126DAC19" w14:textId="77777777" w:rsidR="00A24356" w:rsidRPr="0010793F" w:rsidRDefault="00000000">
            <w:pPr>
              <w:spacing w:after="0" w:line="252" w:lineRule="auto"/>
              <w:rPr>
                <w:sz w:val="28"/>
                <w:szCs w:val="28"/>
              </w:rPr>
            </w:pPr>
            <w:r w:rsidRPr="0010793F">
              <w:rPr>
                <w:sz w:val="28"/>
                <w:szCs w:val="28"/>
              </w:rPr>
              <w:t>API unavailable/server error</w:t>
            </w:r>
          </w:p>
        </w:tc>
        <w:tc>
          <w:tcPr>
            <w:tcW w:w="3346" w:type="dxa"/>
            <w:tcMar>
              <w:top w:w="75" w:type="dxa"/>
              <w:left w:w="75" w:type="dxa"/>
              <w:bottom w:w="75" w:type="dxa"/>
              <w:right w:w="75" w:type="dxa"/>
            </w:tcMar>
          </w:tcPr>
          <w:p w14:paraId="1470087C" w14:textId="77777777" w:rsidR="00A24356" w:rsidRPr="0010793F" w:rsidRDefault="00000000">
            <w:pPr>
              <w:spacing w:after="0" w:line="252" w:lineRule="auto"/>
              <w:rPr>
                <w:sz w:val="28"/>
                <w:szCs w:val="28"/>
              </w:rPr>
            </w:pPr>
            <w:r w:rsidRPr="0010793F">
              <w:rPr>
                <w:sz w:val="28"/>
                <w:szCs w:val="28"/>
              </w:rPr>
              <w:t>All API-backed use cases</w:t>
            </w:r>
          </w:p>
        </w:tc>
        <w:tc>
          <w:tcPr>
            <w:tcW w:w="3346" w:type="dxa"/>
            <w:tcMar>
              <w:top w:w="75" w:type="dxa"/>
              <w:left w:w="75" w:type="dxa"/>
              <w:bottom w:w="75" w:type="dxa"/>
              <w:right w:w="75" w:type="dxa"/>
            </w:tcMar>
          </w:tcPr>
          <w:p w14:paraId="290248E0" w14:textId="77777777" w:rsidR="00A24356" w:rsidRPr="0010793F" w:rsidRDefault="00000000">
            <w:pPr>
              <w:spacing w:after="0" w:line="252" w:lineRule="auto"/>
              <w:rPr>
                <w:sz w:val="28"/>
                <w:szCs w:val="28"/>
              </w:rPr>
            </w:pPr>
            <w:r w:rsidRPr="0010793F">
              <w:rPr>
                <w:sz w:val="28"/>
                <w:szCs w:val="28"/>
              </w:rPr>
              <w:t>UI shows safe error; no protected data or stack traces leaked.</w:t>
            </w:r>
          </w:p>
        </w:tc>
      </w:tr>
      <w:tr w:rsidR="00A24356" w:rsidRPr="0010793F" w14:paraId="5AEF1986" w14:textId="77777777">
        <w:trPr>
          <w:jc w:val="center"/>
        </w:trPr>
        <w:tc>
          <w:tcPr>
            <w:tcW w:w="3346" w:type="dxa"/>
            <w:shd w:val="clear" w:color="auto" w:fill="F3F6FA"/>
            <w:tcMar>
              <w:top w:w="75" w:type="dxa"/>
              <w:left w:w="75" w:type="dxa"/>
              <w:bottom w:w="75" w:type="dxa"/>
              <w:right w:w="75" w:type="dxa"/>
            </w:tcMar>
          </w:tcPr>
          <w:p w14:paraId="77BE028C" w14:textId="77777777" w:rsidR="00A24356" w:rsidRPr="0010793F" w:rsidRDefault="00000000">
            <w:pPr>
              <w:spacing w:after="0" w:line="252" w:lineRule="auto"/>
              <w:rPr>
                <w:sz w:val="28"/>
                <w:szCs w:val="28"/>
              </w:rPr>
            </w:pPr>
            <w:r w:rsidRPr="0010793F">
              <w:rPr>
                <w:sz w:val="28"/>
                <w:szCs w:val="28"/>
              </w:rPr>
              <w:t>Network failure</w:t>
            </w:r>
          </w:p>
        </w:tc>
        <w:tc>
          <w:tcPr>
            <w:tcW w:w="3346" w:type="dxa"/>
            <w:shd w:val="clear" w:color="auto" w:fill="F3F6FA"/>
            <w:tcMar>
              <w:top w:w="75" w:type="dxa"/>
              <w:left w:w="75" w:type="dxa"/>
              <w:bottom w:w="75" w:type="dxa"/>
              <w:right w:w="75" w:type="dxa"/>
            </w:tcMar>
          </w:tcPr>
          <w:p w14:paraId="4F74B01E" w14:textId="77777777" w:rsidR="00A24356" w:rsidRPr="0010793F" w:rsidRDefault="00000000">
            <w:pPr>
              <w:spacing w:after="0" w:line="252" w:lineRule="auto"/>
              <w:rPr>
                <w:sz w:val="28"/>
                <w:szCs w:val="28"/>
              </w:rPr>
            </w:pPr>
            <w:r w:rsidRPr="0010793F">
              <w:rPr>
                <w:sz w:val="28"/>
                <w:szCs w:val="28"/>
              </w:rPr>
              <w:t>All API-backed use cases</w:t>
            </w:r>
          </w:p>
        </w:tc>
        <w:tc>
          <w:tcPr>
            <w:tcW w:w="3346" w:type="dxa"/>
            <w:shd w:val="clear" w:color="auto" w:fill="F3F6FA"/>
            <w:tcMar>
              <w:top w:w="75" w:type="dxa"/>
              <w:left w:w="75" w:type="dxa"/>
              <w:bottom w:w="75" w:type="dxa"/>
              <w:right w:w="75" w:type="dxa"/>
            </w:tcMar>
          </w:tcPr>
          <w:p w14:paraId="4A954118" w14:textId="77777777" w:rsidR="00A24356" w:rsidRPr="0010793F" w:rsidRDefault="00000000">
            <w:pPr>
              <w:spacing w:after="0" w:line="252" w:lineRule="auto"/>
              <w:rPr>
                <w:sz w:val="28"/>
                <w:szCs w:val="28"/>
              </w:rPr>
            </w:pPr>
            <w:r w:rsidRPr="0010793F">
              <w:rPr>
                <w:sz w:val="28"/>
                <w:szCs w:val="28"/>
              </w:rPr>
              <w:t>UI preserves safe state, allows retry where appropriate.</w:t>
            </w:r>
          </w:p>
        </w:tc>
      </w:tr>
    </w:tbl>
    <w:p w14:paraId="21B3016C" w14:textId="77777777" w:rsidR="00A24356" w:rsidRPr="0010793F" w:rsidRDefault="00000000">
      <w:pPr>
        <w:pStyle w:val="Heading1"/>
        <w:rPr>
          <w:sz w:val="28"/>
        </w:rPr>
      </w:pPr>
      <w:r w:rsidRPr="0010793F">
        <w:rPr>
          <w:sz w:val="28"/>
        </w:rPr>
        <w:t>19. Removed-Scope / Negative Use-Case Checklist</w:t>
      </w:r>
    </w:p>
    <w:p w14:paraId="6B4A5A9B" w14:textId="77777777" w:rsidR="00A24356" w:rsidRPr="0010793F" w:rsidRDefault="00000000">
      <w:pPr>
        <w:rPr>
          <w:sz w:val="28"/>
          <w:szCs w:val="28"/>
        </w:rPr>
      </w:pPr>
      <w:r w:rsidRPr="0010793F">
        <w:rPr>
          <w:sz w:val="28"/>
          <w:szCs w:val="28"/>
        </w:rPr>
        <w:t>This checklist proves that obsolete workflows are not part of the active Version 1 use-case model. These items may appear only as exclusions or negative acceptance controls.</w:t>
      </w:r>
    </w:p>
    <w:tbl>
      <w:tblPr>
        <w:tblStyle w:val="TableGrid"/>
        <w:tblW w:w="0" w:type="auto"/>
        <w:jc w:val="center"/>
        <w:tblLook w:val="04A0" w:firstRow="1" w:lastRow="0" w:firstColumn="1" w:lastColumn="0" w:noHBand="0" w:noVBand="1"/>
      </w:tblPr>
      <w:tblGrid>
        <w:gridCol w:w="4182"/>
        <w:gridCol w:w="2118"/>
        <w:gridCol w:w="1873"/>
        <w:gridCol w:w="2014"/>
      </w:tblGrid>
      <w:tr w:rsidR="00A24356" w:rsidRPr="0010793F" w14:paraId="464ABC1D" w14:textId="77777777">
        <w:trPr>
          <w:jc w:val="center"/>
        </w:trPr>
        <w:tc>
          <w:tcPr>
            <w:tcW w:w="2509" w:type="dxa"/>
            <w:shd w:val="clear" w:color="auto" w:fill="1F4E79"/>
            <w:tcMar>
              <w:top w:w="75" w:type="dxa"/>
              <w:left w:w="75" w:type="dxa"/>
              <w:bottom w:w="75" w:type="dxa"/>
              <w:right w:w="75" w:type="dxa"/>
            </w:tcMar>
          </w:tcPr>
          <w:p w14:paraId="1E82EC5D" w14:textId="77777777" w:rsidR="00A24356" w:rsidRPr="0010793F" w:rsidRDefault="00000000">
            <w:pPr>
              <w:spacing w:after="0" w:line="252" w:lineRule="auto"/>
              <w:rPr>
                <w:sz w:val="28"/>
                <w:szCs w:val="28"/>
              </w:rPr>
            </w:pPr>
            <w:r w:rsidRPr="0010793F">
              <w:rPr>
                <w:b/>
                <w:color w:val="FFFFFF"/>
                <w:sz w:val="28"/>
                <w:szCs w:val="28"/>
              </w:rPr>
              <w:t>Removed Use Case / Feature</w:t>
            </w:r>
          </w:p>
        </w:tc>
        <w:tc>
          <w:tcPr>
            <w:tcW w:w="2509" w:type="dxa"/>
            <w:shd w:val="clear" w:color="auto" w:fill="1F4E79"/>
            <w:tcMar>
              <w:top w:w="75" w:type="dxa"/>
              <w:left w:w="75" w:type="dxa"/>
              <w:bottom w:w="75" w:type="dxa"/>
              <w:right w:w="75" w:type="dxa"/>
            </w:tcMar>
          </w:tcPr>
          <w:p w14:paraId="1FB26F99" w14:textId="77777777" w:rsidR="00A24356" w:rsidRPr="0010793F" w:rsidRDefault="00000000">
            <w:pPr>
              <w:spacing w:after="0" w:line="252" w:lineRule="auto"/>
              <w:rPr>
                <w:sz w:val="28"/>
                <w:szCs w:val="28"/>
              </w:rPr>
            </w:pPr>
            <w:r w:rsidRPr="0010793F">
              <w:rPr>
                <w:b/>
                <w:color w:val="FFFFFF"/>
                <w:sz w:val="28"/>
                <w:szCs w:val="28"/>
              </w:rPr>
              <w:t>Previous Meaning</w:t>
            </w:r>
          </w:p>
        </w:tc>
        <w:tc>
          <w:tcPr>
            <w:tcW w:w="2509" w:type="dxa"/>
            <w:shd w:val="clear" w:color="auto" w:fill="1F4E79"/>
            <w:tcMar>
              <w:top w:w="75" w:type="dxa"/>
              <w:left w:w="75" w:type="dxa"/>
              <w:bottom w:w="75" w:type="dxa"/>
              <w:right w:w="75" w:type="dxa"/>
            </w:tcMar>
          </w:tcPr>
          <w:p w14:paraId="1B7002D2" w14:textId="77777777" w:rsidR="00A24356" w:rsidRPr="0010793F" w:rsidRDefault="00000000">
            <w:pPr>
              <w:spacing w:after="0" w:line="252" w:lineRule="auto"/>
              <w:rPr>
                <w:sz w:val="28"/>
                <w:szCs w:val="28"/>
              </w:rPr>
            </w:pPr>
            <w:r w:rsidRPr="0010793F">
              <w:rPr>
                <w:b/>
                <w:color w:val="FFFFFF"/>
                <w:sz w:val="28"/>
                <w:szCs w:val="28"/>
              </w:rPr>
              <w:t>Final Treatment</w:t>
            </w:r>
          </w:p>
        </w:tc>
        <w:tc>
          <w:tcPr>
            <w:tcW w:w="2509" w:type="dxa"/>
            <w:shd w:val="clear" w:color="auto" w:fill="1F4E79"/>
            <w:tcMar>
              <w:top w:w="75" w:type="dxa"/>
              <w:left w:w="75" w:type="dxa"/>
              <w:bottom w:w="75" w:type="dxa"/>
              <w:right w:w="75" w:type="dxa"/>
            </w:tcMar>
          </w:tcPr>
          <w:p w14:paraId="3328FBA5" w14:textId="77777777" w:rsidR="00A24356" w:rsidRPr="0010793F" w:rsidRDefault="00000000">
            <w:pPr>
              <w:spacing w:after="0" w:line="252" w:lineRule="auto"/>
              <w:rPr>
                <w:sz w:val="28"/>
                <w:szCs w:val="28"/>
              </w:rPr>
            </w:pPr>
            <w:r w:rsidRPr="0010793F">
              <w:rPr>
                <w:b/>
                <w:color w:val="FFFFFF"/>
                <w:sz w:val="28"/>
                <w:szCs w:val="28"/>
              </w:rPr>
              <w:t>Pass Condition</w:t>
            </w:r>
          </w:p>
        </w:tc>
      </w:tr>
      <w:tr w:rsidR="00A24356" w:rsidRPr="0010793F" w14:paraId="57FFE57D" w14:textId="77777777">
        <w:trPr>
          <w:jc w:val="center"/>
        </w:trPr>
        <w:tc>
          <w:tcPr>
            <w:tcW w:w="2509" w:type="dxa"/>
            <w:tcMar>
              <w:top w:w="75" w:type="dxa"/>
              <w:left w:w="75" w:type="dxa"/>
              <w:bottom w:w="75" w:type="dxa"/>
              <w:right w:w="75" w:type="dxa"/>
            </w:tcMar>
          </w:tcPr>
          <w:p w14:paraId="3C1F6FD7" w14:textId="77777777" w:rsidR="00A24356" w:rsidRPr="0010793F" w:rsidRDefault="00000000">
            <w:pPr>
              <w:spacing w:after="0" w:line="252" w:lineRule="auto"/>
              <w:rPr>
                <w:sz w:val="28"/>
                <w:szCs w:val="28"/>
              </w:rPr>
            </w:pPr>
            <w:r w:rsidRPr="0010793F">
              <w:rPr>
                <w:sz w:val="28"/>
                <w:szCs w:val="28"/>
              </w:rPr>
              <w:t>Admin approval for Student signup</w:t>
            </w:r>
          </w:p>
        </w:tc>
        <w:tc>
          <w:tcPr>
            <w:tcW w:w="2509" w:type="dxa"/>
            <w:tcMar>
              <w:top w:w="75" w:type="dxa"/>
              <w:left w:w="75" w:type="dxa"/>
              <w:bottom w:w="75" w:type="dxa"/>
              <w:right w:w="75" w:type="dxa"/>
            </w:tcMar>
          </w:tcPr>
          <w:p w14:paraId="1D1253A3" w14:textId="77777777" w:rsidR="00A24356" w:rsidRPr="0010793F" w:rsidRDefault="00000000">
            <w:pPr>
              <w:spacing w:after="0" w:line="252" w:lineRule="auto"/>
              <w:rPr>
                <w:sz w:val="28"/>
                <w:szCs w:val="28"/>
              </w:rPr>
            </w:pPr>
            <w:r w:rsidRPr="0010793F">
              <w:rPr>
                <w:sz w:val="28"/>
                <w:szCs w:val="28"/>
              </w:rPr>
              <w:t>Admin reviewed and approved registration requests.</w:t>
            </w:r>
          </w:p>
        </w:tc>
        <w:tc>
          <w:tcPr>
            <w:tcW w:w="2509" w:type="dxa"/>
            <w:tcMar>
              <w:top w:w="75" w:type="dxa"/>
              <w:left w:w="75" w:type="dxa"/>
              <w:bottom w:w="75" w:type="dxa"/>
              <w:right w:w="75" w:type="dxa"/>
            </w:tcMar>
          </w:tcPr>
          <w:p w14:paraId="631F6775" w14:textId="77777777" w:rsidR="00A24356" w:rsidRPr="0010793F" w:rsidRDefault="00000000">
            <w:pPr>
              <w:spacing w:after="0" w:line="252" w:lineRule="auto"/>
              <w:rPr>
                <w:sz w:val="28"/>
                <w:szCs w:val="28"/>
              </w:rPr>
            </w:pPr>
            <w:r w:rsidRPr="0010793F">
              <w:rPr>
                <w:sz w:val="28"/>
                <w:szCs w:val="28"/>
              </w:rPr>
              <w:t>Removed; Student onboarding uses auto verification + OTP + password creation.</w:t>
            </w:r>
          </w:p>
        </w:tc>
        <w:tc>
          <w:tcPr>
            <w:tcW w:w="2509" w:type="dxa"/>
            <w:tcMar>
              <w:top w:w="75" w:type="dxa"/>
              <w:left w:w="75" w:type="dxa"/>
              <w:bottom w:w="75" w:type="dxa"/>
              <w:right w:w="75" w:type="dxa"/>
            </w:tcMar>
          </w:tcPr>
          <w:p w14:paraId="46D0EC23" w14:textId="77777777" w:rsidR="00A24356" w:rsidRPr="0010793F" w:rsidRDefault="00000000">
            <w:pPr>
              <w:spacing w:after="0" w:line="252" w:lineRule="auto"/>
              <w:rPr>
                <w:sz w:val="28"/>
                <w:szCs w:val="28"/>
              </w:rPr>
            </w:pPr>
            <w:r w:rsidRPr="0010793F">
              <w:rPr>
                <w:sz w:val="28"/>
                <w:szCs w:val="28"/>
              </w:rPr>
              <w:t>No route, actor, use case, UI action or API dependency for registration approval.</w:t>
            </w:r>
          </w:p>
        </w:tc>
      </w:tr>
      <w:tr w:rsidR="00A24356" w:rsidRPr="0010793F" w14:paraId="26171553" w14:textId="77777777">
        <w:trPr>
          <w:jc w:val="center"/>
        </w:trPr>
        <w:tc>
          <w:tcPr>
            <w:tcW w:w="2509" w:type="dxa"/>
            <w:shd w:val="clear" w:color="auto" w:fill="F3F6FA"/>
            <w:tcMar>
              <w:top w:w="75" w:type="dxa"/>
              <w:left w:w="75" w:type="dxa"/>
              <w:bottom w:w="75" w:type="dxa"/>
              <w:right w:w="75" w:type="dxa"/>
            </w:tcMar>
          </w:tcPr>
          <w:p w14:paraId="0F13C009" w14:textId="77777777" w:rsidR="00A24356" w:rsidRPr="0010793F" w:rsidRDefault="00000000">
            <w:pPr>
              <w:spacing w:after="0" w:line="252" w:lineRule="auto"/>
              <w:rPr>
                <w:sz w:val="28"/>
                <w:szCs w:val="28"/>
              </w:rPr>
            </w:pPr>
            <w:r w:rsidRPr="0010793F">
              <w:rPr>
                <w:sz w:val="28"/>
                <w:szCs w:val="28"/>
              </w:rPr>
              <w:lastRenderedPageBreak/>
              <w:t>Pending/rejected registration workflow</w:t>
            </w:r>
          </w:p>
        </w:tc>
        <w:tc>
          <w:tcPr>
            <w:tcW w:w="2509" w:type="dxa"/>
            <w:shd w:val="clear" w:color="auto" w:fill="F3F6FA"/>
            <w:tcMar>
              <w:top w:w="75" w:type="dxa"/>
              <w:left w:w="75" w:type="dxa"/>
              <w:bottom w:w="75" w:type="dxa"/>
              <w:right w:w="75" w:type="dxa"/>
            </w:tcMar>
          </w:tcPr>
          <w:p w14:paraId="03BAC1A9" w14:textId="77777777" w:rsidR="00A24356" w:rsidRPr="0010793F" w:rsidRDefault="00000000">
            <w:pPr>
              <w:spacing w:after="0" w:line="252" w:lineRule="auto"/>
              <w:rPr>
                <w:sz w:val="28"/>
                <w:szCs w:val="28"/>
              </w:rPr>
            </w:pPr>
            <w:r w:rsidRPr="0010793F">
              <w:rPr>
                <w:sz w:val="28"/>
                <w:szCs w:val="28"/>
              </w:rPr>
              <w:t>Students waited for Admin registration decision.</w:t>
            </w:r>
          </w:p>
        </w:tc>
        <w:tc>
          <w:tcPr>
            <w:tcW w:w="2509" w:type="dxa"/>
            <w:shd w:val="clear" w:color="auto" w:fill="F3F6FA"/>
            <w:tcMar>
              <w:top w:w="75" w:type="dxa"/>
              <w:left w:w="75" w:type="dxa"/>
              <w:bottom w:w="75" w:type="dxa"/>
              <w:right w:w="75" w:type="dxa"/>
            </w:tcMar>
          </w:tcPr>
          <w:p w14:paraId="2EA42033" w14:textId="77777777" w:rsidR="00A24356" w:rsidRPr="0010793F" w:rsidRDefault="00000000">
            <w:pPr>
              <w:spacing w:after="0" w:line="252" w:lineRule="auto"/>
              <w:rPr>
                <w:sz w:val="28"/>
                <w:szCs w:val="28"/>
              </w:rPr>
            </w:pPr>
            <w:r w:rsidRPr="0010793F">
              <w:rPr>
                <w:sz w:val="28"/>
                <w:szCs w:val="28"/>
              </w:rPr>
              <w:t>Removed; no pending/rejected lifecycle exists.</w:t>
            </w:r>
          </w:p>
        </w:tc>
        <w:tc>
          <w:tcPr>
            <w:tcW w:w="2509" w:type="dxa"/>
            <w:shd w:val="clear" w:color="auto" w:fill="F3F6FA"/>
            <w:tcMar>
              <w:top w:w="75" w:type="dxa"/>
              <w:left w:w="75" w:type="dxa"/>
              <w:bottom w:w="75" w:type="dxa"/>
              <w:right w:w="75" w:type="dxa"/>
            </w:tcMar>
          </w:tcPr>
          <w:p w14:paraId="69741A05" w14:textId="77777777" w:rsidR="00A24356" w:rsidRPr="0010793F" w:rsidRDefault="00000000">
            <w:pPr>
              <w:spacing w:after="0" w:line="252" w:lineRule="auto"/>
              <w:rPr>
                <w:sz w:val="28"/>
                <w:szCs w:val="28"/>
              </w:rPr>
            </w:pPr>
            <w:r w:rsidRPr="0010793F">
              <w:rPr>
                <w:sz w:val="28"/>
                <w:szCs w:val="28"/>
              </w:rPr>
              <w:t>No pending/rejected state appears as active behavior.</w:t>
            </w:r>
          </w:p>
        </w:tc>
      </w:tr>
      <w:tr w:rsidR="00A24356" w:rsidRPr="0010793F" w14:paraId="1CF8D678" w14:textId="77777777">
        <w:trPr>
          <w:jc w:val="center"/>
        </w:trPr>
        <w:tc>
          <w:tcPr>
            <w:tcW w:w="2509" w:type="dxa"/>
            <w:tcMar>
              <w:top w:w="75" w:type="dxa"/>
              <w:left w:w="75" w:type="dxa"/>
              <w:bottom w:w="75" w:type="dxa"/>
              <w:right w:w="75" w:type="dxa"/>
            </w:tcMar>
          </w:tcPr>
          <w:p w14:paraId="5E99CD05" w14:textId="77777777" w:rsidR="00A24356" w:rsidRPr="0010793F" w:rsidRDefault="00000000">
            <w:pPr>
              <w:spacing w:after="0" w:line="252" w:lineRule="auto"/>
              <w:rPr>
                <w:sz w:val="28"/>
                <w:szCs w:val="28"/>
              </w:rPr>
            </w:pPr>
            <w:r w:rsidRPr="0010793F">
              <w:rPr>
                <w:sz w:val="28"/>
                <w:szCs w:val="28"/>
              </w:rPr>
              <w:t>Temporary password workflow</w:t>
            </w:r>
          </w:p>
        </w:tc>
        <w:tc>
          <w:tcPr>
            <w:tcW w:w="2509" w:type="dxa"/>
            <w:tcMar>
              <w:top w:w="75" w:type="dxa"/>
              <w:left w:w="75" w:type="dxa"/>
              <w:bottom w:w="75" w:type="dxa"/>
              <w:right w:w="75" w:type="dxa"/>
            </w:tcMar>
          </w:tcPr>
          <w:p w14:paraId="4D5B17AD" w14:textId="77777777" w:rsidR="00A24356" w:rsidRPr="0010793F" w:rsidRDefault="00000000">
            <w:pPr>
              <w:spacing w:after="0" w:line="252" w:lineRule="auto"/>
              <w:rPr>
                <w:sz w:val="28"/>
                <w:szCs w:val="28"/>
              </w:rPr>
            </w:pPr>
            <w:r w:rsidRPr="0010793F">
              <w:rPr>
                <w:sz w:val="28"/>
                <w:szCs w:val="28"/>
              </w:rPr>
              <w:t>Admin/system issued temporary password.</w:t>
            </w:r>
          </w:p>
        </w:tc>
        <w:tc>
          <w:tcPr>
            <w:tcW w:w="2509" w:type="dxa"/>
            <w:tcMar>
              <w:top w:w="75" w:type="dxa"/>
              <w:left w:w="75" w:type="dxa"/>
              <w:bottom w:w="75" w:type="dxa"/>
              <w:right w:w="75" w:type="dxa"/>
            </w:tcMar>
          </w:tcPr>
          <w:p w14:paraId="3AA8200A" w14:textId="77777777" w:rsidR="00A24356" w:rsidRPr="0010793F" w:rsidRDefault="00000000">
            <w:pPr>
              <w:spacing w:after="0" w:line="252" w:lineRule="auto"/>
              <w:rPr>
                <w:sz w:val="28"/>
                <w:szCs w:val="28"/>
              </w:rPr>
            </w:pPr>
            <w:r w:rsidRPr="0010793F">
              <w:rPr>
                <w:sz w:val="28"/>
                <w:szCs w:val="28"/>
              </w:rPr>
              <w:t>Removed; replaced by OTP and Student-created password.</w:t>
            </w:r>
          </w:p>
        </w:tc>
        <w:tc>
          <w:tcPr>
            <w:tcW w:w="2509" w:type="dxa"/>
            <w:tcMar>
              <w:top w:w="75" w:type="dxa"/>
              <w:left w:w="75" w:type="dxa"/>
              <w:bottom w:w="75" w:type="dxa"/>
              <w:right w:w="75" w:type="dxa"/>
            </w:tcMar>
          </w:tcPr>
          <w:p w14:paraId="5EE1F174" w14:textId="77777777" w:rsidR="00A24356" w:rsidRPr="0010793F" w:rsidRDefault="00000000">
            <w:pPr>
              <w:spacing w:after="0" w:line="252" w:lineRule="auto"/>
              <w:rPr>
                <w:sz w:val="28"/>
                <w:szCs w:val="28"/>
              </w:rPr>
            </w:pPr>
            <w:r w:rsidRPr="0010793F">
              <w:rPr>
                <w:sz w:val="28"/>
                <w:szCs w:val="28"/>
              </w:rPr>
              <w:t>No temporary password field, email or use case.</w:t>
            </w:r>
          </w:p>
        </w:tc>
      </w:tr>
      <w:tr w:rsidR="00A24356" w:rsidRPr="0010793F" w14:paraId="20C7648A" w14:textId="77777777">
        <w:trPr>
          <w:jc w:val="center"/>
        </w:trPr>
        <w:tc>
          <w:tcPr>
            <w:tcW w:w="2509" w:type="dxa"/>
            <w:shd w:val="clear" w:color="auto" w:fill="F3F6FA"/>
            <w:tcMar>
              <w:top w:w="75" w:type="dxa"/>
              <w:left w:w="75" w:type="dxa"/>
              <w:bottom w:w="75" w:type="dxa"/>
              <w:right w:w="75" w:type="dxa"/>
            </w:tcMar>
          </w:tcPr>
          <w:p w14:paraId="11487F94" w14:textId="77777777" w:rsidR="00A24356" w:rsidRPr="0010793F" w:rsidRDefault="00000000">
            <w:pPr>
              <w:spacing w:after="0" w:line="252" w:lineRule="auto"/>
              <w:rPr>
                <w:sz w:val="28"/>
                <w:szCs w:val="28"/>
              </w:rPr>
            </w:pPr>
            <w:r w:rsidRPr="0010793F">
              <w:rPr>
                <w:sz w:val="28"/>
                <w:szCs w:val="28"/>
              </w:rPr>
              <w:t>Admin Skill Master page or Admin skill CRUD/import</w:t>
            </w:r>
          </w:p>
        </w:tc>
        <w:tc>
          <w:tcPr>
            <w:tcW w:w="2509" w:type="dxa"/>
            <w:shd w:val="clear" w:color="auto" w:fill="F3F6FA"/>
            <w:tcMar>
              <w:top w:w="75" w:type="dxa"/>
              <w:left w:w="75" w:type="dxa"/>
              <w:bottom w:w="75" w:type="dxa"/>
              <w:right w:w="75" w:type="dxa"/>
            </w:tcMar>
          </w:tcPr>
          <w:p w14:paraId="25531D45" w14:textId="77777777" w:rsidR="00A24356" w:rsidRPr="0010793F" w:rsidRDefault="00000000">
            <w:pPr>
              <w:spacing w:after="0" w:line="252" w:lineRule="auto"/>
              <w:rPr>
                <w:sz w:val="28"/>
                <w:szCs w:val="28"/>
              </w:rPr>
            </w:pPr>
            <w:r w:rsidRPr="0010793F">
              <w:rPr>
                <w:sz w:val="28"/>
                <w:szCs w:val="28"/>
              </w:rPr>
              <w:t>Admin managed skill database.</w:t>
            </w:r>
          </w:p>
        </w:tc>
        <w:tc>
          <w:tcPr>
            <w:tcW w:w="2509" w:type="dxa"/>
            <w:shd w:val="clear" w:color="auto" w:fill="F3F6FA"/>
            <w:tcMar>
              <w:top w:w="75" w:type="dxa"/>
              <w:left w:w="75" w:type="dxa"/>
              <w:bottom w:w="75" w:type="dxa"/>
              <w:right w:w="75" w:type="dxa"/>
            </w:tcMar>
          </w:tcPr>
          <w:p w14:paraId="0096A501" w14:textId="77777777" w:rsidR="00A24356" w:rsidRPr="0010793F" w:rsidRDefault="00000000">
            <w:pPr>
              <w:spacing w:after="0" w:line="252" w:lineRule="auto"/>
              <w:rPr>
                <w:sz w:val="28"/>
                <w:szCs w:val="28"/>
              </w:rPr>
            </w:pPr>
            <w:r w:rsidRPr="0010793F">
              <w:rPr>
                <w:sz w:val="28"/>
                <w:szCs w:val="28"/>
              </w:rPr>
              <w:t xml:space="preserve">Removed; taxonomy is </w:t>
            </w:r>
            <w:proofErr w:type="gramStart"/>
            <w:r w:rsidRPr="0010793F">
              <w:rPr>
                <w:sz w:val="28"/>
                <w:szCs w:val="28"/>
              </w:rPr>
              <w:t>developer-managed</w:t>
            </w:r>
            <w:proofErr w:type="gramEnd"/>
            <w:r w:rsidRPr="0010793F">
              <w:rPr>
                <w:sz w:val="28"/>
                <w:szCs w:val="28"/>
              </w:rPr>
              <w:t>.</w:t>
            </w:r>
          </w:p>
        </w:tc>
        <w:tc>
          <w:tcPr>
            <w:tcW w:w="2509" w:type="dxa"/>
            <w:shd w:val="clear" w:color="auto" w:fill="F3F6FA"/>
            <w:tcMar>
              <w:top w:w="75" w:type="dxa"/>
              <w:left w:w="75" w:type="dxa"/>
              <w:bottom w:w="75" w:type="dxa"/>
              <w:right w:w="75" w:type="dxa"/>
            </w:tcMar>
          </w:tcPr>
          <w:p w14:paraId="2E44CF09" w14:textId="77777777" w:rsidR="00A24356" w:rsidRPr="0010793F" w:rsidRDefault="00000000">
            <w:pPr>
              <w:spacing w:after="0" w:line="252" w:lineRule="auto"/>
              <w:rPr>
                <w:sz w:val="28"/>
                <w:szCs w:val="28"/>
              </w:rPr>
            </w:pPr>
            <w:r w:rsidRPr="0010793F">
              <w:rPr>
                <w:sz w:val="28"/>
                <w:szCs w:val="28"/>
              </w:rPr>
              <w:t>No Admin skill CRUD/import use case or page.</w:t>
            </w:r>
          </w:p>
        </w:tc>
      </w:tr>
      <w:tr w:rsidR="00A24356" w:rsidRPr="0010793F" w14:paraId="310C02D7" w14:textId="77777777">
        <w:trPr>
          <w:jc w:val="center"/>
        </w:trPr>
        <w:tc>
          <w:tcPr>
            <w:tcW w:w="2509" w:type="dxa"/>
            <w:tcMar>
              <w:top w:w="75" w:type="dxa"/>
              <w:left w:w="75" w:type="dxa"/>
              <w:bottom w:w="75" w:type="dxa"/>
              <w:right w:w="75" w:type="dxa"/>
            </w:tcMar>
          </w:tcPr>
          <w:p w14:paraId="1C68C010" w14:textId="77777777" w:rsidR="00A24356" w:rsidRPr="0010793F" w:rsidRDefault="00000000">
            <w:pPr>
              <w:spacing w:after="0" w:line="252" w:lineRule="auto"/>
              <w:rPr>
                <w:sz w:val="28"/>
                <w:szCs w:val="28"/>
              </w:rPr>
            </w:pPr>
            <w:r w:rsidRPr="0010793F">
              <w:rPr>
                <w:sz w:val="28"/>
                <w:szCs w:val="28"/>
              </w:rPr>
              <w:t>Admin skill verification or verified skill state</w:t>
            </w:r>
          </w:p>
        </w:tc>
        <w:tc>
          <w:tcPr>
            <w:tcW w:w="2509" w:type="dxa"/>
            <w:tcMar>
              <w:top w:w="75" w:type="dxa"/>
              <w:left w:w="75" w:type="dxa"/>
              <w:bottom w:w="75" w:type="dxa"/>
              <w:right w:w="75" w:type="dxa"/>
            </w:tcMar>
          </w:tcPr>
          <w:p w14:paraId="799CF14D" w14:textId="77777777" w:rsidR="00A24356" w:rsidRPr="0010793F" w:rsidRDefault="00000000">
            <w:pPr>
              <w:spacing w:after="0" w:line="252" w:lineRule="auto"/>
              <w:rPr>
                <w:sz w:val="28"/>
                <w:szCs w:val="28"/>
              </w:rPr>
            </w:pPr>
            <w:r w:rsidRPr="0010793F">
              <w:rPr>
                <w:sz w:val="28"/>
                <w:szCs w:val="28"/>
              </w:rPr>
              <w:t>Admin verified Student skills.</w:t>
            </w:r>
          </w:p>
        </w:tc>
        <w:tc>
          <w:tcPr>
            <w:tcW w:w="2509" w:type="dxa"/>
            <w:tcMar>
              <w:top w:w="75" w:type="dxa"/>
              <w:left w:w="75" w:type="dxa"/>
              <w:bottom w:w="75" w:type="dxa"/>
              <w:right w:w="75" w:type="dxa"/>
            </w:tcMar>
          </w:tcPr>
          <w:p w14:paraId="14E2041C" w14:textId="77777777" w:rsidR="00A24356" w:rsidRPr="0010793F" w:rsidRDefault="00000000">
            <w:pPr>
              <w:spacing w:after="0" w:line="252" w:lineRule="auto"/>
              <w:rPr>
                <w:sz w:val="28"/>
                <w:szCs w:val="28"/>
              </w:rPr>
            </w:pPr>
            <w:r w:rsidRPr="0010793F">
              <w:rPr>
                <w:sz w:val="28"/>
                <w:szCs w:val="28"/>
              </w:rPr>
              <w:t>Removed; Student has declared skills only.</w:t>
            </w:r>
          </w:p>
        </w:tc>
        <w:tc>
          <w:tcPr>
            <w:tcW w:w="2509" w:type="dxa"/>
            <w:tcMar>
              <w:top w:w="75" w:type="dxa"/>
              <w:left w:w="75" w:type="dxa"/>
              <w:bottom w:w="75" w:type="dxa"/>
              <w:right w:w="75" w:type="dxa"/>
            </w:tcMar>
          </w:tcPr>
          <w:p w14:paraId="3DC45C0C" w14:textId="77777777" w:rsidR="00A24356" w:rsidRPr="0010793F" w:rsidRDefault="00000000">
            <w:pPr>
              <w:spacing w:after="0" w:line="252" w:lineRule="auto"/>
              <w:rPr>
                <w:sz w:val="28"/>
                <w:szCs w:val="28"/>
              </w:rPr>
            </w:pPr>
            <w:r w:rsidRPr="0010793F">
              <w:rPr>
                <w:sz w:val="28"/>
                <w:szCs w:val="28"/>
              </w:rPr>
              <w:t>No verification state or approval action for skills.</w:t>
            </w:r>
          </w:p>
        </w:tc>
      </w:tr>
      <w:tr w:rsidR="00A24356" w:rsidRPr="0010793F" w14:paraId="7AACAE8C" w14:textId="77777777">
        <w:trPr>
          <w:jc w:val="center"/>
        </w:trPr>
        <w:tc>
          <w:tcPr>
            <w:tcW w:w="2509" w:type="dxa"/>
            <w:shd w:val="clear" w:color="auto" w:fill="F3F6FA"/>
            <w:tcMar>
              <w:top w:w="75" w:type="dxa"/>
              <w:left w:w="75" w:type="dxa"/>
              <w:bottom w:w="75" w:type="dxa"/>
              <w:right w:w="75" w:type="dxa"/>
            </w:tcMar>
          </w:tcPr>
          <w:p w14:paraId="34D5BAB6" w14:textId="77777777" w:rsidR="00A24356" w:rsidRPr="0010793F" w:rsidRDefault="00000000">
            <w:pPr>
              <w:spacing w:after="0" w:line="252" w:lineRule="auto"/>
              <w:rPr>
                <w:sz w:val="28"/>
                <w:szCs w:val="28"/>
              </w:rPr>
            </w:pPr>
            <w:r w:rsidRPr="0010793F">
              <w:rPr>
                <w:sz w:val="28"/>
                <w:szCs w:val="28"/>
              </w:rPr>
              <w:t>Estimated GPA planner</w:t>
            </w:r>
          </w:p>
        </w:tc>
        <w:tc>
          <w:tcPr>
            <w:tcW w:w="2509" w:type="dxa"/>
            <w:shd w:val="clear" w:color="auto" w:fill="F3F6FA"/>
            <w:tcMar>
              <w:top w:w="75" w:type="dxa"/>
              <w:left w:w="75" w:type="dxa"/>
              <w:bottom w:w="75" w:type="dxa"/>
              <w:right w:w="75" w:type="dxa"/>
            </w:tcMar>
          </w:tcPr>
          <w:p w14:paraId="0668B256" w14:textId="77777777" w:rsidR="00A24356" w:rsidRPr="0010793F" w:rsidRDefault="00000000">
            <w:pPr>
              <w:spacing w:after="0" w:line="252" w:lineRule="auto"/>
              <w:rPr>
                <w:sz w:val="28"/>
                <w:szCs w:val="28"/>
              </w:rPr>
            </w:pPr>
            <w:proofErr w:type="gramStart"/>
            <w:r w:rsidRPr="0010793F">
              <w:rPr>
                <w:sz w:val="28"/>
                <w:szCs w:val="28"/>
              </w:rPr>
              <w:t>Student</w:t>
            </w:r>
            <w:proofErr w:type="gramEnd"/>
            <w:r w:rsidRPr="0010793F">
              <w:rPr>
                <w:sz w:val="28"/>
                <w:szCs w:val="28"/>
              </w:rPr>
              <w:t xml:space="preserve"> simulated future GPA.</w:t>
            </w:r>
          </w:p>
        </w:tc>
        <w:tc>
          <w:tcPr>
            <w:tcW w:w="2509" w:type="dxa"/>
            <w:shd w:val="clear" w:color="auto" w:fill="F3F6FA"/>
            <w:tcMar>
              <w:top w:w="75" w:type="dxa"/>
              <w:left w:w="75" w:type="dxa"/>
              <w:bottom w:w="75" w:type="dxa"/>
              <w:right w:w="75" w:type="dxa"/>
            </w:tcMar>
          </w:tcPr>
          <w:p w14:paraId="798E3507" w14:textId="77777777" w:rsidR="00A24356" w:rsidRPr="0010793F" w:rsidRDefault="00000000">
            <w:pPr>
              <w:spacing w:after="0" w:line="252" w:lineRule="auto"/>
              <w:rPr>
                <w:sz w:val="28"/>
                <w:szCs w:val="28"/>
              </w:rPr>
            </w:pPr>
            <w:r w:rsidRPr="0010793F">
              <w:rPr>
                <w:sz w:val="28"/>
                <w:szCs w:val="28"/>
              </w:rPr>
              <w:t>Removed; Student views official GPA only.</w:t>
            </w:r>
          </w:p>
        </w:tc>
        <w:tc>
          <w:tcPr>
            <w:tcW w:w="2509" w:type="dxa"/>
            <w:shd w:val="clear" w:color="auto" w:fill="F3F6FA"/>
            <w:tcMar>
              <w:top w:w="75" w:type="dxa"/>
              <w:left w:w="75" w:type="dxa"/>
              <w:bottom w:w="75" w:type="dxa"/>
              <w:right w:w="75" w:type="dxa"/>
            </w:tcMar>
          </w:tcPr>
          <w:p w14:paraId="5F9538B0" w14:textId="77777777" w:rsidR="00A24356" w:rsidRPr="0010793F" w:rsidRDefault="00000000">
            <w:pPr>
              <w:spacing w:after="0" w:line="252" w:lineRule="auto"/>
              <w:rPr>
                <w:sz w:val="28"/>
                <w:szCs w:val="28"/>
              </w:rPr>
            </w:pPr>
            <w:r w:rsidRPr="0010793F">
              <w:rPr>
                <w:sz w:val="28"/>
                <w:szCs w:val="28"/>
              </w:rPr>
              <w:t xml:space="preserve">No planner </w:t>
            </w:r>
            <w:proofErr w:type="gramStart"/>
            <w:r w:rsidRPr="0010793F">
              <w:rPr>
                <w:sz w:val="28"/>
                <w:szCs w:val="28"/>
              </w:rPr>
              <w:t>use</w:t>
            </w:r>
            <w:proofErr w:type="gramEnd"/>
            <w:r w:rsidRPr="0010793F">
              <w:rPr>
                <w:sz w:val="28"/>
                <w:szCs w:val="28"/>
              </w:rPr>
              <w:t xml:space="preserve"> case or UI.</w:t>
            </w:r>
          </w:p>
        </w:tc>
      </w:tr>
      <w:tr w:rsidR="00A24356" w:rsidRPr="0010793F" w14:paraId="666C0AC9" w14:textId="77777777">
        <w:trPr>
          <w:jc w:val="center"/>
        </w:trPr>
        <w:tc>
          <w:tcPr>
            <w:tcW w:w="2509" w:type="dxa"/>
            <w:tcMar>
              <w:top w:w="75" w:type="dxa"/>
              <w:left w:w="75" w:type="dxa"/>
              <w:bottom w:w="75" w:type="dxa"/>
              <w:right w:w="75" w:type="dxa"/>
            </w:tcMar>
          </w:tcPr>
          <w:p w14:paraId="4DB11F4E" w14:textId="77777777" w:rsidR="00A24356" w:rsidRPr="0010793F" w:rsidRDefault="00000000">
            <w:pPr>
              <w:spacing w:after="0" w:line="252" w:lineRule="auto"/>
              <w:rPr>
                <w:sz w:val="28"/>
                <w:szCs w:val="28"/>
              </w:rPr>
            </w:pPr>
            <w:r w:rsidRPr="0010793F">
              <w:rPr>
                <w:sz w:val="28"/>
                <w:szCs w:val="28"/>
              </w:rPr>
              <w:t>CV submission for Admin review</w:t>
            </w:r>
          </w:p>
        </w:tc>
        <w:tc>
          <w:tcPr>
            <w:tcW w:w="2509" w:type="dxa"/>
            <w:tcMar>
              <w:top w:w="75" w:type="dxa"/>
              <w:left w:w="75" w:type="dxa"/>
              <w:bottom w:w="75" w:type="dxa"/>
              <w:right w:w="75" w:type="dxa"/>
            </w:tcMar>
          </w:tcPr>
          <w:p w14:paraId="1F0AC349" w14:textId="77777777" w:rsidR="00A24356" w:rsidRPr="0010793F" w:rsidRDefault="00000000">
            <w:pPr>
              <w:spacing w:after="0" w:line="252" w:lineRule="auto"/>
              <w:rPr>
                <w:sz w:val="28"/>
                <w:szCs w:val="28"/>
              </w:rPr>
            </w:pPr>
            <w:r w:rsidRPr="0010793F">
              <w:rPr>
                <w:sz w:val="28"/>
                <w:szCs w:val="28"/>
              </w:rPr>
              <w:t>Student submitted CV for Admin feedback/approval.</w:t>
            </w:r>
          </w:p>
        </w:tc>
        <w:tc>
          <w:tcPr>
            <w:tcW w:w="2509" w:type="dxa"/>
            <w:tcMar>
              <w:top w:w="75" w:type="dxa"/>
              <w:left w:w="75" w:type="dxa"/>
              <w:bottom w:w="75" w:type="dxa"/>
              <w:right w:w="75" w:type="dxa"/>
            </w:tcMar>
          </w:tcPr>
          <w:p w14:paraId="7AF29A16" w14:textId="77777777" w:rsidR="00A24356" w:rsidRPr="0010793F" w:rsidRDefault="00000000">
            <w:pPr>
              <w:spacing w:after="0" w:line="252" w:lineRule="auto"/>
              <w:rPr>
                <w:sz w:val="28"/>
                <w:szCs w:val="28"/>
              </w:rPr>
            </w:pPr>
            <w:r w:rsidRPr="0010793F">
              <w:rPr>
                <w:sz w:val="28"/>
                <w:szCs w:val="28"/>
              </w:rPr>
              <w:t>Removed; Student saves current CV version.</w:t>
            </w:r>
          </w:p>
        </w:tc>
        <w:tc>
          <w:tcPr>
            <w:tcW w:w="2509" w:type="dxa"/>
            <w:tcMar>
              <w:top w:w="75" w:type="dxa"/>
              <w:left w:w="75" w:type="dxa"/>
              <w:bottom w:w="75" w:type="dxa"/>
              <w:right w:w="75" w:type="dxa"/>
            </w:tcMar>
          </w:tcPr>
          <w:p w14:paraId="480E44A3" w14:textId="77777777" w:rsidR="00A24356" w:rsidRPr="0010793F" w:rsidRDefault="00000000">
            <w:pPr>
              <w:spacing w:after="0" w:line="252" w:lineRule="auto"/>
              <w:rPr>
                <w:sz w:val="28"/>
                <w:szCs w:val="28"/>
              </w:rPr>
            </w:pPr>
            <w:r w:rsidRPr="0010793F">
              <w:rPr>
                <w:sz w:val="28"/>
                <w:szCs w:val="28"/>
              </w:rPr>
              <w:t>No submit-for-review use case or wording as active workflow.</w:t>
            </w:r>
          </w:p>
        </w:tc>
      </w:tr>
      <w:tr w:rsidR="00A24356" w:rsidRPr="0010793F" w14:paraId="11188B65" w14:textId="77777777">
        <w:trPr>
          <w:jc w:val="center"/>
        </w:trPr>
        <w:tc>
          <w:tcPr>
            <w:tcW w:w="2509" w:type="dxa"/>
            <w:shd w:val="clear" w:color="auto" w:fill="F3F6FA"/>
            <w:tcMar>
              <w:top w:w="75" w:type="dxa"/>
              <w:left w:w="75" w:type="dxa"/>
              <w:bottom w:w="75" w:type="dxa"/>
              <w:right w:w="75" w:type="dxa"/>
            </w:tcMar>
          </w:tcPr>
          <w:p w14:paraId="59E6BE99" w14:textId="77777777" w:rsidR="00A24356" w:rsidRPr="0010793F" w:rsidRDefault="00000000">
            <w:pPr>
              <w:spacing w:after="0" w:line="252" w:lineRule="auto"/>
              <w:rPr>
                <w:sz w:val="28"/>
                <w:szCs w:val="28"/>
              </w:rPr>
            </w:pPr>
            <w:r w:rsidRPr="0010793F">
              <w:rPr>
                <w:sz w:val="28"/>
                <w:szCs w:val="28"/>
              </w:rPr>
              <w:t>CV approval/rejection/correction/comment workflow</w:t>
            </w:r>
          </w:p>
        </w:tc>
        <w:tc>
          <w:tcPr>
            <w:tcW w:w="2509" w:type="dxa"/>
            <w:shd w:val="clear" w:color="auto" w:fill="F3F6FA"/>
            <w:tcMar>
              <w:top w:w="75" w:type="dxa"/>
              <w:left w:w="75" w:type="dxa"/>
              <w:bottom w:w="75" w:type="dxa"/>
              <w:right w:w="75" w:type="dxa"/>
            </w:tcMar>
          </w:tcPr>
          <w:p w14:paraId="042ADDE9" w14:textId="77777777" w:rsidR="00A24356" w:rsidRPr="0010793F" w:rsidRDefault="00000000">
            <w:pPr>
              <w:spacing w:after="0" w:line="252" w:lineRule="auto"/>
              <w:rPr>
                <w:sz w:val="28"/>
                <w:szCs w:val="28"/>
              </w:rPr>
            </w:pPr>
            <w:r w:rsidRPr="0010793F">
              <w:rPr>
                <w:sz w:val="28"/>
                <w:szCs w:val="28"/>
              </w:rPr>
              <w:t>Admin approved, rejected or commented on CVs.</w:t>
            </w:r>
          </w:p>
        </w:tc>
        <w:tc>
          <w:tcPr>
            <w:tcW w:w="2509" w:type="dxa"/>
            <w:shd w:val="clear" w:color="auto" w:fill="F3F6FA"/>
            <w:tcMar>
              <w:top w:w="75" w:type="dxa"/>
              <w:left w:w="75" w:type="dxa"/>
              <w:bottom w:w="75" w:type="dxa"/>
              <w:right w:w="75" w:type="dxa"/>
            </w:tcMar>
          </w:tcPr>
          <w:p w14:paraId="7B8FDD74" w14:textId="77777777" w:rsidR="00A24356" w:rsidRPr="0010793F" w:rsidRDefault="00000000">
            <w:pPr>
              <w:spacing w:after="0" w:line="252" w:lineRule="auto"/>
              <w:rPr>
                <w:sz w:val="28"/>
                <w:szCs w:val="28"/>
              </w:rPr>
            </w:pPr>
            <w:r w:rsidRPr="0010793F">
              <w:rPr>
                <w:sz w:val="28"/>
                <w:szCs w:val="28"/>
              </w:rPr>
              <w:t>Removed; Admin read-only latest saved CV access only.</w:t>
            </w:r>
          </w:p>
        </w:tc>
        <w:tc>
          <w:tcPr>
            <w:tcW w:w="2509" w:type="dxa"/>
            <w:shd w:val="clear" w:color="auto" w:fill="F3F6FA"/>
            <w:tcMar>
              <w:top w:w="75" w:type="dxa"/>
              <w:left w:w="75" w:type="dxa"/>
              <w:bottom w:w="75" w:type="dxa"/>
              <w:right w:w="75" w:type="dxa"/>
            </w:tcMar>
          </w:tcPr>
          <w:p w14:paraId="592F929E" w14:textId="77777777" w:rsidR="00A24356" w:rsidRPr="0010793F" w:rsidRDefault="00000000">
            <w:pPr>
              <w:spacing w:after="0" w:line="252" w:lineRule="auto"/>
              <w:rPr>
                <w:sz w:val="28"/>
                <w:szCs w:val="28"/>
              </w:rPr>
            </w:pPr>
            <w:r w:rsidRPr="0010793F">
              <w:rPr>
                <w:sz w:val="28"/>
                <w:szCs w:val="28"/>
              </w:rPr>
              <w:t>No CV review status, comment or correction use case.</w:t>
            </w:r>
          </w:p>
        </w:tc>
      </w:tr>
      <w:tr w:rsidR="00A24356" w:rsidRPr="0010793F" w14:paraId="4F573DD1" w14:textId="77777777">
        <w:trPr>
          <w:jc w:val="center"/>
        </w:trPr>
        <w:tc>
          <w:tcPr>
            <w:tcW w:w="2509" w:type="dxa"/>
            <w:tcMar>
              <w:top w:w="75" w:type="dxa"/>
              <w:left w:w="75" w:type="dxa"/>
              <w:bottom w:w="75" w:type="dxa"/>
              <w:right w:w="75" w:type="dxa"/>
            </w:tcMar>
          </w:tcPr>
          <w:p w14:paraId="75A86CEB" w14:textId="77777777" w:rsidR="00A24356" w:rsidRPr="0010793F" w:rsidRDefault="00000000">
            <w:pPr>
              <w:spacing w:after="0" w:line="252" w:lineRule="auto"/>
              <w:rPr>
                <w:sz w:val="28"/>
                <w:szCs w:val="28"/>
              </w:rPr>
            </w:pPr>
            <w:r w:rsidRPr="0010793F">
              <w:rPr>
                <w:sz w:val="28"/>
                <w:szCs w:val="28"/>
              </w:rPr>
              <w:t xml:space="preserve">Company login or company </w:t>
            </w:r>
            <w:r w:rsidRPr="0010793F">
              <w:rPr>
                <w:sz w:val="28"/>
                <w:szCs w:val="28"/>
              </w:rPr>
              <w:lastRenderedPageBreak/>
              <w:t>portal</w:t>
            </w:r>
          </w:p>
        </w:tc>
        <w:tc>
          <w:tcPr>
            <w:tcW w:w="2509" w:type="dxa"/>
            <w:tcMar>
              <w:top w:w="75" w:type="dxa"/>
              <w:left w:w="75" w:type="dxa"/>
              <w:bottom w:w="75" w:type="dxa"/>
              <w:right w:w="75" w:type="dxa"/>
            </w:tcMar>
          </w:tcPr>
          <w:p w14:paraId="59675B4C" w14:textId="77777777" w:rsidR="00A24356" w:rsidRPr="0010793F" w:rsidRDefault="00000000">
            <w:pPr>
              <w:spacing w:after="0" w:line="252" w:lineRule="auto"/>
              <w:rPr>
                <w:sz w:val="28"/>
                <w:szCs w:val="28"/>
              </w:rPr>
            </w:pPr>
            <w:r w:rsidRPr="0010793F">
              <w:rPr>
                <w:sz w:val="28"/>
                <w:szCs w:val="28"/>
              </w:rPr>
              <w:lastRenderedPageBreak/>
              <w:t xml:space="preserve">Company users </w:t>
            </w:r>
            <w:r w:rsidRPr="0010793F">
              <w:rPr>
                <w:sz w:val="28"/>
                <w:szCs w:val="28"/>
              </w:rPr>
              <w:lastRenderedPageBreak/>
              <w:t>accessed the system.</w:t>
            </w:r>
          </w:p>
        </w:tc>
        <w:tc>
          <w:tcPr>
            <w:tcW w:w="2509" w:type="dxa"/>
            <w:tcMar>
              <w:top w:w="75" w:type="dxa"/>
              <w:left w:w="75" w:type="dxa"/>
              <w:bottom w:w="75" w:type="dxa"/>
              <w:right w:w="75" w:type="dxa"/>
            </w:tcMar>
          </w:tcPr>
          <w:p w14:paraId="6D264A0C" w14:textId="77777777" w:rsidR="00A24356" w:rsidRPr="0010793F" w:rsidRDefault="00000000">
            <w:pPr>
              <w:spacing w:after="0" w:line="252" w:lineRule="auto"/>
              <w:rPr>
                <w:sz w:val="28"/>
                <w:szCs w:val="28"/>
              </w:rPr>
            </w:pPr>
            <w:r w:rsidRPr="0010793F">
              <w:rPr>
                <w:sz w:val="28"/>
                <w:szCs w:val="28"/>
              </w:rPr>
              <w:lastRenderedPageBreak/>
              <w:t xml:space="preserve">Removed; </w:t>
            </w:r>
            <w:r w:rsidRPr="0010793F">
              <w:rPr>
                <w:sz w:val="28"/>
                <w:szCs w:val="28"/>
              </w:rPr>
              <w:lastRenderedPageBreak/>
              <w:t>companies are external stakeholders.</w:t>
            </w:r>
          </w:p>
        </w:tc>
        <w:tc>
          <w:tcPr>
            <w:tcW w:w="2509" w:type="dxa"/>
            <w:tcMar>
              <w:top w:w="75" w:type="dxa"/>
              <w:left w:w="75" w:type="dxa"/>
              <w:bottom w:w="75" w:type="dxa"/>
              <w:right w:w="75" w:type="dxa"/>
            </w:tcMar>
          </w:tcPr>
          <w:p w14:paraId="70F3AD96" w14:textId="77777777" w:rsidR="00A24356" w:rsidRPr="0010793F" w:rsidRDefault="00000000">
            <w:pPr>
              <w:spacing w:after="0" w:line="252" w:lineRule="auto"/>
              <w:rPr>
                <w:sz w:val="28"/>
                <w:szCs w:val="28"/>
              </w:rPr>
            </w:pPr>
            <w:r w:rsidRPr="0010793F">
              <w:rPr>
                <w:sz w:val="28"/>
                <w:szCs w:val="28"/>
              </w:rPr>
              <w:lastRenderedPageBreak/>
              <w:t xml:space="preserve">No company </w:t>
            </w:r>
            <w:r w:rsidRPr="0010793F">
              <w:rPr>
                <w:sz w:val="28"/>
                <w:szCs w:val="28"/>
              </w:rPr>
              <w:lastRenderedPageBreak/>
              <w:t>actor with authentication or route.</w:t>
            </w:r>
          </w:p>
        </w:tc>
      </w:tr>
      <w:tr w:rsidR="00A24356" w:rsidRPr="0010793F" w14:paraId="79A3AF7B" w14:textId="77777777">
        <w:trPr>
          <w:jc w:val="center"/>
        </w:trPr>
        <w:tc>
          <w:tcPr>
            <w:tcW w:w="2509" w:type="dxa"/>
            <w:shd w:val="clear" w:color="auto" w:fill="F3F6FA"/>
            <w:tcMar>
              <w:top w:w="75" w:type="dxa"/>
              <w:left w:w="75" w:type="dxa"/>
              <w:bottom w:w="75" w:type="dxa"/>
              <w:right w:w="75" w:type="dxa"/>
            </w:tcMar>
          </w:tcPr>
          <w:p w14:paraId="60EB4B2C" w14:textId="77777777" w:rsidR="00A24356" w:rsidRPr="0010793F" w:rsidRDefault="00000000">
            <w:pPr>
              <w:spacing w:after="0" w:line="252" w:lineRule="auto"/>
              <w:rPr>
                <w:sz w:val="28"/>
                <w:szCs w:val="28"/>
              </w:rPr>
            </w:pPr>
            <w:r w:rsidRPr="0010793F">
              <w:rPr>
                <w:sz w:val="28"/>
                <w:szCs w:val="28"/>
              </w:rPr>
              <w:t>AI scoring / match percentage / weighted ranking</w:t>
            </w:r>
          </w:p>
        </w:tc>
        <w:tc>
          <w:tcPr>
            <w:tcW w:w="2509" w:type="dxa"/>
            <w:shd w:val="clear" w:color="auto" w:fill="F3F6FA"/>
            <w:tcMar>
              <w:top w:w="75" w:type="dxa"/>
              <w:left w:w="75" w:type="dxa"/>
              <w:bottom w:w="75" w:type="dxa"/>
              <w:right w:w="75" w:type="dxa"/>
            </w:tcMar>
          </w:tcPr>
          <w:p w14:paraId="3DAFC56E" w14:textId="77777777" w:rsidR="00A24356" w:rsidRPr="0010793F" w:rsidRDefault="00000000">
            <w:pPr>
              <w:spacing w:after="0" w:line="252" w:lineRule="auto"/>
              <w:rPr>
                <w:sz w:val="28"/>
                <w:szCs w:val="28"/>
              </w:rPr>
            </w:pPr>
            <w:r w:rsidRPr="0010793F">
              <w:rPr>
                <w:sz w:val="28"/>
                <w:szCs w:val="28"/>
              </w:rPr>
              <w:t>System scored or ranked candidates automatically.</w:t>
            </w:r>
          </w:p>
        </w:tc>
        <w:tc>
          <w:tcPr>
            <w:tcW w:w="2509" w:type="dxa"/>
            <w:shd w:val="clear" w:color="auto" w:fill="F3F6FA"/>
            <w:tcMar>
              <w:top w:w="75" w:type="dxa"/>
              <w:left w:w="75" w:type="dxa"/>
              <w:bottom w:w="75" w:type="dxa"/>
              <w:right w:w="75" w:type="dxa"/>
            </w:tcMar>
          </w:tcPr>
          <w:p w14:paraId="1B35DCC3" w14:textId="77777777" w:rsidR="00A24356" w:rsidRPr="0010793F" w:rsidRDefault="00000000">
            <w:pPr>
              <w:spacing w:after="0" w:line="252" w:lineRule="auto"/>
              <w:rPr>
                <w:sz w:val="28"/>
                <w:szCs w:val="28"/>
              </w:rPr>
            </w:pPr>
            <w:r w:rsidRPr="0010793F">
              <w:rPr>
                <w:sz w:val="28"/>
                <w:szCs w:val="28"/>
              </w:rPr>
              <w:t>Removed; deterministic filtering only.</w:t>
            </w:r>
          </w:p>
        </w:tc>
        <w:tc>
          <w:tcPr>
            <w:tcW w:w="2509" w:type="dxa"/>
            <w:shd w:val="clear" w:color="auto" w:fill="F3F6FA"/>
            <w:tcMar>
              <w:top w:w="75" w:type="dxa"/>
              <w:left w:w="75" w:type="dxa"/>
              <w:bottom w:w="75" w:type="dxa"/>
              <w:right w:w="75" w:type="dxa"/>
            </w:tcMar>
          </w:tcPr>
          <w:p w14:paraId="7C62E979" w14:textId="77777777" w:rsidR="00A24356" w:rsidRPr="0010793F" w:rsidRDefault="00000000">
            <w:pPr>
              <w:spacing w:after="0" w:line="252" w:lineRule="auto"/>
              <w:rPr>
                <w:sz w:val="28"/>
                <w:szCs w:val="28"/>
              </w:rPr>
            </w:pPr>
            <w:r w:rsidRPr="0010793F">
              <w:rPr>
                <w:sz w:val="28"/>
                <w:szCs w:val="28"/>
              </w:rPr>
              <w:t>No score/rank/match percentage output.</w:t>
            </w:r>
          </w:p>
        </w:tc>
      </w:tr>
      <w:tr w:rsidR="00A24356" w:rsidRPr="0010793F" w14:paraId="32CE0319" w14:textId="77777777">
        <w:trPr>
          <w:jc w:val="center"/>
        </w:trPr>
        <w:tc>
          <w:tcPr>
            <w:tcW w:w="2509" w:type="dxa"/>
            <w:tcMar>
              <w:top w:w="75" w:type="dxa"/>
              <w:left w:w="75" w:type="dxa"/>
              <w:bottom w:w="75" w:type="dxa"/>
              <w:right w:w="75" w:type="dxa"/>
            </w:tcMar>
          </w:tcPr>
          <w:p w14:paraId="178FEA83" w14:textId="77777777" w:rsidR="00A24356" w:rsidRPr="0010793F" w:rsidRDefault="00000000">
            <w:pPr>
              <w:spacing w:after="0" w:line="252" w:lineRule="auto"/>
              <w:rPr>
                <w:sz w:val="28"/>
                <w:szCs w:val="28"/>
              </w:rPr>
            </w:pPr>
            <w:r w:rsidRPr="0010793F">
              <w:rPr>
                <w:sz w:val="28"/>
                <w:szCs w:val="28"/>
              </w:rPr>
              <w:t>Automated final candidate selection</w:t>
            </w:r>
          </w:p>
        </w:tc>
        <w:tc>
          <w:tcPr>
            <w:tcW w:w="2509" w:type="dxa"/>
            <w:tcMar>
              <w:top w:w="75" w:type="dxa"/>
              <w:left w:w="75" w:type="dxa"/>
              <w:bottom w:w="75" w:type="dxa"/>
              <w:right w:w="75" w:type="dxa"/>
            </w:tcMar>
          </w:tcPr>
          <w:p w14:paraId="07245B91" w14:textId="77777777" w:rsidR="00A24356" w:rsidRPr="0010793F" w:rsidRDefault="00000000">
            <w:pPr>
              <w:spacing w:after="0" w:line="252" w:lineRule="auto"/>
              <w:rPr>
                <w:sz w:val="28"/>
                <w:szCs w:val="28"/>
              </w:rPr>
            </w:pPr>
            <w:r w:rsidRPr="0010793F">
              <w:rPr>
                <w:sz w:val="28"/>
                <w:szCs w:val="28"/>
              </w:rPr>
              <w:t>System selected winners automatically.</w:t>
            </w:r>
          </w:p>
        </w:tc>
        <w:tc>
          <w:tcPr>
            <w:tcW w:w="2509" w:type="dxa"/>
            <w:tcMar>
              <w:top w:w="75" w:type="dxa"/>
              <w:left w:w="75" w:type="dxa"/>
              <w:bottom w:w="75" w:type="dxa"/>
              <w:right w:w="75" w:type="dxa"/>
            </w:tcMar>
          </w:tcPr>
          <w:p w14:paraId="18D97117" w14:textId="77777777" w:rsidR="00A24356" w:rsidRPr="0010793F" w:rsidRDefault="00000000">
            <w:pPr>
              <w:spacing w:after="0" w:line="252" w:lineRule="auto"/>
              <w:rPr>
                <w:sz w:val="28"/>
                <w:szCs w:val="28"/>
              </w:rPr>
            </w:pPr>
            <w:r w:rsidRPr="0010793F">
              <w:rPr>
                <w:sz w:val="28"/>
                <w:szCs w:val="28"/>
              </w:rPr>
              <w:t>Removed; Admin manually selects and finalizes.</w:t>
            </w:r>
          </w:p>
        </w:tc>
        <w:tc>
          <w:tcPr>
            <w:tcW w:w="2509" w:type="dxa"/>
            <w:tcMar>
              <w:top w:w="75" w:type="dxa"/>
              <w:left w:w="75" w:type="dxa"/>
              <w:bottom w:w="75" w:type="dxa"/>
              <w:right w:w="75" w:type="dxa"/>
            </w:tcMar>
          </w:tcPr>
          <w:p w14:paraId="68D447A9" w14:textId="77777777" w:rsidR="00A24356" w:rsidRPr="0010793F" w:rsidRDefault="00000000">
            <w:pPr>
              <w:spacing w:after="0" w:line="252" w:lineRule="auto"/>
              <w:rPr>
                <w:sz w:val="28"/>
                <w:szCs w:val="28"/>
              </w:rPr>
            </w:pPr>
            <w:r w:rsidRPr="0010793F">
              <w:rPr>
                <w:sz w:val="28"/>
                <w:szCs w:val="28"/>
              </w:rPr>
              <w:t>No auto-selection flow.</w:t>
            </w:r>
          </w:p>
        </w:tc>
      </w:tr>
      <w:tr w:rsidR="00A24356" w:rsidRPr="0010793F" w14:paraId="1F0AB9FD" w14:textId="77777777">
        <w:trPr>
          <w:jc w:val="center"/>
        </w:trPr>
        <w:tc>
          <w:tcPr>
            <w:tcW w:w="2509" w:type="dxa"/>
            <w:shd w:val="clear" w:color="auto" w:fill="F3F6FA"/>
            <w:tcMar>
              <w:top w:w="75" w:type="dxa"/>
              <w:left w:w="75" w:type="dxa"/>
              <w:bottom w:w="75" w:type="dxa"/>
              <w:right w:w="75" w:type="dxa"/>
            </w:tcMar>
          </w:tcPr>
          <w:p w14:paraId="2459B4B8" w14:textId="77777777" w:rsidR="00A24356" w:rsidRPr="0010793F" w:rsidRDefault="00000000">
            <w:pPr>
              <w:spacing w:after="0" w:line="252" w:lineRule="auto"/>
              <w:rPr>
                <w:sz w:val="28"/>
                <w:szCs w:val="28"/>
              </w:rPr>
            </w:pPr>
            <w:r w:rsidRPr="0010793F">
              <w:rPr>
                <w:sz w:val="28"/>
                <w:szCs w:val="28"/>
              </w:rPr>
              <w:t>Project approval/rejection/verification</w:t>
            </w:r>
          </w:p>
        </w:tc>
        <w:tc>
          <w:tcPr>
            <w:tcW w:w="2509" w:type="dxa"/>
            <w:shd w:val="clear" w:color="auto" w:fill="F3F6FA"/>
            <w:tcMar>
              <w:top w:w="75" w:type="dxa"/>
              <w:left w:w="75" w:type="dxa"/>
              <w:bottom w:w="75" w:type="dxa"/>
              <w:right w:w="75" w:type="dxa"/>
            </w:tcMar>
          </w:tcPr>
          <w:p w14:paraId="2076BA22" w14:textId="77777777" w:rsidR="00A24356" w:rsidRPr="0010793F" w:rsidRDefault="00000000">
            <w:pPr>
              <w:spacing w:after="0" w:line="252" w:lineRule="auto"/>
              <w:rPr>
                <w:sz w:val="28"/>
                <w:szCs w:val="28"/>
              </w:rPr>
            </w:pPr>
            <w:r w:rsidRPr="0010793F">
              <w:rPr>
                <w:sz w:val="28"/>
                <w:szCs w:val="28"/>
              </w:rPr>
              <w:t>Admin approved project evidence.</w:t>
            </w:r>
          </w:p>
        </w:tc>
        <w:tc>
          <w:tcPr>
            <w:tcW w:w="2509" w:type="dxa"/>
            <w:shd w:val="clear" w:color="auto" w:fill="F3F6FA"/>
            <w:tcMar>
              <w:top w:w="75" w:type="dxa"/>
              <w:left w:w="75" w:type="dxa"/>
              <w:bottom w:w="75" w:type="dxa"/>
              <w:right w:w="75" w:type="dxa"/>
            </w:tcMar>
          </w:tcPr>
          <w:p w14:paraId="05CF622D" w14:textId="77777777" w:rsidR="00A24356" w:rsidRPr="0010793F" w:rsidRDefault="00000000">
            <w:pPr>
              <w:spacing w:after="0" w:line="252" w:lineRule="auto"/>
              <w:rPr>
                <w:sz w:val="28"/>
                <w:szCs w:val="28"/>
              </w:rPr>
            </w:pPr>
            <w:r w:rsidRPr="0010793F">
              <w:rPr>
                <w:sz w:val="28"/>
                <w:szCs w:val="28"/>
              </w:rPr>
              <w:t>Removed; projects are portfolio-only.</w:t>
            </w:r>
          </w:p>
        </w:tc>
        <w:tc>
          <w:tcPr>
            <w:tcW w:w="2509" w:type="dxa"/>
            <w:shd w:val="clear" w:color="auto" w:fill="F3F6FA"/>
            <w:tcMar>
              <w:top w:w="75" w:type="dxa"/>
              <w:left w:w="75" w:type="dxa"/>
              <w:bottom w:w="75" w:type="dxa"/>
              <w:right w:w="75" w:type="dxa"/>
            </w:tcMar>
          </w:tcPr>
          <w:p w14:paraId="7FF6182F" w14:textId="77777777" w:rsidR="00A24356" w:rsidRPr="0010793F" w:rsidRDefault="00000000">
            <w:pPr>
              <w:spacing w:after="0" w:line="252" w:lineRule="auto"/>
              <w:rPr>
                <w:sz w:val="28"/>
                <w:szCs w:val="28"/>
              </w:rPr>
            </w:pPr>
            <w:r w:rsidRPr="0010793F">
              <w:rPr>
                <w:sz w:val="28"/>
                <w:szCs w:val="28"/>
              </w:rPr>
              <w:t>No project approval state or action.</w:t>
            </w:r>
          </w:p>
        </w:tc>
      </w:tr>
      <w:tr w:rsidR="00A24356" w:rsidRPr="0010793F" w14:paraId="14A224A4" w14:textId="77777777">
        <w:trPr>
          <w:jc w:val="center"/>
        </w:trPr>
        <w:tc>
          <w:tcPr>
            <w:tcW w:w="2509" w:type="dxa"/>
            <w:tcMar>
              <w:top w:w="75" w:type="dxa"/>
              <w:left w:w="75" w:type="dxa"/>
              <w:bottom w:w="75" w:type="dxa"/>
              <w:right w:w="75" w:type="dxa"/>
            </w:tcMar>
          </w:tcPr>
          <w:p w14:paraId="798DDC93" w14:textId="77777777" w:rsidR="00A24356" w:rsidRPr="0010793F" w:rsidRDefault="00000000">
            <w:pPr>
              <w:spacing w:after="0" w:line="252" w:lineRule="auto"/>
              <w:rPr>
                <w:sz w:val="28"/>
                <w:szCs w:val="28"/>
              </w:rPr>
            </w:pPr>
            <w:r w:rsidRPr="0010793F">
              <w:rPr>
                <w:sz w:val="28"/>
                <w:szCs w:val="28"/>
              </w:rPr>
              <w:t>Hard shortlist capacity blocking</w:t>
            </w:r>
          </w:p>
        </w:tc>
        <w:tc>
          <w:tcPr>
            <w:tcW w:w="2509" w:type="dxa"/>
            <w:tcMar>
              <w:top w:w="75" w:type="dxa"/>
              <w:left w:w="75" w:type="dxa"/>
              <w:bottom w:w="75" w:type="dxa"/>
              <w:right w:w="75" w:type="dxa"/>
            </w:tcMar>
          </w:tcPr>
          <w:p w14:paraId="5253E00C" w14:textId="77777777" w:rsidR="00A24356" w:rsidRPr="0010793F" w:rsidRDefault="00000000">
            <w:pPr>
              <w:spacing w:after="0" w:line="252" w:lineRule="auto"/>
              <w:rPr>
                <w:sz w:val="28"/>
                <w:szCs w:val="28"/>
              </w:rPr>
            </w:pPr>
            <w:r w:rsidRPr="0010793F">
              <w:rPr>
                <w:sz w:val="28"/>
                <w:szCs w:val="28"/>
              </w:rPr>
              <w:t>System blocked finalization beyond capacity.</w:t>
            </w:r>
          </w:p>
        </w:tc>
        <w:tc>
          <w:tcPr>
            <w:tcW w:w="2509" w:type="dxa"/>
            <w:tcMar>
              <w:top w:w="75" w:type="dxa"/>
              <w:left w:w="75" w:type="dxa"/>
              <w:bottom w:w="75" w:type="dxa"/>
              <w:right w:w="75" w:type="dxa"/>
            </w:tcMar>
          </w:tcPr>
          <w:p w14:paraId="76C714E2" w14:textId="77777777" w:rsidR="00A24356" w:rsidRPr="0010793F" w:rsidRDefault="00000000">
            <w:pPr>
              <w:spacing w:after="0" w:line="252" w:lineRule="auto"/>
              <w:rPr>
                <w:sz w:val="28"/>
                <w:szCs w:val="28"/>
              </w:rPr>
            </w:pPr>
            <w:r w:rsidRPr="0010793F">
              <w:rPr>
                <w:sz w:val="28"/>
                <w:szCs w:val="28"/>
              </w:rPr>
              <w:t>Removed; only non-blocking guidance warning.</w:t>
            </w:r>
          </w:p>
        </w:tc>
        <w:tc>
          <w:tcPr>
            <w:tcW w:w="2509" w:type="dxa"/>
            <w:tcMar>
              <w:top w:w="75" w:type="dxa"/>
              <w:left w:w="75" w:type="dxa"/>
              <w:bottom w:w="75" w:type="dxa"/>
              <w:right w:w="75" w:type="dxa"/>
            </w:tcMar>
          </w:tcPr>
          <w:p w14:paraId="4E790ADA" w14:textId="77777777" w:rsidR="00A24356" w:rsidRPr="0010793F" w:rsidRDefault="00000000">
            <w:pPr>
              <w:spacing w:after="0" w:line="252" w:lineRule="auto"/>
              <w:rPr>
                <w:sz w:val="28"/>
                <w:szCs w:val="28"/>
              </w:rPr>
            </w:pPr>
            <w:r w:rsidRPr="0010793F">
              <w:rPr>
                <w:sz w:val="28"/>
                <w:szCs w:val="28"/>
              </w:rPr>
              <w:t>Admin can finalize after acknowledgement where warning applies.</w:t>
            </w:r>
          </w:p>
        </w:tc>
      </w:tr>
      <w:tr w:rsidR="00A24356" w:rsidRPr="0010793F" w14:paraId="507A5754" w14:textId="77777777">
        <w:trPr>
          <w:jc w:val="center"/>
        </w:trPr>
        <w:tc>
          <w:tcPr>
            <w:tcW w:w="2509" w:type="dxa"/>
            <w:shd w:val="clear" w:color="auto" w:fill="F3F6FA"/>
            <w:tcMar>
              <w:top w:w="75" w:type="dxa"/>
              <w:left w:w="75" w:type="dxa"/>
              <w:bottom w:w="75" w:type="dxa"/>
              <w:right w:w="75" w:type="dxa"/>
            </w:tcMar>
          </w:tcPr>
          <w:p w14:paraId="2B645A15" w14:textId="77777777" w:rsidR="00A24356" w:rsidRPr="0010793F" w:rsidRDefault="00000000">
            <w:pPr>
              <w:spacing w:after="0" w:line="252" w:lineRule="auto"/>
              <w:rPr>
                <w:sz w:val="28"/>
                <w:szCs w:val="28"/>
              </w:rPr>
            </w:pPr>
            <w:r w:rsidRPr="0010793F">
              <w:rPr>
                <w:sz w:val="28"/>
                <w:szCs w:val="28"/>
              </w:rPr>
              <w:t>GPA criteria stored in internship requests</w:t>
            </w:r>
          </w:p>
        </w:tc>
        <w:tc>
          <w:tcPr>
            <w:tcW w:w="2509" w:type="dxa"/>
            <w:shd w:val="clear" w:color="auto" w:fill="F3F6FA"/>
            <w:tcMar>
              <w:top w:w="75" w:type="dxa"/>
              <w:left w:w="75" w:type="dxa"/>
              <w:bottom w:w="75" w:type="dxa"/>
              <w:right w:w="75" w:type="dxa"/>
            </w:tcMar>
          </w:tcPr>
          <w:p w14:paraId="43E09B70" w14:textId="77777777" w:rsidR="00A24356" w:rsidRPr="0010793F" w:rsidRDefault="00000000">
            <w:pPr>
              <w:spacing w:after="0" w:line="252" w:lineRule="auto"/>
              <w:rPr>
                <w:sz w:val="28"/>
                <w:szCs w:val="28"/>
              </w:rPr>
            </w:pPr>
            <w:r w:rsidRPr="0010793F">
              <w:rPr>
                <w:sz w:val="28"/>
                <w:szCs w:val="28"/>
              </w:rPr>
              <w:t>Request included min/max/range GPA fields.</w:t>
            </w:r>
          </w:p>
        </w:tc>
        <w:tc>
          <w:tcPr>
            <w:tcW w:w="2509" w:type="dxa"/>
            <w:shd w:val="clear" w:color="auto" w:fill="F3F6FA"/>
            <w:tcMar>
              <w:top w:w="75" w:type="dxa"/>
              <w:left w:w="75" w:type="dxa"/>
              <w:bottom w:w="75" w:type="dxa"/>
              <w:right w:w="75" w:type="dxa"/>
            </w:tcMar>
          </w:tcPr>
          <w:p w14:paraId="1AB8004A" w14:textId="77777777" w:rsidR="00A24356" w:rsidRPr="0010793F" w:rsidRDefault="00000000">
            <w:pPr>
              <w:spacing w:after="0" w:line="252" w:lineRule="auto"/>
              <w:rPr>
                <w:sz w:val="28"/>
                <w:szCs w:val="28"/>
              </w:rPr>
            </w:pPr>
            <w:r w:rsidRPr="0010793F">
              <w:rPr>
                <w:sz w:val="28"/>
                <w:szCs w:val="28"/>
              </w:rPr>
              <w:t>Removed; GPA is runtime filtering only.</w:t>
            </w:r>
          </w:p>
        </w:tc>
        <w:tc>
          <w:tcPr>
            <w:tcW w:w="2509" w:type="dxa"/>
            <w:shd w:val="clear" w:color="auto" w:fill="F3F6FA"/>
            <w:tcMar>
              <w:top w:w="75" w:type="dxa"/>
              <w:left w:w="75" w:type="dxa"/>
              <w:bottom w:w="75" w:type="dxa"/>
              <w:right w:w="75" w:type="dxa"/>
            </w:tcMar>
          </w:tcPr>
          <w:p w14:paraId="1FEFE03D" w14:textId="77777777" w:rsidR="00A24356" w:rsidRPr="0010793F" w:rsidRDefault="00000000">
            <w:pPr>
              <w:spacing w:after="0" w:line="252" w:lineRule="auto"/>
              <w:rPr>
                <w:sz w:val="28"/>
                <w:szCs w:val="28"/>
              </w:rPr>
            </w:pPr>
            <w:r w:rsidRPr="0010793F">
              <w:rPr>
                <w:sz w:val="28"/>
                <w:szCs w:val="28"/>
              </w:rPr>
              <w:t>No GPA field persisted in internship request data.</w:t>
            </w:r>
          </w:p>
        </w:tc>
      </w:tr>
      <w:tr w:rsidR="00A24356" w:rsidRPr="0010793F" w14:paraId="75D8F471" w14:textId="77777777">
        <w:trPr>
          <w:jc w:val="center"/>
        </w:trPr>
        <w:tc>
          <w:tcPr>
            <w:tcW w:w="2509" w:type="dxa"/>
            <w:tcMar>
              <w:top w:w="75" w:type="dxa"/>
              <w:left w:w="75" w:type="dxa"/>
              <w:bottom w:w="75" w:type="dxa"/>
              <w:right w:w="75" w:type="dxa"/>
            </w:tcMar>
          </w:tcPr>
          <w:p w14:paraId="00752330" w14:textId="77777777" w:rsidR="00A24356" w:rsidRPr="0010793F" w:rsidRDefault="00000000">
            <w:pPr>
              <w:spacing w:after="0" w:line="252" w:lineRule="auto"/>
              <w:rPr>
                <w:sz w:val="28"/>
                <w:szCs w:val="28"/>
              </w:rPr>
            </w:pPr>
            <w:r w:rsidRPr="0010793F">
              <w:rPr>
                <w:sz w:val="28"/>
                <w:szCs w:val="28"/>
              </w:rPr>
              <w:t>index.html launcher pages as formal use-case scope</w:t>
            </w:r>
          </w:p>
        </w:tc>
        <w:tc>
          <w:tcPr>
            <w:tcW w:w="2509" w:type="dxa"/>
            <w:tcMar>
              <w:top w:w="75" w:type="dxa"/>
              <w:left w:w="75" w:type="dxa"/>
              <w:bottom w:w="75" w:type="dxa"/>
              <w:right w:w="75" w:type="dxa"/>
            </w:tcMar>
          </w:tcPr>
          <w:p w14:paraId="28D38A9B" w14:textId="77777777" w:rsidR="00A24356" w:rsidRPr="0010793F" w:rsidRDefault="00000000">
            <w:pPr>
              <w:spacing w:after="0" w:line="252" w:lineRule="auto"/>
              <w:rPr>
                <w:sz w:val="28"/>
                <w:szCs w:val="28"/>
              </w:rPr>
            </w:pPr>
            <w:r w:rsidRPr="0010793F">
              <w:rPr>
                <w:sz w:val="28"/>
                <w:szCs w:val="28"/>
              </w:rPr>
              <w:t>Prototype launcher pages were formal scope.</w:t>
            </w:r>
          </w:p>
        </w:tc>
        <w:tc>
          <w:tcPr>
            <w:tcW w:w="2509" w:type="dxa"/>
            <w:tcMar>
              <w:top w:w="75" w:type="dxa"/>
              <w:left w:w="75" w:type="dxa"/>
              <w:bottom w:w="75" w:type="dxa"/>
              <w:right w:w="75" w:type="dxa"/>
            </w:tcMar>
          </w:tcPr>
          <w:p w14:paraId="56792F8E" w14:textId="77777777" w:rsidR="00A24356" w:rsidRPr="0010793F" w:rsidRDefault="00000000">
            <w:pPr>
              <w:spacing w:after="0" w:line="252" w:lineRule="auto"/>
              <w:rPr>
                <w:sz w:val="28"/>
                <w:szCs w:val="28"/>
              </w:rPr>
            </w:pPr>
            <w:r w:rsidRPr="0010793F">
              <w:rPr>
                <w:sz w:val="28"/>
                <w:szCs w:val="28"/>
              </w:rPr>
              <w:t>Excluded from formal use-case traceability.</w:t>
            </w:r>
          </w:p>
        </w:tc>
        <w:tc>
          <w:tcPr>
            <w:tcW w:w="2509" w:type="dxa"/>
            <w:tcMar>
              <w:top w:w="75" w:type="dxa"/>
              <w:left w:w="75" w:type="dxa"/>
              <w:bottom w:w="75" w:type="dxa"/>
              <w:right w:w="75" w:type="dxa"/>
            </w:tcMar>
          </w:tcPr>
          <w:p w14:paraId="0222385D" w14:textId="77777777" w:rsidR="00A24356" w:rsidRPr="0010793F" w:rsidRDefault="00000000">
            <w:pPr>
              <w:spacing w:after="0" w:line="252" w:lineRule="auto"/>
              <w:rPr>
                <w:sz w:val="28"/>
                <w:szCs w:val="28"/>
              </w:rPr>
            </w:pPr>
            <w:r w:rsidRPr="0010793F">
              <w:rPr>
                <w:sz w:val="28"/>
                <w:szCs w:val="28"/>
              </w:rPr>
              <w:t>No use case mapped to index.html launcher pages.</w:t>
            </w:r>
          </w:p>
        </w:tc>
      </w:tr>
      <w:tr w:rsidR="00A24356" w:rsidRPr="0010793F" w14:paraId="52762BCB" w14:textId="77777777">
        <w:trPr>
          <w:jc w:val="center"/>
        </w:trPr>
        <w:tc>
          <w:tcPr>
            <w:tcW w:w="2509" w:type="dxa"/>
            <w:shd w:val="clear" w:color="auto" w:fill="F3F6FA"/>
            <w:tcMar>
              <w:top w:w="75" w:type="dxa"/>
              <w:left w:w="75" w:type="dxa"/>
              <w:bottom w:w="75" w:type="dxa"/>
              <w:right w:w="75" w:type="dxa"/>
            </w:tcMar>
          </w:tcPr>
          <w:p w14:paraId="1F2676C9" w14:textId="77777777" w:rsidR="00A24356" w:rsidRPr="0010793F" w:rsidRDefault="00000000">
            <w:pPr>
              <w:spacing w:after="0" w:line="252" w:lineRule="auto"/>
              <w:rPr>
                <w:sz w:val="28"/>
                <w:szCs w:val="28"/>
              </w:rPr>
            </w:pPr>
            <w:r w:rsidRPr="0010793F">
              <w:rPr>
                <w:sz w:val="28"/>
                <w:szCs w:val="28"/>
              </w:rPr>
              <w:t>Frontend-only final demo behavior</w:t>
            </w:r>
          </w:p>
        </w:tc>
        <w:tc>
          <w:tcPr>
            <w:tcW w:w="2509" w:type="dxa"/>
            <w:shd w:val="clear" w:color="auto" w:fill="F3F6FA"/>
            <w:tcMar>
              <w:top w:w="75" w:type="dxa"/>
              <w:left w:w="75" w:type="dxa"/>
              <w:bottom w:w="75" w:type="dxa"/>
              <w:right w:w="75" w:type="dxa"/>
            </w:tcMar>
          </w:tcPr>
          <w:p w14:paraId="21A7BE6F" w14:textId="77777777" w:rsidR="00A24356" w:rsidRPr="0010793F" w:rsidRDefault="00000000">
            <w:pPr>
              <w:spacing w:after="0" w:line="252" w:lineRule="auto"/>
              <w:rPr>
                <w:sz w:val="28"/>
                <w:szCs w:val="28"/>
              </w:rPr>
            </w:pPr>
            <w:r w:rsidRPr="0010793F">
              <w:rPr>
                <w:sz w:val="28"/>
                <w:szCs w:val="28"/>
              </w:rPr>
              <w:t>Browser arrays/hardcoded data drove workflows.</w:t>
            </w:r>
          </w:p>
        </w:tc>
        <w:tc>
          <w:tcPr>
            <w:tcW w:w="2509" w:type="dxa"/>
            <w:shd w:val="clear" w:color="auto" w:fill="F3F6FA"/>
            <w:tcMar>
              <w:top w:w="75" w:type="dxa"/>
              <w:left w:w="75" w:type="dxa"/>
              <w:bottom w:w="75" w:type="dxa"/>
              <w:right w:w="75" w:type="dxa"/>
            </w:tcMar>
          </w:tcPr>
          <w:p w14:paraId="3B4171C1" w14:textId="77777777" w:rsidR="00A24356" w:rsidRPr="0010793F" w:rsidRDefault="00000000">
            <w:pPr>
              <w:spacing w:after="0" w:line="252" w:lineRule="auto"/>
              <w:rPr>
                <w:sz w:val="28"/>
                <w:szCs w:val="28"/>
              </w:rPr>
            </w:pPr>
            <w:r w:rsidRPr="0010793F">
              <w:rPr>
                <w:sz w:val="28"/>
                <w:szCs w:val="28"/>
              </w:rPr>
              <w:t>Removed for production; backend persistence required.</w:t>
            </w:r>
          </w:p>
        </w:tc>
        <w:tc>
          <w:tcPr>
            <w:tcW w:w="2509" w:type="dxa"/>
            <w:shd w:val="clear" w:color="auto" w:fill="F3F6FA"/>
            <w:tcMar>
              <w:top w:w="75" w:type="dxa"/>
              <w:left w:w="75" w:type="dxa"/>
              <w:bottom w:w="75" w:type="dxa"/>
              <w:right w:w="75" w:type="dxa"/>
            </w:tcMar>
          </w:tcPr>
          <w:p w14:paraId="58B5D340" w14:textId="77777777" w:rsidR="00A24356" w:rsidRPr="0010793F" w:rsidRDefault="00000000">
            <w:pPr>
              <w:spacing w:after="0" w:line="252" w:lineRule="auto"/>
              <w:rPr>
                <w:sz w:val="28"/>
                <w:szCs w:val="28"/>
              </w:rPr>
            </w:pPr>
            <w:r w:rsidRPr="0010793F">
              <w:rPr>
                <w:sz w:val="28"/>
                <w:szCs w:val="28"/>
              </w:rPr>
              <w:t xml:space="preserve">Every real workflow </w:t>
            </w:r>
            <w:proofErr w:type="gramStart"/>
            <w:r w:rsidRPr="0010793F">
              <w:rPr>
                <w:sz w:val="28"/>
                <w:szCs w:val="28"/>
              </w:rPr>
              <w:t>maps</w:t>
            </w:r>
            <w:proofErr w:type="gramEnd"/>
            <w:r w:rsidRPr="0010793F">
              <w:rPr>
                <w:sz w:val="28"/>
                <w:szCs w:val="28"/>
              </w:rPr>
              <w:t xml:space="preserve"> to backend/data persistence.</w:t>
            </w:r>
          </w:p>
        </w:tc>
      </w:tr>
    </w:tbl>
    <w:p w14:paraId="1A7AFA04" w14:textId="77777777" w:rsidR="00A24356" w:rsidRPr="0010793F" w:rsidRDefault="00000000">
      <w:pPr>
        <w:pStyle w:val="Heading1"/>
        <w:rPr>
          <w:sz w:val="28"/>
        </w:rPr>
      </w:pPr>
      <w:r w:rsidRPr="0010793F">
        <w:rPr>
          <w:sz w:val="28"/>
        </w:rPr>
        <w:lastRenderedPageBreak/>
        <w:t>20. Acceptance Checklist</w:t>
      </w:r>
    </w:p>
    <w:tbl>
      <w:tblPr>
        <w:tblStyle w:val="TableGrid"/>
        <w:tblW w:w="0" w:type="auto"/>
        <w:jc w:val="center"/>
        <w:tblLook w:val="04A0" w:firstRow="1" w:lastRow="0" w:firstColumn="1" w:lastColumn="0" w:noHBand="0" w:noVBand="1"/>
      </w:tblPr>
      <w:tblGrid>
        <w:gridCol w:w="5018"/>
        <w:gridCol w:w="5018"/>
      </w:tblGrid>
      <w:tr w:rsidR="00A24356" w:rsidRPr="0010793F" w14:paraId="7C0C7C98" w14:textId="77777777">
        <w:trPr>
          <w:jc w:val="center"/>
        </w:trPr>
        <w:tc>
          <w:tcPr>
            <w:tcW w:w="5018" w:type="dxa"/>
            <w:shd w:val="clear" w:color="auto" w:fill="1F4E79"/>
            <w:tcMar>
              <w:top w:w="75" w:type="dxa"/>
              <w:left w:w="75" w:type="dxa"/>
              <w:bottom w:w="75" w:type="dxa"/>
              <w:right w:w="75" w:type="dxa"/>
            </w:tcMar>
          </w:tcPr>
          <w:p w14:paraId="7AD63B2C" w14:textId="77777777" w:rsidR="00A24356" w:rsidRPr="0010793F" w:rsidRDefault="00000000">
            <w:pPr>
              <w:spacing w:after="0" w:line="252" w:lineRule="auto"/>
              <w:rPr>
                <w:sz w:val="28"/>
                <w:szCs w:val="28"/>
              </w:rPr>
            </w:pPr>
            <w:r w:rsidRPr="0010793F">
              <w:rPr>
                <w:b/>
                <w:color w:val="FFFFFF"/>
                <w:sz w:val="28"/>
                <w:szCs w:val="28"/>
              </w:rPr>
              <w:t>Acceptance Item</w:t>
            </w:r>
          </w:p>
        </w:tc>
        <w:tc>
          <w:tcPr>
            <w:tcW w:w="5018" w:type="dxa"/>
            <w:shd w:val="clear" w:color="auto" w:fill="1F4E79"/>
            <w:tcMar>
              <w:top w:w="75" w:type="dxa"/>
              <w:left w:w="75" w:type="dxa"/>
              <w:bottom w:w="75" w:type="dxa"/>
              <w:right w:w="75" w:type="dxa"/>
            </w:tcMar>
          </w:tcPr>
          <w:p w14:paraId="07A91161" w14:textId="77777777" w:rsidR="00A24356" w:rsidRPr="0010793F" w:rsidRDefault="00000000">
            <w:pPr>
              <w:spacing w:after="0" w:line="252" w:lineRule="auto"/>
              <w:rPr>
                <w:sz w:val="28"/>
                <w:szCs w:val="28"/>
              </w:rPr>
            </w:pPr>
            <w:r w:rsidRPr="0010793F">
              <w:rPr>
                <w:b/>
                <w:color w:val="FFFFFF"/>
                <w:sz w:val="28"/>
                <w:szCs w:val="28"/>
              </w:rPr>
              <w:t>Pass Condition</w:t>
            </w:r>
          </w:p>
        </w:tc>
      </w:tr>
      <w:tr w:rsidR="00A24356" w:rsidRPr="0010793F" w14:paraId="69FBF703" w14:textId="77777777">
        <w:trPr>
          <w:jc w:val="center"/>
        </w:trPr>
        <w:tc>
          <w:tcPr>
            <w:tcW w:w="5018" w:type="dxa"/>
            <w:tcMar>
              <w:top w:w="75" w:type="dxa"/>
              <w:left w:w="75" w:type="dxa"/>
              <w:bottom w:w="75" w:type="dxa"/>
              <w:right w:w="75" w:type="dxa"/>
            </w:tcMar>
          </w:tcPr>
          <w:p w14:paraId="0614C291" w14:textId="77777777" w:rsidR="00A24356" w:rsidRPr="0010793F" w:rsidRDefault="00000000">
            <w:pPr>
              <w:spacing w:after="0" w:line="252" w:lineRule="auto"/>
              <w:rPr>
                <w:sz w:val="28"/>
                <w:szCs w:val="28"/>
              </w:rPr>
            </w:pPr>
            <w:r w:rsidRPr="0010793F">
              <w:rPr>
                <w:sz w:val="28"/>
                <w:szCs w:val="28"/>
              </w:rPr>
              <w:t>Use cases are derived from locked scope</w:t>
            </w:r>
          </w:p>
        </w:tc>
        <w:tc>
          <w:tcPr>
            <w:tcW w:w="5018" w:type="dxa"/>
            <w:tcMar>
              <w:top w:w="75" w:type="dxa"/>
              <w:left w:w="75" w:type="dxa"/>
              <w:bottom w:w="75" w:type="dxa"/>
              <w:right w:w="75" w:type="dxa"/>
            </w:tcMar>
          </w:tcPr>
          <w:p w14:paraId="6578E527" w14:textId="77777777" w:rsidR="00A24356" w:rsidRPr="0010793F" w:rsidRDefault="00000000">
            <w:pPr>
              <w:spacing w:after="0" w:line="252" w:lineRule="auto"/>
              <w:rPr>
                <w:sz w:val="28"/>
                <w:szCs w:val="28"/>
              </w:rPr>
            </w:pPr>
            <w:r w:rsidRPr="0010793F">
              <w:rPr>
                <w:sz w:val="28"/>
                <w:szCs w:val="28"/>
              </w:rPr>
              <w:t>Every use case maps to Final Reduced Scope Baseline v1.1 and/or SRS v3.0.1.</w:t>
            </w:r>
          </w:p>
        </w:tc>
      </w:tr>
      <w:tr w:rsidR="00A24356" w:rsidRPr="0010793F" w14:paraId="54AFE0C7" w14:textId="77777777">
        <w:trPr>
          <w:jc w:val="center"/>
        </w:trPr>
        <w:tc>
          <w:tcPr>
            <w:tcW w:w="5018" w:type="dxa"/>
            <w:shd w:val="clear" w:color="auto" w:fill="F3F6FA"/>
            <w:tcMar>
              <w:top w:w="75" w:type="dxa"/>
              <w:left w:w="75" w:type="dxa"/>
              <w:bottom w:w="75" w:type="dxa"/>
              <w:right w:w="75" w:type="dxa"/>
            </w:tcMar>
          </w:tcPr>
          <w:p w14:paraId="024012DF" w14:textId="77777777" w:rsidR="00A24356" w:rsidRPr="0010793F" w:rsidRDefault="00000000">
            <w:pPr>
              <w:spacing w:after="0" w:line="252" w:lineRule="auto"/>
              <w:rPr>
                <w:sz w:val="28"/>
                <w:szCs w:val="28"/>
              </w:rPr>
            </w:pPr>
            <w:r w:rsidRPr="0010793F">
              <w:rPr>
                <w:sz w:val="28"/>
                <w:szCs w:val="28"/>
              </w:rPr>
              <w:t>Primary actors are correct</w:t>
            </w:r>
          </w:p>
        </w:tc>
        <w:tc>
          <w:tcPr>
            <w:tcW w:w="5018" w:type="dxa"/>
            <w:shd w:val="clear" w:color="auto" w:fill="F3F6FA"/>
            <w:tcMar>
              <w:top w:w="75" w:type="dxa"/>
              <w:left w:w="75" w:type="dxa"/>
              <w:bottom w:w="75" w:type="dxa"/>
              <w:right w:w="75" w:type="dxa"/>
            </w:tcMar>
          </w:tcPr>
          <w:p w14:paraId="6F20B440" w14:textId="77777777" w:rsidR="00A24356" w:rsidRPr="0010793F" w:rsidRDefault="00000000">
            <w:pPr>
              <w:spacing w:after="0" w:line="252" w:lineRule="auto"/>
              <w:rPr>
                <w:sz w:val="28"/>
                <w:szCs w:val="28"/>
              </w:rPr>
            </w:pPr>
            <w:r w:rsidRPr="0010793F">
              <w:rPr>
                <w:sz w:val="28"/>
                <w:szCs w:val="28"/>
              </w:rPr>
              <w:t>Only Student and Department Admin are primary human actors.</w:t>
            </w:r>
          </w:p>
        </w:tc>
      </w:tr>
      <w:tr w:rsidR="00A24356" w:rsidRPr="0010793F" w14:paraId="52FD391D" w14:textId="77777777">
        <w:trPr>
          <w:jc w:val="center"/>
        </w:trPr>
        <w:tc>
          <w:tcPr>
            <w:tcW w:w="5018" w:type="dxa"/>
            <w:tcMar>
              <w:top w:w="75" w:type="dxa"/>
              <w:left w:w="75" w:type="dxa"/>
              <w:bottom w:w="75" w:type="dxa"/>
              <w:right w:w="75" w:type="dxa"/>
            </w:tcMar>
          </w:tcPr>
          <w:p w14:paraId="7A4F27DA" w14:textId="77777777" w:rsidR="00A24356" w:rsidRPr="0010793F" w:rsidRDefault="00000000">
            <w:pPr>
              <w:spacing w:after="0" w:line="252" w:lineRule="auto"/>
              <w:rPr>
                <w:sz w:val="28"/>
                <w:szCs w:val="28"/>
              </w:rPr>
            </w:pPr>
            <w:r w:rsidRPr="0010793F">
              <w:rPr>
                <w:sz w:val="28"/>
                <w:szCs w:val="28"/>
              </w:rPr>
              <w:t>No removed actor is included</w:t>
            </w:r>
          </w:p>
        </w:tc>
        <w:tc>
          <w:tcPr>
            <w:tcW w:w="5018" w:type="dxa"/>
            <w:tcMar>
              <w:top w:w="75" w:type="dxa"/>
              <w:left w:w="75" w:type="dxa"/>
              <w:bottom w:w="75" w:type="dxa"/>
              <w:right w:w="75" w:type="dxa"/>
            </w:tcMar>
          </w:tcPr>
          <w:p w14:paraId="49B8D62C" w14:textId="77777777" w:rsidR="00A24356" w:rsidRPr="0010793F" w:rsidRDefault="00000000">
            <w:pPr>
              <w:spacing w:after="0" w:line="252" w:lineRule="auto"/>
              <w:rPr>
                <w:sz w:val="28"/>
                <w:szCs w:val="28"/>
              </w:rPr>
            </w:pPr>
            <w:r w:rsidRPr="0010793F">
              <w:rPr>
                <w:sz w:val="28"/>
                <w:szCs w:val="28"/>
              </w:rPr>
              <w:t>No Company User, Skill Manager, Registration Approver or CV Reviewer actor exists.</w:t>
            </w:r>
          </w:p>
        </w:tc>
      </w:tr>
      <w:tr w:rsidR="00A24356" w:rsidRPr="0010793F" w14:paraId="2A5BDBDE" w14:textId="77777777">
        <w:trPr>
          <w:jc w:val="center"/>
        </w:trPr>
        <w:tc>
          <w:tcPr>
            <w:tcW w:w="5018" w:type="dxa"/>
            <w:shd w:val="clear" w:color="auto" w:fill="F3F6FA"/>
            <w:tcMar>
              <w:top w:w="75" w:type="dxa"/>
              <w:left w:w="75" w:type="dxa"/>
              <w:bottom w:w="75" w:type="dxa"/>
              <w:right w:w="75" w:type="dxa"/>
            </w:tcMar>
          </w:tcPr>
          <w:p w14:paraId="5784F349" w14:textId="77777777" w:rsidR="00A24356" w:rsidRPr="0010793F" w:rsidRDefault="00000000">
            <w:pPr>
              <w:spacing w:after="0" w:line="252" w:lineRule="auto"/>
              <w:rPr>
                <w:sz w:val="28"/>
                <w:szCs w:val="28"/>
              </w:rPr>
            </w:pPr>
            <w:r w:rsidRPr="0010793F">
              <w:rPr>
                <w:sz w:val="28"/>
                <w:szCs w:val="28"/>
              </w:rPr>
              <w:t>No removed workflow is included</w:t>
            </w:r>
          </w:p>
        </w:tc>
        <w:tc>
          <w:tcPr>
            <w:tcW w:w="5018" w:type="dxa"/>
            <w:shd w:val="clear" w:color="auto" w:fill="F3F6FA"/>
            <w:tcMar>
              <w:top w:w="75" w:type="dxa"/>
              <w:left w:w="75" w:type="dxa"/>
              <w:bottom w:w="75" w:type="dxa"/>
              <w:right w:w="75" w:type="dxa"/>
            </w:tcMar>
          </w:tcPr>
          <w:p w14:paraId="22762AFC" w14:textId="77777777" w:rsidR="00A24356" w:rsidRPr="0010793F" w:rsidRDefault="00000000">
            <w:pPr>
              <w:spacing w:after="0" w:line="252" w:lineRule="auto"/>
              <w:rPr>
                <w:sz w:val="28"/>
                <w:szCs w:val="28"/>
              </w:rPr>
            </w:pPr>
            <w:r w:rsidRPr="0010793F">
              <w:rPr>
                <w:sz w:val="28"/>
                <w:szCs w:val="28"/>
              </w:rPr>
              <w:t>Negative checklist contains no active use case for removed scope.</w:t>
            </w:r>
          </w:p>
        </w:tc>
      </w:tr>
      <w:tr w:rsidR="00A24356" w:rsidRPr="0010793F" w14:paraId="18143702" w14:textId="77777777">
        <w:trPr>
          <w:jc w:val="center"/>
        </w:trPr>
        <w:tc>
          <w:tcPr>
            <w:tcW w:w="5018" w:type="dxa"/>
            <w:tcMar>
              <w:top w:w="75" w:type="dxa"/>
              <w:left w:w="75" w:type="dxa"/>
              <w:bottom w:w="75" w:type="dxa"/>
              <w:right w:w="75" w:type="dxa"/>
            </w:tcMar>
          </w:tcPr>
          <w:p w14:paraId="210E90B8" w14:textId="77777777" w:rsidR="00A24356" w:rsidRPr="0010793F" w:rsidRDefault="00000000">
            <w:pPr>
              <w:spacing w:after="0" w:line="252" w:lineRule="auto"/>
              <w:rPr>
                <w:sz w:val="28"/>
                <w:szCs w:val="28"/>
              </w:rPr>
            </w:pPr>
            <w:r w:rsidRPr="0010793F">
              <w:rPr>
                <w:sz w:val="28"/>
                <w:szCs w:val="28"/>
              </w:rPr>
              <w:t>Student onboarding is correct</w:t>
            </w:r>
          </w:p>
        </w:tc>
        <w:tc>
          <w:tcPr>
            <w:tcW w:w="5018" w:type="dxa"/>
            <w:tcMar>
              <w:top w:w="75" w:type="dxa"/>
              <w:left w:w="75" w:type="dxa"/>
              <w:bottom w:w="75" w:type="dxa"/>
              <w:right w:w="75" w:type="dxa"/>
            </w:tcMar>
          </w:tcPr>
          <w:p w14:paraId="46D297BE" w14:textId="77777777" w:rsidR="00A24356" w:rsidRPr="0010793F" w:rsidRDefault="00000000">
            <w:pPr>
              <w:spacing w:after="0" w:line="252" w:lineRule="auto"/>
              <w:rPr>
                <w:sz w:val="28"/>
                <w:szCs w:val="28"/>
              </w:rPr>
            </w:pPr>
            <w:r w:rsidRPr="0010793F">
              <w:rPr>
                <w:sz w:val="28"/>
                <w:szCs w:val="28"/>
              </w:rPr>
              <w:t>Uses auto verification + OTP + password creation; no Admin approval or temporary password.</w:t>
            </w:r>
          </w:p>
        </w:tc>
      </w:tr>
      <w:tr w:rsidR="00A24356" w:rsidRPr="0010793F" w14:paraId="4DEC01A7" w14:textId="77777777">
        <w:trPr>
          <w:jc w:val="center"/>
        </w:trPr>
        <w:tc>
          <w:tcPr>
            <w:tcW w:w="5018" w:type="dxa"/>
            <w:shd w:val="clear" w:color="auto" w:fill="F3F6FA"/>
            <w:tcMar>
              <w:top w:w="75" w:type="dxa"/>
              <w:left w:w="75" w:type="dxa"/>
              <w:bottom w:w="75" w:type="dxa"/>
              <w:right w:w="75" w:type="dxa"/>
            </w:tcMar>
          </w:tcPr>
          <w:p w14:paraId="5A8EF92E" w14:textId="77777777" w:rsidR="00A24356" w:rsidRPr="0010793F" w:rsidRDefault="00000000">
            <w:pPr>
              <w:spacing w:after="0" w:line="252" w:lineRule="auto"/>
              <w:rPr>
                <w:sz w:val="28"/>
                <w:szCs w:val="28"/>
              </w:rPr>
            </w:pPr>
            <w:r w:rsidRPr="0010793F">
              <w:rPr>
                <w:sz w:val="28"/>
                <w:szCs w:val="28"/>
              </w:rPr>
              <w:t>Skills are declared skills only</w:t>
            </w:r>
          </w:p>
        </w:tc>
        <w:tc>
          <w:tcPr>
            <w:tcW w:w="5018" w:type="dxa"/>
            <w:shd w:val="clear" w:color="auto" w:fill="F3F6FA"/>
            <w:tcMar>
              <w:top w:w="75" w:type="dxa"/>
              <w:left w:w="75" w:type="dxa"/>
              <w:bottom w:w="75" w:type="dxa"/>
              <w:right w:w="75" w:type="dxa"/>
            </w:tcMar>
          </w:tcPr>
          <w:p w14:paraId="39FA2F0E" w14:textId="77777777" w:rsidR="00A24356" w:rsidRPr="0010793F" w:rsidRDefault="00000000">
            <w:pPr>
              <w:spacing w:after="0" w:line="252" w:lineRule="auto"/>
              <w:rPr>
                <w:sz w:val="28"/>
                <w:szCs w:val="28"/>
              </w:rPr>
            </w:pPr>
            <w:r w:rsidRPr="0010793F">
              <w:rPr>
                <w:sz w:val="28"/>
                <w:szCs w:val="28"/>
              </w:rPr>
              <w:t>Students select taxonomy skills and competency level; no verification state.</w:t>
            </w:r>
          </w:p>
        </w:tc>
      </w:tr>
      <w:tr w:rsidR="00A24356" w:rsidRPr="0010793F" w14:paraId="02C3A5AD" w14:textId="77777777">
        <w:trPr>
          <w:jc w:val="center"/>
        </w:trPr>
        <w:tc>
          <w:tcPr>
            <w:tcW w:w="5018" w:type="dxa"/>
            <w:tcMar>
              <w:top w:w="75" w:type="dxa"/>
              <w:left w:w="75" w:type="dxa"/>
              <w:bottom w:w="75" w:type="dxa"/>
              <w:right w:w="75" w:type="dxa"/>
            </w:tcMar>
          </w:tcPr>
          <w:p w14:paraId="72084E23" w14:textId="77777777" w:rsidR="00A24356" w:rsidRPr="0010793F" w:rsidRDefault="00000000">
            <w:pPr>
              <w:spacing w:after="0" w:line="252" w:lineRule="auto"/>
              <w:rPr>
                <w:sz w:val="28"/>
                <w:szCs w:val="28"/>
              </w:rPr>
            </w:pPr>
            <w:r w:rsidRPr="0010793F">
              <w:rPr>
                <w:sz w:val="28"/>
                <w:szCs w:val="28"/>
              </w:rPr>
              <w:t>Skill taxonomy is developer-managed</w:t>
            </w:r>
          </w:p>
        </w:tc>
        <w:tc>
          <w:tcPr>
            <w:tcW w:w="5018" w:type="dxa"/>
            <w:tcMar>
              <w:top w:w="75" w:type="dxa"/>
              <w:left w:w="75" w:type="dxa"/>
              <w:bottom w:w="75" w:type="dxa"/>
              <w:right w:w="75" w:type="dxa"/>
            </w:tcMar>
          </w:tcPr>
          <w:p w14:paraId="43AA9930" w14:textId="77777777" w:rsidR="00A24356" w:rsidRPr="0010793F" w:rsidRDefault="00000000">
            <w:pPr>
              <w:spacing w:after="0" w:line="252" w:lineRule="auto"/>
              <w:rPr>
                <w:sz w:val="28"/>
                <w:szCs w:val="28"/>
              </w:rPr>
            </w:pPr>
            <w:r w:rsidRPr="0010793F">
              <w:rPr>
                <w:sz w:val="28"/>
                <w:szCs w:val="28"/>
              </w:rPr>
              <w:t>No Admin Skill Master or Admin skill CRUD/import flow exists.</w:t>
            </w:r>
          </w:p>
        </w:tc>
      </w:tr>
      <w:tr w:rsidR="00A24356" w:rsidRPr="0010793F" w14:paraId="15327A98" w14:textId="77777777">
        <w:trPr>
          <w:jc w:val="center"/>
        </w:trPr>
        <w:tc>
          <w:tcPr>
            <w:tcW w:w="5018" w:type="dxa"/>
            <w:shd w:val="clear" w:color="auto" w:fill="F3F6FA"/>
            <w:tcMar>
              <w:top w:w="75" w:type="dxa"/>
              <w:left w:w="75" w:type="dxa"/>
              <w:bottom w:w="75" w:type="dxa"/>
              <w:right w:w="75" w:type="dxa"/>
            </w:tcMar>
          </w:tcPr>
          <w:p w14:paraId="26B78C28" w14:textId="77777777" w:rsidR="00A24356" w:rsidRPr="0010793F" w:rsidRDefault="00000000">
            <w:pPr>
              <w:spacing w:after="0" w:line="252" w:lineRule="auto"/>
              <w:rPr>
                <w:sz w:val="28"/>
                <w:szCs w:val="28"/>
              </w:rPr>
            </w:pPr>
            <w:r w:rsidRPr="0010793F">
              <w:rPr>
                <w:sz w:val="28"/>
                <w:szCs w:val="28"/>
              </w:rPr>
              <w:t>CV workflow is correct</w:t>
            </w:r>
          </w:p>
        </w:tc>
        <w:tc>
          <w:tcPr>
            <w:tcW w:w="5018" w:type="dxa"/>
            <w:shd w:val="clear" w:color="auto" w:fill="F3F6FA"/>
            <w:tcMar>
              <w:top w:w="75" w:type="dxa"/>
              <w:left w:w="75" w:type="dxa"/>
              <w:bottom w:w="75" w:type="dxa"/>
              <w:right w:w="75" w:type="dxa"/>
            </w:tcMar>
          </w:tcPr>
          <w:p w14:paraId="6A8897BF" w14:textId="77777777" w:rsidR="00A24356" w:rsidRPr="0010793F" w:rsidRDefault="00000000">
            <w:pPr>
              <w:spacing w:after="0" w:line="252" w:lineRule="auto"/>
              <w:rPr>
                <w:sz w:val="28"/>
                <w:szCs w:val="28"/>
              </w:rPr>
            </w:pPr>
            <w:r w:rsidRPr="0010793F">
              <w:rPr>
                <w:sz w:val="28"/>
                <w:szCs w:val="28"/>
              </w:rPr>
              <w:t>Uses Save Current CV Version and ATS-compliant download.</w:t>
            </w:r>
          </w:p>
        </w:tc>
      </w:tr>
      <w:tr w:rsidR="00A24356" w:rsidRPr="0010793F" w14:paraId="4E64988C" w14:textId="77777777">
        <w:trPr>
          <w:jc w:val="center"/>
        </w:trPr>
        <w:tc>
          <w:tcPr>
            <w:tcW w:w="5018" w:type="dxa"/>
            <w:tcMar>
              <w:top w:w="75" w:type="dxa"/>
              <w:left w:w="75" w:type="dxa"/>
              <w:bottom w:w="75" w:type="dxa"/>
              <w:right w:w="75" w:type="dxa"/>
            </w:tcMar>
          </w:tcPr>
          <w:p w14:paraId="4C95C487" w14:textId="77777777" w:rsidR="00A24356" w:rsidRPr="0010793F" w:rsidRDefault="00000000">
            <w:pPr>
              <w:spacing w:after="0" w:line="252" w:lineRule="auto"/>
              <w:rPr>
                <w:sz w:val="28"/>
                <w:szCs w:val="28"/>
              </w:rPr>
            </w:pPr>
            <w:r w:rsidRPr="0010793F">
              <w:rPr>
                <w:sz w:val="28"/>
                <w:szCs w:val="28"/>
              </w:rPr>
              <w:t>Admin CV access is read-only</w:t>
            </w:r>
          </w:p>
        </w:tc>
        <w:tc>
          <w:tcPr>
            <w:tcW w:w="5018" w:type="dxa"/>
            <w:tcMar>
              <w:top w:w="75" w:type="dxa"/>
              <w:left w:w="75" w:type="dxa"/>
              <w:bottom w:w="75" w:type="dxa"/>
              <w:right w:w="75" w:type="dxa"/>
            </w:tcMar>
          </w:tcPr>
          <w:p w14:paraId="28A1486F" w14:textId="77777777" w:rsidR="00A24356" w:rsidRPr="0010793F" w:rsidRDefault="00000000">
            <w:pPr>
              <w:spacing w:after="0" w:line="252" w:lineRule="auto"/>
              <w:rPr>
                <w:sz w:val="28"/>
                <w:szCs w:val="28"/>
              </w:rPr>
            </w:pPr>
            <w:r w:rsidRPr="0010793F">
              <w:rPr>
                <w:sz w:val="28"/>
                <w:szCs w:val="28"/>
              </w:rPr>
              <w:t>Admin can view/download latest saved CV only.</w:t>
            </w:r>
          </w:p>
        </w:tc>
      </w:tr>
      <w:tr w:rsidR="00A24356" w:rsidRPr="0010793F" w14:paraId="45CEB0FE" w14:textId="77777777">
        <w:trPr>
          <w:jc w:val="center"/>
        </w:trPr>
        <w:tc>
          <w:tcPr>
            <w:tcW w:w="5018" w:type="dxa"/>
            <w:shd w:val="clear" w:color="auto" w:fill="F3F6FA"/>
            <w:tcMar>
              <w:top w:w="75" w:type="dxa"/>
              <w:left w:w="75" w:type="dxa"/>
              <w:bottom w:w="75" w:type="dxa"/>
              <w:right w:w="75" w:type="dxa"/>
            </w:tcMar>
          </w:tcPr>
          <w:p w14:paraId="043D24FB" w14:textId="77777777" w:rsidR="00A24356" w:rsidRPr="0010793F" w:rsidRDefault="00000000">
            <w:pPr>
              <w:spacing w:after="0" w:line="252" w:lineRule="auto"/>
              <w:rPr>
                <w:sz w:val="28"/>
                <w:szCs w:val="28"/>
              </w:rPr>
            </w:pPr>
            <w:r w:rsidRPr="0010793F">
              <w:rPr>
                <w:sz w:val="28"/>
                <w:szCs w:val="28"/>
              </w:rPr>
              <w:t>Internship requests exclude GPA</w:t>
            </w:r>
          </w:p>
        </w:tc>
        <w:tc>
          <w:tcPr>
            <w:tcW w:w="5018" w:type="dxa"/>
            <w:shd w:val="clear" w:color="auto" w:fill="F3F6FA"/>
            <w:tcMar>
              <w:top w:w="75" w:type="dxa"/>
              <w:left w:w="75" w:type="dxa"/>
              <w:bottom w:w="75" w:type="dxa"/>
              <w:right w:w="75" w:type="dxa"/>
            </w:tcMar>
          </w:tcPr>
          <w:p w14:paraId="38C056CC" w14:textId="77777777" w:rsidR="00A24356" w:rsidRPr="0010793F" w:rsidRDefault="00000000">
            <w:pPr>
              <w:spacing w:after="0" w:line="252" w:lineRule="auto"/>
              <w:rPr>
                <w:sz w:val="28"/>
                <w:szCs w:val="28"/>
              </w:rPr>
            </w:pPr>
            <w:r w:rsidRPr="0010793F">
              <w:rPr>
                <w:sz w:val="28"/>
                <w:szCs w:val="28"/>
              </w:rPr>
              <w:t xml:space="preserve">No GPA criteria </w:t>
            </w:r>
            <w:proofErr w:type="gramStart"/>
            <w:r w:rsidRPr="0010793F">
              <w:rPr>
                <w:sz w:val="28"/>
                <w:szCs w:val="28"/>
              </w:rPr>
              <w:t>are persisted</w:t>
            </w:r>
            <w:proofErr w:type="gramEnd"/>
            <w:r w:rsidRPr="0010793F">
              <w:rPr>
                <w:sz w:val="28"/>
                <w:szCs w:val="28"/>
              </w:rPr>
              <w:t xml:space="preserve"> inside request data.</w:t>
            </w:r>
          </w:p>
        </w:tc>
      </w:tr>
      <w:tr w:rsidR="00A24356" w:rsidRPr="0010793F" w14:paraId="554AD868" w14:textId="77777777">
        <w:trPr>
          <w:jc w:val="center"/>
        </w:trPr>
        <w:tc>
          <w:tcPr>
            <w:tcW w:w="5018" w:type="dxa"/>
            <w:tcMar>
              <w:top w:w="75" w:type="dxa"/>
              <w:left w:w="75" w:type="dxa"/>
              <w:bottom w:w="75" w:type="dxa"/>
              <w:right w:w="75" w:type="dxa"/>
            </w:tcMar>
          </w:tcPr>
          <w:p w14:paraId="2568D4CB" w14:textId="77777777" w:rsidR="00A24356" w:rsidRPr="0010793F" w:rsidRDefault="00000000">
            <w:pPr>
              <w:spacing w:after="0" w:line="252" w:lineRule="auto"/>
              <w:rPr>
                <w:sz w:val="28"/>
                <w:szCs w:val="28"/>
              </w:rPr>
            </w:pPr>
            <w:r w:rsidRPr="0010793F">
              <w:rPr>
                <w:sz w:val="28"/>
                <w:szCs w:val="28"/>
              </w:rPr>
              <w:t>GPA is runtime filtering only</w:t>
            </w:r>
          </w:p>
        </w:tc>
        <w:tc>
          <w:tcPr>
            <w:tcW w:w="5018" w:type="dxa"/>
            <w:tcMar>
              <w:top w:w="75" w:type="dxa"/>
              <w:left w:w="75" w:type="dxa"/>
              <w:bottom w:w="75" w:type="dxa"/>
              <w:right w:w="75" w:type="dxa"/>
            </w:tcMar>
          </w:tcPr>
          <w:p w14:paraId="41B84564" w14:textId="77777777" w:rsidR="00A24356" w:rsidRPr="0010793F" w:rsidRDefault="00000000">
            <w:pPr>
              <w:spacing w:after="0" w:line="252" w:lineRule="auto"/>
              <w:rPr>
                <w:sz w:val="28"/>
                <w:szCs w:val="28"/>
              </w:rPr>
            </w:pPr>
            <w:r w:rsidRPr="0010793F">
              <w:rPr>
                <w:sz w:val="28"/>
                <w:szCs w:val="28"/>
              </w:rPr>
              <w:t>GPA appears only in Candidate Filtering Dashboard runtime filters.</w:t>
            </w:r>
          </w:p>
        </w:tc>
      </w:tr>
      <w:tr w:rsidR="00A24356" w:rsidRPr="0010793F" w14:paraId="07F49F80" w14:textId="77777777">
        <w:trPr>
          <w:jc w:val="center"/>
        </w:trPr>
        <w:tc>
          <w:tcPr>
            <w:tcW w:w="5018" w:type="dxa"/>
            <w:shd w:val="clear" w:color="auto" w:fill="F3F6FA"/>
            <w:tcMar>
              <w:top w:w="75" w:type="dxa"/>
              <w:left w:w="75" w:type="dxa"/>
              <w:bottom w:w="75" w:type="dxa"/>
              <w:right w:w="75" w:type="dxa"/>
            </w:tcMar>
          </w:tcPr>
          <w:p w14:paraId="335CE7C5" w14:textId="77777777" w:rsidR="00A24356" w:rsidRPr="0010793F" w:rsidRDefault="00000000">
            <w:pPr>
              <w:spacing w:after="0" w:line="252" w:lineRule="auto"/>
              <w:rPr>
                <w:sz w:val="28"/>
                <w:szCs w:val="28"/>
              </w:rPr>
            </w:pPr>
            <w:r w:rsidRPr="0010793F">
              <w:rPr>
                <w:sz w:val="28"/>
                <w:szCs w:val="28"/>
              </w:rPr>
              <w:t>Candidate filtering is deterministic</w:t>
            </w:r>
          </w:p>
        </w:tc>
        <w:tc>
          <w:tcPr>
            <w:tcW w:w="5018" w:type="dxa"/>
            <w:shd w:val="clear" w:color="auto" w:fill="F3F6FA"/>
            <w:tcMar>
              <w:top w:w="75" w:type="dxa"/>
              <w:left w:w="75" w:type="dxa"/>
              <w:bottom w:w="75" w:type="dxa"/>
              <w:right w:w="75" w:type="dxa"/>
            </w:tcMar>
          </w:tcPr>
          <w:p w14:paraId="0E34502E" w14:textId="77777777" w:rsidR="00A24356" w:rsidRPr="0010793F" w:rsidRDefault="00000000">
            <w:pPr>
              <w:spacing w:after="0" w:line="252" w:lineRule="auto"/>
              <w:rPr>
                <w:sz w:val="28"/>
                <w:szCs w:val="28"/>
              </w:rPr>
            </w:pPr>
            <w:r w:rsidRPr="0010793F">
              <w:rPr>
                <w:sz w:val="28"/>
                <w:szCs w:val="28"/>
              </w:rPr>
              <w:t xml:space="preserve">No AI score, match percentage or </w:t>
            </w:r>
            <w:proofErr w:type="gramStart"/>
            <w:r w:rsidRPr="0010793F">
              <w:rPr>
                <w:sz w:val="28"/>
                <w:szCs w:val="28"/>
              </w:rPr>
              <w:t>weighted</w:t>
            </w:r>
            <w:proofErr w:type="gramEnd"/>
            <w:r w:rsidRPr="0010793F">
              <w:rPr>
                <w:sz w:val="28"/>
                <w:szCs w:val="28"/>
              </w:rPr>
              <w:t xml:space="preserve"> ranking.</w:t>
            </w:r>
          </w:p>
        </w:tc>
      </w:tr>
      <w:tr w:rsidR="00A24356" w:rsidRPr="0010793F" w14:paraId="0255AD05" w14:textId="77777777">
        <w:trPr>
          <w:jc w:val="center"/>
        </w:trPr>
        <w:tc>
          <w:tcPr>
            <w:tcW w:w="5018" w:type="dxa"/>
            <w:tcMar>
              <w:top w:w="75" w:type="dxa"/>
              <w:left w:w="75" w:type="dxa"/>
              <w:bottom w:w="75" w:type="dxa"/>
              <w:right w:w="75" w:type="dxa"/>
            </w:tcMar>
          </w:tcPr>
          <w:p w14:paraId="4E979A1C" w14:textId="77777777" w:rsidR="00A24356" w:rsidRPr="0010793F" w:rsidRDefault="00000000">
            <w:pPr>
              <w:spacing w:after="0" w:line="252" w:lineRule="auto"/>
              <w:rPr>
                <w:sz w:val="28"/>
                <w:szCs w:val="28"/>
              </w:rPr>
            </w:pPr>
            <w:r w:rsidRPr="0010793F">
              <w:rPr>
                <w:sz w:val="28"/>
                <w:szCs w:val="28"/>
              </w:rPr>
              <w:t>Shortlist guidance is non-blocking</w:t>
            </w:r>
          </w:p>
        </w:tc>
        <w:tc>
          <w:tcPr>
            <w:tcW w:w="5018" w:type="dxa"/>
            <w:tcMar>
              <w:top w:w="75" w:type="dxa"/>
              <w:left w:w="75" w:type="dxa"/>
              <w:bottom w:w="75" w:type="dxa"/>
              <w:right w:w="75" w:type="dxa"/>
            </w:tcMar>
          </w:tcPr>
          <w:p w14:paraId="29000F3F" w14:textId="77777777" w:rsidR="00A24356" w:rsidRPr="0010793F" w:rsidRDefault="00000000">
            <w:pPr>
              <w:spacing w:after="0" w:line="252" w:lineRule="auto"/>
              <w:rPr>
                <w:sz w:val="28"/>
                <w:szCs w:val="28"/>
              </w:rPr>
            </w:pPr>
            <w:r w:rsidRPr="0010793F">
              <w:rPr>
                <w:sz w:val="28"/>
                <w:szCs w:val="28"/>
              </w:rPr>
              <w:t xml:space="preserve">Guidance warning does not </w:t>
            </w:r>
            <w:proofErr w:type="gramStart"/>
            <w:r w:rsidRPr="0010793F">
              <w:rPr>
                <w:sz w:val="28"/>
                <w:szCs w:val="28"/>
              </w:rPr>
              <w:t>hard-block</w:t>
            </w:r>
            <w:proofErr w:type="gramEnd"/>
            <w:r w:rsidRPr="0010793F">
              <w:rPr>
                <w:sz w:val="28"/>
                <w:szCs w:val="28"/>
              </w:rPr>
              <w:t xml:space="preserve"> after acknowledgement.</w:t>
            </w:r>
          </w:p>
        </w:tc>
      </w:tr>
      <w:tr w:rsidR="00A24356" w:rsidRPr="0010793F" w14:paraId="16E77A06" w14:textId="77777777">
        <w:trPr>
          <w:jc w:val="center"/>
        </w:trPr>
        <w:tc>
          <w:tcPr>
            <w:tcW w:w="5018" w:type="dxa"/>
            <w:shd w:val="clear" w:color="auto" w:fill="F3F6FA"/>
            <w:tcMar>
              <w:top w:w="75" w:type="dxa"/>
              <w:left w:w="75" w:type="dxa"/>
              <w:bottom w:w="75" w:type="dxa"/>
              <w:right w:w="75" w:type="dxa"/>
            </w:tcMar>
          </w:tcPr>
          <w:p w14:paraId="2BDB5715" w14:textId="77777777" w:rsidR="00A24356" w:rsidRPr="0010793F" w:rsidRDefault="00000000">
            <w:pPr>
              <w:spacing w:after="0" w:line="252" w:lineRule="auto"/>
              <w:rPr>
                <w:sz w:val="28"/>
                <w:szCs w:val="28"/>
              </w:rPr>
            </w:pPr>
            <w:r w:rsidRPr="0010793F">
              <w:rPr>
                <w:sz w:val="28"/>
                <w:szCs w:val="28"/>
              </w:rPr>
              <w:t>Traceability exists</w:t>
            </w:r>
          </w:p>
        </w:tc>
        <w:tc>
          <w:tcPr>
            <w:tcW w:w="5018" w:type="dxa"/>
            <w:shd w:val="clear" w:color="auto" w:fill="F3F6FA"/>
            <w:tcMar>
              <w:top w:w="75" w:type="dxa"/>
              <w:left w:w="75" w:type="dxa"/>
              <w:bottom w:w="75" w:type="dxa"/>
              <w:right w:w="75" w:type="dxa"/>
            </w:tcMar>
          </w:tcPr>
          <w:p w14:paraId="18A8984D" w14:textId="77777777" w:rsidR="00A24356" w:rsidRPr="0010793F" w:rsidRDefault="00000000">
            <w:pPr>
              <w:spacing w:after="0" w:line="252" w:lineRule="auto"/>
              <w:rPr>
                <w:sz w:val="28"/>
                <w:szCs w:val="28"/>
              </w:rPr>
            </w:pPr>
            <w:r w:rsidRPr="0010793F">
              <w:rPr>
                <w:sz w:val="28"/>
                <w:szCs w:val="28"/>
              </w:rPr>
              <w:t>Each use case maps to SRS area, route/API group and acceptance evidence.</w:t>
            </w:r>
          </w:p>
        </w:tc>
      </w:tr>
      <w:tr w:rsidR="00A24356" w:rsidRPr="0010793F" w14:paraId="176C7B38" w14:textId="77777777">
        <w:trPr>
          <w:jc w:val="center"/>
        </w:trPr>
        <w:tc>
          <w:tcPr>
            <w:tcW w:w="5018" w:type="dxa"/>
            <w:tcMar>
              <w:top w:w="75" w:type="dxa"/>
              <w:left w:w="75" w:type="dxa"/>
              <w:bottom w:w="75" w:type="dxa"/>
              <w:right w:w="75" w:type="dxa"/>
            </w:tcMar>
          </w:tcPr>
          <w:p w14:paraId="4940E68F" w14:textId="77777777" w:rsidR="00A24356" w:rsidRPr="0010793F" w:rsidRDefault="00000000">
            <w:pPr>
              <w:spacing w:after="0" w:line="252" w:lineRule="auto"/>
              <w:rPr>
                <w:sz w:val="28"/>
                <w:szCs w:val="28"/>
              </w:rPr>
            </w:pPr>
            <w:r w:rsidRPr="0010793F">
              <w:rPr>
                <w:sz w:val="28"/>
                <w:szCs w:val="28"/>
              </w:rPr>
              <w:t>UI route mapping exists</w:t>
            </w:r>
          </w:p>
        </w:tc>
        <w:tc>
          <w:tcPr>
            <w:tcW w:w="5018" w:type="dxa"/>
            <w:tcMar>
              <w:top w:w="75" w:type="dxa"/>
              <w:left w:w="75" w:type="dxa"/>
              <w:bottom w:w="75" w:type="dxa"/>
              <w:right w:w="75" w:type="dxa"/>
            </w:tcMar>
          </w:tcPr>
          <w:p w14:paraId="59D9E67F" w14:textId="77777777" w:rsidR="00A24356" w:rsidRPr="0010793F" w:rsidRDefault="00000000">
            <w:pPr>
              <w:spacing w:after="0" w:line="252" w:lineRule="auto"/>
              <w:rPr>
                <w:sz w:val="28"/>
                <w:szCs w:val="28"/>
              </w:rPr>
            </w:pPr>
            <w:r w:rsidRPr="0010793F">
              <w:rPr>
                <w:sz w:val="28"/>
                <w:szCs w:val="28"/>
              </w:rPr>
              <w:t xml:space="preserve">Every user-facing use case has a </w:t>
            </w:r>
            <w:r w:rsidRPr="0010793F">
              <w:rPr>
                <w:sz w:val="28"/>
                <w:szCs w:val="28"/>
              </w:rPr>
              <w:lastRenderedPageBreak/>
              <w:t>conceptual frontend entry point.</w:t>
            </w:r>
          </w:p>
        </w:tc>
      </w:tr>
      <w:tr w:rsidR="00A24356" w:rsidRPr="0010793F" w14:paraId="748BB9E5" w14:textId="77777777">
        <w:trPr>
          <w:jc w:val="center"/>
        </w:trPr>
        <w:tc>
          <w:tcPr>
            <w:tcW w:w="5018" w:type="dxa"/>
            <w:shd w:val="clear" w:color="auto" w:fill="F3F6FA"/>
            <w:tcMar>
              <w:top w:w="75" w:type="dxa"/>
              <w:left w:w="75" w:type="dxa"/>
              <w:bottom w:w="75" w:type="dxa"/>
              <w:right w:w="75" w:type="dxa"/>
            </w:tcMar>
          </w:tcPr>
          <w:p w14:paraId="37BFC818" w14:textId="77777777" w:rsidR="00A24356" w:rsidRPr="0010793F" w:rsidRDefault="00000000">
            <w:pPr>
              <w:spacing w:after="0" w:line="252" w:lineRule="auto"/>
              <w:rPr>
                <w:sz w:val="28"/>
                <w:szCs w:val="28"/>
              </w:rPr>
            </w:pPr>
            <w:r w:rsidRPr="0010793F">
              <w:rPr>
                <w:sz w:val="28"/>
                <w:szCs w:val="28"/>
              </w:rPr>
              <w:t>Security/RBAC coverage exists</w:t>
            </w:r>
          </w:p>
        </w:tc>
        <w:tc>
          <w:tcPr>
            <w:tcW w:w="5018" w:type="dxa"/>
            <w:shd w:val="clear" w:color="auto" w:fill="F3F6FA"/>
            <w:tcMar>
              <w:top w:w="75" w:type="dxa"/>
              <w:left w:w="75" w:type="dxa"/>
              <w:bottom w:w="75" w:type="dxa"/>
              <w:right w:w="75" w:type="dxa"/>
            </w:tcMar>
          </w:tcPr>
          <w:p w14:paraId="536C15C3" w14:textId="77777777" w:rsidR="00A24356" w:rsidRPr="0010793F" w:rsidRDefault="00000000">
            <w:pPr>
              <w:spacing w:after="0" w:line="252" w:lineRule="auto"/>
              <w:rPr>
                <w:sz w:val="28"/>
                <w:szCs w:val="28"/>
              </w:rPr>
            </w:pPr>
            <w:r w:rsidRPr="0010793F">
              <w:rPr>
                <w:sz w:val="28"/>
                <w:szCs w:val="28"/>
              </w:rPr>
              <w:t>Protected use cases include role and ownership controls.</w:t>
            </w:r>
          </w:p>
        </w:tc>
      </w:tr>
      <w:tr w:rsidR="00A24356" w:rsidRPr="0010793F" w14:paraId="13728EB4" w14:textId="77777777">
        <w:trPr>
          <w:jc w:val="center"/>
        </w:trPr>
        <w:tc>
          <w:tcPr>
            <w:tcW w:w="5018" w:type="dxa"/>
            <w:tcMar>
              <w:top w:w="75" w:type="dxa"/>
              <w:left w:w="75" w:type="dxa"/>
              <w:bottom w:w="75" w:type="dxa"/>
              <w:right w:w="75" w:type="dxa"/>
            </w:tcMar>
          </w:tcPr>
          <w:p w14:paraId="2F678126" w14:textId="77777777" w:rsidR="00A24356" w:rsidRPr="0010793F" w:rsidRDefault="00000000">
            <w:pPr>
              <w:spacing w:after="0" w:line="252" w:lineRule="auto"/>
              <w:rPr>
                <w:sz w:val="28"/>
                <w:szCs w:val="28"/>
              </w:rPr>
            </w:pPr>
            <w:r w:rsidRPr="0010793F">
              <w:rPr>
                <w:sz w:val="28"/>
                <w:szCs w:val="28"/>
              </w:rPr>
              <w:t>Exception flows documented</w:t>
            </w:r>
          </w:p>
        </w:tc>
        <w:tc>
          <w:tcPr>
            <w:tcW w:w="5018" w:type="dxa"/>
            <w:tcMar>
              <w:top w:w="75" w:type="dxa"/>
              <w:left w:w="75" w:type="dxa"/>
              <w:bottom w:w="75" w:type="dxa"/>
              <w:right w:w="75" w:type="dxa"/>
            </w:tcMar>
          </w:tcPr>
          <w:p w14:paraId="30D26B7E" w14:textId="77777777" w:rsidR="00A24356" w:rsidRPr="0010793F" w:rsidRDefault="00000000">
            <w:pPr>
              <w:spacing w:after="0" w:line="252" w:lineRule="auto"/>
              <w:rPr>
                <w:sz w:val="28"/>
                <w:szCs w:val="28"/>
              </w:rPr>
            </w:pPr>
            <w:r w:rsidRPr="0010793F">
              <w:rPr>
                <w:sz w:val="28"/>
                <w:szCs w:val="28"/>
              </w:rPr>
              <w:t>Major failure states are consolidated and covered.</w:t>
            </w:r>
          </w:p>
        </w:tc>
      </w:tr>
      <w:tr w:rsidR="00A24356" w:rsidRPr="0010793F" w14:paraId="7F36186C" w14:textId="77777777">
        <w:trPr>
          <w:jc w:val="center"/>
        </w:trPr>
        <w:tc>
          <w:tcPr>
            <w:tcW w:w="5018" w:type="dxa"/>
            <w:shd w:val="clear" w:color="auto" w:fill="F3F6FA"/>
            <w:tcMar>
              <w:top w:w="75" w:type="dxa"/>
              <w:left w:w="75" w:type="dxa"/>
              <w:bottom w:w="75" w:type="dxa"/>
              <w:right w:w="75" w:type="dxa"/>
            </w:tcMar>
          </w:tcPr>
          <w:p w14:paraId="2CD93F45" w14:textId="77777777" w:rsidR="00A24356" w:rsidRPr="0010793F" w:rsidRDefault="00000000">
            <w:pPr>
              <w:spacing w:after="0" w:line="252" w:lineRule="auto"/>
              <w:rPr>
                <w:sz w:val="28"/>
                <w:szCs w:val="28"/>
              </w:rPr>
            </w:pPr>
            <w:r w:rsidRPr="0010793F">
              <w:rPr>
                <w:sz w:val="28"/>
                <w:szCs w:val="28"/>
              </w:rPr>
              <w:t>Production persistence assumed</w:t>
            </w:r>
          </w:p>
        </w:tc>
        <w:tc>
          <w:tcPr>
            <w:tcW w:w="5018" w:type="dxa"/>
            <w:shd w:val="clear" w:color="auto" w:fill="F3F6FA"/>
            <w:tcMar>
              <w:top w:w="75" w:type="dxa"/>
              <w:left w:w="75" w:type="dxa"/>
              <w:bottom w:w="75" w:type="dxa"/>
              <w:right w:w="75" w:type="dxa"/>
            </w:tcMar>
          </w:tcPr>
          <w:p w14:paraId="255D1688" w14:textId="77777777" w:rsidR="00A24356" w:rsidRPr="0010793F" w:rsidRDefault="00000000">
            <w:pPr>
              <w:spacing w:after="0" w:line="252" w:lineRule="auto"/>
              <w:rPr>
                <w:sz w:val="28"/>
                <w:szCs w:val="28"/>
              </w:rPr>
            </w:pPr>
            <w:r w:rsidRPr="0010793F">
              <w:rPr>
                <w:sz w:val="28"/>
                <w:szCs w:val="28"/>
              </w:rPr>
              <w:t>Backend/database persistence is required; frontend-only demo state is excluded.</w:t>
            </w:r>
          </w:p>
        </w:tc>
      </w:tr>
    </w:tbl>
    <w:p w14:paraId="5953F034" w14:textId="77777777" w:rsidR="00A24356" w:rsidRPr="0010793F" w:rsidRDefault="00000000">
      <w:pPr>
        <w:pStyle w:val="Heading1"/>
        <w:rPr>
          <w:sz w:val="28"/>
        </w:rPr>
      </w:pPr>
      <w:r w:rsidRPr="0010793F">
        <w:rPr>
          <w:sz w:val="28"/>
        </w:rPr>
        <w:t>21. Closure Statement</w:t>
      </w:r>
    </w:p>
    <w:p w14:paraId="0432D63B" w14:textId="77777777" w:rsidR="00A24356" w:rsidRPr="0010793F" w:rsidRDefault="00000000">
      <w:pPr>
        <w:rPr>
          <w:sz w:val="28"/>
          <w:szCs w:val="28"/>
        </w:rPr>
      </w:pPr>
      <w:r w:rsidRPr="0010793F">
        <w:rPr>
          <w:sz w:val="28"/>
          <w:szCs w:val="28"/>
        </w:rPr>
        <w:t>This Production-Ready Use-Case Documentation v1.0 is aligned with Final Reduced Scope Baseline Document v1.1 and Software Requirements Specification v3.0.1. It defines the approved Version 1 actor-goal model for the CV Management and Deterministic Internship Candidate Filtering System. Any downstream API contract, database design, ERD, backend module specification, frontend implementation, testing plan, acceptance plan or deployment document must preserve these actor boundaries, use-case responsibilities, removed-scope exclusions, deterministic filtering rules, CV workflow restrictions, security controls and traceability commitments.</w:t>
      </w:r>
    </w:p>
    <w:tbl>
      <w:tblPr>
        <w:tblW w:w="0" w:type="auto"/>
        <w:tblLook w:val="04A0" w:firstRow="1" w:lastRow="0" w:firstColumn="1" w:lastColumn="0" w:noHBand="0" w:noVBand="1"/>
      </w:tblPr>
      <w:tblGrid>
        <w:gridCol w:w="10037"/>
      </w:tblGrid>
      <w:tr w:rsidR="00A24356" w:rsidRPr="0010793F" w14:paraId="7D74BF4E" w14:textId="77777777">
        <w:tc>
          <w:tcPr>
            <w:tcW w:w="10037" w:type="dxa"/>
            <w:tcBorders>
              <w:top w:val="single" w:sz="8" w:space="0" w:color="2E7D32"/>
              <w:left w:val="single" w:sz="8" w:space="0" w:color="2E7D32"/>
              <w:bottom w:val="single" w:sz="8" w:space="0" w:color="2E7D32"/>
              <w:right w:val="single" w:sz="8" w:space="0" w:color="2E7D32"/>
            </w:tcBorders>
            <w:shd w:val="clear" w:color="auto" w:fill="EAF7EA"/>
            <w:tcMar>
              <w:top w:w="120" w:type="dxa"/>
              <w:left w:w="140" w:type="dxa"/>
              <w:bottom w:w="120" w:type="dxa"/>
              <w:right w:w="140" w:type="dxa"/>
            </w:tcMar>
          </w:tcPr>
          <w:p w14:paraId="2D515905" w14:textId="77777777" w:rsidR="00A24356" w:rsidRPr="0010793F" w:rsidRDefault="00000000">
            <w:pPr>
              <w:spacing w:after="80"/>
              <w:rPr>
                <w:sz w:val="28"/>
                <w:szCs w:val="28"/>
              </w:rPr>
            </w:pPr>
            <w:r w:rsidRPr="0010793F">
              <w:rPr>
                <w:b/>
                <w:color w:val="2E7D32"/>
                <w:sz w:val="28"/>
                <w:szCs w:val="28"/>
              </w:rPr>
              <w:t>Final Scope Assurance</w:t>
            </w:r>
          </w:p>
          <w:p w14:paraId="24D0E883" w14:textId="77777777" w:rsidR="00A24356" w:rsidRPr="0010793F" w:rsidRDefault="00000000">
            <w:pPr>
              <w:spacing w:after="0"/>
              <w:rPr>
                <w:sz w:val="28"/>
                <w:szCs w:val="28"/>
              </w:rPr>
            </w:pPr>
            <w:r w:rsidRPr="0010793F">
              <w:rPr>
                <w:sz w:val="28"/>
                <w:szCs w:val="28"/>
              </w:rPr>
              <w:t>The completed use-case model uses Student and Department Admin as the only primary human system actors, treats companies as external stakeholders with no login, uses declared skills only, keeps GPA out of internship request data, preserves deterministic filtering, and restricts Admin CV access to read-only latest saved CV view/download/export.</w:t>
            </w:r>
          </w:p>
        </w:tc>
      </w:tr>
    </w:tbl>
    <w:p w14:paraId="02DC0BC0" w14:textId="77777777" w:rsidR="00A24356" w:rsidRPr="0010793F" w:rsidRDefault="00A24356">
      <w:pPr>
        <w:rPr>
          <w:sz w:val="28"/>
          <w:szCs w:val="28"/>
        </w:rPr>
      </w:pPr>
    </w:p>
    <w:sectPr w:rsidR="00A24356" w:rsidRPr="0010793F" w:rsidSect="00034616">
      <w:pgSz w:w="11909" w:h="16834"/>
      <w:pgMar w:top="1008"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E7671" w14:textId="77777777" w:rsidR="00DB7ECD" w:rsidRDefault="00DB7ECD">
      <w:pPr>
        <w:spacing w:after="0" w:line="240" w:lineRule="auto"/>
      </w:pPr>
      <w:r>
        <w:separator/>
      </w:r>
    </w:p>
  </w:endnote>
  <w:endnote w:type="continuationSeparator" w:id="0">
    <w:p w14:paraId="33AFA7BB" w14:textId="77777777" w:rsidR="00DB7ECD" w:rsidRDefault="00DB7E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669F2" w14:textId="77777777" w:rsidR="00A24356" w:rsidRDefault="00000000">
    <w:pPr>
      <w:pStyle w:val="Footer"/>
      <w:jc w:val="center"/>
    </w:pPr>
    <w:r>
      <w:rPr>
        <w:sz w:val="16"/>
      </w:rPr>
      <w:t xml:space="preserve">Production-Ready Use-Case Documentation v1.0 | CV Management and Deterministic Internship Candidate Filtering System | Page </w:t>
    </w:r>
    <w:r>
      <w:rPr>
        <w:sz w:val="16"/>
      </w:rPr>
      <w:fldChar w:fldCharType="begin"/>
    </w:r>
    <w:r>
      <w:rPr>
        <w:sz w:val="16"/>
      </w:rPr>
      <w:instrText>PAGE</w:instrText>
    </w:r>
    <w:r>
      <w:rPr>
        <w:sz w:val="16"/>
      </w:rPr>
      <w:fldChar w:fldCharType="separate"/>
    </w:r>
    <w:r w:rsidR="0010793F">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9F55D" w14:textId="77777777" w:rsidR="00DB7ECD" w:rsidRDefault="00DB7ECD">
      <w:pPr>
        <w:spacing w:after="0" w:line="240" w:lineRule="auto"/>
      </w:pPr>
      <w:r>
        <w:separator/>
      </w:r>
    </w:p>
  </w:footnote>
  <w:footnote w:type="continuationSeparator" w:id="0">
    <w:p w14:paraId="3ADED5BE" w14:textId="77777777" w:rsidR="00DB7ECD" w:rsidRDefault="00DB7E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2769024">
    <w:abstractNumId w:val="8"/>
  </w:num>
  <w:num w:numId="2" w16cid:durableId="292827647">
    <w:abstractNumId w:val="6"/>
  </w:num>
  <w:num w:numId="3" w16cid:durableId="642852864">
    <w:abstractNumId w:val="5"/>
  </w:num>
  <w:num w:numId="4" w16cid:durableId="537468448">
    <w:abstractNumId w:val="4"/>
  </w:num>
  <w:num w:numId="5" w16cid:durableId="1166938464">
    <w:abstractNumId w:val="7"/>
  </w:num>
  <w:num w:numId="6" w16cid:durableId="1273629509">
    <w:abstractNumId w:val="3"/>
  </w:num>
  <w:num w:numId="7" w16cid:durableId="90320921">
    <w:abstractNumId w:val="2"/>
  </w:num>
  <w:num w:numId="8" w16cid:durableId="1031033702">
    <w:abstractNumId w:val="1"/>
  </w:num>
  <w:num w:numId="9" w16cid:durableId="1456943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93F"/>
    <w:rsid w:val="0015074B"/>
    <w:rsid w:val="0029639D"/>
    <w:rsid w:val="00326F90"/>
    <w:rsid w:val="008E7A17"/>
    <w:rsid w:val="00A24356"/>
    <w:rsid w:val="00AA1D8D"/>
    <w:rsid w:val="00B47730"/>
    <w:rsid w:val="00CB0664"/>
    <w:rsid w:val="00D57BC4"/>
    <w:rsid w:val="00DB6347"/>
    <w:rsid w:val="00DB7ECD"/>
    <w:rsid w:val="00E01F74"/>
    <w:rsid w:val="00E51A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D421C7"/>
  <w14:defaultImageDpi w14:val="300"/>
  <w15:docId w15:val="{FFB99CCD-E0B2-4A0E-80A1-0869867BB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5B3F9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146</Pages>
  <Words>19196</Words>
  <Characters>109420</Characters>
  <Application>Microsoft Office Word</Application>
  <DocSecurity>0</DocSecurity>
  <Lines>911</Lines>
  <Paragraphs>256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Production-Ready Use-Case Documentation</dc:title>
  <dc:subject>CV Management and Deterministic Internship Candidate Filtering System</dc:subject>
  <dc:creator>OpenAI ChatGPT</dc:creator>
  <cp:keywords>use case, SRS, CV Management, Deterministic Filtering, React, Spring Boot</cp:keywords>
  <dc:description>generated by python-docx</dc:description>
  <cp:lastModifiedBy>Kavindu Lakshan</cp:lastModifiedBy>
  <cp:revision>4</cp:revision>
  <dcterms:created xsi:type="dcterms:W3CDTF">2013-12-23T23:15:00Z</dcterms:created>
  <dcterms:modified xsi:type="dcterms:W3CDTF">2026-06-30T03:16:00Z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9e7874e3-3bbb-432f-9b20-c01ac9baf8ca</vt:lpwstr>
  </property>
</Properties>
</file>