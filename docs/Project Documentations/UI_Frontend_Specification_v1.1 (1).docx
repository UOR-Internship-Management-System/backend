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C5ABC" w14:textId="77777777" w:rsidR="00951ABB" w:rsidRPr="006B39AA" w:rsidRDefault="00000000">
      <w:pPr>
        <w:jc w:val="center"/>
        <w:rPr>
          <w:sz w:val="52"/>
          <w:szCs w:val="52"/>
        </w:rPr>
      </w:pPr>
      <w:r w:rsidRPr="006B39AA">
        <w:rPr>
          <w:b/>
          <w:color w:val="3B256F"/>
          <w:sz w:val="52"/>
          <w:szCs w:val="52"/>
        </w:rPr>
        <w:t>UI Frontend Specification v1.1</w:t>
      </w:r>
    </w:p>
    <w:p w14:paraId="1461D06A" w14:textId="77777777" w:rsidR="00951ABB" w:rsidRPr="006B39AA" w:rsidRDefault="00000000">
      <w:pPr>
        <w:jc w:val="center"/>
        <w:rPr>
          <w:sz w:val="52"/>
          <w:szCs w:val="52"/>
        </w:rPr>
      </w:pPr>
      <w:r w:rsidRPr="006B39AA">
        <w:rPr>
          <w:b/>
          <w:color w:val="4F378B"/>
          <w:sz w:val="52"/>
          <w:szCs w:val="52"/>
        </w:rPr>
        <w:t>CV Management and Deterministic Internship Candidate Filtering System</w:t>
      </w:r>
    </w:p>
    <w:p w14:paraId="07853E7D" w14:textId="77777777" w:rsidR="00951ABB" w:rsidRPr="006B39AA" w:rsidRDefault="00000000">
      <w:pPr>
        <w:jc w:val="center"/>
        <w:rPr>
          <w:sz w:val="28"/>
          <w:szCs w:val="28"/>
        </w:rPr>
      </w:pPr>
      <w:r w:rsidRPr="006B39AA">
        <w:rPr>
          <w:color w:val="505050"/>
          <w:sz w:val="28"/>
          <w:szCs w:val="28"/>
        </w:rPr>
        <w:t>Department of Computer Science, University of Ruhuna</w:t>
      </w:r>
    </w:p>
    <w:tbl>
      <w:tblPr>
        <w:tblW w:w="0" w:type="auto"/>
        <w:jc w:val="center"/>
        <w:tblLook w:val="04A0" w:firstRow="1" w:lastRow="0" w:firstColumn="1" w:lastColumn="0" w:noHBand="0" w:noVBand="1"/>
      </w:tblPr>
      <w:tblGrid>
        <w:gridCol w:w="10368"/>
      </w:tblGrid>
      <w:tr w:rsidR="00951ABB" w:rsidRPr="006B39AA" w14:paraId="56A24BD3" w14:textId="77777777">
        <w:trPr>
          <w:jc w:val="center"/>
        </w:trPr>
        <w:tc>
          <w:tcPr>
            <w:tcW w:w="10368" w:type="dxa"/>
            <w:tcBorders>
              <w:top w:val="single" w:sz="4" w:space="0" w:color="5E35B1"/>
              <w:left w:val="single" w:sz="12" w:space="0" w:color="5E35B1"/>
              <w:bottom w:val="single" w:sz="4" w:space="0" w:color="5E35B1"/>
              <w:right w:val="single" w:sz="4" w:space="0" w:color="5E35B1"/>
            </w:tcBorders>
            <w:shd w:val="clear" w:color="auto" w:fill="F3E5F5"/>
          </w:tcPr>
          <w:p w14:paraId="1DBAFBEE" w14:textId="77777777" w:rsidR="00951ABB" w:rsidRPr="006B39AA" w:rsidRDefault="00000000">
            <w:pPr>
              <w:spacing w:after="60"/>
              <w:rPr>
                <w:sz w:val="28"/>
                <w:szCs w:val="28"/>
              </w:rPr>
            </w:pPr>
            <w:r w:rsidRPr="006B39AA">
              <w:rPr>
                <w:b/>
                <w:color w:val="5E35B1"/>
                <w:sz w:val="28"/>
                <w:szCs w:val="28"/>
              </w:rPr>
              <w:t>Scope Control Statement</w:t>
            </w:r>
          </w:p>
          <w:p w14:paraId="295FADFB" w14:textId="77777777" w:rsidR="00951ABB" w:rsidRPr="006B39AA" w:rsidRDefault="00000000">
            <w:pPr>
              <w:spacing w:after="0"/>
              <w:rPr>
                <w:sz w:val="28"/>
                <w:szCs w:val="28"/>
              </w:rPr>
            </w:pPr>
            <w:r w:rsidRPr="006B39AA">
              <w:rPr>
                <w:sz w:val="28"/>
                <w:szCs w:val="28"/>
              </w:rPr>
              <w:t>This UI Frontend Specification is derived from the corrected reduced-scope baseline, SRS v3.0.1, finalized Student/Admin UI wireframes, and the UI design standard. It is an implementation guide for the React + TypeScript frontend and must not introduce any feature outside the approved Version 1 scope.</w:t>
            </w:r>
          </w:p>
        </w:tc>
      </w:tr>
    </w:tbl>
    <w:p w14:paraId="2B43CF18"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3456"/>
        <w:gridCol w:w="6912"/>
      </w:tblGrid>
      <w:tr w:rsidR="00951ABB" w:rsidRPr="006B39AA" w14:paraId="499AF0EF" w14:textId="77777777">
        <w:trPr>
          <w:jc w:val="center"/>
        </w:trPr>
        <w:tc>
          <w:tcPr>
            <w:tcW w:w="3456" w:type="dxa"/>
            <w:shd w:val="clear" w:color="auto" w:fill="4F378B"/>
          </w:tcPr>
          <w:p w14:paraId="636CA5B5" w14:textId="77777777" w:rsidR="00951ABB" w:rsidRPr="006B39AA" w:rsidRDefault="00000000">
            <w:pPr>
              <w:spacing w:after="40"/>
              <w:rPr>
                <w:sz w:val="28"/>
                <w:szCs w:val="28"/>
              </w:rPr>
            </w:pPr>
            <w:r w:rsidRPr="006B39AA">
              <w:rPr>
                <w:b/>
                <w:color w:val="FFFFFF"/>
                <w:sz w:val="28"/>
                <w:szCs w:val="28"/>
              </w:rPr>
              <w:t>Document Attribute</w:t>
            </w:r>
          </w:p>
        </w:tc>
        <w:tc>
          <w:tcPr>
            <w:tcW w:w="6912" w:type="dxa"/>
            <w:shd w:val="clear" w:color="auto" w:fill="4F378B"/>
          </w:tcPr>
          <w:p w14:paraId="5A1DF05C" w14:textId="77777777" w:rsidR="00951ABB" w:rsidRPr="006B39AA" w:rsidRDefault="00000000">
            <w:pPr>
              <w:spacing w:after="40"/>
              <w:rPr>
                <w:sz w:val="28"/>
                <w:szCs w:val="28"/>
              </w:rPr>
            </w:pPr>
            <w:r w:rsidRPr="006B39AA">
              <w:rPr>
                <w:b/>
                <w:color w:val="FFFFFF"/>
                <w:sz w:val="28"/>
                <w:szCs w:val="28"/>
              </w:rPr>
              <w:t>Value</w:t>
            </w:r>
          </w:p>
        </w:tc>
      </w:tr>
      <w:tr w:rsidR="00951ABB" w:rsidRPr="006B39AA" w14:paraId="1984C435" w14:textId="77777777">
        <w:trPr>
          <w:jc w:val="center"/>
        </w:trPr>
        <w:tc>
          <w:tcPr>
            <w:tcW w:w="3456" w:type="dxa"/>
          </w:tcPr>
          <w:p w14:paraId="5819CFCC" w14:textId="77777777" w:rsidR="00951ABB" w:rsidRPr="006B39AA" w:rsidRDefault="00000000">
            <w:pPr>
              <w:spacing w:after="40"/>
              <w:rPr>
                <w:sz w:val="28"/>
                <w:szCs w:val="28"/>
              </w:rPr>
            </w:pPr>
            <w:r w:rsidRPr="006B39AA">
              <w:rPr>
                <w:sz w:val="28"/>
                <w:szCs w:val="28"/>
              </w:rPr>
              <w:t>Document Title</w:t>
            </w:r>
          </w:p>
        </w:tc>
        <w:tc>
          <w:tcPr>
            <w:tcW w:w="6912" w:type="dxa"/>
          </w:tcPr>
          <w:p w14:paraId="7145B02E" w14:textId="77777777" w:rsidR="00951ABB" w:rsidRPr="006B39AA" w:rsidRDefault="00000000">
            <w:pPr>
              <w:spacing w:after="40"/>
              <w:rPr>
                <w:sz w:val="28"/>
                <w:szCs w:val="28"/>
              </w:rPr>
            </w:pPr>
            <w:r w:rsidRPr="006B39AA">
              <w:rPr>
                <w:sz w:val="28"/>
                <w:szCs w:val="28"/>
              </w:rPr>
              <w:t>UI Frontend Specification</w:t>
            </w:r>
          </w:p>
        </w:tc>
      </w:tr>
      <w:tr w:rsidR="00951ABB" w:rsidRPr="006B39AA" w14:paraId="318056F4" w14:textId="77777777">
        <w:trPr>
          <w:jc w:val="center"/>
        </w:trPr>
        <w:tc>
          <w:tcPr>
            <w:tcW w:w="3456" w:type="dxa"/>
            <w:shd w:val="clear" w:color="auto" w:fill="F6F4FF"/>
          </w:tcPr>
          <w:p w14:paraId="1567E386" w14:textId="77777777" w:rsidR="00951ABB" w:rsidRPr="006B39AA" w:rsidRDefault="00000000">
            <w:pPr>
              <w:spacing w:after="40"/>
              <w:rPr>
                <w:sz w:val="28"/>
                <w:szCs w:val="28"/>
              </w:rPr>
            </w:pPr>
            <w:r w:rsidRPr="006B39AA">
              <w:rPr>
                <w:sz w:val="28"/>
                <w:szCs w:val="28"/>
              </w:rPr>
              <w:t>System Name</w:t>
            </w:r>
          </w:p>
        </w:tc>
        <w:tc>
          <w:tcPr>
            <w:tcW w:w="6912" w:type="dxa"/>
            <w:shd w:val="clear" w:color="auto" w:fill="F6F4FF"/>
          </w:tcPr>
          <w:p w14:paraId="4D903CFB" w14:textId="77777777" w:rsidR="00951ABB" w:rsidRPr="006B39AA" w:rsidRDefault="00000000">
            <w:pPr>
              <w:spacing w:after="40"/>
              <w:rPr>
                <w:sz w:val="28"/>
                <w:szCs w:val="28"/>
              </w:rPr>
            </w:pPr>
            <w:r w:rsidRPr="006B39AA">
              <w:rPr>
                <w:sz w:val="28"/>
                <w:szCs w:val="28"/>
              </w:rPr>
              <w:t>CV Management and Deterministic Internship Candidate Filtering System</w:t>
            </w:r>
          </w:p>
        </w:tc>
      </w:tr>
      <w:tr w:rsidR="00951ABB" w:rsidRPr="006B39AA" w14:paraId="754890A6" w14:textId="77777777">
        <w:trPr>
          <w:jc w:val="center"/>
        </w:trPr>
        <w:tc>
          <w:tcPr>
            <w:tcW w:w="3456" w:type="dxa"/>
          </w:tcPr>
          <w:p w14:paraId="2394AC74" w14:textId="77777777" w:rsidR="00951ABB" w:rsidRPr="006B39AA" w:rsidRDefault="00000000">
            <w:pPr>
              <w:spacing w:after="40"/>
              <w:rPr>
                <w:sz w:val="28"/>
                <w:szCs w:val="28"/>
              </w:rPr>
            </w:pPr>
            <w:r w:rsidRPr="006B39AA">
              <w:rPr>
                <w:sz w:val="28"/>
                <w:szCs w:val="28"/>
              </w:rPr>
              <w:t>Prepared For</w:t>
            </w:r>
          </w:p>
        </w:tc>
        <w:tc>
          <w:tcPr>
            <w:tcW w:w="6912" w:type="dxa"/>
          </w:tcPr>
          <w:p w14:paraId="19A8A181" w14:textId="77777777" w:rsidR="00951ABB" w:rsidRPr="006B39AA" w:rsidRDefault="00000000">
            <w:pPr>
              <w:spacing w:after="40"/>
              <w:rPr>
                <w:sz w:val="28"/>
                <w:szCs w:val="28"/>
              </w:rPr>
            </w:pPr>
            <w:r w:rsidRPr="006B39AA">
              <w:rPr>
                <w:sz w:val="28"/>
                <w:szCs w:val="28"/>
              </w:rPr>
              <w:t>Department of Computer Science, University of Ruhuna</w:t>
            </w:r>
          </w:p>
        </w:tc>
      </w:tr>
      <w:tr w:rsidR="00951ABB" w:rsidRPr="006B39AA" w14:paraId="357EFCDD" w14:textId="77777777">
        <w:trPr>
          <w:jc w:val="center"/>
        </w:trPr>
        <w:tc>
          <w:tcPr>
            <w:tcW w:w="3456" w:type="dxa"/>
            <w:shd w:val="clear" w:color="auto" w:fill="F6F4FF"/>
          </w:tcPr>
          <w:p w14:paraId="7BE238BF" w14:textId="77777777" w:rsidR="00951ABB" w:rsidRPr="006B39AA" w:rsidRDefault="00000000">
            <w:pPr>
              <w:spacing w:after="40"/>
              <w:rPr>
                <w:sz w:val="28"/>
                <w:szCs w:val="28"/>
              </w:rPr>
            </w:pPr>
            <w:r w:rsidRPr="006B39AA">
              <w:rPr>
                <w:sz w:val="28"/>
                <w:szCs w:val="28"/>
              </w:rPr>
              <w:t>Version</w:t>
            </w:r>
          </w:p>
        </w:tc>
        <w:tc>
          <w:tcPr>
            <w:tcW w:w="6912" w:type="dxa"/>
            <w:shd w:val="clear" w:color="auto" w:fill="F6F4FF"/>
          </w:tcPr>
          <w:p w14:paraId="30A7EEC0" w14:textId="77777777" w:rsidR="00951ABB" w:rsidRPr="006B39AA" w:rsidRDefault="00000000">
            <w:pPr>
              <w:spacing w:after="40"/>
              <w:rPr>
                <w:sz w:val="28"/>
                <w:szCs w:val="28"/>
              </w:rPr>
            </w:pPr>
            <w:r w:rsidRPr="006B39AA">
              <w:rPr>
                <w:sz w:val="28"/>
                <w:szCs w:val="28"/>
              </w:rPr>
              <w:t>1.1</w:t>
            </w:r>
          </w:p>
        </w:tc>
      </w:tr>
      <w:tr w:rsidR="00951ABB" w:rsidRPr="006B39AA" w14:paraId="499C3CA3" w14:textId="77777777">
        <w:trPr>
          <w:jc w:val="center"/>
        </w:trPr>
        <w:tc>
          <w:tcPr>
            <w:tcW w:w="3456" w:type="dxa"/>
          </w:tcPr>
          <w:p w14:paraId="63B77E34" w14:textId="77777777" w:rsidR="00951ABB" w:rsidRPr="006B39AA" w:rsidRDefault="00000000">
            <w:pPr>
              <w:spacing w:after="40"/>
              <w:rPr>
                <w:sz w:val="28"/>
                <w:szCs w:val="28"/>
              </w:rPr>
            </w:pPr>
            <w:r w:rsidRPr="006B39AA">
              <w:rPr>
                <w:sz w:val="28"/>
                <w:szCs w:val="28"/>
              </w:rPr>
              <w:t>Status</w:t>
            </w:r>
          </w:p>
        </w:tc>
        <w:tc>
          <w:tcPr>
            <w:tcW w:w="6912" w:type="dxa"/>
          </w:tcPr>
          <w:p w14:paraId="11717B84" w14:textId="77777777" w:rsidR="00951ABB" w:rsidRPr="006B39AA" w:rsidRDefault="00000000">
            <w:pPr>
              <w:spacing w:after="40"/>
              <w:rPr>
                <w:sz w:val="28"/>
                <w:szCs w:val="28"/>
              </w:rPr>
            </w:pPr>
            <w:r w:rsidRPr="006B39AA">
              <w:rPr>
                <w:sz w:val="28"/>
                <w:szCs w:val="28"/>
              </w:rPr>
              <w:t>Updated final documentation output for frontend implementation guidance</w:t>
            </w:r>
          </w:p>
        </w:tc>
      </w:tr>
      <w:tr w:rsidR="00951ABB" w:rsidRPr="006B39AA" w14:paraId="097A2106" w14:textId="77777777">
        <w:trPr>
          <w:jc w:val="center"/>
        </w:trPr>
        <w:tc>
          <w:tcPr>
            <w:tcW w:w="3456" w:type="dxa"/>
            <w:shd w:val="clear" w:color="auto" w:fill="F6F4FF"/>
          </w:tcPr>
          <w:p w14:paraId="09CF1036" w14:textId="77777777" w:rsidR="00951ABB" w:rsidRPr="006B39AA" w:rsidRDefault="00000000">
            <w:pPr>
              <w:spacing w:after="40"/>
              <w:rPr>
                <w:sz w:val="28"/>
                <w:szCs w:val="28"/>
              </w:rPr>
            </w:pPr>
            <w:r w:rsidRPr="006B39AA">
              <w:rPr>
                <w:sz w:val="28"/>
                <w:szCs w:val="28"/>
              </w:rPr>
              <w:t>Technology Direction</w:t>
            </w:r>
          </w:p>
        </w:tc>
        <w:tc>
          <w:tcPr>
            <w:tcW w:w="6912" w:type="dxa"/>
            <w:shd w:val="clear" w:color="auto" w:fill="F6F4FF"/>
          </w:tcPr>
          <w:p w14:paraId="67AD96AC" w14:textId="77777777" w:rsidR="00951ABB" w:rsidRPr="006B39AA" w:rsidRDefault="00000000">
            <w:pPr>
              <w:spacing w:after="40"/>
              <w:rPr>
                <w:sz w:val="28"/>
                <w:szCs w:val="28"/>
              </w:rPr>
            </w:pPr>
            <w:r w:rsidRPr="006B39AA">
              <w:rPr>
                <w:sz w:val="28"/>
                <w:szCs w:val="28"/>
              </w:rPr>
              <w:t>React + TypeScript, Vite-compatible production build, React Router, Spring Boot REST API, PostgreSQL, JWT/RBAC, backend-controlled ATS-compliant CV generation</w:t>
            </w:r>
          </w:p>
        </w:tc>
      </w:tr>
      <w:tr w:rsidR="00951ABB" w:rsidRPr="006B39AA" w14:paraId="4664F285" w14:textId="77777777">
        <w:trPr>
          <w:jc w:val="center"/>
        </w:trPr>
        <w:tc>
          <w:tcPr>
            <w:tcW w:w="3456" w:type="dxa"/>
          </w:tcPr>
          <w:p w14:paraId="2D51A32B" w14:textId="77777777" w:rsidR="00951ABB" w:rsidRPr="006B39AA" w:rsidRDefault="00000000">
            <w:pPr>
              <w:spacing w:after="40"/>
              <w:rPr>
                <w:sz w:val="28"/>
                <w:szCs w:val="28"/>
              </w:rPr>
            </w:pPr>
            <w:r w:rsidRPr="006B39AA">
              <w:rPr>
                <w:sz w:val="28"/>
                <w:szCs w:val="28"/>
              </w:rPr>
              <w:t>Source Authority</w:t>
            </w:r>
          </w:p>
        </w:tc>
        <w:tc>
          <w:tcPr>
            <w:tcW w:w="6912" w:type="dxa"/>
          </w:tcPr>
          <w:p w14:paraId="2FED871B" w14:textId="77777777" w:rsidR="00951ABB" w:rsidRPr="006B39AA" w:rsidRDefault="00000000">
            <w:pPr>
              <w:spacing w:after="40"/>
              <w:rPr>
                <w:sz w:val="28"/>
                <w:szCs w:val="28"/>
              </w:rPr>
            </w:pPr>
            <w:r w:rsidRPr="006B39AA">
              <w:rPr>
                <w:sz w:val="28"/>
                <w:szCs w:val="28"/>
              </w:rPr>
              <w:t>Final Reduced Scope Baseline Document v1.1; SRS v3.0.1; Student.docx; Admin.docx; finalized wireframes; New DESIGN.md</w:t>
            </w:r>
          </w:p>
        </w:tc>
      </w:tr>
      <w:tr w:rsidR="00951ABB" w:rsidRPr="006B39AA" w14:paraId="056D73EA" w14:textId="77777777">
        <w:trPr>
          <w:jc w:val="center"/>
        </w:trPr>
        <w:tc>
          <w:tcPr>
            <w:tcW w:w="3456" w:type="dxa"/>
            <w:shd w:val="clear" w:color="auto" w:fill="F6F4FF"/>
          </w:tcPr>
          <w:p w14:paraId="29B8BEBF" w14:textId="77777777" w:rsidR="00951ABB" w:rsidRPr="006B39AA" w:rsidRDefault="00000000">
            <w:pPr>
              <w:spacing w:after="40"/>
              <w:rPr>
                <w:sz w:val="28"/>
                <w:szCs w:val="28"/>
              </w:rPr>
            </w:pPr>
            <w:r w:rsidRPr="006B39AA">
              <w:rPr>
                <w:sz w:val="28"/>
                <w:szCs w:val="28"/>
              </w:rPr>
              <w:t>Generated / Revised</w:t>
            </w:r>
          </w:p>
        </w:tc>
        <w:tc>
          <w:tcPr>
            <w:tcW w:w="6912" w:type="dxa"/>
            <w:shd w:val="clear" w:color="auto" w:fill="F6F4FF"/>
          </w:tcPr>
          <w:p w14:paraId="2F7A647A" w14:textId="77777777" w:rsidR="00951ABB" w:rsidRPr="006B39AA" w:rsidRDefault="00000000">
            <w:pPr>
              <w:spacing w:after="40"/>
              <w:rPr>
                <w:sz w:val="28"/>
                <w:szCs w:val="28"/>
              </w:rPr>
            </w:pPr>
            <w:r w:rsidRPr="006B39AA">
              <w:rPr>
                <w:sz w:val="28"/>
                <w:szCs w:val="28"/>
              </w:rPr>
              <w:t>2026-06-29</w:t>
            </w:r>
          </w:p>
        </w:tc>
      </w:tr>
    </w:tbl>
    <w:p w14:paraId="53049872" w14:textId="77777777" w:rsidR="00951ABB" w:rsidRPr="006B39AA" w:rsidRDefault="00951ABB">
      <w:pPr>
        <w:rPr>
          <w:sz w:val="28"/>
          <w:szCs w:val="28"/>
        </w:rPr>
      </w:pPr>
    </w:p>
    <w:p w14:paraId="72592F58" w14:textId="77777777" w:rsidR="00951ABB" w:rsidRPr="006B39AA" w:rsidRDefault="00000000">
      <w:pPr>
        <w:rPr>
          <w:sz w:val="28"/>
          <w:szCs w:val="28"/>
        </w:rPr>
      </w:pPr>
      <w:r w:rsidRPr="006B39AA">
        <w:rPr>
          <w:sz w:val="28"/>
          <w:szCs w:val="28"/>
        </w:rPr>
        <w:br w:type="page"/>
      </w:r>
    </w:p>
    <w:p w14:paraId="627A2C51" w14:textId="77777777" w:rsidR="00951ABB" w:rsidRPr="006B39AA" w:rsidRDefault="00000000">
      <w:pPr>
        <w:pStyle w:val="Heading1"/>
        <w:rPr>
          <w:sz w:val="28"/>
        </w:rPr>
      </w:pPr>
      <w:r w:rsidRPr="006B39AA">
        <w:rPr>
          <w:sz w:val="28"/>
        </w:rPr>
        <w:lastRenderedPageBreak/>
        <w:t>Contents</w:t>
      </w:r>
    </w:p>
    <w:p w14:paraId="04030841" w14:textId="77777777" w:rsidR="00951ABB" w:rsidRPr="006B39AA" w:rsidRDefault="00000000">
      <w:pPr>
        <w:spacing w:after="20"/>
        <w:ind w:left="216"/>
        <w:rPr>
          <w:sz w:val="28"/>
          <w:szCs w:val="28"/>
        </w:rPr>
      </w:pPr>
      <w:r w:rsidRPr="006B39AA">
        <w:rPr>
          <w:sz w:val="28"/>
          <w:szCs w:val="28"/>
        </w:rPr>
        <w:t>1. Document Control</w:t>
      </w:r>
    </w:p>
    <w:p w14:paraId="03605D84" w14:textId="77777777" w:rsidR="00951ABB" w:rsidRPr="006B39AA" w:rsidRDefault="00000000">
      <w:pPr>
        <w:spacing w:after="20"/>
        <w:ind w:left="216"/>
        <w:rPr>
          <w:sz w:val="28"/>
          <w:szCs w:val="28"/>
        </w:rPr>
      </w:pPr>
      <w:r w:rsidRPr="006B39AA">
        <w:rPr>
          <w:sz w:val="28"/>
          <w:szCs w:val="28"/>
        </w:rPr>
        <w:t>2. Purpose of the UI Frontend Specification</w:t>
      </w:r>
    </w:p>
    <w:p w14:paraId="22F03166" w14:textId="77777777" w:rsidR="00951ABB" w:rsidRPr="006B39AA" w:rsidRDefault="00000000">
      <w:pPr>
        <w:spacing w:after="20"/>
        <w:ind w:left="216"/>
        <w:rPr>
          <w:sz w:val="28"/>
          <w:szCs w:val="28"/>
        </w:rPr>
      </w:pPr>
      <w:r w:rsidRPr="006B39AA">
        <w:rPr>
          <w:sz w:val="28"/>
          <w:szCs w:val="28"/>
        </w:rPr>
        <w:t>3. Source Authority and Conflict Resolution</w:t>
      </w:r>
    </w:p>
    <w:p w14:paraId="73A3E27B" w14:textId="77777777" w:rsidR="00951ABB" w:rsidRPr="006B39AA" w:rsidRDefault="00000000">
      <w:pPr>
        <w:spacing w:after="20"/>
        <w:ind w:left="216"/>
        <w:rPr>
          <w:sz w:val="28"/>
          <w:szCs w:val="28"/>
        </w:rPr>
      </w:pPr>
      <w:r w:rsidRPr="006B39AA">
        <w:rPr>
          <w:sz w:val="28"/>
          <w:szCs w:val="28"/>
        </w:rPr>
        <w:t>4. Formal Frontend Scope Boundary</w:t>
      </w:r>
    </w:p>
    <w:p w14:paraId="71346D03" w14:textId="77777777" w:rsidR="00951ABB" w:rsidRPr="006B39AA" w:rsidRDefault="00000000">
      <w:pPr>
        <w:spacing w:after="20"/>
        <w:ind w:left="216"/>
        <w:rPr>
          <w:sz w:val="28"/>
          <w:szCs w:val="28"/>
        </w:rPr>
      </w:pPr>
      <w:r w:rsidRPr="006B39AA">
        <w:rPr>
          <w:sz w:val="28"/>
          <w:szCs w:val="28"/>
        </w:rPr>
        <w:t>5. Formal Page Inventory</w:t>
      </w:r>
    </w:p>
    <w:p w14:paraId="0346EE53" w14:textId="77777777" w:rsidR="00951ABB" w:rsidRPr="006B39AA" w:rsidRDefault="00000000">
      <w:pPr>
        <w:spacing w:after="20"/>
        <w:ind w:left="216"/>
        <w:rPr>
          <w:sz w:val="28"/>
          <w:szCs w:val="28"/>
        </w:rPr>
      </w:pPr>
      <w:r w:rsidRPr="006B39AA">
        <w:rPr>
          <w:sz w:val="28"/>
          <w:szCs w:val="28"/>
        </w:rPr>
        <w:t>6. React Frontend Architecture</w:t>
      </w:r>
    </w:p>
    <w:p w14:paraId="53319EB9" w14:textId="77777777" w:rsidR="00951ABB" w:rsidRPr="006B39AA" w:rsidRDefault="00000000">
      <w:pPr>
        <w:spacing w:after="20"/>
        <w:ind w:left="216"/>
        <w:rPr>
          <w:sz w:val="28"/>
          <w:szCs w:val="28"/>
        </w:rPr>
      </w:pPr>
      <w:r w:rsidRPr="006B39AA">
        <w:rPr>
          <w:sz w:val="28"/>
          <w:szCs w:val="28"/>
        </w:rPr>
        <w:t>7. Reusable Component Architecture</w:t>
      </w:r>
    </w:p>
    <w:p w14:paraId="31A2FE5F" w14:textId="77777777" w:rsidR="00951ABB" w:rsidRPr="006B39AA" w:rsidRDefault="00000000">
      <w:pPr>
        <w:spacing w:after="20"/>
        <w:ind w:left="216"/>
        <w:rPr>
          <w:sz w:val="28"/>
          <w:szCs w:val="28"/>
        </w:rPr>
      </w:pPr>
      <w:r w:rsidRPr="006B39AA">
        <w:rPr>
          <w:sz w:val="28"/>
          <w:szCs w:val="28"/>
        </w:rPr>
        <w:t>8. Routing and Role-Based Access Control</w:t>
      </w:r>
    </w:p>
    <w:p w14:paraId="550540DA" w14:textId="77777777" w:rsidR="00951ABB" w:rsidRPr="006B39AA" w:rsidRDefault="00000000">
      <w:pPr>
        <w:spacing w:after="20"/>
        <w:ind w:left="216"/>
        <w:rPr>
          <w:sz w:val="28"/>
          <w:szCs w:val="28"/>
        </w:rPr>
      </w:pPr>
      <w:r w:rsidRPr="006B39AA">
        <w:rPr>
          <w:sz w:val="28"/>
          <w:szCs w:val="28"/>
        </w:rPr>
        <w:t>9. API Integration Model</w:t>
      </w:r>
    </w:p>
    <w:p w14:paraId="4595C9D4" w14:textId="77777777" w:rsidR="00951ABB" w:rsidRPr="006B39AA" w:rsidRDefault="00000000">
      <w:pPr>
        <w:spacing w:after="20"/>
        <w:ind w:left="216"/>
        <w:rPr>
          <w:sz w:val="28"/>
          <w:szCs w:val="28"/>
        </w:rPr>
      </w:pPr>
      <w:r w:rsidRPr="006B39AA">
        <w:rPr>
          <w:sz w:val="28"/>
          <w:szCs w:val="28"/>
        </w:rPr>
        <w:t>10. Server-State Management</w:t>
      </w:r>
    </w:p>
    <w:p w14:paraId="1E6CB3AB" w14:textId="77777777" w:rsidR="00951ABB" w:rsidRPr="006B39AA" w:rsidRDefault="00000000">
      <w:pPr>
        <w:spacing w:after="20"/>
        <w:ind w:left="216"/>
        <w:rPr>
          <w:sz w:val="28"/>
          <w:szCs w:val="28"/>
        </w:rPr>
      </w:pPr>
      <w:r w:rsidRPr="006B39AA">
        <w:rPr>
          <w:sz w:val="28"/>
          <w:szCs w:val="28"/>
        </w:rPr>
        <w:t>11. Search, Filtering, Sorting, and Pagination Standard</w:t>
      </w:r>
    </w:p>
    <w:p w14:paraId="4B355EF1" w14:textId="77777777" w:rsidR="00951ABB" w:rsidRPr="006B39AA" w:rsidRDefault="00000000">
      <w:pPr>
        <w:spacing w:after="20"/>
        <w:ind w:left="216"/>
        <w:rPr>
          <w:sz w:val="28"/>
          <w:szCs w:val="28"/>
        </w:rPr>
      </w:pPr>
      <w:r w:rsidRPr="006B39AA">
        <w:rPr>
          <w:sz w:val="28"/>
          <w:szCs w:val="28"/>
        </w:rPr>
        <w:t>12. Loading Skeleton and Pending-State Standard</w:t>
      </w:r>
    </w:p>
    <w:p w14:paraId="598829C0" w14:textId="77777777" w:rsidR="00951ABB" w:rsidRPr="006B39AA" w:rsidRDefault="00000000">
      <w:pPr>
        <w:spacing w:after="20"/>
        <w:ind w:left="216"/>
        <w:rPr>
          <w:sz w:val="28"/>
          <w:szCs w:val="28"/>
        </w:rPr>
      </w:pPr>
      <w:r w:rsidRPr="006B39AA">
        <w:rPr>
          <w:sz w:val="28"/>
          <w:szCs w:val="28"/>
        </w:rPr>
        <w:t>13. Component Consistency and Shared UI Contract</w:t>
      </w:r>
    </w:p>
    <w:p w14:paraId="57B6A1A9" w14:textId="77777777" w:rsidR="00951ABB" w:rsidRPr="006B39AA" w:rsidRDefault="00000000">
      <w:pPr>
        <w:spacing w:after="20"/>
        <w:ind w:left="216"/>
        <w:rPr>
          <w:sz w:val="28"/>
          <w:szCs w:val="28"/>
        </w:rPr>
      </w:pPr>
      <w:r w:rsidRPr="006B39AA">
        <w:rPr>
          <w:sz w:val="28"/>
          <w:szCs w:val="28"/>
        </w:rPr>
        <w:t>14. Component Props, State Ownership, and Prop Drilling Standard</w:t>
      </w:r>
    </w:p>
    <w:p w14:paraId="1464B45A" w14:textId="77777777" w:rsidR="00951ABB" w:rsidRPr="006B39AA" w:rsidRDefault="00000000">
      <w:pPr>
        <w:spacing w:after="20"/>
        <w:ind w:left="216"/>
        <w:rPr>
          <w:sz w:val="28"/>
          <w:szCs w:val="28"/>
        </w:rPr>
      </w:pPr>
      <w:r w:rsidRPr="006B39AA">
        <w:rPr>
          <w:sz w:val="28"/>
          <w:szCs w:val="28"/>
        </w:rPr>
        <w:t>15. Form State, Validation, and Submission Strategy</w:t>
      </w:r>
    </w:p>
    <w:p w14:paraId="7667A002" w14:textId="77777777" w:rsidR="00951ABB" w:rsidRPr="006B39AA" w:rsidRDefault="00000000">
      <w:pPr>
        <w:spacing w:after="20"/>
        <w:ind w:left="216"/>
        <w:rPr>
          <w:sz w:val="28"/>
          <w:szCs w:val="28"/>
        </w:rPr>
      </w:pPr>
      <w:r w:rsidRPr="006B39AA">
        <w:rPr>
          <w:sz w:val="28"/>
          <w:szCs w:val="28"/>
        </w:rPr>
        <w:t>16. Custom Hooks and Feature Logic Standard</w:t>
      </w:r>
    </w:p>
    <w:p w14:paraId="0072593A" w14:textId="77777777" w:rsidR="00951ABB" w:rsidRPr="006B39AA" w:rsidRDefault="00000000">
      <w:pPr>
        <w:spacing w:after="20"/>
        <w:ind w:left="216"/>
        <w:rPr>
          <w:sz w:val="28"/>
          <w:szCs w:val="28"/>
        </w:rPr>
      </w:pPr>
      <w:r w:rsidRPr="006B39AA">
        <w:rPr>
          <w:sz w:val="28"/>
          <w:szCs w:val="28"/>
        </w:rPr>
        <w:t>17. Suspense, Lazy Loading, and Fallback Hierarchy</w:t>
      </w:r>
    </w:p>
    <w:p w14:paraId="3DD5BA25" w14:textId="77777777" w:rsidR="00951ABB" w:rsidRPr="006B39AA" w:rsidRDefault="00000000">
      <w:pPr>
        <w:spacing w:after="20"/>
        <w:ind w:left="216"/>
        <w:rPr>
          <w:sz w:val="28"/>
          <w:szCs w:val="28"/>
        </w:rPr>
      </w:pPr>
      <w:r w:rsidRPr="006B39AA">
        <w:rPr>
          <w:sz w:val="28"/>
          <w:szCs w:val="28"/>
        </w:rPr>
        <w:t>18. Error Boundary and Recovery Standard</w:t>
      </w:r>
    </w:p>
    <w:p w14:paraId="4B53007F" w14:textId="77777777" w:rsidR="00951ABB" w:rsidRPr="006B39AA" w:rsidRDefault="00000000">
      <w:pPr>
        <w:spacing w:after="20"/>
        <w:ind w:left="216"/>
        <w:rPr>
          <w:sz w:val="28"/>
          <w:szCs w:val="28"/>
        </w:rPr>
      </w:pPr>
      <w:r w:rsidRPr="006B39AA">
        <w:rPr>
          <w:sz w:val="28"/>
          <w:szCs w:val="28"/>
        </w:rPr>
        <w:t>19. React Side-Effect and useEffect Standard</w:t>
      </w:r>
    </w:p>
    <w:p w14:paraId="4A46F262" w14:textId="77777777" w:rsidR="00951ABB" w:rsidRPr="006B39AA" w:rsidRDefault="00000000">
      <w:pPr>
        <w:spacing w:after="20"/>
        <w:ind w:left="216"/>
        <w:rPr>
          <w:sz w:val="28"/>
          <w:szCs w:val="28"/>
        </w:rPr>
      </w:pPr>
      <w:r w:rsidRPr="006B39AA">
        <w:rPr>
          <w:sz w:val="28"/>
          <w:szCs w:val="28"/>
        </w:rPr>
        <w:t>20. Request Cancellation and Stale Response Protection</w:t>
      </w:r>
    </w:p>
    <w:p w14:paraId="1ECD892C" w14:textId="77777777" w:rsidR="00951ABB" w:rsidRPr="006B39AA" w:rsidRDefault="00000000">
      <w:pPr>
        <w:spacing w:after="20"/>
        <w:ind w:left="216"/>
        <w:rPr>
          <w:sz w:val="28"/>
          <w:szCs w:val="28"/>
        </w:rPr>
      </w:pPr>
      <w:r w:rsidRPr="006B39AA">
        <w:rPr>
          <w:sz w:val="28"/>
          <w:szCs w:val="28"/>
        </w:rPr>
        <w:t>21. DTO-to-UI Model Mapping Standard</w:t>
      </w:r>
    </w:p>
    <w:p w14:paraId="4E142238" w14:textId="77777777" w:rsidR="00951ABB" w:rsidRPr="006B39AA" w:rsidRDefault="00000000">
      <w:pPr>
        <w:spacing w:after="20"/>
        <w:ind w:left="216"/>
        <w:rPr>
          <w:sz w:val="28"/>
          <w:szCs w:val="28"/>
        </w:rPr>
      </w:pPr>
      <w:r w:rsidRPr="006B39AA">
        <w:rPr>
          <w:sz w:val="28"/>
          <w:szCs w:val="28"/>
        </w:rPr>
        <w:t>22. URL State and Browser Navigation Standard</w:t>
      </w:r>
    </w:p>
    <w:p w14:paraId="757191E3" w14:textId="77777777" w:rsidR="00951ABB" w:rsidRPr="006B39AA" w:rsidRDefault="00000000">
      <w:pPr>
        <w:spacing w:after="20"/>
        <w:ind w:left="216"/>
        <w:rPr>
          <w:sz w:val="28"/>
          <w:szCs w:val="28"/>
        </w:rPr>
      </w:pPr>
      <w:r w:rsidRPr="006B39AA">
        <w:rPr>
          <w:sz w:val="28"/>
          <w:szCs w:val="28"/>
        </w:rPr>
        <w:t>23. Portal, Toast, and Overlay Layering Standard</w:t>
      </w:r>
    </w:p>
    <w:p w14:paraId="20F69F9D" w14:textId="77777777" w:rsidR="00951ABB" w:rsidRPr="006B39AA" w:rsidRDefault="00000000">
      <w:pPr>
        <w:spacing w:after="20"/>
        <w:ind w:left="216"/>
        <w:rPr>
          <w:sz w:val="28"/>
          <w:szCs w:val="28"/>
        </w:rPr>
      </w:pPr>
      <w:r w:rsidRPr="006B39AA">
        <w:rPr>
          <w:sz w:val="28"/>
          <w:szCs w:val="28"/>
        </w:rPr>
        <w:t>24. React List Identity and Key Strategy</w:t>
      </w:r>
    </w:p>
    <w:p w14:paraId="3055FE1D" w14:textId="77777777" w:rsidR="00951ABB" w:rsidRPr="006B39AA" w:rsidRDefault="00000000">
      <w:pPr>
        <w:spacing w:after="20"/>
        <w:ind w:left="216"/>
        <w:rPr>
          <w:sz w:val="28"/>
          <w:szCs w:val="28"/>
        </w:rPr>
      </w:pPr>
      <w:r w:rsidRPr="006B39AA">
        <w:rPr>
          <w:sz w:val="28"/>
          <w:szCs w:val="28"/>
        </w:rPr>
        <w:t>25. Optimistic Update Boundary Standard</w:t>
      </w:r>
    </w:p>
    <w:p w14:paraId="6E025B39" w14:textId="77777777" w:rsidR="00951ABB" w:rsidRPr="006B39AA" w:rsidRDefault="00000000">
      <w:pPr>
        <w:spacing w:after="20"/>
        <w:ind w:left="216"/>
        <w:rPr>
          <w:sz w:val="28"/>
          <w:szCs w:val="28"/>
        </w:rPr>
      </w:pPr>
      <w:r w:rsidRPr="006B39AA">
        <w:rPr>
          <w:sz w:val="28"/>
          <w:szCs w:val="28"/>
        </w:rPr>
        <w:t>26. Strict Mode Readiness</w:t>
      </w:r>
    </w:p>
    <w:p w14:paraId="6B729EDA" w14:textId="77777777" w:rsidR="00951ABB" w:rsidRPr="006B39AA" w:rsidRDefault="00000000">
      <w:pPr>
        <w:spacing w:after="20"/>
        <w:ind w:left="216"/>
        <w:rPr>
          <w:sz w:val="28"/>
          <w:szCs w:val="28"/>
        </w:rPr>
      </w:pPr>
      <w:r w:rsidRPr="006B39AA">
        <w:rPr>
          <w:sz w:val="28"/>
          <w:szCs w:val="28"/>
        </w:rPr>
        <w:t>27. Component Documentation and Examples</w:t>
      </w:r>
    </w:p>
    <w:p w14:paraId="274508DC" w14:textId="77777777" w:rsidR="00951ABB" w:rsidRPr="006B39AA" w:rsidRDefault="00000000">
      <w:pPr>
        <w:spacing w:after="20"/>
        <w:ind w:left="216"/>
        <w:rPr>
          <w:sz w:val="28"/>
          <w:szCs w:val="28"/>
        </w:rPr>
      </w:pPr>
      <w:r w:rsidRPr="006B39AA">
        <w:rPr>
          <w:sz w:val="28"/>
          <w:szCs w:val="28"/>
        </w:rPr>
        <w:t>28. Page-Level UI Specifications</w:t>
      </w:r>
    </w:p>
    <w:p w14:paraId="1E71968C" w14:textId="77777777" w:rsidR="00951ABB" w:rsidRPr="006B39AA" w:rsidRDefault="00000000">
      <w:pPr>
        <w:spacing w:after="20"/>
        <w:ind w:left="216"/>
        <w:rPr>
          <w:sz w:val="28"/>
          <w:szCs w:val="28"/>
        </w:rPr>
      </w:pPr>
      <w:r w:rsidRPr="006B39AA">
        <w:rPr>
          <w:sz w:val="28"/>
          <w:szCs w:val="28"/>
        </w:rPr>
        <w:t>29. Student Authentication Lifecycle UI</w:t>
      </w:r>
    </w:p>
    <w:p w14:paraId="06A93C4C" w14:textId="77777777" w:rsidR="00951ABB" w:rsidRPr="006B39AA" w:rsidRDefault="00000000">
      <w:pPr>
        <w:spacing w:after="20"/>
        <w:ind w:left="216"/>
        <w:rPr>
          <w:sz w:val="28"/>
          <w:szCs w:val="28"/>
        </w:rPr>
      </w:pPr>
      <w:r w:rsidRPr="006B39AA">
        <w:rPr>
          <w:sz w:val="28"/>
          <w:szCs w:val="28"/>
        </w:rPr>
        <w:t>30. Student Portal UI Requirements</w:t>
      </w:r>
    </w:p>
    <w:p w14:paraId="257AF55F" w14:textId="77777777" w:rsidR="00951ABB" w:rsidRPr="006B39AA" w:rsidRDefault="00000000">
      <w:pPr>
        <w:spacing w:after="20"/>
        <w:ind w:left="216"/>
        <w:rPr>
          <w:sz w:val="28"/>
          <w:szCs w:val="28"/>
        </w:rPr>
      </w:pPr>
      <w:r w:rsidRPr="006B39AA">
        <w:rPr>
          <w:sz w:val="28"/>
          <w:szCs w:val="28"/>
        </w:rPr>
        <w:t>31. Admin Portal UI Requirements</w:t>
      </w:r>
    </w:p>
    <w:p w14:paraId="7923F51B" w14:textId="77777777" w:rsidR="00951ABB" w:rsidRPr="006B39AA" w:rsidRDefault="00000000">
      <w:pPr>
        <w:spacing w:after="20"/>
        <w:ind w:left="216"/>
        <w:rPr>
          <w:sz w:val="28"/>
          <w:szCs w:val="28"/>
        </w:rPr>
      </w:pPr>
      <w:r w:rsidRPr="006B39AA">
        <w:rPr>
          <w:sz w:val="28"/>
          <w:szCs w:val="28"/>
        </w:rPr>
        <w:t>32. Candidate Filtering UI Rules</w:t>
      </w:r>
    </w:p>
    <w:p w14:paraId="737F0477" w14:textId="77777777" w:rsidR="00951ABB" w:rsidRPr="006B39AA" w:rsidRDefault="00000000">
      <w:pPr>
        <w:spacing w:after="20"/>
        <w:ind w:left="216"/>
        <w:rPr>
          <w:sz w:val="28"/>
          <w:szCs w:val="28"/>
        </w:rPr>
      </w:pPr>
      <w:r w:rsidRPr="006B39AA">
        <w:rPr>
          <w:sz w:val="28"/>
          <w:szCs w:val="28"/>
        </w:rPr>
        <w:t>33. CV Builder UI Rules</w:t>
      </w:r>
    </w:p>
    <w:p w14:paraId="6ADB4C94" w14:textId="77777777" w:rsidR="00951ABB" w:rsidRPr="006B39AA" w:rsidRDefault="00000000">
      <w:pPr>
        <w:spacing w:after="20"/>
        <w:ind w:left="216"/>
        <w:rPr>
          <w:sz w:val="28"/>
          <w:szCs w:val="28"/>
        </w:rPr>
      </w:pPr>
      <w:r w:rsidRPr="006B39AA">
        <w:rPr>
          <w:sz w:val="28"/>
          <w:szCs w:val="28"/>
        </w:rPr>
        <w:t>34. UI Design System and Visual Standards</w:t>
      </w:r>
    </w:p>
    <w:p w14:paraId="7A15B3A3" w14:textId="77777777" w:rsidR="00951ABB" w:rsidRPr="006B39AA" w:rsidRDefault="00000000">
      <w:pPr>
        <w:spacing w:after="20"/>
        <w:ind w:left="216"/>
        <w:rPr>
          <w:sz w:val="28"/>
          <w:szCs w:val="28"/>
        </w:rPr>
      </w:pPr>
      <w:r w:rsidRPr="006B39AA">
        <w:rPr>
          <w:sz w:val="28"/>
          <w:szCs w:val="28"/>
        </w:rPr>
        <w:t>35. Dark Mode Requirements</w:t>
      </w:r>
    </w:p>
    <w:p w14:paraId="2D996762" w14:textId="77777777" w:rsidR="00951ABB" w:rsidRPr="006B39AA" w:rsidRDefault="00000000">
      <w:pPr>
        <w:spacing w:after="20"/>
        <w:ind w:left="216"/>
        <w:rPr>
          <w:sz w:val="28"/>
          <w:szCs w:val="28"/>
        </w:rPr>
      </w:pPr>
      <w:r w:rsidRPr="006B39AA">
        <w:rPr>
          <w:sz w:val="28"/>
          <w:szCs w:val="28"/>
        </w:rPr>
        <w:t>36. Form Validation and Error Handling</w:t>
      </w:r>
    </w:p>
    <w:p w14:paraId="711FD51E" w14:textId="77777777" w:rsidR="00951ABB" w:rsidRPr="006B39AA" w:rsidRDefault="00000000">
      <w:pPr>
        <w:spacing w:after="20"/>
        <w:ind w:left="216"/>
        <w:rPr>
          <w:sz w:val="28"/>
          <w:szCs w:val="28"/>
        </w:rPr>
      </w:pPr>
      <w:r w:rsidRPr="006B39AA">
        <w:rPr>
          <w:sz w:val="28"/>
          <w:szCs w:val="28"/>
        </w:rPr>
        <w:lastRenderedPageBreak/>
        <w:t>37. File Upload and Download UX</w:t>
      </w:r>
    </w:p>
    <w:p w14:paraId="6D3FDAC7" w14:textId="77777777" w:rsidR="00951ABB" w:rsidRPr="006B39AA" w:rsidRDefault="00000000">
      <w:pPr>
        <w:spacing w:after="20"/>
        <w:ind w:left="216"/>
        <w:rPr>
          <w:sz w:val="28"/>
          <w:szCs w:val="28"/>
        </w:rPr>
      </w:pPr>
      <w:r w:rsidRPr="006B39AA">
        <w:rPr>
          <w:sz w:val="28"/>
          <w:szCs w:val="28"/>
        </w:rPr>
        <w:t>38. Accessibility Requirements</w:t>
      </w:r>
    </w:p>
    <w:p w14:paraId="45B9004D" w14:textId="77777777" w:rsidR="00951ABB" w:rsidRPr="006B39AA" w:rsidRDefault="00000000">
      <w:pPr>
        <w:spacing w:after="20"/>
        <w:ind w:left="216"/>
        <w:rPr>
          <w:sz w:val="28"/>
          <w:szCs w:val="28"/>
        </w:rPr>
      </w:pPr>
      <w:r w:rsidRPr="006B39AA">
        <w:rPr>
          <w:sz w:val="28"/>
          <w:szCs w:val="28"/>
        </w:rPr>
        <w:t>39. Performance Optimization Requirements</w:t>
      </w:r>
    </w:p>
    <w:p w14:paraId="654D5520" w14:textId="77777777" w:rsidR="00951ABB" w:rsidRPr="006B39AA" w:rsidRDefault="00000000">
      <w:pPr>
        <w:spacing w:after="20"/>
        <w:ind w:left="216"/>
        <w:rPr>
          <w:sz w:val="28"/>
          <w:szCs w:val="28"/>
        </w:rPr>
      </w:pPr>
      <w:r w:rsidRPr="006B39AA">
        <w:rPr>
          <w:sz w:val="28"/>
          <w:szCs w:val="28"/>
        </w:rPr>
        <w:t>40. Frontend Security Requirements</w:t>
      </w:r>
    </w:p>
    <w:p w14:paraId="62C78D95" w14:textId="77777777" w:rsidR="00951ABB" w:rsidRPr="006B39AA" w:rsidRDefault="00000000">
      <w:pPr>
        <w:spacing w:after="20"/>
        <w:ind w:left="216"/>
        <w:rPr>
          <w:sz w:val="28"/>
          <w:szCs w:val="28"/>
        </w:rPr>
      </w:pPr>
      <w:r w:rsidRPr="006B39AA">
        <w:rPr>
          <w:sz w:val="28"/>
          <w:szCs w:val="28"/>
        </w:rPr>
        <w:t>41. Authentication Lifecycle and Session Management</w:t>
      </w:r>
    </w:p>
    <w:p w14:paraId="1C8F689E" w14:textId="77777777" w:rsidR="00951ABB" w:rsidRPr="006B39AA" w:rsidRDefault="00000000">
      <w:pPr>
        <w:spacing w:after="20"/>
        <w:ind w:left="216"/>
        <w:rPr>
          <w:sz w:val="28"/>
          <w:szCs w:val="28"/>
        </w:rPr>
      </w:pPr>
      <w:r w:rsidRPr="006B39AA">
        <w:rPr>
          <w:sz w:val="28"/>
          <w:szCs w:val="28"/>
        </w:rPr>
        <w:t>42. API Resilience and Downtime Handling</w:t>
      </w:r>
    </w:p>
    <w:p w14:paraId="44AD46EC" w14:textId="77777777" w:rsidR="00951ABB" w:rsidRPr="006B39AA" w:rsidRDefault="00000000">
      <w:pPr>
        <w:spacing w:after="20"/>
        <w:ind w:left="216"/>
        <w:rPr>
          <w:sz w:val="28"/>
          <w:szCs w:val="28"/>
        </w:rPr>
      </w:pPr>
      <w:r w:rsidRPr="006B39AA">
        <w:rPr>
          <w:sz w:val="28"/>
          <w:szCs w:val="28"/>
        </w:rPr>
        <w:t>43. Runtime Configuration</w:t>
      </w:r>
    </w:p>
    <w:p w14:paraId="46869730" w14:textId="77777777" w:rsidR="00951ABB" w:rsidRPr="006B39AA" w:rsidRDefault="00000000">
      <w:pPr>
        <w:spacing w:after="20"/>
        <w:ind w:left="216"/>
        <w:rPr>
          <w:sz w:val="28"/>
          <w:szCs w:val="28"/>
        </w:rPr>
      </w:pPr>
      <w:r w:rsidRPr="006B39AA">
        <w:rPr>
          <w:sz w:val="28"/>
          <w:szCs w:val="28"/>
        </w:rPr>
        <w:t>44. Deployment and Hosting Requirements</w:t>
      </w:r>
    </w:p>
    <w:p w14:paraId="3462E2E8" w14:textId="77777777" w:rsidR="00951ABB" w:rsidRPr="006B39AA" w:rsidRDefault="00000000">
      <w:pPr>
        <w:spacing w:after="20"/>
        <w:ind w:left="216"/>
        <w:rPr>
          <w:sz w:val="28"/>
          <w:szCs w:val="28"/>
        </w:rPr>
      </w:pPr>
      <w:r w:rsidRPr="006B39AA">
        <w:rPr>
          <w:sz w:val="28"/>
          <w:szCs w:val="28"/>
        </w:rPr>
        <w:t>45. Monitoring, Analytics, and Privacy Controls</w:t>
      </w:r>
    </w:p>
    <w:p w14:paraId="50A7A949" w14:textId="77777777" w:rsidR="00951ABB" w:rsidRPr="006B39AA" w:rsidRDefault="00000000">
      <w:pPr>
        <w:spacing w:after="20"/>
        <w:ind w:left="216"/>
        <w:rPr>
          <w:sz w:val="28"/>
          <w:szCs w:val="28"/>
        </w:rPr>
      </w:pPr>
      <w:r w:rsidRPr="006B39AA">
        <w:rPr>
          <w:sz w:val="28"/>
          <w:szCs w:val="28"/>
        </w:rPr>
        <w:t>46. Code Quality and Testing Gate</w:t>
      </w:r>
    </w:p>
    <w:p w14:paraId="4B16288A" w14:textId="77777777" w:rsidR="00951ABB" w:rsidRPr="006B39AA" w:rsidRDefault="00000000">
      <w:pPr>
        <w:spacing w:after="20"/>
        <w:ind w:left="216"/>
        <w:rPr>
          <w:sz w:val="28"/>
          <w:szCs w:val="28"/>
        </w:rPr>
      </w:pPr>
      <w:r w:rsidRPr="006B39AA">
        <w:rPr>
          <w:sz w:val="28"/>
          <w:szCs w:val="28"/>
        </w:rPr>
        <w:t>47. Acceptance Checklist</w:t>
      </w:r>
    </w:p>
    <w:p w14:paraId="2C1E19DD" w14:textId="77777777" w:rsidR="00951ABB" w:rsidRPr="006B39AA" w:rsidRDefault="00000000">
      <w:pPr>
        <w:spacing w:after="20"/>
        <w:ind w:left="216"/>
        <w:rPr>
          <w:sz w:val="28"/>
          <w:szCs w:val="28"/>
        </w:rPr>
      </w:pPr>
      <w:r w:rsidRPr="006B39AA">
        <w:rPr>
          <w:sz w:val="28"/>
          <w:szCs w:val="28"/>
        </w:rPr>
        <w:t>Reference Source Set</w:t>
      </w:r>
    </w:p>
    <w:p w14:paraId="19D3040F" w14:textId="77777777" w:rsidR="00951ABB" w:rsidRPr="006B39AA" w:rsidRDefault="00000000">
      <w:pPr>
        <w:spacing w:after="20"/>
        <w:ind w:left="216"/>
        <w:rPr>
          <w:sz w:val="28"/>
          <w:szCs w:val="28"/>
        </w:rPr>
      </w:pPr>
      <w:r w:rsidRPr="006B39AA">
        <w:rPr>
          <w:sz w:val="28"/>
          <w:szCs w:val="28"/>
        </w:rPr>
        <w:t>Closure Statement</w:t>
      </w:r>
    </w:p>
    <w:p w14:paraId="4F4F85F2" w14:textId="77777777" w:rsidR="00951ABB" w:rsidRPr="006B39AA" w:rsidRDefault="00000000">
      <w:pPr>
        <w:rPr>
          <w:sz w:val="28"/>
          <w:szCs w:val="28"/>
        </w:rPr>
      </w:pPr>
      <w:r w:rsidRPr="006B39AA">
        <w:rPr>
          <w:sz w:val="28"/>
          <w:szCs w:val="28"/>
        </w:rPr>
        <w:br w:type="page"/>
      </w:r>
    </w:p>
    <w:p w14:paraId="38D26E3B" w14:textId="77777777" w:rsidR="00951ABB" w:rsidRPr="006B39AA" w:rsidRDefault="00000000">
      <w:pPr>
        <w:pStyle w:val="Heading1"/>
        <w:rPr>
          <w:sz w:val="28"/>
        </w:rPr>
      </w:pPr>
      <w:r w:rsidRPr="006B39AA">
        <w:rPr>
          <w:sz w:val="28"/>
        </w:rPr>
        <w:lastRenderedPageBreak/>
        <w:t>1. Document Control</w:t>
      </w:r>
    </w:p>
    <w:p w14:paraId="7BDB94B0" w14:textId="77777777" w:rsidR="00951ABB" w:rsidRPr="006B39AA" w:rsidRDefault="00000000">
      <w:pPr>
        <w:rPr>
          <w:sz w:val="28"/>
          <w:szCs w:val="28"/>
        </w:rPr>
      </w:pPr>
      <w:r w:rsidRPr="006B39AA">
        <w:rPr>
          <w:sz w:val="28"/>
          <w:szCs w:val="28"/>
        </w:rPr>
        <w:t>This section establishes the formal identity, authority, revision position, and frontend implementation boundary for the updated UI Frontend Specification.</w:t>
      </w:r>
    </w:p>
    <w:tbl>
      <w:tblPr>
        <w:tblStyle w:val="TableGrid"/>
        <w:tblW w:w="0" w:type="auto"/>
        <w:jc w:val="center"/>
        <w:tblLook w:val="04A0" w:firstRow="1" w:lastRow="0" w:firstColumn="1" w:lastColumn="0" w:noHBand="0" w:noVBand="1"/>
      </w:tblPr>
      <w:tblGrid>
        <w:gridCol w:w="3024"/>
        <w:gridCol w:w="7344"/>
      </w:tblGrid>
      <w:tr w:rsidR="00951ABB" w:rsidRPr="006B39AA" w14:paraId="50F03D6C" w14:textId="77777777">
        <w:trPr>
          <w:jc w:val="center"/>
        </w:trPr>
        <w:tc>
          <w:tcPr>
            <w:tcW w:w="3024" w:type="dxa"/>
            <w:shd w:val="clear" w:color="auto" w:fill="4F378B"/>
          </w:tcPr>
          <w:p w14:paraId="31E41A2D" w14:textId="77777777" w:rsidR="00951ABB" w:rsidRPr="006B39AA" w:rsidRDefault="00000000">
            <w:pPr>
              <w:spacing w:after="40"/>
              <w:rPr>
                <w:sz w:val="28"/>
                <w:szCs w:val="28"/>
              </w:rPr>
            </w:pPr>
            <w:r w:rsidRPr="006B39AA">
              <w:rPr>
                <w:b/>
                <w:color w:val="FFFFFF"/>
                <w:sz w:val="28"/>
                <w:szCs w:val="28"/>
              </w:rPr>
              <w:t>Field</w:t>
            </w:r>
          </w:p>
        </w:tc>
        <w:tc>
          <w:tcPr>
            <w:tcW w:w="7344" w:type="dxa"/>
            <w:shd w:val="clear" w:color="auto" w:fill="4F378B"/>
          </w:tcPr>
          <w:p w14:paraId="16CCFC1A" w14:textId="77777777" w:rsidR="00951ABB" w:rsidRPr="006B39AA" w:rsidRDefault="00000000">
            <w:pPr>
              <w:spacing w:after="40"/>
              <w:rPr>
                <w:sz w:val="28"/>
                <w:szCs w:val="28"/>
              </w:rPr>
            </w:pPr>
            <w:r w:rsidRPr="006B39AA">
              <w:rPr>
                <w:b/>
                <w:color w:val="FFFFFF"/>
                <w:sz w:val="28"/>
                <w:szCs w:val="28"/>
              </w:rPr>
              <w:t>Value</w:t>
            </w:r>
          </w:p>
        </w:tc>
      </w:tr>
      <w:tr w:rsidR="00951ABB" w:rsidRPr="006B39AA" w14:paraId="3CB4C684" w14:textId="77777777">
        <w:trPr>
          <w:jc w:val="center"/>
        </w:trPr>
        <w:tc>
          <w:tcPr>
            <w:tcW w:w="3024" w:type="dxa"/>
          </w:tcPr>
          <w:p w14:paraId="2B71391E" w14:textId="77777777" w:rsidR="00951ABB" w:rsidRPr="006B39AA" w:rsidRDefault="00000000">
            <w:pPr>
              <w:spacing w:after="40"/>
              <w:rPr>
                <w:sz w:val="28"/>
                <w:szCs w:val="28"/>
              </w:rPr>
            </w:pPr>
            <w:r w:rsidRPr="006B39AA">
              <w:rPr>
                <w:sz w:val="28"/>
                <w:szCs w:val="28"/>
              </w:rPr>
              <w:t>Document Title</w:t>
            </w:r>
          </w:p>
        </w:tc>
        <w:tc>
          <w:tcPr>
            <w:tcW w:w="7344" w:type="dxa"/>
          </w:tcPr>
          <w:p w14:paraId="31A9086B" w14:textId="77777777" w:rsidR="00951ABB" w:rsidRPr="006B39AA" w:rsidRDefault="00000000">
            <w:pPr>
              <w:spacing w:after="40"/>
              <w:rPr>
                <w:sz w:val="28"/>
                <w:szCs w:val="28"/>
              </w:rPr>
            </w:pPr>
            <w:r w:rsidRPr="006B39AA">
              <w:rPr>
                <w:sz w:val="28"/>
                <w:szCs w:val="28"/>
              </w:rPr>
              <w:t>UI Frontend Specification v1.1</w:t>
            </w:r>
          </w:p>
        </w:tc>
      </w:tr>
      <w:tr w:rsidR="00951ABB" w:rsidRPr="006B39AA" w14:paraId="2763D5E0" w14:textId="77777777">
        <w:trPr>
          <w:jc w:val="center"/>
        </w:trPr>
        <w:tc>
          <w:tcPr>
            <w:tcW w:w="3024" w:type="dxa"/>
            <w:shd w:val="clear" w:color="auto" w:fill="F6F4FF"/>
          </w:tcPr>
          <w:p w14:paraId="7E308107" w14:textId="77777777" w:rsidR="00951ABB" w:rsidRPr="006B39AA" w:rsidRDefault="00000000">
            <w:pPr>
              <w:spacing w:after="40"/>
              <w:rPr>
                <w:sz w:val="28"/>
                <w:szCs w:val="28"/>
              </w:rPr>
            </w:pPr>
            <w:r w:rsidRPr="006B39AA">
              <w:rPr>
                <w:sz w:val="28"/>
                <w:szCs w:val="28"/>
              </w:rPr>
              <w:t>System Name</w:t>
            </w:r>
          </w:p>
        </w:tc>
        <w:tc>
          <w:tcPr>
            <w:tcW w:w="7344" w:type="dxa"/>
            <w:shd w:val="clear" w:color="auto" w:fill="F6F4FF"/>
          </w:tcPr>
          <w:p w14:paraId="25D2E9E6" w14:textId="77777777" w:rsidR="00951ABB" w:rsidRPr="006B39AA" w:rsidRDefault="00000000">
            <w:pPr>
              <w:spacing w:after="40"/>
              <w:rPr>
                <w:sz w:val="28"/>
                <w:szCs w:val="28"/>
              </w:rPr>
            </w:pPr>
            <w:r w:rsidRPr="006B39AA">
              <w:rPr>
                <w:sz w:val="28"/>
                <w:szCs w:val="28"/>
              </w:rPr>
              <w:t>CV Management and Deterministic Internship Candidate Filtering System</w:t>
            </w:r>
          </w:p>
        </w:tc>
      </w:tr>
      <w:tr w:rsidR="00951ABB" w:rsidRPr="006B39AA" w14:paraId="6D7EFB92" w14:textId="77777777">
        <w:trPr>
          <w:jc w:val="center"/>
        </w:trPr>
        <w:tc>
          <w:tcPr>
            <w:tcW w:w="3024" w:type="dxa"/>
          </w:tcPr>
          <w:p w14:paraId="3C10CA7E" w14:textId="77777777" w:rsidR="00951ABB" w:rsidRPr="006B39AA" w:rsidRDefault="00000000">
            <w:pPr>
              <w:spacing w:after="40"/>
              <w:rPr>
                <w:sz w:val="28"/>
                <w:szCs w:val="28"/>
              </w:rPr>
            </w:pPr>
            <w:r w:rsidRPr="006B39AA">
              <w:rPr>
                <w:sz w:val="28"/>
                <w:szCs w:val="28"/>
              </w:rPr>
              <w:t>Prepared For</w:t>
            </w:r>
          </w:p>
        </w:tc>
        <w:tc>
          <w:tcPr>
            <w:tcW w:w="7344" w:type="dxa"/>
          </w:tcPr>
          <w:p w14:paraId="6B350EA0" w14:textId="77777777" w:rsidR="00951ABB" w:rsidRPr="006B39AA" w:rsidRDefault="00000000">
            <w:pPr>
              <w:spacing w:after="40"/>
              <w:rPr>
                <w:sz w:val="28"/>
                <w:szCs w:val="28"/>
              </w:rPr>
            </w:pPr>
            <w:r w:rsidRPr="006B39AA">
              <w:rPr>
                <w:sz w:val="28"/>
                <w:szCs w:val="28"/>
              </w:rPr>
              <w:t>Department of Computer Science, University of Ruhuna</w:t>
            </w:r>
          </w:p>
        </w:tc>
      </w:tr>
      <w:tr w:rsidR="00951ABB" w:rsidRPr="006B39AA" w14:paraId="6EA318B9" w14:textId="77777777">
        <w:trPr>
          <w:jc w:val="center"/>
        </w:trPr>
        <w:tc>
          <w:tcPr>
            <w:tcW w:w="3024" w:type="dxa"/>
            <w:shd w:val="clear" w:color="auto" w:fill="F6F4FF"/>
          </w:tcPr>
          <w:p w14:paraId="3B85FC29" w14:textId="77777777" w:rsidR="00951ABB" w:rsidRPr="006B39AA" w:rsidRDefault="00000000">
            <w:pPr>
              <w:spacing w:after="40"/>
              <w:rPr>
                <w:sz w:val="28"/>
                <w:szCs w:val="28"/>
              </w:rPr>
            </w:pPr>
            <w:r w:rsidRPr="006B39AA">
              <w:rPr>
                <w:sz w:val="28"/>
                <w:szCs w:val="28"/>
              </w:rPr>
              <w:t>Document Type</w:t>
            </w:r>
          </w:p>
        </w:tc>
        <w:tc>
          <w:tcPr>
            <w:tcW w:w="7344" w:type="dxa"/>
            <w:shd w:val="clear" w:color="auto" w:fill="F6F4FF"/>
          </w:tcPr>
          <w:p w14:paraId="1E278EEF" w14:textId="77777777" w:rsidR="00951ABB" w:rsidRPr="006B39AA" w:rsidRDefault="00000000">
            <w:pPr>
              <w:spacing w:after="40"/>
              <w:rPr>
                <w:sz w:val="28"/>
                <w:szCs w:val="28"/>
              </w:rPr>
            </w:pPr>
            <w:r w:rsidRPr="006B39AA">
              <w:rPr>
                <w:sz w:val="28"/>
                <w:szCs w:val="28"/>
              </w:rPr>
              <w:t>Formal UI Frontend Specification</w:t>
            </w:r>
          </w:p>
        </w:tc>
      </w:tr>
      <w:tr w:rsidR="00951ABB" w:rsidRPr="006B39AA" w14:paraId="702032B7" w14:textId="77777777">
        <w:trPr>
          <w:jc w:val="center"/>
        </w:trPr>
        <w:tc>
          <w:tcPr>
            <w:tcW w:w="3024" w:type="dxa"/>
          </w:tcPr>
          <w:p w14:paraId="01F8705D" w14:textId="77777777" w:rsidR="00951ABB" w:rsidRPr="006B39AA" w:rsidRDefault="00000000">
            <w:pPr>
              <w:spacing w:after="40"/>
              <w:rPr>
                <w:sz w:val="28"/>
                <w:szCs w:val="28"/>
              </w:rPr>
            </w:pPr>
            <w:r w:rsidRPr="006B39AA">
              <w:rPr>
                <w:sz w:val="28"/>
                <w:szCs w:val="28"/>
              </w:rPr>
              <w:t>Version</w:t>
            </w:r>
          </w:p>
        </w:tc>
        <w:tc>
          <w:tcPr>
            <w:tcW w:w="7344" w:type="dxa"/>
          </w:tcPr>
          <w:p w14:paraId="32FB5CB4" w14:textId="77777777" w:rsidR="00951ABB" w:rsidRPr="006B39AA" w:rsidRDefault="00000000">
            <w:pPr>
              <w:spacing w:after="40"/>
              <w:rPr>
                <w:sz w:val="28"/>
                <w:szCs w:val="28"/>
              </w:rPr>
            </w:pPr>
            <w:r w:rsidRPr="006B39AA">
              <w:rPr>
                <w:sz w:val="28"/>
                <w:szCs w:val="28"/>
              </w:rPr>
              <w:t>1.1</w:t>
            </w:r>
          </w:p>
        </w:tc>
      </w:tr>
      <w:tr w:rsidR="00951ABB" w:rsidRPr="006B39AA" w14:paraId="3183FA11" w14:textId="77777777">
        <w:trPr>
          <w:jc w:val="center"/>
        </w:trPr>
        <w:tc>
          <w:tcPr>
            <w:tcW w:w="3024" w:type="dxa"/>
            <w:shd w:val="clear" w:color="auto" w:fill="F6F4FF"/>
          </w:tcPr>
          <w:p w14:paraId="1E4698B5" w14:textId="77777777" w:rsidR="00951ABB" w:rsidRPr="006B39AA" w:rsidRDefault="00000000">
            <w:pPr>
              <w:spacing w:after="40"/>
              <w:rPr>
                <w:sz w:val="28"/>
                <w:szCs w:val="28"/>
              </w:rPr>
            </w:pPr>
            <w:r w:rsidRPr="006B39AA">
              <w:rPr>
                <w:sz w:val="28"/>
                <w:szCs w:val="28"/>
              </w:rPr>
              <w:t>Status</w:t>
            </w:r>
          </w:p>
        </w:tc>
        <w:tc>
          <w:tcPr>
            <w:tcW w:w="7344" w:type="dxa"/>
            <w:shd w:val="clear" w:color="auto" w:fill="F6F4FF"/>
          </w:tcPr>
          <w:p w14:paraId="155D25E8" w14:textId="77777777" w:rsidR="00951ABB" w:rsidRPr="006B39AA" w:rsidRDefault="00000000">
            <w:pPr>
              <w:spacing w:after="40"/>
              <w:rPr>
                <w:sz w:val="28"/>
                <w:szCs w:val="28"/>
              </w:rPr>
            </w:pPr>
            <w:r w:rsidRPr="006B39AA">
              <w:rPr>
                <w:sz w:val="28"/>
                <w:szCs w:val="28"/>
              </w:rPr>
              <w:t>Updated final output for React frontend documentation</w:t>
            </w:r>
          </w:p>
        </w:tc>
      </w:tr>
      <w:tr w:rsidR="00951ABB" w:rsidRPr="006B39AA" w14:paraId="455AB63A" w14:textId="77777777">
        <w:trPr>
          <w:jc w:val="center"/>
        </w:trPr>
        <w:tc>
          <w:tcPr>
            <w:tcW w:w="3024" w:type="dxa"/>
          </w:tcPr>
          <w:p w14:paraId="2F1D2E47" w14:textId="77777777" w:rsidR="00951ABB" w:rsidRPr="006B39AA" w:rsidRDefault="00000000">
            <w:pPr>
              <w:spacing w:after="40"/>
              <w:rPr>
                <w:sz w:val="28"/>
                <w:szCs w:val="28"/>
              </w:rPr>
            </w:pPr>
            <w:r w:rsidRPr="006B39AA">
              <w:rPr>
                <w:sz w:val="28"/>
                <w:szCs w:val="28"/>
              </w:rPr>
              <w:t>Technology Direction</w:t>
            </w:r>
          </w:p>
        </w:tc>
        <w:tc>
          <w:tcPr>
            <w:tcW w:w="7344" w:type="dxa"/>
          </w:tcPr>
          <w:p w14:paraId="0D8513F1" w14:textId="77777777" w:rsidR="00951ABB" w:rsidRPr="006B39AA" w:rsidRDefault="00000000">
            <w:pPr>
              <w:spacing w:after="40"/>
              <w:rPr>
                <w:sz w:val="28"/>
                <w:szCs w:val="28"/>
              </w:rPr>
            </w:pPr>
            <w:r w:rsidRPr="006B39AA">
              <w:rPr>
                <w:sz w:val="28"/>
                <w:szCs w:val="28"/>
              </w:rPr>
              <w:t>React + TypeScript frontend; Vite-compatible build; React Router; Spring Boot REST API integration; PostgreSQL-backed persistence; JWT/RBAC security; backend-controlled ATS-compliant CV generation.</w:t>
            </w:r>
          </w:p>
        </w:tc>
      </w:tr>
      <w:tr w:rsidR="00951ABB" w:rsidRPr="006B39AA" w14:paraId="4355C6DF" w14:textId="77777777">
        <w:trPr>
          <w:jc w:val="center"/>
        </w:trPr>
        <w:tc>
          <w:tcPr>
            <w:tcW w:w="3024" w:type="dxa"/>
            <w:shd w:val="clear" w:color="auto" w:fill="F6F4FF"/>
          </w:tcPr>
          <w:p w14:paraId="440DB952" w14:textId="77777777" w:rsidR="00951ABB" w:rsidRPr="006B39AA" w:rsidRDefault="00000000">
            <w:pPr>
              <w:spacing w:after="40"/>
              <w:rPr>
                <w:sz w:val="28"/>
                <w:szCs w:val="28"/>
              </w:rPr>
            </w:pPr>
            <w:r w:rsidRPr="006B39AA">
              <w:rPr>
                <w:sz w:val="28"/>
                <w:szCs w:val="28"/>
              </w:rPr>
              <w:t>Source Authority</w:t>
            </w:r>
          </w:p>
        </w:tc>
        <w:tc>
          <w:tcPr>
            <w:tcW w:w="7344" w:type="dxa"/>
            <w:shd w:val="clear" w:color="auto" w:fill="F6F4FF"/>
          </w:tcPr>
          <w:p w14:paraId="5D8B47FE" w14:textId="77777777" w:rsidR="00951ABB" w:rsidRPr="006B39AA" w:rsidRDefault="00000000">
            <w:pPr>
              <w:spacing w:after="40"/>
              <w:rPr>
                <w:sz w:val="28"/>
                <w:szCs w:val="28"/>
              </w:rPr>
            </w:pPr>
            <w:r w:rsidRPr="006B39AA">
              <w:rPr>
                <w:sz w:val="28"/>
                <w:szCs w:val="28"/>
              </w:rPr>
              <w:t>Final Reduced Scope Baseline Document v1.1 and SRS v3.0.1, supported by Student.docx, Admin.docx, finalized Student/Admin wireframes and New DESIGN.md.</w:t>
            </w:r>
          </w:p>
        </w:tc>
      </w:tr>
      <w:tr w:rsidR="00951ABB" w:rsidRPr="006B39AA" w14:paraId="4CE5AD39" w14:textId="77777777">
        <w:trPr>
          <w:jc w:val="center"/>
        </w:trPr>
        <w:tc>
          <w:tcPr>
            <w:tcW w:w="3024" w:type="dxa"/>
          </w:tcPr>
          <w:p w14:paraId="4CBB2C8E" w14:textId="77777777" w:rsidR="00951ABB" w:rsidRPr="006B39AA" w:rsidRDefault="00000000">
            <w:pPr>
              <w:spacing w:after="40"/>
              <w:rPr>
                <w:sz w:val="28"/>
                <w:szCs w:val="28"/>
              </w:rPr>
            </w:pPr>
            <w:r w:rsidRPr="006B39AA">
              <w:rPr>
                <w:sz w:val="28"/>
                <w:szCs w:val="28"/>
              </w:rPr>
              <w:t>Control Statement</w:t>
            </w:r>
          </w:p>
        </w:tc>
        <w:tc>
          <w:tcPr>
            <w:tcW w:w="7344" w:type="dxa"/>
          </w:tcPr>
          <w:p w14:paraId="43A931BB" w14:textId="77777777" w:rsidR="00951ABB" w:rsidRPr="006B39AA" w:rsidRDefault="00000000">
            <w:pPr>
              <w:spacing w:after="40"/>
              <w:rPr>
                <w:sz w:val="28"/>
                <w:szCs w:val="28"/>
              </w:rPr>
            </w:pPr>
            <w:r w:rsidRPr="006B39AA">
              <w:rPr>
                <w:sz w:val="28"/>
                <w:szCs w:val="28"/>
              </w:rPr>
              <w:t>Any frontend page, component, state model, route, API dependency, validation rule or acceptance check that conflicts with the approved reduced scope must be corrected before implementation.</w:t>
            </w:r>
          </w:p>
        </w:tc>
      </w:tr>
    </w:tbl>
    <w:p w14:paraId="223338D4" w14:textId="77777777" w:rsidR="00951ABB" w:rsidRPr="006B39AA" w:rsidRDefault="00951ABB">
      <w:pPr>
        <w:rPr>
          <w:sz w:val="28"/>
          <w:szCs w:val="28"/>
        </w:rPr>
      </w:pPr>
    </w:p>
    <w:p w14:paraId="2217DDAE" w14:textId="77777777" w:rsidR="00951ABB" w:rsidRPr="006B39AA" w:rsidRDefault="00000000">
      <w:pPr>
        <w:pStyle w:val="Heading2"/>
        <w:rPr>
          <w:sz w:val="28"/>
          <w:szCs w:val="28"/>
        </w:rPr>
      </w:pPr>
      <w:r w:rsidRPr="006B39AA">
        <w:rPr>
          <w:sz w:val="28"/>
          <w:szCs w:val="28"/>
        </w:rPr>
        <w:t>Revision Summary</w:t>
      </w:r>
    </w:p>
    <w:tbl>
      <w:tblPr>
        <w:tblStyle w:val="TableGrid"/>
        <w:tblW w:w="0" w:type="auto"/>
        <w:jc w:val="center"/>
        <w:tblLook w:val="04A0" w:firstRow="1" w:lastRow="0" w:firstColumn="1" w:lastColumn="0" w:noHBand="0" w:noVBand="1"/>
      </w:tblPr>
      <w:tblGrid>
        <w:gridCol w:w="2016"/>
        <w:gridCol w:w="2304"/>
        <w:gridCol w:w="6048"/>
      </w:tblGrid>
      <w:tr w:rsidR="00951ABB" w:rsidRPr="006B39AA" w14:paraId="37FC4882" w14:textId="77777777">
        <w:trPr>
          <w:jc w:val="center"/>
        </w:trPr>
        <w:tc>
          <w:tcPr>
            <w:tcW w:w="2016" w:type="dxa"/>
            <w:shd w:val="clear" w:color="auto" w:fill="4F378B"/>
          </w:tcPr>
          <w:p w14:paraId="08A02CB0" w14:textId="77777777" w:rsidR="00951ABB" w:rsidRPr="006B39AA" w:rsidRDefault="00000000">
            <w:pPr>
              <w:spacing w:after="40"/>
              <w:rPr>
                <w:sz w:val="28"/>
                <w:szCs w:val="28"/>
              </w:rPr>
            </w:pPr>
            <w:r w:rsidRPr="006B39AA">
              <w:rPr>
                <w:b/>
                <w:color w:val="FFFFFF"/>
                <w:sz w:val="28"/>
                <w:szCs w:val="28"/>
              </w:rPr>
              <w:t>Revision ID</w:t>
            </w:r>
          </w:p>
        </w:tc>
        <w:tc>
          <w:tcPr>
            <w:tcW w:w="2304" w:type="dxa"/>
            <w:shd w:val="clear" w:color="auto" w:fill="4F378B"/>
          </w:tcPr>
          <w:p w14:paraId="03DF1290" w14:textId="77777777" w:rsidR="00951ABB" w:rsidRPr="006B39AA" w:rsidRDefault="00000000">
            <w:pPr>
              <w:spacing w:after="40"/>
              <w:rPr>
                <w:sz w:val="28"/>
                <w:szCs w:val="28"/>
              </w:rPr>
            </w:pPr>
            <w:r w:rsidRPr="006B39AA">
              <w:rPr>
                <w:b/>
                <w:color w:val="FFFFFF"/>
                <w:sz w:val="28"/>
                <w:szCs w:val="28"/>
              </w:rPr>
              <w:t>Area</w:t>
            </w:r>
          </w:p>
        </w:tc>
        <w:tc>
          <w:tcPr>
            <w:tcW w:w="6048" w:type="dxa"/>
            <w:shd w:val="clear" w:color="auto" w:fill="4F378B"/>
          </w:tcPr>
          <w:p w14:paraId="1FD7E1C0" w14:textId="77777777" w:rsidR="00951ABB" w:rsidRPr="006B39AA" w:rsidRDefault="00000000">
            <w:pPr>
              <w:spacing w:after="40"/>
              <w:rPr>
                <w:sz w:val="28"/>
                <w:szCs w:val="28"/>
              </w:rPr>
            </w:pPr>
            <w:r w:rsidRPr="006B39AA">
              <w:rPr>
                <w:b/>
                <w:color w:val="FFFFFF"/>
                <w:sz w:val="28"/>
                <w:szCs w:val="28"/>
              </w:rPr>
              <w:t>Summary of Update</w:t>
            </w:r>
          </w:p>
        </w:tc>
      </w:tr>
      <w:tr w:rsidR="00951ABB" w:rsidRPr="006B39AA" w14:paraId="749B3015" w14:textId="77777777">
        <w:trPr>
          <w:jc w:val="center"/>
        </w:trPr>
        <w:tc>
          <w:tcPr>
            <w:tcW w:w="2016" w:type="dxa"/>
          </w:tcPr>
          <w:p w14:paraId="6476812F" w14:textId="77777777" w:rsidR="00951ABB" w:rsidRPr="006B39AA" w:rsidRDefault="00000000">
            <w:pPr>
              <w:spacing w:after="40"/>
              <w:rPr>
                <w:sz w:val="28"/>
                <w:szCs w:val="28"/>
              </w:rPr>
            </w:pPr>
            <w:r w:rsidRPr="006B39AA">
              <w:rPr>
                <w:sz w:val="28"/>
                <w:szCs w:val="28"/>
              </w:rPr>
              <w:t>UI-FE-1.1-01</w:t>
            </w:r>
          </w:p>
        </w:tc>
        <w:tc>
          <w:tcPr>
            <w:tcW w:w="2304" w:type="dxa"/>
          </w:tcPr>
          <w:p w14:paraId="3146DFBC" w14:textId="77777777" w:rsidR="00951ABB" w:rsidRPr="006B39AA" w:rsidRDefault="00000000">
            <w:pPr>
              <w:spacing w:after="40"/>
              <w:rPr>
                <w:sz w:val="28"/>
                <w:szCs w:val="28"/>
              </w:rPr>
            </w:pPr>
            <w:r w:rsidRPr="006B39AA">
              <w:rPr>
                <w:sz w:val="28"/>
                <w:szCs w:val="28"/>
              </w:rPr>
              <w:t>Loading skeletons</w:t>
            </w:r>
          </w:p>
        </w:tc>
        <w:tc>
          <w:tcPr>
            <w:tcW w:w="6048" w:type="dxa"/>
          </w:tcPr>
          <w:p w14:paraId="07020C36" w14:textId="77777777" w:rsidR="00951ABB" w:rsidRPr="006B39AA" w:rsidRDefault="00000000">
            <w:pPr>
              <w:spacing w:after="40"/>
              <w:rPr>
                <w:sz w:val="28"/>
                <w:szCs w:val="28"/>
              </w:rPr>
            </w:pPr>
            <w:r w:rsidRPr="006B39AA">
              <w:rPr>
                <w:sz w:val="28"/>
                <w:szCs w:val="28"/>
              </w:rPr>
              <w:t>Added page-specific loading skeleton and pending-state standard.</w:t>
            </w:r>
          </w:p>
        </w:tc>
      </w:tr>
      <w:tr w:rsidR="00951ABB" w:rsidRPr="006B39AA" w14:paraId="66ABB4D0" w14:textId="77777777">
        <w:trPr>
          <w:jc w:val="center"/>
        </w:trPr>
        <w:tc>
          <w:tcPr>
            <w:tcW w:w="2016" w:type="dxa"/>
            <w:shd w:val="clear" w:color="auto" w:fill="F6F4FF"/>
          </w:tcPr>
          <w:p w14:paraId="009085E0" w14:textId="77777777" w:rsidR="00951ABB" w:rsidRPr="006B39AA" w:rsidRDefault="00000000">
            <w:pPr>
              <w:spacing w:after="40"/>
              <w:rPr>
                <w:sz w:val="28"/>
                <w:szCs w:val="28"/>
              </w:rPr>
            </w:pPr>
            <w:r w:rsidRPr="006B39AA">
              <w:rPr>
                <w:sz w:val="28"/>
                <w:szCs w:val="28"/>
              </w:rPr>
              <w:t>UI-FE-1.1-02</w:t>
            </w:r>
          </w:p>
        </w:tc>
        <w:tc>
          <w:tcPr>
            <w:tcW w:w="2304" w:type="dxa"/>
            <w:shd w:val="clear" w:color="auto" w:fill="F6F4FF"/>
          </w:tcPr>
          <w:p w14:paraId="436C99BF" w14:textId="77777777" w:rsidR="00951ABB" w:rsidRPr="006B39AA" w:rsidRDefault="00000000">
            <w:pPr>
              <w:spacing w:after="40"/>
              <w:rPr>
                <w:sz w:val="28"/>
                <w:szCs w:val="28"/>
              </w:rPr>
            </w:pPr>
            <w:r w:rsidRPr="006B39AA">
              <w:rPr>
                <w:sz w:val="28"/>
                <w:szCs w:val="28"/>
              </w:rPr>
              <w:t>UI consistency</w:t>
            </w:r>
          </w:p>
        </w:tc>
        <w:tc>
          <w:tcPr>
            <w:tcW w:w="6048" w:type="dxa"/>
            <w:shd w:val="clear" w:color="auto" w:fill="F6F4FF"/>
          </w:tcPr>
          <w:p w14:paraId="38531725" w14:textId="77777777" w:rsidR="00951ABB" w:rsidRPr="006B39AA" w:rsidRDefault="00000000">
            <w:pPr>
              <w:spacing w:after="40"/>
              <w:rPr>
                <w:sz w:val="28"/>
                <w:szCs w:val="28"/>
              </w:rPr>
            </w:pPr>
            <w:r w:rsidRPr="006B39AA">
              <w:rPr>
                <w:sz w:val="28"/>
                <w:szCs w:val="28"/>
              </w:rPr>
              <w:t>Added component consistency and shared UI contract.</w:t>
            </w:r>
          </w:p>
        </w:tc>
      </w:tr>
      <w:tr w:rsidR="00951ABB" w:rsidRPr="006B39AA" w14:paraId="03C88A07" w14:textId="77777777">
        <w:trPr>
          <w:jc w:val="center"/>
        </w:trPr>
        <w:tc>
          <w:tcPr>
            <w:tcW w:w="2016" w:type="dxa"/>
          </w:tcPr>
          <w:p w14:paraId="64448F9D" w14:textId="77777777" w:rsidR="00951ABB" w:rsidRPr="006B39AA" w:rsidRDefault="00000000">
            <w:pPr>
              <w:spacing w:after="40"/>
              <w:rPr>
                <w:sz w:val="28"/>
                <w:szCs w:val="28"/>
              </w:rPr>
            </w:pPr>
            <w:r w:rsidRPr="006B39AA">
              <w:rPr>
                <w:sz w:val="28"/>
                <w:szCs w:val="28"/>
              </w:rPr>
              <w:t>UI-FE-1.1-03</w:t>
            </w:r>
          </w:p>
        </w:tc>
        <w:tc>
          <w:tcPr>
            <w:tcW w:w="2304" w:type="dxa"/>
          </w:tcPr>
          <w:p w14:paraId="35466422" w14:textId="77777777" w:rsidR="00951ABB" w:rsidRPr="006B39AA" w:rsidRDefault="00000000">
            <w:pPr>
              <w:spacing w:after="40"/>
              <w:rPr>
                <w:sz w:val="28"/>
                <w:szCs w:val="28"/>
              </w:rPr>
            </w:pPr>
            <w:r w:rsidRPr="006B39AA">
              <w:rPr>
                <w:sz w:val="28"/>
                <w:szCs w:val="28"/>
              </w:rPr>
              <w:t>Props/state</w:t>
            </w:r>
          </w:p>
        </w:tc>
        <w:tc>
          <w:tcPr>
            <w:tcW w:w="6048" w:type="dxa"/>
          </w:tcPr>
          <w:p w14:paraId="687C4DFB" w14:textId="77777777" w:rsidR="00951ABB" w:rsidRPr="006B39AA" w:rsidRDefault="00000000">
            <w:pPr>
              <w:spacing w:after="40"/>
              <w:rPr>
                <w:sz w:val="28"/>
                <w:szCs w:val="28"/>
              </w:rPr>
            </w:pPr>
            <w:r w:rsidRPr="006B39AA">
              <w:rPr>
                <w:sz w:val="28"/>
                <w:szCs w:val="28"/>
              </w:rPr>
              <w:t>Added component props, state ownership, and prop drilling standard.</w:t>
            </w:r>
          </w:p>
        </w:tc>
      </w:tr>
      <w:tr w:rsidR="00951ABB" w:rsidRPr="006B39AA" w14:paraId="6BCE1AB6" w14:textId="77777777">
        <w:trPr>
          <w:jc w:val="center"/>
        </w:trPr>
        <w:tc>
          <w:tcPr>
            <w:tcW w:w="2016" w:type="dxa"/>
            <w:shd w:val="clear" w:color="auto" w:fill="F6F4FF"/>
          </w:tcPr>
          <w:p w14:paraId="3F63DAFA" w14:textId="77777777" w:rsidR="00951ABB" w:rsidRPr="006B39AA" w:rsidRDefault="00000000">
            <w:pPr>
              <w:spacing w:after="40"/>
              <w:rPr>
                <w:sz w:val="28"/>
                <w:szCs w:val="28"/>
              </w:rPr>
            </w:pPr>
            <w:r w:rsidRPr="006B39AA">
              <w:rPr>
                <w:sz w:val="28"/>
                <w:szCs w:val="28"/>
              </w:rPr>
              <w:t>UI-FE-1.1-04</w:t>
            </w:r>
          </w:p>
        </w:tc>
        <w:tc>
          <w:tcPr>
            <w:tcW w:w="2304" w:type="dxa"/>
            <w:shd w:val="clear" w:color="auto" w:fill="F6F4FF"/>
          </w:tcPr>
          <w:p w14:paraId="74D477A4" w14:textId="77777777" w:rsidR="00951ABB" w:rsidRPr="006B39AA" w:rsidRDefault="00000000">
            <w:pPr>
              <w:spacing w:after="40"/>
              <w:rPr>
                <w:sz w:val="28"/>
                <w:szCs w:val="28"/>
              </w:rPr>
            </w:pPr>
            <w:r w:rsidRPr="006B39AA">
              <w:rPr>
                <w:sz w:val="28"/>
                <w:szCs w:val="28"/>
              </w:rPr>
              <w:t>Forms</w:t>
            </w:r>
          </w:p>
        </w:tc>
        <w:tc>
          <w:tcPr>
            <w:tcW w:w="6048" w:type="dxa"/>
            <w:shd w:val="clear" w:color="auto" w:fill="F6F4FF"/>
          </w:tcPr>
          <w:p w14:paraId="15FED215" w14:textId="77777777" w:rsidR="00951ABB" w:rsidRPr="006B39AA" w:rsidRDefault="00000000">
            <w:pPr>
              <w:spacing w:after="40"/>
              <w:rPr>
                <w:sz w:val="28"/>
                <w:szCs w:val="28"/>
              </w:rPr>
            </w:pPr>
            <w:r w:rsidRPr="006B39AA">
              <w:rPr>
                <w:sz w:val="28"/>
                <w:szCs w:val="28"/>
              </w:rPr>
              <w:t>Added React form-state and validation strategy.</w:t>
            </w:r>
          </w:p>
        </w:tc>
      </w:tr>
      <w:tr w:rsidR="00951ABB" w:rsidRPr="006B39AA" w14:paraId="02CD6F33" w14:textId="77777777">
        <w:trPr>
          <w:jc w:val="center"/>
        </w:trPr>
        <w:tc>
          <w:tcPr>
            <w:tcW w:w="2016" w:type="dxa"/>
          </w:tcPr>
          <w:p w14:paraId="5CE3A2F7" w14:textId="77777777" w:rsidR="00951ABB" w:rsidRPr="006B39AA" w:rsidRDefault="00000000">
            <w:pPr>
              <w:spacing w:after="40"/>
              <w:rPr>
                <w:sz w:val="28"/>
                <w:szCs w:val="28"/>
              </w:rPr>
            </w:pPr>
            <w:r w:rsidRPr="006B39AA">
              <w:rPr>
                <w:sz w:val="28"/>
                <w:szCs w:val="28"/>
              </w:rPr>
              <w:t>UI-FE-1.1-05</w:t>
            </w:r>
          </w:p>
        </w:tc>
        <w:tc>
          <w:tcPr>
            <w:tcW w:w="2304" w:type="dxa"/>
          </w:tcPr>
          <w:p w14:paraId="23EFB878" w14:textId="77777777" w:rsidR="00951ABB" w:rsidRPr="006B39AA" w:rsidRDefault="00000000">
            <w:pPr>
              <w:spacing w:after="40"/>
              <w:rPr>
                <w:sz w:val="28"/>
                <w:szCs w:val="28"/>
              </w:rPr>
            </w:pPr>
            <w:r w:rsidRPr="006B39AA">
              <w:rPr>
                <w:sz w:val="28"/>
                <w:szCs w:val="28"/>
              </w:rPr>
              <w:t>Hooks</w:t>
            </w:r>
          </w:p>
        </w:tc>
        <w:tc>
          <w:tcPr>
            <w:tcW w:w="6048" w:type="dxa"/>
          </w:tcPr>
          <w:p w14:paraId="3E84AC29" w14:textId="77777777" w:rsidR="00951ABB" w:rsidRPr="006B39AA" w:rsidRDefault="00000000">
            <w:pPr>
              <w:spacing w:after="40"/>
              <w:rPr>
                <w:sz w:val="28"/>
                <w:szCs w:val="28"/>
              </w:rPr>
            </w:pPr>
            <w:r w:rsidRPr="006B39AA">
              <w:rPr>
                <w:sz w:val="28"/>
                <w:szCs w:val="28"/>
              </w:rPr>
              <w:t>Added custom hooks and feature logic standard.</w:t>
            </w:r>
          </w:p>
        </w:tc>
      </w:tr>
      <w:tr w:rsidR="00951ABB" w:rsidRPr="006B39AA" w14:paraId="72A80FA7" w14:textId="77777777">
        <w:trPr>
          <w:jc w:val="center"/>
        </w:trPr>
        <w:tc>
          <w:tcPr>
            <w:tcW w:w="2016" w:type="dxa"/>
            <w:shd w:val="clear" w:color="auto" w:fill="F6F4FF"/>
          </w:tcPr>
          <w:p w14:paraId="1E2FA3E3" w14:textId="77777777" w:rsidR="00951ABB" w:rsidRPr="006B39AA" w:rsidRDefault="00000000">
            <w:pPr>
              <w:spacing w:after="40"/>
              <w:rPr>
                <w:sz w:val="28"/>
                <w:szCs w:val="28"/>
              </w:rPr>
            </w:pPr>
            <w:r w:rsidRPr="006B39AA">
              <w:rPr>
                <w:sz w:val="28"/>
                <w:szCs w:val="28"/>
              </w:rPr>
              <w:t>UI-FE-1.1-06</w:t>
            </w:r>
          </w:p>
        </w:tc>
        <w:tc>
          <w:tcPr>
            <w:tcW w:w="2304" w:type="dxa"/>
            <w:shd w:val="clear" w:color="auto" w:fill="F6F4FF"/>
          </w:tcPr>
          <w:p w14:paraId="24AF0353" w14:textId="77777777" w:rsidR="00951ABB" w:rsidRPr="006B39AA" w:rsidRDefault="00000000">
            <w:pPr>
              <w:spacing w:after="40"/>
              <w:rPr>
                <w:sz w:val="28"/>
                <w:szCs w:val="28"/>
              </w:rPr>
            </w:pPr>
            <w:r w:rsidRPr="006B39AA">
              <w:rPr>
                <w:sz w:val="28"/>
                <w:szCs w:val="28"/>
              </w:rPr>
              <w:t>Suspense</w:t>
            </w:r>
          </w:p>
        </w:tc>
        <w:tc>
          <w:tcPr>
            <w:tcW w:w="6048" w:type="dxa"/>
            <w:shd w:val="clear" w:color="auto" w:fill="F6F4FF"/>
          </w:tcPr>
          <w:p w14:paraId="691F590C" w14:textId="77777777" w:rsidR="00951ABB" w:rsidRPr="006B39AA" w:rsidRDefault="00000000">
            <w:pPr>
              <w:spacing w:after="40"/>
              <w:rPr>
                <w:sz w:val="28"/>
                <w:szCs w:val="28"/>
              </w:rPr>
            </w:pPr>
            <w:r w:rsidRPr="006B39AA">
              <w:rPr>
                <w:sz w:val="28"/>
                <w:szCs w:val="28"/>
              </w:rPr>
              <w:t xml:space="preserve">Added Suspense, lazy loading, and fallback </w:t>
            </w:r>
            <w:r w:rsidRPr="006B39AA">
              <w:rPr>
                <w:sz w:val="28"/>
                <w:szCs w:val="28"/>
              </w:rPr>
              <w:lastRenderedPageBreak/>
              <w:t>hierarchy.</w:t>
            </w:r>
          </w:p>
        </w:tc>
      </w:tr>
      <w:tr w:rsidR="00951ABB" w:rsidRPr="006B39AA" w14:paraId="1935FDF7" w14:textId="77777777">
        <w:trPr>
          <w:jc w:val="center"/>
        </w:trPr>
        <w:tc>
          <w:tcPr>
            <w:tcW w:w="2016" w:type="dxa"/>
          </w:tcPr>
          <w:p w14:paraId="346D61E5" w14:textId="77777777" w:rsidR="00951ABB" w:rsidRPr="006B39AA" w:rsidRDefault="00000000">
            <w:pPr>
              <w:spacing w:after="40"/>
              <w:rPr>
                <w:sz w:val="28"/>
                <w:szCs w:val="28"/>
              </w:rPr>
            </w:pPr>
            <w:r w:rsidRPr="006B39AA">
              <w:rPr>
                <w:sz w:val="28"/>
                <w:szCs w:val="28"/>
              </w:rPr>
              <w:lastRenderedPageBreak/>
              <w:t>UI-FE-1.1-07</w:t>
            </w:r>
          </w:p>
        </w:tc>
        <w:tc>
          <w:tcPr>
            <w:tcW w:w="2304" w:type="dxa"/>
          </w:tcPr>
          <w:p w14:paraId="63515B24" w14:textId="77777777" w:rsidR="00951ABB" w:rsidRPr="006B39AA" w:rsidRDefault="00000000">
            <w:pPr>
              <w:spacing w:after="40"/>
              <w:rPr>
                <w:sz w:val="28"/>
                <w:szCs w:val="28"/>
              </w:rPr>
            </w:pPr>
            <w:r w:rsidRPr="006B39AA">
              <w:rPr>
                <w:sz w:val="28"/>
                <w:szCs w:val="28"/>
              </w:rPr>
              <w:t>Error recovery</w:t>
            </w:r>
          </w:p>
        </w:tc>
        <w:tc>
          <w:tcPr>
            <w:tcW w:w="6048" w:type="dxa"/>
          </w:tcPr>
          <w:p w14:paraId="432262D3" w14:textId="77777777" w:rsidR="00951ABB" w:rsidRPr="006B39AA" w:rsidRDefault="00000000">
            <w:pPr>
              <w:spacing w:after="40"/>
              <w:rPr>
                <w:sz w:val="28"/>
                <w:szCs w:val="28"/>
              </w:rPr>
            </w:pPr>
            <w:r w:rsidRPr="006B39AA">
              <w:rPr>
                <w:sz w:val="28"/>
                <w:szCs w:val="28"/>
              </w:rPr>
              <w:t>Added error boundary and recovery standard.</w:t>
            </w:r>
          </w:p>
        </w:tc>
      </w:tr>
      <w:tr w:rsidR="00951ABB" w:rsidRPr="006B39AA" w14:paraId="3D839676" w14:textId="77777777">
        <w:trPr>
          <w:jc w:val="center"/>
        </w:trPr>
        <w:tc>
          <w:tcPr>
            <w:tcW w:w="2016" w:type="dxa"/>
            <w:shd w:val="clear" w:color="auto" w:fill="F6F4FF"/>
          </w:tcPr>
          <w:p w14:paraId="475CA0E1" w14:textId="77777777" w:rsidR="00951ABB" w:rsidRPr="006B39AA" w:rsidRDefault="00000000">
            <w:pPr>
              <w:spacing w:after="40"/>
              <w:rPr>
                <w:sz w:val="28"/>
                <w:szCs w:val="28"/>
              </w:rPr>
            </w:pPr>
            <w:r w:rsidRPr="006B39AA">
              <w:rPr>
                <w:sz w:val="28"/>
                <w:szCs w:val="28"/>
              </w:rPr>
              <w:t>UI-FE-1.1-08</w:t>
            </w:r>
          </w:p>
        </w:tc>
        <w:tc>
          <w:tcPr>
            <w:tcW w:w="2304" w:type="dxa"/>
            <w:shd w:val="clear" w:color="auto" w:fill="F6F4FF"/>
          </w:tcPr>
          <w:p w14:paraId="4794C1C3" w14:textId="77777777" w:rsidR="00951ABB" w:rsidRPr="006B39AA" w:rsidRDefault="00000000">
            <w:pPr>
              <w:spacing w:after="40"/>
              <w:rPr>
                <w:sz w:val="28"/>
                <w:szCs w:val="28"/>
              </w:rPr>
            </w:pPr>
            <w:r w:rsidRPr="006B39AA">
              <w:rPr>
                <w:sz w:val="28"/>
                <w:szCs w:val="28"/>
              </w:rPr>
              <w:t>Side effects</w:t>
            </w:r>
          </w:p>
        </w:tc>
        <w:tc>
          <w:tcPr>
            <w:tcW w:w="6048" w:type="dxa"/>
            <w:shd w:val="clear" w:color="auto" w:fill="F6F4FF"/>
          </w:tcPr>
          <w:p w14:paraId="30DA3081" w14:textId="77777777" w:rsidR="00951ABB" w:rsidRPr="006B39AA" w:rsidRDefault="00000000">
            <w:pPr>
              <w:spacing w:after="40"/>
              <w:rPr>
                <w:sz w:val="28"/>
                <w:szCs w:val="28"/>
              </w:rPr>
            </w:pPr>
            <w:r w:rsidRPr="006B39AA">
              <w:rPr>
                <w:sz w:val="28"/>
                <w:szCs w:val="28"/>
              </w:rPr>
              <w:t>Added React side-effect and useEffect standard.</w:t>
            </w:r>
          </w:p>
        </w:tc>
      </w:tr>
      <w:tr w:rsidR="00951ABB" w:rsidRPr="006B39AA" w14:paraId="0509A0F0" w14:textId="77777777">
        <w:trPr>
          <w:jc w:val="center"/>
        </w:trPr>
        <w:tc>
          <w:tcPr>
            <w:tcW w:w="2016" w:type="dxa"/>
          </w:tcPr>
          <w:p w14:paraId="7C2FFF49" w14:textId="77777777" w:rsidR="00951ABB" w:rsidRPr="006B39AA" w:rsidRDefault="00000000">
            <w:pPr>
              <w:spacing w:after="40"/>
              <w:rPr>
                <w:sz w:val="28"/>
                <w:szCs w:val="28"/>
              </w:rPr>
            </w:pPr>
            <w:r w:rsidRPr="006B39AA">
              <w:rPr>
                <w:sz w:val="28"/>
                <w:szCs w:val="28"/>
              </w:rPr>
              <w:t>UI-FE-1.1-09</w:t>
            </w:r>
          </w:p>
        </w:tc>
        <w:tc>
          <w:tcPr>
            <w:tcW w:w="2304" w:type="dxa"/>
          </w:tcPr>
          <w:p w14:paraId="58618C3A" w14:textId="77777777" w:rsidR="00951ABB" w:rsidRPr="006B39AA" w:rsidRDefault="00000000">
            <w:pPr>
              <w:spacing w:after="40"/>
              <w:rPr>
                <w:sz w:val="28"/>
                <w:szCs w:val="28"/>
              </w:rPr>
            </w:pPr>
            <w:r w:rsidRPr="006B39AA">
              <w:rPr>
                <w:sz w:val="28"/>
                <w:szCs w:val="28"/>
              </w:rPr>
              <w:t>Requests</w:t>
            </w:r>
          </w:p>
        </w:tc>
        <w:tc>
          <w:tcPr>
            <w:tcW w:w="6048" w:type="dxa"/>
          </w:tcPr>
          <w:p w14:paraId="314D7EE3" w14:textId="77777777" w:rsidR="00951ABB" w:rsidRPr="006B39AA" w:rsidRDefault="00000000">
            <w:pPr>
              <w:spacing w:after="40"/>
              <w:rPr>
                <w:sz w:val="28"/>
                <w:szCs w:val="28"/>
              </w:rPr>
            </w:pPr>
            <w:r w:rsidRPr="006B39AA">
              <w:rPr>
                <w:sz w:val="28"/>
                <w:szCs w:val="28"/>
              </w:rPr>
              <w:t>Added request cancellation and stale-response protection.</w:t>
            </w:r>
          </w:p>
        </w:tc>
      </w:tr>
      <w:tr w:rsidR="00951ABB" w:rsidRPr="006B39AA" w14:paraId="74C8F8C5" w14:textId="77777777">
        <w:trPr>
          <w:jc w:val="center"/>
        </w:trPr>
        <w:tc>
          <w:tcPr>
            <w:tcW w:w="2016" w:type="dxa"/>
            <w:shd w:val="clear" w:color="auto" w:fill="F6F4FF"/>
          </w:tcPr>
          <w:p w14:paraId="5D6FBBD3" w14:textId="77777777" w:rsidR="00951ABB" w:rsidRPr="006B39AA" w:rsidRDefault="00000000">
            <w:pPr>
              <w:spacing w:after="40"/>
              <w:rPr>
                <w:sz w:val="28"/>
                <w:szCs w:val="28"/>
              </w:rPr>
            </w:pPr>
            <w:r w:rsidRPr="006B39AA">
              <w:rPr>
                <w:sz w:val="28"/>
                <w:szCs w:val="28"/>
              </w:rPr>
              <w:t>UI-FE-1.1-10</w:t>
            </w:r>
          </w:p>
        </w:tc>
        <w:tc>
          <w:tcPr>
            <w:tcW w:w="2304" w:type="dxa"/>
            <w:shd w:val="clear" w:color="auto" w:fill="F6F4FF"/>
          </w:tcPr>
          <w:p w14:paraId="2285870A" w14:textId="77777777" w:rsidR="00951ABB" w:rsidRPr="006B39AA" w:rsidRDefault="00000000">
            <w:pPr>
              <w:spacing w:after="40"/>
              <w:rPr>
                <w:sz w:val="28"/>
                <w:szCs w:val="28"/>
              </w:rPr>
            </w:pPr>
            <w:r w:rsidRPr="006B39AA">
              <w:rPr>
                <w:sz w:val="28"/>
                <w:szCs w:val="28"/>
              </w:rPr>
              <w:t>React implementation control</w:t>
            </w:r>
          </w:p>
        </w:tc>
        <w:tc>
          <w:tcPr>
            <w:tcW w:w="6048" w:type="dxa"/>
            <w:shd w:val="clear" w:color="auto" w:fill="F6F4FF"/>
          </w:tcPr>
          <w:p w14:paraId="779A47FF" w14:textId="77777777" w:rsidR="00951ABB" w:rsidRPr="006B39AA" w:rsidRDefault="00000000">
            <w:pPr>
              <w:spacing w:after="40"/>
              <w:rPr>
                <w:sz w:val="28"/>
                <w:szCs w:val="28"/>
              </w:rPr>
            </w:pPr>
            <w:r w:rsidRPr="006B39AA">
              <w:rPr>
                <w:sz w:val="28"/>
                <w:szCs w:val="28"/>
              </w:rPr>
              <w:t>Added DTO-to-UI mapping, portal/toast layering, list key strategy, optimistic update boundaries, and Strict Mode readiness.</w:t>
            </w:r>
          </w:p>
        </w:tc>
      </w:tr>
    </w:tbl>
    <w:p w14:paraId="5CFC9693" w14:textId="77777777" w:rsidR="00951ABB" w:rsidRPr="006B39AA" w:rsidRDefault="00951ABB">
      <w:pPr>
        <w:rPr>
          <w:sz w:val="28"/>
          <w:szCs w:val="28"/>
        </w:rPr>
      </w:pPr>
    </w:p>
    <w:tbl>
      <w:tblPr>
        <w:tblW w:w="0" w:type="auto"/>
        <w:jc w:val="center"/>
        <w:tblLook w:val="04A0" w:firstRow="1" w:lastRow="0" w:firstColumn="1" w:lastColumn="0" w:noHBand="0" w:noVBand="1"/>
      </w:tblPr>
      <w:tblGrid>
        <w:gridCol w:w="10368"/>
      </w:tblGrid>
      <w:tr w:rsidR="00951ABB" w:rsidRPr="006B39AA" w14:paraId="79658EDF" w14:textId="77777777">
        <w:trPr>
          <w:jc w:val="center"/>
        </w:trPr>
        <w:tc>
          <w:tcPr>
            <w:tcW w:w="10368" w:type="dxa"/>
            <w:tcBorders>
              <w:top w:val="single" w:sz="4" w:space="0" w:color="9C4A00"/>
              <w:left w:val="single" w:sz="12" w:space="0" w:color="9C4A00"/>
              <w:bottom w:val="single" w:sz="4" w:space="0" w:color="9C4A00"/>
              <w:right w:val="single" w:sz="4" w:space="0" w:color="9C4A00"/>
            </w:tcBorders>
            <w:shd w:val="clear" w:color="auto" w:fill="FFF3E0"/>
          </w:tcPr>
          <w:p w14:paraId="61296CBA" w14:textId="77777777" w:rsidR="00951ABB" w:rsidRPr="006B39AA" w:rsidRDefault="00000000">
            <w:pPr>
              <w:spacing w:after="60"/>
              <w:rPr>
                <w:sz w:val="28"/>
                <w:szCs w:val="28"/>
              </w:rPr>
            </w:pPr>
            <w:r w:rsidRPr="006B39AA">
              <w:rPr>
                <w:b/>
                <w:color w:val="9C4A00"/>
                <w:sz w:val="28"/>
                <w:szCs w:val="28"/>
              </w:rPr>
              <w:t>Version 1.1 Update Boundary</w:t>
            </w:r>
          </w:p>
          <w:p w14:paraId="0D3D07EC" w14:textId="77777777" w:rsidR="00951ABB" w:rsidRPr="006B39AA" w:rsidRDefault="00000000">
            <w:pPr>
              <w:spacing w:after="0"/>
              <w:rPr>
                <w:sz w:val="28"/>
                <w:szCs w:val="28"/>
              </w:rPr>
            </w:pPr>
            <w:r w:rsidRPr="006B39AA">
              <w:rPr>
                <w:sz w:val="28"/>
                <w:szCs w:val="28"/>
              </w:rPr>
              <w:t>This version strengthens React implementation guidance only. It does not add new business functionality, new actor roles, or future-scope workflows.</w:t>
            </w:r>
          </w:p>
        </w:tc>
      </w:tr>
    </w:tbl>
    <w:p w14:paraId="4826EC4F" w14:textId="77777777" w:rsidR="00951ABB" w:rsidRPr="006B39AA" w:rsidRDefault="00951ABB">
      <w:pPr>
        <w:rPr>
          <w:sz w:val="28"/>
          <w:szCs w:val="28"/>
        </w:rPr>
      </w:pPr>
    </w:p>
    <w:p w14:paraId="184470BD" w14:textId="77777777" w:rsidR="00951ABB" w:rsidRPr="006B39AA" w:rsidRDefault="00000000">
      <w:pPr>
        <w:pStyle w:val="Heading1"/>
        <w:rPr>
          <w:sz w:val="28"/>
        </w:rPr>
      </w:pPr>
      <w:r w:rsidRPr="006B39AA">
        <w:rPr>
          <w:sz w:val="28"/>
        </w:rPr>
        <w:t>2. Purpose of the UI Frontend Specification</w:t>
      </w:r>
    </w:p>
    <w:p w14:paraId="14A5B491" w14:textId="77777777" w:rsidR="00951ABB" w:rsidRPr="006B39AA" w:rsidRDefault="00000000">
      <w:pPr>
        <w:rPr>
          <w:sz w:val="28"/>
          <w:szCs w:val="28"/>
        </w:rPr>
      </w:pPr>
      <w:r w:rsidRPr="006B39AA">
        <w:rPr>
          <w:sz w:val="28"/>
          <w:szCs w:val="28"/>
        </w:rPr>
        <w:t>This document converts the finalized SRS, reduced scope baseline, visible UI wireframes and design standard into production-ready frontend implementation guidance for a React + TypeScript application. It defines page responsibilities, reusable components, routing, API integration, state handling, accessibility, security, performance, deployment readiness, React implementation-control rules and acceptance criteria.</w:t>
      </w:r>
    </w:p>
    <w:tbl>
      <w:tblPr>
        <w:tblW w:w="0" w:type="auto"/>
        <w:jc w:val="center"/>
        <w:tblLook w:val="04A0" w:firstRow="1" w:lastRow="0" w:firstColumn="1" w:lastColumn="0" w:noHBand="0" w:noVBand="1"/>
      </w:tblPr>
      <w:tblGrid>
        <w:gridCol w:w="10368"/>
      </w:tblGrid>
      <w:tr w:rsidR="00951ABB" w:rsidRPr="006B39AA" w14:paraId="314B8E07" w14:textId="77777777">
        <w:trPr>
          <w:jc w:val="center"/>
        </w:trPr>
        <w:tc>
          <w:tcPr>
            <w:tcW w:w="10368" w:type="dxa"/>
            <w:tcBorders>
              <w:top w:val="single" w:sz="4" w:space="0" w:color="4F378B"/>
              <w:left w:val="single" w:sz="12" w:space="0" w:color="4F378B"/>
              <w:bottom w:val="single" w:sz="4" w:space="0" w:color="4F378B"/>
              <w:right w:val="single" w:sz="4" w:space="0" w:color="4F378B"/>
            </w:tcBorders>
            <w:shd w:val="clear" w:color="auto" w:fill="EDE7F6"/>
          </w:tcPr>
          <w:p w14:paraId="340CD11B" w14:textId="77777777" w:rsidR="00951ABB" w:rsidRPr="006B39AA" w:rsidRDefault="00000000">
            <w:pPr>
              <w:spacing w:after="60"/>
              <w:rPr>
                <w:sz w:val="28"/>
                <w:szCs w:val="28"/>
              </w:rPr>
            </w:pPr>
            <w:r w:rsidRPr="006B39AA">
              <w:rPr>
                <w:b/>
                <w:color w:val="4F378B"/>
                <w:sz w:val="28"/>
                <w:szCs w:val="28"/>
              </w:rPr>
              <w:t>Documentation Boundary</w:t>
            </w:r>
          </w:p>
          <w:p w14:paraId="6ABEB5A6" w14:textId="77777777" w:rsidR="00951ABB" w:rsidRPr="006B39AA" w:rsidRDefault="00000000">
            <w:pPr>
              <w:spacing w:after="0"/>
              <w:rPr>
                <w:sz w:val="28"/>
                <w:szCs w:val="28"/>
              </w:rPr>
            </w:pPr>
            <w:r w:rsidRPr="006B39AA">
              <w:rPr>
                <w:sz w:val="28"/>
                <w:szCs w:val="28"/>
              </w:rPr>
              <w:t>This is not a backend API contract, database design, ERD, implementation plan or source-code delivery. Suggested routes, components and endpoint groups are implementation guidance and must remain aligned with final API and database documents.</w:t>
            </w:r>
          </w:p>
        </w:tc>
      </w:tr>
    </w:tbl>
    <w:p w14:paraId="3A946B86" w14:textId="77777777" w:rsidR="00951ABB" w:rsidRPr="006B39AA" w:rsidRDefault="00951ABB">
      <w:pPr>
        <w:rPr>
          <w:sz w:val="28"/>
          <w:szCs w:val="28"/>
        </w:rPr>
      </w:pPr>
    </w:p>
    <w:p w14:paraId="6AEDCA5F" w14:textId="77777777" w:rsidR="00951ABB" w:rsidRPr="006B39AA" w:rsidRDefault="00000000">
      <w:pPr>
        <w:pStyle w:val="Heading1"/>
        <w:rPr>
          <w:sz w:val="28"/>
        </w:rPr>
      </w:pPr>
      <w:r w:rsidRPr="006B39AA">
        <w:rPr>
          <w:sz w:val="28"/>
        </w:rPr>
        <w:t>3. Source Authority and Conflict Resolution</w:t>
      </w:r>
    </w:p>
    <w:p w14:paraId="3F797E6C" w14:textId="77777777" w:rsidR="00951ABB" w:rsidRPr="006B39AA" w:rsidRDefault="00000000">
      <w:pPr>
        <w:rPr>
          <w:sz w:val="28"/>
          <w:szCs w:val="28"/>
        </w:rPr>
      </w:pPr>
      <w:r w:rsidRPr="006B39AA">
        <w:rPr>
          <w:sz w:val="28"/>
          <w:szCs w:val="28"/>
        </w:rPr>
        <w:t>When UI sources conflict, the following priority order must be applied. Higher-priority sources override lower-priority sources. New DESIGN.md controls visual and UI safety rules only and must not reintroduce removed functional scope.</w:t>
      </w:r>
    </w:p>
    <w:tbl>
      <w:tblPr>
        <w:tblStyle w:val="TableGrid"/>
        <w:tblW w:w="0" w:type="auto"/>
        <w:jc w:val="center"/>
        <w:tblLook w:val="04A0" w:firstRow="1" w:lastRow="0" w:firstColumn="1" w:lastColumn="0" w:noHBand="0" w:noVBand="1"/>
      </w:tblPr>
      <w:tblGrid>
        <w:gridCol w:w="1197"/>
        <w:gridCol w:w="3352"/>
        <w:gridCol w:w="6035"/>
      </w:tblGrid>
      <w:tr w:rsidR="00951ABB" w:rsidRPr="006B39AA" w14:paraId="130FEB11" w14:textId="77777777">
        <w:trPr>
          <w:jc w:val="center"/>
        </w:trPr>
        <w:tc>
          <w:tcPr>
            <w:tcW w:w="864" w:type="dxa"/>
            <w:shd w:val="clear" w:color="auto" w:fill="4F378B"/>
          </w:tcPr>
          <w:p w14:paraId="32F3BBE5" w14:textId="77777777" w:rsidR="00951ABB" w:rsidRPr="006B39AA" w:rsidRDefault="00000000">
            <w:pPr>
              <w:spacing w:after="40"/>
              <w:rPr>
                <w:sz w:val="28"/>
                <w:szCs w:val="28"/>
              </w:rPr>
            </w:pPr>
            <w:r w:rsidRPr="006B39AA">
              <w:rPr>
                <w:b/>
                <w:color w:val="FFFFFF"/>
                <w:sz w:val="28"/>
                <w:szCs w:val="28"/>
              </w:rPr>
              <w:t>Priority</w:t>
            </w:r>
          </w:p>
        </w:tc>
        <w:tc>
          <w:tcPr>
            <w:tcW w:w="3456" w:type="dxa"/>
            <w:shd w:val="clear" w:color="auto" w:fill="4F378B"/>
          </w:tcPr>
          <w:p w14:paraId="4B7BFEAE" w14:textId="77777777" w:rsidR="00951ABB" w:rsidRPr="006B39AA" w:rsidRDefault="00000000">
            <w:pPr>
              <w:spacing w:after="40"/>
              <w:rPr>
                <w:sz w:val="28"/>
                <w:szCs w:val="28"/>
              </w:rPr>
            </w:pPr>
            <w:r w:rsidRPr="006B39AA">
              <w:rPr>
                <w:b/>
                <w:color w:val="FFFFFF"/>
                <w:sz w:val="28"/>
                <w:szCs w:val="28"/>
              </w:rPr>
              <w:t>Source</w:t>
            </w:r>
          </w:p>
        </w:tc>
        <w:tc>
          <w:tcPr>
            <w:tcW w:w="6336" w:type="dxa"/>
            <w:shd w:val="clear" w:color="auto" w:fill="4F378B"/>
          </w:tcPr>
          <w:p w14:paraId="6EE645C8" w14:textId="77777777" w:rsidR="00951ABB" w:rsidRPr="006B39AA" w:rsidRDefault="00000000">
            <w:pPr>
              <w:spacing w:after="40"/>
              <w:rPr>
                <w:sz w:val="28"/>
                <w:szCs w:val="28"/>
              </w:rPr>
            </w:pPr>
            <w:r w:rsidRPr="006B39AA">
              <w:rPr>
                <w:b/>
                <w:color w:val="FFFFFF"/>
                <w:sz w:val="28"/>
                <w:szCs w:val="28"/>
              </w:rPr>
              <w:t>Authority in UI Specification</w:t>
            </w:r>
          </w:p>
        </w:tc>
      </w:tr>
      <w:tr w:rsidR="00951ABB" w:rsidRPr="006B39AA" w14:paraId="49AA1AA6" w14:textId="77777777">
        <w:trPr>
          <w:jc w:val="center"/>
        </w:trPr>
        <w:tc>
          <w:tcPr>
            <w:tcW w:w="864" w:type="dxa"/>
          </w:tcPr>
          <w:p w14:paraId="64B9A3BF" w14:textId="77777777" w:rsidR="00951ABB" w:rsidRPr="006B39AA" w:rsidRDefault="00000000">
            <w:pPr>
              <w:spacing w:after="40"/>
              <w:rPr>
                <w:sz w:val="28"/>
                <w:szCs w:val="28"/>
              </w:rPr>
            </w:pPr>
            <w:r w:rsidRPr="006B39AA">
              <w:rPr>
                <w:sz w:val="28"/>
                <w:szCs w:val="28"/>
              </w:rPr>
              <w:t>1</w:t>
            </w:r>
          </w:p>
        </w:tc>
        <w:tc>
          <w:tcPr>
            <w:tcW w:w="3456" w:type="dxa"/>
          </w:tcPr>
          <w:p w14:paraId="40CBB58C" w14:textId="77777777" w:rsidR="00951ABB" w:rsidRPr="006B39AA" w:rsidRDefault="00000000">
            <w:pPr>
              <w:spacing w:after="40"/>
              <w:rPr>
                <w:sz w:val="28"/>
                <w:szCs w:val="28"/>
              </w:rPr>
            </w:pPr>
            <w:r w:rsidRPr="006B39AA">
              <w:rPr>
                <w:sz w:val="28"/>
                <w:szCs w:val="28"/>
              </w:rPr>
              <w:t>Scope reductions / Final Reduced Scope Baseline v1.1</w:t>
            </w:r>
          </w:p>
        </w:tc>
        <w:tc>
          <w:tcPr>
            <w:tcW w:w="6336" w:type="dxa"/>
          </w:tcPr>
          <w:p w14:paraId="6200898F" w14:textId="77777777" w:rsidR="00951ABB" w:rsidRPr="006B39AA" w:rsidRDefault="00000000">
            <w:pPr>
              <w:spacing w:after="40"/>
              <w:rPr>
                <w:sz w:val="28"/>
                <w:szCs w:val="28"/>
              </w:rPr>
            </w:pPr>
            <w:r w:rsidRPr="006B39AA">
              <w:rPr>
                <w:sz w:val="28"/>
                <w:szCs w:val="28"/>
              </w:rPr>
              <w:t>Highest authority for reduced scope, removed scope, onboarding, filtering, CV workflow, skill governance and Admin access boundaries.</w:t>
            </w:r>
          </w:p>
        </w:tc>
      </w:tr>
      <w:tr w:rsidR="00951ABB" w:rsidRPr="006B39AA" w14:paraId="67C9A8E0" w14:textId="77777777">
        <w:trPr>
          <w:jc w:val="center"/>
        </w:trPr>
        <w:tc>
          <w:tcPr>
            <w:tcW w:w="864" w:type="dxa"/>
            <w:shd w:val="clear" w:color="auto" w:fill="F6F4FF"/>
          </w:tcPr>
          <w:p w14:paraId="1DCD3B22" w14:textId="77777777" w:rsidR="00951ABB" w:rsidRPr="006B39AA" w:rsidRDefault="00000000">
            <w:pPr>
              <w:spacing w:after="40"/>
              <w:rPr>
                <w:sz w:val="28"/>
                <w:szCs w:val="28"/>
              </w:rPr>
            </w:pPr>
            <w:r w:rsidRPr="006B39AA">
              <w:rPr>
                <w:sz w:val="28"/>
                <w:szCs w:val="28"/>
              </w:rPr>
              <w:lastRenderedPageBreak/>
              <w:t>2</w:t>
            </w:r>
          </w:p>
        </w:tc>
        <w:tc>
          <w:tcPr>
            <w:tcW w:w="3456" w:type="dxa"/>
            <w:shd w:val="clear" w:color="auto" w:fill="F6F4FF"/>
          </w:tcPr>
          <w:p w14:paraId="65623F3F" w14:textId="77777777" w:rsidR="00951ABB" w:rsidRPr="006B39AA" w:rsidRDefault="00000000">
            <w:pPr>
              <w:spacing w:after="40"/>
              <w:rPr>
                <w:sz w:val="28"/>
                <w:szCs w:val="28"/>
              </w:rPr>
            </w:pPr>
            <w:r w:rsidRPr="006B39AA">
              <w:rPr>
                <w:sz w:val="28"/>
                <w:szCs w:val="28"/>
              </w:rPr>
              <w:t>SRS v3.0.1</w:t>
            </w:r>
          </w:p>
        </w:tc>
        <w:tc>
          <w:tcPr>
            <w:tcW w:w="6336" w:type="dxa"/>
            <w:shd w:val="clear" w:color="auto" w:fill="F6F4FF"/>
          </w:tcPr>
          <w:p w14:paraId="05214110" w14:textId="77777777" w:rsidR="00951ABB" w:rsidRPr="006B39AA" w:rsidRDefault="00000000">
            <w:pPr>
              <w:spacing w:after="40"/>
              <w:rPr>
                <w:sz w:val="28"/>
                <w:szCs w:val="28"/>
              </w:rPr>
            </w:pPr>
            <w:r w:rsidRPr="006B39AA">
              <w:rPr>
                <w:sz w:val="28"/>
                <w:szCs w:val="28"/>
              </w:rPr>
              <w:t>Formal functional, non-functional, security, access and acceptance requirement baseline for frontend-facing behavior.</w:t>
            </w:r>
          </w:p>
        </w:tc>
      </w:tr>
      <w:tr w:rsidR="00951ABB" w:rsidRPr="006B39AA" w14:paraId="40235010" w14:textId="77777777">
        <w:trPr>
          <w:jc w:val="center"/>
        </w:trPr>
        <w:tc>
          <w:tcPr>
            <w:tcW w:w="864" w:type="dxa"/>
          </w:tcPr>
          <w:p w14:paraId="3E607DB4" w14:textId="77777777" w:rsidR="00951ABB" w:rsidRPr="006B39AA" w:rsidRDefault="00000000">
            <w:pPr>
              <w:spacing w:after="40"/>
              <w:rPr>
                <w:sz w:val="28"/>
                <w:szCs w:val="28"/>
              </w:rPr>
            </w:pPr>
            <w:r w:rsidRPr="006B39AA">
              <w:rPr>
                <w:sz w:val="28"/>
                <w:szCs w:val="28"/>
              </w:rPr>
              <w:t>3</w:t>
            </w:r>
          </w:p>
        </w:tc>
        <w:tc>
          <w:tcPr>
            <w:tcW w:w="3456" w:type="dxa"/>
          </w:tcPr>
          <w:p w14:paraId="16C3448D" w14:textId="77777777" w:rsidR="00951ABB" w:rsidRPr="006B39AA" w:rsidRDefault="00000000">
            <w:pPr>
              <w:spacing w:after="40"/>
              <w:rPr>
                <w:sz w:val="28"/>
                <w:szCs w:val="28"/>
              </w:rPr>
            </w:pPr>
            <w:r w:rsidRPr="006B39AA">
              <w:rPr>
                <w:sz w:val="28"/>
                <w:szCs w:val="28"/>
              </w:rPr>
              <w:t>Student.docx</w:t>
            </w:r>
          </w:p>
        </w:tc>
        <w:tc>
          <w:tcPr>
            <w:tcW w:w="6336" w:type="dxa"/>
          </w:tcPr>
          <w:p w14:paraId="5C2986C0" w14:textId="77777777" w:rsidR="00951ABB" w:rsidRPr="006B39AA" w:rsidRDefault="00000000">
            <w:pPr>
              <w:spacing w:after="40"/>
              <w:rPr>
                <w:sz w:val="28"/>
                <w:szCs w:val="28"/>
              </w:rPr>
            </w:pPr>
            <w:r w:rsidRPr="006B39AA">
              <w:rPr>
                <w:sz w:val="28"/>
                <w:szCs w:val="28"/>
              </w:rPr>
              <w:t>Controls Student-side page behavior and workflow details unless conflicting with higher authority.</w:t>
            </w:r>
          </w:p>
        </w:tc>
      </w:tr>
      <w:tr w:rsidR="00951ABB" w:rsidRPr="006B39AA" w14:paraId="327A2B27" w14:textId="77777777">
        <w:trPr>
          <w:jc w:val="center"/>
        </w:trPr>
        <w:tc>
          <w:tcPr>
            <w:tcW w:w="864" w:type="dxa"/>
            <w:shd w:val="clear" w:color="auto" w:fill="F6F4FF"/>
          </w:tcPr>
          <w:p w14:paraId="25C34743" w14:textId="77777777" w:rsidR="00951ABB" w:rsidRPr="006B39AA" w:rsidRDefault="00000000">
            <w:pPr>
              <w:spacing w:after="40"/>
              <w:rPr>
                <w:sz w:val="28"/>
                <w:szCs w:val="28"/>
              </w:rPr>
            </w:pPr>
            <w:r w:rsidRPr="006B39AA">
              <w:rPr>
                <w:sz w:val="28"/>
                <w:szCs w:val="28"/>
              </w:rPr>
              <w:t>4</w:t>
            </w:r>
          </w:p>
        </w:tc>
        <w:tc>
          <w:tcPr>
            <w:tcW w:w="3456" w:type="dxa"/>
            <w:shd w:val="clear" w:color="auto" w:fill="F6F4FF"/>
          </w:tcPr>
          <w:p w14:paraId="4F9199D3" w14:textId="77777777" w:rsidR="00951ABB" w:rsidRPr="006B39AA" w:rsidRDefault="00000000">
            <w:pPr>
              <w:spacing w:after="40"/>
              <w:rPr>
                <w:sz w:val="28"/>
                <w:szCs w:val="28"/>
              </w:rPr>
            </w:pPr>
            <w:r w:rsidRPr="006B39AA">
              <w:rPr>
                <w:sz w:val="28"/>
                <w:szCs w:val="28"/>
              </w:rPr>
              <w:t>Admin.docx</w:t>
            </w:r>
          </w:p>
        </w:tc>
        <w:tc>
          <w:tcPr>
            <w:tcW w:w="6336" w:type="dxa"/>
            <w:shd w:val="clear" w:color="auto" w:fill="F6F4FF"/>
          </w:tcPr>
          <w:p w14:paraId="1FC70E3E" w14:textId="77777777" w:rsidR="00951ABB" w:rsidRPr="006B39AA" w:rsidRDefault="00000000">
            <w:pPr>
              <w:spacing w:after="40"/>
              <w:rPr>
                <w:sz w:val="28"/>
                <w:szCs w:val="28"/>
              </w:rPr>
            </w:pPr>
            <w:r w:rsidRPr="006B39AA">
              <w:rPr>
                <w:sz w:val="28"/>
                <w:szCs w:val="28"/>
              </w:rPr>
              <w:t>Controls Admin-side page behavior and workflow details unless conflicting with higher authority.</w:t>
            </w:r>
          </w:p>
        </w:tc>
      </w:tr>
      <w:tr w:rsidR="00951ABB" w:rsidRPr="006B39AA" w14:paraId="742E97B7" w14:textId="77777777">
        <w:trPr>
          <w:jc w:val="center"/>
        </w:trPr>
        <w:tc>
          <w:tcPr>
            <w:tcW w:w="864" w:type="dxa"/>
          </w:tcPr>
          <w:p w14:paraId="13D64DB7" w14:textId="77777777" w:rsidR="00951ABB" w:rsidRPr="006B39AA" w:rsidRDefault="00000000">
            <w:pPr>
              <w:spacing w:after="40"/>
              <w:rPr>
                <w:sz w:val="28"/>
                <w:szCs w:val="28"/>
              </w:rPr>
            </w:pPr>
            <w:r w:rsidRPr="006B39AA">
              <w:rPr>
                <w:sz w:val="28"/>
                <w:szCs w:val="28"/>
              </w:rPr>
              <w:t>5</w:t>
            </w:r>
          </w:p>
        </w:tc>
        <w:tc>
          <w:tcPr>
            <w:tcW w:w="3456" w:type="dxa"/>
          </w:tcPr>
          <w:p w14:paraId="1F701117" w14:textId="77777777" w:rsidR="00951ABB" w:rsidRPr="006B39AA" w:rsidRDefault="00000000">
            <w:pPr>
              <w:spacing w:after="40"/>
              <w:rPr>
                <w:sz w:val="28"/>
                <w:szCs w:val="28"/>
              </w:rPr>
            </w:pPr>
            <w:r w:rsidRPr="006B39AA">
              <w:rPr>
                <w:sz w:val="28"/>
                <w:szCs w:val="28"/>
              </w:rPr>
              <w:t>Finalized Student/Admin wireframes</w:t>
            </w:r>
          </w:p>
        </w:tc>
        <w:tc>
          <w:tcPr>
            <w:tcW w:w="6336" w:type="dxa"/>
          </w:tcPr>
          <w:p w14:paraId="294C6E42" w14:textId="77777777" w:rsidR="00951ABB" w:rsidRPr="006B39AA" w:rsidRDefault="00000000">
            <w:pPr>
              <w:spacing w:after="40"/>
              <w:rPr>
                <w:sz w:val="28"/>
                <w:szCs w:val="28"/>
              </w:rPr>
            </w:pPr>
            <w:r w:rsidRPr="006B39AA">
              <w:rPr>
                <w:sz w:val="28"/>
                <w:szCs w:val="28"/>
              </w:rPr>
              <w:t>Controls visible UI inventory and page structure; legacy wording must be corrected.</w:t>
            </w:r>
          </w:p>
        </w:tc>
      </w:tr>
      <w:tr w:rsidR="00951ABB" w:rsidRPr="006B39AA" w14:paraId="781921D7" w14:textId="77777777">
        <w:trPr>
          <w:jc w:val="center"/>
        </w:trPr>
        <w:tc>
          <w:tcPr>
            <w:tcW w:w="864" w:type="dxa"/>
            <w:shd w:val="clear" w:color="auto" w:fill="F6F4FF"/>
          </w:tcPr>
          <w:p w14:paraId="3A7F3B18" w14:textId="77777777" w:rsidR="00951ABB" w:rsidRPr="006B39AA" w:rsidRDefault="00000000">
            <w:pPr>
              <w:spacing w:after="40"/>
              <w:rPr>
                <w:sz w:val="28"/>
                <w:szCs w:val="28"/>
              </w:rPr>
            </w:pPr>
            <w:r w:rsidRPr="006B39AA">
              <w:rPr>
                <w:sz w:val="28"/>
                <w:szCs w:val="28"/>
              </w:rPr>
              <w:t>6</w:t>
            </w:r>
          </w:p>
        </w:tc>
        <w:tc>
          <w:tcPr>
            <w:tcW w:w="3456" w:type="dxa"/>
            <w:shd w:val="clear" w:color="auto" w:fill="F6F4FF"/>
          </w:tcPr>
          <w:p w14:paraId="3E0AEC0C" w14:textId="77777777" w:rsidR="00951ABB" w:rsidRPr="006B39AA" w:rsidRDefault="00000000">
            <w:pPr>
              <w:spacing w:after="40"/>
              <w:rPr>
                <w:sz w:val="28"/>
                <w:szCs w:val="28"/>
              </w:rPr>
            </w:pPr>
            <w:r w:rsidRPr="006B39AA">
              <w:rPr>
                <w:sz w:val="28"/>
                <w:szCs w:val="28"/>
              </w:rPr>
              <w:t>New DESIGN.md</w:t>
            </w:r>
          </w:p>
        </w:tc>
        <w:tc>
          <w:tcPr>
            <w:tcW w:w="6336" w:type="dxa"/>
            <w:shd w:val="clear" w:color="auto" w:fill="F6F4FF"/>
          </w:tcPr>
          <w:p w14:paraId="440E6A84" w14:textId="77777777" w:rsidR="00951ABB" w:rsidRPr="006B39AA" w:rsidRDefault="00000000">
            <w:pPr>
              <w:spacing w:after="40"/>
              <w:rPr>
                <w:sz w:val="28"/>
                <w:szCs w:val="28"/>
              </w:rPr>
            </w:pPr>
            <w:r w:rsidRPr="006B39AA">
              <w:rPr>
                <w:sz w:val="28"/>
                <w:szCs w:val="28"/>
              </w:rPr>
              <w:t>Controls UI style, responsive behavior, dark mode and selector/attribute safety only.</w:t>
            </w:r>
          </w:p>
        </w:tc>
      </w:tr>
    </w:tbl>
    <w:p w14:paraId="773437C7" w14:textId="77777777" w:rsidR="00951ABB" w:rsidRPr="006B39AA" w:rsidRDefault="00951ABB">
      <w:pPr>
        <w:rPr>
          <w:sz w:val="28"/>
          <w:szCs w:val="28"/>
        </w:rPr>
      </w:pPr>
    </w:p>
    <w:tbl>
      <w:tblPr>
        <w:tblW w:w="0" w:type="auto"/>
        <w:jc w:val="center"/>
        <w:tblLook w:val="04A0" w:firstRow="1" w:lastRow="0" w:firstColumn="1" w:lastColumn="0" w:noHBand="0" w:noVBand="1"/>
      </w:tblPr>
      <w:tblGrid>
        <w:gridCol w:w="10368"/>
      </w:tblGrid>
      <w:tr w:rsidR="00951ABB" w:rsidRPr="006B39AA" w14:paraId="04CE34B6" w14:textId="77777777">
        <w:trPr>
          <w:jc w:val="center"/>
        </w:trPr>
        <w:tc>
          <w:tcPr>
            <w:tcW w:w="10368" w:type="dxa"/>
            <w:tcBorders>
              <w:top w:val="single" w:sz="4" w:space="0" w:color="9C4A00"/>
              <w:left w:val="single" w:sz="12" w:space="0" w:color="9C4A00"/>
              <w:bottom w:val="single" w:sz="4" w:space="0" w:color="9C4A00"/>
              <w:right w:val="single" w:sz="4" w:space="0" w:color="9C4A00"/>
            </w:tcBorders>
            <w:shd w:val="clear" w:color="auto" w:fill="FFF3E0"/>
          </w:tcPr>
          <w:p w14:paraId="294CC51B" w14:textId="77777777" w:rsidR="00951ABB" w:rsidRPr="006B39AA" w:rsidRDefault="00000000">
            <w:pPr>
              <w:spacing w:after="60"/>
              <w:rPr>
                <w:sz w:val="28"/>
                <w:szCs w:val="28"/>
              </w:rPr>
            </w:pPr>
            <w:r w:rsidRPr="006B39AA">
              <w:rPr>
                <w:b/>
                <w:color w:val="9C4A00"/>
                <w:sz w:val="28"/>
                <w:szCs w:val="28"/>
              </w:rPr>
              <w:t>Conflict Rule</w:t>
            </w:r>
          </w:p>
          <w:p w14:paraId="0132615F" w14:textId="77777777" w:rsidR="00951ABB" w:rsidRPr="006B39AA" w:rsidRDefault="00000000">
            <w:pPr>
              <w:spacing w:after="0"/>
              <w:rPr>
                <w:sz w:val="28"/>
                <w:szCs w:val="28"/>
              </w:rPr>
            </w:pPr>
            <w:r w:rsidRPr="006B39AA">
              <w:rPr>
                <w:sz w:val="28"/>
                <w:szCs w:val="28"/>
              </w:rPr>
              <w:t>Any UI behavior that implies Admin signup approval, temporary password, Admin Skill Master, verified skills, Estimated GPA planner, CV review workflow, company login, AI ranking, hard shortlist blocking or GPA inside internship request data must be removed or rewritten before implementation.</w:t>
            </w:r>
          </w:p>
        </w:tc>
      </w:tr>
    </w:tbl>
    <w:p w14:paraId="75C8CA42" w14:textId="77777777" w:rsidR="00951ABB" w:rsidRPr="006B39AA" w:rsidRDefault="00951ABB">
      <w:pPr>
        <w:rPr>
          <w:sz w:val="28"/>
          <w:szCs w:val="28"/>
        </w:rPr>
      </w:pPr>
    </w:p>
    <w:p w14:paraId="33044EC1" w14:textId="77777777" w:rsidR="00951ABB" w:rsidRPr="006B39AA" w:rsidRDefault="00000000">
      <w:pPr>
        <w:pStyle w:val="Heading1"/>
        <w:rPr>
          <w:sz w:val="28"/>
        </w:rPr>
      </w:pPr>
      <w:r w:rsidRPr="006B39AA">
        <w:rPr>
          <w:sz w:val="28"/>
        </w:rPr>
        <w:t>4. Formal Frontend Scope Boundary</w:t>
      </w:r>
    </w:p>
    <w:tbl>
      <w:tblPr>
        <w:tblStyle w:val="TableGrid"/>
        <w:tblW w:w="0" w:type="auto"/>
        <w:jc w:val="center"/>
        <w:tblLook w:val="04A0" w:firstRow="1" w:lastRow="0" w:firstColumn="1" w:lastColumn="0" w:noHBand="0" w:noVBand="1"/>
      </w:tblPr>
      <w:tblGrid>
        <w:gridCol w:w="3024"/>
        <w:gridCol w:w="7488"/>
      </w:tblGrid>
      <w:tr w:rsidR="00951ABB" w:rsidRPr="006B39AA" w14:paraId="1FE3A5CC" w14:textId="77777777">
        <w:trPr>
          <w:jc w:val="center"/>
        </w:trPr>
        <w:tc>
          <w:tcPr>
            <w:tcW w:w="3024" w:type="dxa"/>
            <w:shd w:val="clear" w:color="auto" w:fill="4F378B"/>
          </w:tcPr>
          <w:p w14:paraId="474E179B" w14:textId="77777777" w:rsidR="00951ABB" w:rsidRPr="006B39AA" w:rsidRDefault="00000000">
            <w:pPr>
              <w:spacing w:after="40"/>
              <w:rPr>
                <w:sz w:val="28"/>
                <w:szCs w:val="28"/>
              </w:rPr>
            </w:pPr>
            <w:r w:rsidRPr="006B39AA">
              <w:rPr>
                <w:b/>
                <w:color w:val="FFFFFF"/>
                <w:sz w:val="28"/>
                <w:szCs w:val="28"/>
              </w:rPr>
              <w:t>Frontend Area</w:t>
            </w:r>
          </w:p>
        </w:tc>
        <w:tc>
          <w:tcPr>
            <w:tcW w:w="7488" w:type="dxa"/>
            <w:shd w:val="clear" w:color="auto" w:fill="4F378B"/>
          </w:tcPr>
          <w:p w14:paraId="19EC78D1" w14:textId="77777777" w:rsidR="00951ABB" w:rsidRPr="006B39AA" w:rsidRDefault="00000000">
            <w:pPr>
              <w:spacing w:after="40"/>
              <w:rPr>
                <w:sz w:val="28"/>
                <w:szCs w:val="28"/>
              </w:rPr>
            </w:pPr>
            <w:r w:rsidRPr="006B39AA">
              <w:rPr>
                <w:b/>
                <w:color w:val="FFFFFF"/>
                <w:sz w:val="28"/>
                <w:szCs w:val="28"/>
              </w:rPr>
              <w:t>In-Scope Treatment</w:t>
            </w:r>
          </w:p>
        </w:tc>
      </w:tr>
      <w:tr w:rsidR="00951ABB" w:rsidRPr="006B39AA" w14:paraId="49DFDD65" w14:textId="77777777">
        <w:trPr>
          <w:jc w:val="center"/>
        </w:trPr>
        <w:tc>
          <w:tcPr>
            <w:tcW w:w="3024" w:type="dxa"/>
          </w:tcPr>
          <w:p w14:paraId="7B5C3B9A" w14:textId="77777777" w:rsidR="00951ABB" w:rsidRPr="006B39AA" w:rsidRDefault="00000000">
            <w:pPr>
              <w:spacing w:after="40"/>
              <w:rPr>
                <w:sz w:val="28"/>
                <w:szCs w:val="28"/>
              </w:rPr>
            </w:pPr>
            <w:r w:rsidRPr="006B39AA">
              <w:rPr>
                <w:sz w:val="28"/>
                <w:szCs w:val="28"/>
              </w:rPr>
              <w:t>Student authentication lifecycle</w:t>
            </w:r>
          </w:p>
        </w:tc>
        <w:tc>
          <w:tcPr>
            <w:tcW w:w="7488" w:type="dxa"/>
          </w:tcPr>
          <w:p w14:paraId="1C678180" w14:textId="77777777" w:rsidR="00951ABB" w:rsidRPr="006B39AA" w:rsidRDefault="00000000">
            <w:pPr>
              <w:spacing w:after="40"/>
              <w:rPr>
                <w:sz w:val="28"/>
                <w:szCs w:val="28"/>
              </w:rPr>
            </w:pPr>
            <w:r w:rsidRPr="006B39AA">
              <w:rPr>
                <w:sz w:val="28"/>
                <w:szCs w:val="28"/>
              </w:rPr>
              <w:t>Sign up using Full Name, Index Number and University Email; auto verification using Index Number + University Email; OTP; password creation; login; forgot password.</w:t>
            </w:r>
          </w:p>
        </w:tc>
      </w:tr>
      <w:tr w:rsidR="00951ABB" w:rsidRPr="006B39AA" w14:paraId="6FD478CE" w14:textId="77777777">
        <w:trPr>
          <w:jc w:val="center"/>
        </w:trPr>
        <w:tc>
          <w:tcPr>
            <w:tcW w:w="3024" w:type="dxa"/>
            <w:shd w:val="clear" w:color="auto" w:fill="F6F4FF"/>
          </w:tcPr>
          <w:p w14:paraId="2C3D59FD" w14:textId="77777777" w:rsidR="00951ABB" w:rsidRPr="006B39AA" w:rsidRDefault="00000000">
            <w:pPr>
              <w:spacing w:after="40"/>
              <w:rPr>
                <w:sz w:val="28"/>
                <w:szCs w:val="28"/>
              </w:rPr>
            </w:pPr>
            <w:r w:rsidRPr="006B39AA">
              <w:rPr>
                <w:sz w:val="28"/>
                <w:szCs w:val="28"/>
              </w:rPr>
              <w:t>Student portal</w:t>
            </w:r>
          </w:p>
        </w:tc>
        <w:tc>
          <w:tcPr>
            <w:tcW w:w="7488" w:type="dxa"/>
            <w:shd w:val="clear" w:color="auto" w:fill="F6F4FF"/>
          </w:tcPr>
          <w:p w14:paraId="48B200C6" w14:textId="77777777" w:rsidR="00951ABB" w:rsidRPr="006B39AA" w:rsidRDefault="00000000">
            <w:pPr>
              <w:spacing w:after="40"/>
              <w:rPr>
                <w:sz w:val="28"/>
                <w:szCs w:val="28"/>
              </w:rPr>
            </w:pPr>
            <w:r w:rsidRPr="006B39AA">
              <w:rPr>
                <w:sz w:val="28"/>
                <w:szCs w:val="28"/>
              </w:rPr>
              <w:t>Dashboard, profile and CV-supporting data, declared skills, portfolio-only projects, CV Builder and academic records view.</w:t>
            </w:r>
          </w:p>
        </w:tc>
      </w:tr>
      <w:tr w:rsidR="00951ABB" w:rsidRPr="006B39AA" w14:paraId="50A56D3D" w14:textId="77777777">
        <w:trPr>
          <w:jc w:val="center"/>
        </w:trPr>
        <w:tc>
          <w:tcPr>
            <w:tcW w:w="3024" w:type="dxa"/>
          </w:tcPr>
          <w:p w14:paraId="452B5E9D" w14:textId="77777777" w:rsidR="00951ABB" w:rsidRPr="006B39AA" w:rsidRDefault="00000000">
            <w:pPr>
              <w:spacing w:after="40"/>
              <w:rPr>
                <w:sz w:val="28"/>
                <w:szCs w:val="28"/>
              </w:rPr>
            </w:pPr>
            <w:r w:rsidRPr="006B39AA">
              <w:rPr>
                <w:sz w:val="28"/>
                <w:szCs w:val="28"/>
              </w:rPr>
              <w:t>Admin portal</w:t>
            </w:r>
          </w:p>
        </w:tc>
        <w:tc>
          <w:tcPr>
            <w:tcW w:w="7488" w:type="dxa"/>
          </w:tcPr>
          <w:p w14:paraId="2BD9768B" w14:textId="77777777" w:rsidR="00951ABB" w:rsidRPr="006B39AA" w:rsidRDefault="00000000">
            <w:pPr>
              <w:spacing w:after="40"/>
              <w:rPr>
                <w:sz w:val="28"/>
                <w:szCs w:val="28"/>
              </w:rPr>
            </w:pPr>
            <w:r w:rsidRPr="006B39AA">
              <w:rPr>
                <w:sz w:val="28"/>
                <w:szCs w:val="28"/>
              </w:rPr>
              <w:t>Admin login, dashboard, academic ledger, registered students, Student deep-dive, company/internship requests, candidate filtering and shortlist/export.</w:t>
            </w:r>
          </w:p>
        </w:tc>
      </w:tr>
      <w:tr w:rsidR="00951ABB" w:rsidRPr="006B39AA" w14:paraId="19382549" w14:textId="77777777">
        <w:trPr>
          <w:jc w:val="center"/>
        </w:trPr>
        <w:tc>
          <w:tcPr>
            <w:tcW w:w="3024" w:type="dxa"/>
            <w:shd w:val="clear" w:color="auto" w:fill="F6F4FF"/>
          </w:tcPr>
          <w:p w14:paraId="755CA695" w14:textId="77777777" w:rsidR="00951ABB" w:rsidRPr="006B39AA" w:rsidRDefault="00000000">
            <w:pPr>
              <w:spacing w:after="40"/>
              <w:rPr>
                <w:sz w:val="28"/>
                <w:szCs w:val="28"/>
              </w:rPr>
            </w:pPr>
            <w:r w:rsidRPr="006B39AA">
              <w:rPr>
                <w:sz w:val="28"/>
                <w:szCs w:val="28"/>
              </w:rPr>
              <w:t>Candidate filtering</w:t>
            </w:r>
          </w:p>
        </w:tc>
        <w:tc>
          <w:tcPr>
            <w:tcW w:w="7488" w:type="dxa"/>
            <w:shd w:val="clear" w:color="auto" w:fill="F6F4FF"/>
          </w:tcPr>
          <w:p w14:paraId="7E6F91C5" w14:textId="77777777" w:rsidR="00951ABB" w:rsidRPr="006B39AA" w:rsidRDefault="00000000">
            <w:pPr>
              <w:spacing w:after="40"/>
              <w:rPr>
                <w:sz w:val="28"/>
                <w:szCs w:val="28"/>
              </w:rPr>
            </w:pPr>
            <w:r w:rsidRPr="006B39AA">
              <w:rPr>
                <w:sz w:val="28"/>
                <w:szCs w:val="28"/>
              </w:rPr>
              <w:t>Deterministic runtime filtering using official GPA filters and declared skills; manual selection/finalization by Admin.</w:t>
            </w:r>
          </w:p>
        </w:tc>
      </w:tr>
      <w:tr w:rsidR="00951ABB" w:rsidRPr="006B39AA" w14:paraId="6CED26D7" w14:textId="77777777">
        <w:trPr>
          <w:jc w:val="center"/>
        </w:trPr>
        <w:tc>
          <w:tcPr>
            <w:tcW w:w="3024" w:type="dxa"/>
          </w:tcPr>
          <w:p w14:paraId="19FB1898" w14:textId="77777777" w:rsidR="00951ABB" w:rsidRPr="006B39AA" w:rsidRDefault="00000000">
            <w:pPr>
              <w:spacing w:after="40"/>
              <w:rPr>
                <w:sz w:val="28"/>
                <w:szCs w:val="28"/>
              </w:rPr>
            </w:pPr>
            <w:r w:rsidRPr="006B39AA">
              <w:rPr>
                <w:sz w:val="28"/>
                <w:szCs w:val="28"/>
              </w:rPr>
              <w:t>Skill taxonomy</w:t>
            </w:r>
          </w:p>
        </w:tc>
        <w:tc>
          <w:tcPr>
            <w:tcW w:w="7488" w:type="dxa"/>
          </w:tcPr>
          <w:p w14:paraId="2E8BC0A4" w14:textId="77777777" w:rsidR="00951ABB" w:rsidRDefault="00000000">
            <w:pPr>
              <w:spacing w:after="40"/>
              <w:rPr>
                <w:sz w:val="28"/>
                <w:szCs w:val="28"/>
              </w:rPr>
            </w:pPr>
            <w:r w:rsidRPr="006B39AA">
              <w:rPr>
                <w:sz w:val="28"/>
                <w:szCs w:val="28"/>
              </w:rPr>
              <w:t>Frontend consumes developer-managed Core Cluster -&gt; Skill Category -&gt; Individual Skill taxonomy; no Admin skill CRUD.</w:t>
            </w:r>
          </w:p>
          <w:p w14:paraId="50EB461A" w14:textId="22AE300B" w:rsidR="00FF028D" w:rsidRPr="006B39AA" w:rsidRDefault="00FF028D">
            <w:pPr>
              <w:spacing w:after="40"/>
              <w:rPr>
                <w:sz w:val="28"/>
                <w:szCs w:val="28"/>
              </w:rPr>
            </w:pPr>
            <w:r>
              <w:rPr>
                <w:rFonts w:ascii="Google Sans" w:hAnsi="Google Sans" w:cs="Google Sans"/>
                <w:i/>
                <w:iCs/>
                <w:sz w:val="28"/>
                <w:szCs w:val="28"/>
                <w:highlight w:val="yellow"/>
              </w:rPr>
              <w:t xml:space="preserve">The </w:t>
            </w:r>
            <w:r w:rsidRPr="00805A35">
              <w:rPr>
                <w:rFonts w:ascii="Google Sans" w:hAnsi="Google Sans" w:cs="Google Sans"/>
                <w:i/>
                <w:iCs/>
                <w:sz w:val="28"/>
                <w:szCs w:val="28"/>
                <w:highlight w:val="yellow"/>
              </w:rPr>
              <w:t xml:space="preserve">frontend must treat taxonomy data as API-provided </w:t>
            </w:r>
            <w:r w:rsidRPr="00805A35">
              <w:rPr>
                <w:rFonts w:ascii="Google Sans" w:hAnsi="Google Sans" w:cs="Google Sans"/>
                <w:i/>
                <w:iCs/>
                <w:sz w:val="28"/>
                <w:szCs w:val="28"/>
                <w:highlight w:val="yellow"/>
              </w:rPr>
              <w:lastRenderedPageBreak/>
              <w:t>dynamic data. Skill List Breakdown.pdf is a structural reference only; the final production Master Skill List may change without frontend redesign</w:t>
            </w:r>
          </w:p>
        </w:tc>
      </w:tr>
      <w:tr w:rsidR="00951ABB" w:rsidRPr="006B39AA" w14:paraId="65B83496" w14:textId="77777777">
        <w:trPr>
          <w:jc w:val="center"/>
        </w:trPr>
        <w:tc>
          <w:tcPr>
            <w:tcW w:w="3024" w:type="dxa"/>
            <w:shd w:val="clear" w:color="auto" w:fill="F6F4FF"/>
          </w:tcPr>
          <w:p w14:paraId="60F7E650" w14:textId="77777777" w:rsidR="00951ABB" w:rsidRPr="006B39AA" w:rsidRDefault="00000000">
            <w:pPr>
              <w:spacing w:after="40"/>
              <w:rPr>
                <w:sz w:val="28"/>
                <w:szCs w:val="28"/>
              </w:rPr>
            </w:pPr>
            <w:r w:rsidRPr="006B39AA">
              <w:rPr>
                <w:sz w:val="28"/>
                <w:szCs w:val="28"/>
              </w:rPr>
              <w:lastRenderedPageBreak/>
              <w:t>CV workflow</w:t>
            </w:r>
          </w:p>
        </w:tc>
        <w:tc>
          <w:tcPr>
            <w:tcW w:w="7488" w:type="dxa"/>
            <w:shd w:val="clear" w:color="auto" w:fill="F6F4FF"/>
          </w:tcPr>
          <w:p w14:paraId="214B6D98" w14:textId="77777777" w:rsidR="00951ABB" w:rsidRPr="006B39AA" w:rsidRDefault="00000000">
            <w:pPr>
              <w:spacing w:after="40"/>
              <w:rPr>
                <w:sz w:val="28"/>
                <w:szCs w:val="28"/>
              </w:rPr>
            </w:pPr>
            <w:r w:rsidRPr="006B39AA">
              <w:rPr>
                <w:sz w:val="28"/>
                <w:szCs w:val="28"/>
              </w:rPr>
              <w:t>Student preview/update/save/download ATS-compliant CV; Admin read-only latest saved CV view/download/export.</w:t>
            </w:r>
          </w:p>
        </w:tc>
      </w:tr>
      <w:tr w:rsidR="00951ABB" w:rsidRPr="006B39AA" w14:paraId="5DBC3717" w14:textId="77777777">
        <w:trPr>
          <w:jc w:val="center"/>
        </w:trPr>
        <w:tc>
          <w:tcPr>
            <w:tcW w:w="3024" w:type="dxa"/>
          </w:tcPr>
          <w:p w14:paraId="66C64C8F" w14:textId="77777777" w:rsidR="00951ABB" w:rsidRPr="006B39AA" w:rsidRDefault="00000000">
            <w:pPr>
              <w:spacing w:after="40"/>
              <w:rPr>
                <w:sz w:val="28"/>
                <w:szCs w:val="28"/>
              </w:rPr>
            </w:pPr>
            <w:r w:rsidRPr="006B39AA">
              <w:rPr>
                <w:sz w:val="28"/>
                <w:szCs w:val="28"/>
              </w:rPr>
              <w:t>Production readiness</w:t>
            </w:r>
          </w:p>
        </w:tc>
        <w:tc>
          <w:tcPr>
            <w:tcW w:w="7488" w:type="dxa"/>
          </w:tcPr>
          <w:p w14:paraId="607403A2" w14:textId="77777777" w:rsidR="00951ABB" w:rsidRPr="006B39AA" w:rsidRDefault="00000000">
            <w:pPr>
              <w:spacing w:after="40"/>
              <w:rPr>
                <w:sz w:val="28"/>
                <w:szCs w:val="28"/>
              </w:rPr>
            </w:pPr>
            <w:r w:rsidRPr="006B39AA">
              <w:rPr>
                <w:sz w:val="28"/>
                <w:szCs w:val="28"/>
              </w:rPr>
              <w:t>Routing, RBAC, API integration, server state, pagination, validation, skeletons, shared component contracts, accessibility, security, performance, monitoring and deployment readiness.</w:t>
            </w:r>
          </w:p>
        </w:tc>
      </w:tr>
    </w:tbl>
    <w:p w14:paraId="189A5403" w14:textId="77777777" w:rsidR="00951ABB" w:rsidRPr="006B39AA" w:rsidRDefault="00951ABB">
      <w:pPr>
        <w:rPr>
          <w:sz w:val="28"/>
          <w:szCs w:val="28"/>
        </w:rPr>
      </w:pPr>
    </w:p>
    <w:p w14:paraId="7395A4B8" w14:textId="77777777" w:rsidR="00951ABB" w:rsidRPr="006B39AA" w:rsidRDefault="00000000">
      <w:pPr>
        <w:pStyle w:val="Heading2"/>
        <w:rPr>
          <w:sz w:val="28"/>
          <w:szCs w:val="28"/>
        </w:rPr>
      </w:pPr>
      <w:r w:rsidRPr="006B39AA">
        <w:rPr>
          <w:sz w:val="28"/>
          <w:szCs w:val="28"/>
        </w:rPr>
        <w:t>Removed-Scope Negative Checklist</w:t>
      </w:r>
    </w:p>
    <w:tbl>
      <w:tblPr>
        <w:tblStyle w:val="TableGrid"/>
        <w:tblW w:w="0" w:type="auto"/>
        <w:jc w:val="center"/>
        <w:tblLook w:val="04A0" w:firstRow="1" w:lastRow="0" w:firstColumn="1" w:lastColumn="0" w:noHBand="0" w:noVBand="1"/>
      </w:tblPr>
      <w:tblGrid>
        <w:gridCol w:w="1057"/>
        <w:gridCol w:w="4963"/>
        <w:gridCol w:w="4564"/>
      </w:tblGrid>
      <w:tr w:rsidR="00951ABB" w:rsidRPr="006B39AA" w14:paraId="62C3474B" w14:textId="77777777">
        <w:trPr>
          <w:jc w:val="center"/>
        </w:trPr>
        <w:tc>
          <w:tcPr>
            <w:tcW w:w="864" w:type="dxa"/>
            <w:shd w:val="clear" w:color="auto" w:fill="4F378B"/>
          </w:tcPr>
          <w:p w14:paraId="4EDD186F" w14:textId="77777777" w:rsidR="00951ABB" w:rsidRPr="006B39AA" w:rsidRDefault="00000000">
            <w:pPr>
              <w:spacing w:after="40"/>
              <w:rPr>
                <w:sz w:val="28"/>
                <w:szCs w:val="28"/>
              </w:rPr>
            </w:pPr>
            <w:r w:rsidRPr="006B39AA">
              <w:rPr>
                <w:b/>
                <w:color w:val="FFFFFF"/>
                <w:sz w:val="28"/>
                <w:szCs w:val="28"/>
              </w:rPr>
              <w:t>Check</w:t>
            </w:r>
          </w:p>
        </w:tc>
        <w:tc>
          <w:tcPr>
            <w:tcW w:w="4032" w:type="dxa"/>
            <w:shd w:val="clear" w:color="auto" w:fill="4F378B"/>
          </w:tcPr>
          <w:p w14:paraId="12FF4241" w14:textId="77777777" w:rsidR="00951ABB" w:rsidRPr="006B39AA" w:rsidRDefault="00000000">
            <w:pPr>
              <w:spacing w:after="40"/>
              <w:rPr>
                <w:sz w:val="28"/>
                <w:szCs w:val="28"/>
              </w:rPr>
            </w:pPr>
            <w:r w:rsidRPr="006B39AA">
              <w:rPr>
                <w:b/>
                <w:color w:val="FFFFFF"/>
                <w:sz w:val="28"/>
                <w:szCs w:val="28"/>
              </w:rPr>
              <w:t>Acceptance Requirement</w:t>
            </w:r>
          </w:p>
        </w:tc>
        <w:tc>
          <w:tcPr>
            <w:tcW w:w="5760" w:type="dxa"/>
            <w:shd w:val="clear" w:color="auto" w:fill="4F378B"/>
          </w:tcPr>
          <w:p w14:paraId="659D689D" w14:textId="77777777" w:rsidR="00951ABB" w:rsidRPr="006B39AA" w:rsidRDefault="00000000">
            <w:pPr>
              <w:spacing w:after="40"/>
              <w:rPr>
                <w:sz w:val="28"/>
                <w:szCs w:val="28"/>
              </w:rPr>
            </w:pPr>
            <w:r w:rsidRPr="006B39AA">
              <w:rPr>
                <w:b/>
                <w:color w:val="FFFFFF"/>
                <w:sz w:val="28"/>
                <w:szCs w:val="28"/>
              </w:rPr>
              <w:t>Pass Condition</w:t>
            </w:r>
          </w:p>
        </w:tc>
      </w:tr>
      <w:tr w:rsidR="00951ABB" w:rsidRPr="006B39AA" w14:paraId="56333D41" w14:textId="77777777">
        <w:trPr>
          <w:jc w:val="center"/>
        </w:trPr>
        <w:tc>
          <w:tcPr>
            <w:tcW w:w="864" w:type="dxa"/>
          </w:tcPr>
          <w:p w14:paraId="7892F68A" w14:textId="77777777" w:rsidR="00951ABB" w:rsidRPr="006B39AA" w:rsidRDefault="00000000">
            <w:pPr>
              <w:spacing w:after="40"/>
              <w:rPr>
                <w:sz w:val="28"/>
                <w:szCs w:val="28"/>
              </w:rPr>
            </w:pPr>
            <w:r w:rsidRPr="006B39AA">
              <w:rPr>
                <w:sz w:val="28"/>
                <w:szCs w:val="28"/>
              </w:rPr>
              <w:t>[ ]</w:t>
            </w:r>
          </w:p>
        </w:tc>
        <w:tc>
          <w:tcPr>
            <w:tcW w:w="4032" w:type="dxa"/>
          </w:tcPr>
          <w:p w14:paraId="3908F45C" w14:textId="77777777" w:rsidR="00951ABB" w:rsidRPr="006B39AA" w:rsidRDefault="00000000">
            <w:pPr>
              <w:spacing w:after="40"/>
              <w:rPr>
                <w:sz w:val="28"/>
                <w:szCs w:val="28"/>
              </w:rPr>
            </w:pPr>
            <w:r w:rsidRPr="006B39AA">
              <w:rPr>
                <w:sz w:val="28"/>
                <w:szCs w:val="28"/>
              </w:rPr>
              <w:t>Admin approval for Student signup</w:t>
            </w:r>
          </w:p>
        </w:tc>
        <w:tc>
          <w:tcPr>
            <w:tcW w:w="5760" w:type="dxa"/>
          </w:tcPr>
          <w:p w14:paraId="27933A60"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76DF2E1F" w14:textId="77777777">
        <w:trPr>
          <w:jc w:val="center"/>
        </w:trPr>
        <w:tc>
          <w:tcPr>
            <w:tcW w:w="864" w:type="dxa"/>
            <w:shd w:val="clear" w:color="auto" w:fill="F6F4FF"/>
          </w:tcPr>
          <w:p w14:paraId="06C1D24A"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54AD1508" w14:textId="77777777" w:rsidR="00951ABB" w:rsidRPr="006B39AA" w:rsidRDefault="00000000">
            <w:pPr>
              <w:spacing w:after="40"/>
              <w:rPr>
                <w:sz w:val="28"/>
                <w:szCs w:val="28"/>
              </w:rPr>
            </w:pPr>
            <w:r w:rsidRPr="006B39AA">
              <w:rPr>
                <w:sz w:val="28"/>
                <w:szCs w:val="28"/>
              </w:rPr>
              <w:t>Pending/rejected registration workflow</w:t>
            </w:r>
          </w:p>
        </w:tc>
        <w:tc>
          <w:tcPr>
            <w:tcW w:w="5760" w:type="dxa"/>
            <w:shd w:val="clear" w:color="auto" w:fill="F6F4FF"/>
          </w:tcPr>
          <w:p w14:paraId="0F0CBDEF"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3714D075" w14:textId="77777777">
        <w:trPr>
          <w:jc w:val="center"/>
        </w:trPr>
        <w:tc>
          <w:tcPr>
            <w:tcW w:w="864" w:type="dxa"/>
          </w:tcPr>
          <w:p w14:paraId="6AF95338" w14:textId="77777777" w:rsidR="00951ABB" w:rsidRPr="006B39AA" w:rsidRDefault="00000000">
            <w:pPr>
              <w:spacing w:after="40"/>
              <w:rPr>
                <w:sz w:val="28"/>
                <w:szCs w:val="28"/>
              </w:rPr>
            </w:pPr>
            <w:r w:rsidRPr="006B39AA">
              <w:rPr>
                <w:sz w:val="28"/>
                <w:szCs w:val="28"/>
              </w:rPr>
              <w:t>[ ]</w:t>
            </w:r>
          </w:p>
        </w:tc>
        <w:tc>
          <w:tcPr>
            <w:tcW w:w="4032" w:type="dxa"/>
          </w:tcPr>
          <w:p w14:paraId="79FA8433" w14:textId="77777777" w:rsidR="00951ABB" w:rsidRPr="006B39AA" w:rsidRDefault="00000000">
            <w:pPr>
              <w:spacing w:after="40"/>
              <w:rPr>
                <w:sz w:val="28"/>
                <w:szCs w:val="28"/>
              </w:rPr>
            </w:pPr>
            <w:r w:rsidRPr="006B39AA">
              <w:rPr>
                <w:sz w:val="28"/>
                <w:szCs w:val="28"/>
              </w:rPr>
              <w:t>Temporary password workflow</w:t>
            </w:r>
          </w:p>
        </w:tc>
        <w:tc>
          <w:tcPr>
            <w:tcW w:w="5760" w:type="dxa"/>
          </w:tcPr>
          <w:p w14:paraId="1AAE9848"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677DF40E" w14:textId="77777777">
        <w:trPr>
          <w:jc w:val="center"/>
        </w:trPr>
        <w:tc>
          <w:tcPr>
            <w:tcW w:w="864" w:type="dxa"/>
            <w:shd w:val="clear" w:color="auto" w:fill="F6F4FF"/>
          </w:tcPr>
          <w:p w14:paraId="348DEB3A"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4385D7ED" w14:textId="77777777" w:rsidR="00951ABB" w:rsidRPr="006B39AA" w:rsidRDefault="00000000">
            <w:pPr>
              <w:spacing w:after="40"/>
              <w:rPr>
                <w:sz w:val="28"/>
                <w:szCs w:val="28"/>
              </w:rPr>
            </w:pPr>
            <w:r w:rsidRPr="006B39AA">
              <w:rPr>
                <w:sz w:val="28"/>
                <w:szCs w:val="28"/>
              </w:rPr>
              <w:t>Admin Skill Master page or Admin skill CRUD/import</w:t>
            </w:r>
          </w:p>
        </w:tc>
        <w:tc>
          <w:tcPr>
            <w:tcW w:w="5760" w:type="dxa"/>
            <w:shd w:val="clear" w:color="auto" w:fill="F6F4FF"/>
          </w:tcPr>
          <w:p w14:paraId="00B9805C"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48A25447" w14:textId="77777777">
        <w:trPr>
          <w:jc w:val="center"/>
        </w:trPr>
        <w:tc>
          <w:tcPr>
            <w:tcW w:w="864" w:type="dxa"/>
          </w:tcPr>
          <w:p w14:paraId="6608A47C" w14:textId="77777777" w:rsidR="00951ABB" w:rsidRPr="006B39AA" w:rsidRDefault="00000000">
            <w:pPr>
              <w:spacing w:after="40"/>
              <w:rPr>
                <w:sz w:val="28"/>
                <w:szCs w:val="28"/>
              </w:rPr>
            </w:pPr>
            <w:r w:rsidRPr="006B39AA">
              <w:rPr>
                <w:sz w:val="28"/>
                <w:szCs w:val="28"/>
              </w:rPr>
              <w:t>[ ]</w:t>
            </w:r>
          </w:p>
        </w:tc>
        <w:tc>
          <w:tcPr>
            <w:tcW w:w="4032" w:type="dxa"/>
          </w:tcPr>
          <w:p w14:paraId="749B27D3" w14:textId="77777777" w:rsidR="00951ABB" w:rsidRPr="006B39AA" w:rsidRDefault="00000000">
            <w:pPr>
              <w:spacing w:after="40"/>
              <w:rPr>
                <w:sz w:val="28"/>
                <w:szCs w:val="28"/>
              </w:rPr>
            </w:pPr>
            <w:r w:rsidRPr="006B39AA">
              <w:rPr>
                <w:sz w:val="28"/>
                <w:szCs w:val="28"/>
              </w:rPr>
              <w:t>Admin skill verification or verified skill terminology</w:t>
            </w:r>
          </w:p>
        </w:tc>
        <w:tc>
          <w:tcPr>
            <w:tcW w:w="5760" w:type="dxa"/>
          </w:tcPr>
          <w:p w14:paraId="7F53B060"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7620F434" w14:textId="77777777">
        <w:trPr>
          <w:jc w:val="center"/>
        </w:trPr>
        <w:tc>
          <w:tcPr>
            <w:tcW w:w="864" w:type="dxa"/>
            <w:shd w:val="clear" w:color="auto" w:fill="F6F4FF"/>
          </w:tcPr>
          <w:p w14:paraId="1687F5F2"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78F309B2" w14:textId="77777777" w:rsidR="00951ABB" w:rsidRPr="006B39AA" w:rsidRDefault="00000000">
            <w:pPr>
              <w:spacing w:after="40"/>
              <w:rPr>
                <w:sz w:val="28"/>
                <w:szCs w:val="28"/>
              </w:rPr>
            </w:pPr>
            <w:r w:rsidRPr="006B39AA">
              <w:rPr>
                <w:sz w:val="28"/>
                <w:szCs w:val="28"/>
              </w:rPr>
              <w:t>Estimated GPA planner</w:t>
            </w:r>
          </w:p>
        </w:tc>
        <w:tc>
          <w:tcPr>
            <w:tcW w:w="5760" w:type="dxa"/>
            <w:shd w:val="clear" w:color="auto" w:fill="F6F4FF"/>
          </w:tcPr>
          <w:p w14:paraId="1EC7E821"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37ACC510" w14:textId="77777777">
        <w:trPr>
          <w:jc w:val="center"/>
        </w:trPr>
        <w:tc>
          <w:tcPr>
            <w:tcW w:w="864" w:type="dxa"/>
          </w:tcPr>
          <w:p w14:paraId="69457443" w14:textId="77777777" w:rsidR="00951ABB" w:rsidRPr="006B39AA" w:rsidRDefault="00000000">
            <w:pPr>
              <w:spacing w:after="40"/>
              <w:rPr>
                <w:sz w:val="28"/>
                <w:szCs w:val="28"/>
              </w:rPr>
            </w:pPr>
            <w:r w:rsidRPr="006B39AA">
              <w:rPr>
                <w:sz w:val="28"/>
                <w:szCs w:val="28"/>
              </w:rPr>
              <w:lastRenderedPageBreak/>
              <w:t>[ ]</w:t>
            </w:r>
          </w:p>
        </w:tc>
        <w:tc>
          <w:tcPr>
            <w:tcW w:w="4032" w:type="dxa"/>
          </w:tcPr>
          <w:p w14:paraId="288A1478" w14:textId="77777777" w:rsidR="00951ABB" w:rsidRPr="006B39AA" w:rsidRDefault="00000000">
            <w:pPr>
              <w:spacing w:after="40"/>
              <w:rPr>
                <w:sz w:val="28"/>
                <w:szCs w:val="28"/>
              </w:rPr>
            </w:pPr>
            <w:r w:rsidRPr="006B39AA">
              <w:rPr>
                <w:sz w:val="28"/>
                <w:szCs w:val="28"/>
              </w:rPr>
              <w:t>CV submission for Admin review</w:t>
            </w:r>
          </w:p>
        </w:tc>
        <w:tc>
          <w:tcPr>
            <w:tcW w:w="5760" w:type="dxa"/>
          </w:tcPr>
          <w:p w14:paraId="5440092C"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09272E05" w14:textId="77777777">
        <w:trPr>
          <w:jc w:val="center"/>
        </w:trPr>
        <w:tc>
          <w:tcPr>
            <w:tcW w:w="864" w:type="dxa"/>
            <w:shd w:val="clear" w:color="auto" w:fill="F6F4FF"/>
          </w:tcPr>
          <w:p w14:paraId="7A10B5C0"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6E1976C4" w14:textId="77777777" w:rsidR="00951ABB" w:rsidRPr="006B39AA" w:rsidRDefault="00000000">
            <w:pPr>
              <w:spacing w:after="40"/>
              <w:rPr>
                <w:sz w:val="28"/>
                <w:szCs w:val="28"/>
              </w:rPr>
            </w:pPr>
            <w:r w:rsidRPr="006B39AA">
              <w:rPr>
                <w:sz w:val="28"/>
                <w:szCs w:val="28"/>
              </w:rPr>
              <w:t>CV approval/rejection/correction/comment workflow</w:t>
            </w:r>
          </w:p>
        </w:tc>
        <w:tc>
          <w:tcPr>
            <w:tcW w:w="5760" w:type="dxa"/>
            <w:shd w:val="clear" w:color="auto" w:fill="F6F4FF"/>
          </w:tcPr>
          <w:p w14:paraId="61EE2C52"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2C406EFD" w14:textId="77777777">
        <w:trPr>
          <w:jc w:val="center"/>
        </w:trPr>
        <w:tc>
          <w:tcPr>
            <w:tcW w:w="864" w:type="dxa"/>
          </w:tcPr>
          <w:p w14:paraId="3F1D1C54" w14:textId="77777777" w:rsidR="00951ABB" w:rsidRPr="006B39AA" w:rsidRDefault="00000000">
            <w:pPr>
              <w:spacing w:after="40"/>
              <w:rPr>
                <w:sz w:val="28"/>
                <w:szCs w:val="28"/>
              </w:rPr>
            </w:pPr>
            <w:r w:rsidRPr="006B39AA">
              <w:rPr>
                <w:sz w:val="28"/>
                <w:szCs w:val="28"/>
              </w:rPr>
              <w:t>[ ]</w:t>
            </w:r>
          </w:p>
        </w:tc>
        <w:tc>
          <w:tcPr>
            <w:tcW w:w="4032" w:type="dxa"/>
          </w:tcPr>
          <w:p w14:paraId="5AD4AA4A" w14:textId="77777777" w:rsidR="00951ABB" w:rsidRPr="006B39AA" w:rsidRDefault="00000000">
            <w:pPr>
              <w:spacing w:after="40"/>
              <w:rPr>
                <w:sz w:val="28"/>
                <w:szCs w:val="28"/>
              </w:rPr>
            </w:pPr>
            <w:r w:rsidRPr="006B39AA">
              <w:rPr>
                <w:sz w:val="28"/>
                <w:szCs w:val="28"/>
              </w:rPr>
              <w:t>Company login or company portal</w:t>
            </w:r>
          </w:p>
        </w:tc>
        <w:tc>
          <w:tcPr>
            <w:tcW w:w="5760" w:type="dxa"/>
          </w:tcPr>
          <w:p w14:paraId="2B95C8AD"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75FAD9DC" w14:textId="77777777">
        <w:trPr>
          <w:jc w:val="center"/>
        </w:trPr>
        <w:tc>
          <w:tcPr>
            <w:tcW w:w="864" w:type="dxa"/>
            <w:shd w:val="clear" w:color="auto" w:fill="F6F4FF"/>
          </w:tcPr>
          <w:p w14:paraId="3EEEA718"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648D0C9F" w14:textId="77777777" w:rsidR="00951ABB" w:rsidRPr="006B39AA" w:rsidRDefault="00000000">
            <w:pPr>
              <w:spacing w:after="40"/>
              <w:rPr>
                <w:sz w:val="28"/>
                <w:szCs w:val="28"/>
              </w:rPr>
            </w:pPr>
            <w:r w:rsidRPr="006B39AA">
              <w:rPr>
                <w:sz w:val="28"/>
                <w:szCs w:val="28"/>
              </w:rPr>
              <w:t>AI score, match percentage, weighted score or automated ranking</w:t>
            </w:r>
          </w:p>
        </w:tc>
        <w:tc>
          <w:tcPr>
            <w:tcW w:w="5760" w:type="dxa"/>
            <w:shd w:val="clear" w:color="auto" w:fill="F6F4FF"/>
          </w:tcPr>
          <w:p w14:paraId="122A25DA"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29254C16" w14:textId="77777777">
        <w:trPr>
          <w:jc w:val="center"/>
        </w:trPr>
        <w:tc>
          <w:tcPr>
            <w:tcW w:w="864" w:type="dxa"/>
          </w:tcPr>
          <w:p w14:paraId="3384B992" w14:textId="77777777" w:rsidR="00951ABB" w:rsidRPr="006B39AA" w:rsidRDefault="00000000">
            <w:pPr>
              <w:spacing w:after="40"/>
              <w:rPr>
                <w:sz w:val="28"/>
                <w:szCs w:val="28"/>
              </w:rPr>
            </w:pPr>
            <w:r w:rsidRPr="006B39AA">
              <w:rPr>
                <w:sz w:val="28"/>
                <w:szCs w:val="28"/>
              </w:rPr>
              <w:t>[ ]</w:t>
            </w:r>
          </w:p>
        </w:tc>
        <w:tc>
          <w:tcPr>
            <w:tcW w:w="4032" w:type="dxa"/>
          </w:tcPr>
          <w:p w14:paraId="05CFD834" w14:textId="77777777" w:rsidR="00951ABB" w:rsidRPr="006B39AA" w:rsidRDefault="00000000">
            <w:pPr>
              <w:spacing w:after="40"/>
              <w:rPr>
                <w:sz w:val="28"/>
                <w:szCs w:val="28"/>
              </w:rPr>
            </w:pPr>
            <w:r w:rsidRPr="006B39AA">
              <w:rPr>
                <w:sz w:val="28"/>
                <w:szCs w:val="28"/>
              </w:rPr>
              <w:t>Automated final selection</w:t>
            </w:r>
          </w:p>
        </w:tc>
        <w:tc>
          <w:tcPr>
            <w:tcW w:w="5760" w:type="dxa"/>
          </w:tcPr>
          <w:p w14:paraId="11A60548"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2E501469" w14:textId="77777777">
        <w:trPr>
          <w:jc w:val="center"/>
        </w:trPr>
        <w:tc>
          <w:tcPr>
            <w:tcW w:w="864" w:type="dxa"/>
            <w:shd w:val="clear" w:color="auto" w:fill="F6F4FF"/>
          </w:tcPr>
          <w:p w14:paraId="16E4B2EC"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5EB0D3C9" w14:textId="77777777" w:rsidR="00951ABB" w:rsidRPr="006B39AA" w:rsidRDefault="00000000">
            <w:pPr>
              <w:spacing w:after="40"/>
              <w:rPr>
                <w:sz w:val="28"/>
                <w:szCs w:val="28"/>
              </w:rPr>
            </w:pPr>
            <w:r w:rsidRPr="006B39AA">
              <w:rPr>
                <w:sz w:val="28"/>
                <w:szCs w:val="28"/>
              </w:rPr>
              <w:t>Project approval/rejection/verification</w:t>
            </w:r>
          </w:p>
        </w:tc>
        <w:tc>
          <w:tcPr>
            <w:tcW w:w="5760" w:type="dxa"/>
            <w:shd w:val="clear" w:color="auto" w:fill="F6F4FF"/>
          </w:tcPr>
          <w:p w14:paraId="40B9ADDF"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00D5632F" w14:textId="77777777">
        <w:trPr>
          <w:jc w:val="center"/>
        </w:trPr>
        <w:tc>
          <w:tcPr>
            <w:tcW w:w="864" w:type="dxa"/>
          </w:tcPr>
          <w:p w14:paraId="512BD629" w14:textId="77777777" w:rsidR="00951ABB" w:rsidRPr="006B39AA" w:rsidRDefault="00000000">
            <w:pPr>
              <w:spacing w:after="40"/>
              <w:rPr>
                <w:sz w:val="28"/>
                <w:szCs w:val="28"/>
              </w:rPr>
            </w:pPr>
            <w:r w:rsidRPr="006B39AA">
              <w:rPr>
                <w:sz w:val="28"/>
                <w:szCs w:val="28"/>
              </w:rPr>
              <w:t>[ ]</w:t>
            </w:r>
          </w:p>
        </w:tc>
        <w:tc>
          <w:tcPr>
            <w:tcW w:w="4032" w:type="dxa"/>
          </w:tcPr>
          <w:p w14:paraId="19C3D0D1" w14:textId="77777777" w:rsidR="00951ABB" w:rsidRPr="006B39AA" w:rsidRDefault="00000000">
            <w:pPr>
              <w:spacing w:after="40"/>
              <w:rPr>
                <w:sz w:val="28"/>
                <w:szCs w:val="28"/>
              </w:rPr>
            </w:pPr>
            <w:r w:rsidRPr="006B39AA">
              <w:rPr>
                <w:sz w:val="28"/>
                <w:szCs w:val="28"/>
              </w:rPr>
              <w:t>Hard shortlist capacity blocking</w:t>
            </w:r>
          </w:p>
        </w:tc>
        <w:tc>
          <w:tcPr>
            <w:tcW w:w="5760" w:type="dxa"/>
          </w:tcPr>
          <w:p w14:paraId="082EA750"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72679C2F" w14:textId="77777777">
        <w:trPr>
          <w:jc w:val="center"/>
        </w:trPr>
        <w:tc>
          <w:tcPr>
            <w:tcW w:w="864" w:type="dxa"/>
            <w:shd w:val="clear" w:color="auto" w:fill="F6F4FF"/>
          </w:tcPr>
          <w:p w14:paraId="154AC19E"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6FF27F12" w14:textId="77777777" w:rsidR="00951ABB" w:rsidRPr="006B39AA" w:rsidRDefault="00000000">
            <w:pPr>
              <w:spacing w:after="40"/>
              <w:rPr>
                <w:sz w:val="28"/>
                <w:szCs w:val="28"/>
              </w:rPr>
            </w:pPr>
            <w:r w:rsidRPr="006B39AA">
              <w:rPr>
                <w:sz w:val="28"/>
                <w:szCs w:val="28"/>
              </w:rPr>
              <w:t>GPA criteria stored inside internship requests</w:t>
            </w:r>
          </w:p>
        </w:tc>
        <w:tc>
          <w:tcPr>
            <w:tcW w:w="5760" w:type="dxa"/>
            <w:shd w:val="clear" w:color="auto" w:fill="F6F4FF"/>
          </w:tcPr>
          <w:p w14:paraId="4501D57B"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2414DF6B" w14:textId="77777777">
        <w:trPr>
          <w:jc w:val="center"/>
        </w:trPr>
        <w:tc>
          <w:tcPr>
            <w:tcW w:w="864" w:type="dxa"/>
          </w:tcPr>
          <w:p w14:paraId="0BDFA260" w14:textId="77777777" w:rsidR="00951ABB" w:rsidRPr="006B39AA" w:rsidRDefault="00000000">
            <w:pPr>
              <w:spacing w:after="40"/>
              <w:rPr>
                <w:sz w:val="28"/>
                <w:szCs w:val="28"/>
              </w:rPr>
            </w:pPr>
            <w:r w:rsidRPr="006B39AA">
              <w:rPr>
                <w:sz w:val="28"/>
                <w:szCs w:val="28"/>
              </w:rPr>
              <w:t>[ ]</w:t>
            </w:r>
          </w:p>
        </w:tc>
        <w:tc>
          <w:tcPr>
            <w:tcW w:w="4032" w:type="dxa"/>
          </w:tcPr>
          <w:p w14:paraId="1D64F48D" w14:textId="77777777" w:rsidR="00951ABB" w:rsidRPr="006B39AA" w:rsidRDefault="00000000">
            <w:pPr>
              <w:spacing w:after="40"/>
              <w:rPr>
                <w:sz w:val="28"/>
                <w:szCs w:val="28"/>
              </w:rPr>
            </w:pPr>
            <w:r w:rsidRPr="006B39AA">
              <w:rPr>
                <w:sz w:val="28"/>
                <w:szCs w:val="28"/>
              </w:rPr>
              <w:t>index.html launcher pages as formal scope</w:t>
            </w:r>
          </w:p>
        </w:tc>
        <w:tc>
          <w:tcPr>
            <w:tcW w:w="5760" w:type="dxa"/>
          </w:tcPr>
          <w:p w14:paraId="45067720" w14:textId="77777777" w:rsidR="00951ABB" w:rsidRPr="006B39AA" w:rsidRDefault="00000000">
            <w:pPr>
              <w:spacing w:after="40"/>
              <w:rPr>
                <w:sz w:val="28"/>
                <w:szCs w:val="28"/>
              </w:rPr>
            </w:pPr>
            <w:r w:rsidRPr="006B39AA">
              <w:rPr>
                <w:sz w:val="28"/>
                <w:szCs w:val="28"/>
              </w:rPr>
              <w:t>Must not appear as active UI behavior, route, component, API dependency, wording or acceptance criterion.</w:t>
            </w:r>
          </w:p>
        </w:tc>
      </w:tr>
      <w:tr w:rsidR="00951ABB" w:rsidRPr="006B39AA" w14:paraId="1143A9B0" w14:textId="77777777">
        <w:trPr>
          <w:jc w:val="center"/>
        </w:trPr>
        <w:tc>
          <w:tcPr>
            <w:tcW w:w="864" w:type="dxa"/>
            <w:shd w:val="clear" w:color="auto" w:fill="F6F4FF"/>
          </w:tcPr>
          <w:p w14:paraId="4FCBC8B6" w14:textId="77777777" w:rsidR="00951ABB" w:rsidRPr="006B39AA" w:rsidRDefault="00000000">
            <w:pPr>
              <w:spacing w:after="40"/>
              <w:rPr>
                <w:sz w:val="28"/>
                <w:szCs w:val="28"/>
              </w:rPr>
            </w:pPr>
            <w:r w:rsidRPr="006B39AA">
              <w:rPr>
                <w:sz w:val="28"/>
                <w:szCs w:val="28"/>
              </w:rPr>
              <w:t>[ ]</w:t>
            </w:r>
          </w:p>
        </w:tc>
        <w:tc>
          <w:tcPr>
            <w:tcW w:w="4032" w:type="dxa"/>
            <w:shd w:val="clear" w:color="auto" w:fill="F6F4FF"/>
          </w:tcPr>
          <w:p w14:paraId="57DFDAD6" w14:textId="77777777" w:rsidR="00951ABB" w:rsidRPr="006B39AA" w:rsidRDefault="00000000">
            <w:pPr>
              <w:spacing w:after="40"/>
              <w:rPr>
                <w:sz w:val="28"/>
                <w:szCs w:val="28"/>
              </w:rPr>
            </w:pPr>
            <w:r w:rsidRPr="006B39AA">
              <w:rPr>
                <w:sz w:val="28"/>
                <w:szCs w:val="28"/>
              </w:rPr>
              <w:t>Frontend-only final behavior using hardcoded demo data</w:t>
            </w:r>
          </w:p>
        </w:tc>
        <w:tc>
          <w:tcPr>
            <w:tcW w:w="5760" w:type="dxa"/>
            <w:shd w:val="clear" w:color="auto" w:fill="F6F4FF"/>
          </w:tcPr>
          <w:p w14:paraId="41DB3316" w14:textId="77777777" w:rsidR="00951ABB" w:rsidRPr="006B39AA" w:rsidRDefault="00000000">
            <w:pPr>
              <w:spacing w:after="40"/>
              <w:rPr>
                <w:sz w:val="28"/>
                <w:szCs w:val="28"/>
              </w:rPr>
            </w:pPr>
            <w:r w:rsidRPr="006B39AA">
              <w:rPr>
                <w:sz w:val="28"/>
                <w:szCs w:val="28"/>
              </w:rPr>
              <w:t xml:space="preserve">Must not appear as active UI behavior, route, component, API </w:t>
            </w:r>
            <w:r w:rsidRPr="006B39AA">
              <w:rPr>
                <w:sz w:val="28"/>
                <w:szCs w:val="28"/>
              </w:rPr>
              <w:lastRenderedPageBreak/>
              <w:t>dependency, wording or acceptance criterion.</w:t>
            </w:r>
          </w:p>
        </w:tc>
      </w:tr>
    </w:tbl>
    <w:p w14:paraId="6BD17E7B" w14:textId="77777777" w:rsidR="00951ABB" w:rsidRPr="006B39AA" w:rsidRDefault="00951ABB">
      <w:pPr>
        <w:rPr>
          <w:sz w:val="28"/>
          <w:szCs w:val="28"/>
        </w:rPr>
      </w:pPr>
    </w:p>
    <w:p w14:paraId="5EEE21B4" w14:textId="77777777" w:rsidR="00951ABB" w:rsidRPr="006B39AA" w:rsidRDefault="00000000">
      <w:pPr>
        <w:pStyle w:val="Heading1"/>
        <w:rPr>
          <w:sz w:val="28"/>
        </w:rPr>
      </w:pPr>
      <w:r w:rsidRPr="006B39AA">
        <w:rPr>
          <w:sz w:val="28"/>
        </w:rPr>
        <w:t>5. Formal Page Inventory</w:t>
      </w:r>
    </w:p>
    <w:p w14:paraId="708FDB51" w14:textId="77777777" w:rsidR="00951ABB" w:rsidRPr="006B39AA" w:rsidRDefault="00000000">
      <w:pPr>
        <w:rPr>
          <w:sz w:val="28"/>
          <w:szCs w:val="28"/>
        </w:rPr>
      </w:pPr>
      <w:r w:rsidRPr="006B39AA">
        <w:rPr>
          <w:sz w:val="28"/>
          <w:szCs w:val="28"/>
        </w:rPr>
        <w:t>The page inventory excludes index.html launcher pages as formal scope. The listed route suggestions are frontend implementation guidance and may be adjusted only if traceability is preserved.</w:t>
      </w:r>
    </w:p>
    <w:p w14:paraId="59DDA5F7" w14:textId="77777777" w:rsidR="00951ABB" w:rsidRPr="006B39AA" w:rsidRDefault="00000000">
      <w:pPr>
        <w:pStyle w:val="Heading2"/>
        <w:rPr>
          <w:sz w:val="28"/>
          <w:szCs w:val="28"/>
        </w:rPr>
      </w:pPr>
      <w:r w:rsidRPr="006B39AA">
        <w:rPr>
          <w:sz w:val="28"/>
          <w:szCs w:val="28"/>
        </w:rPr>
        <w:t>Student Page Inventory</w:t>
      </w:r>
    </w:p>
    <w:tbl>
      <w:tblPr>
        <w:tblStyle w:val="TableGrid"/>
        <w:tblW w:w="0" w:type="auto"/>
        <w:jc w:val="center"/>
        <w:tblLook w:val="04A0" w:firstRow="1" w:lastRow="0" w:firstColumn="1" w:lastColumn="0" w:noHBand="0" w:noVBand="1"/>
      </w:tblPr>
      <w:tblGrid>
        <w:gridCol w:w="1404"/>
        <w:gridCol w:w="2272"/>
        <w:gridCol w:w="1551"/>
        <w:gridCol w:w="2485"/>
        <w:gridCol w:w="2872"/>
      </w:tblGrid>
      <w:tr w:rsidR="00951ABB" w:rsidRPr="006B39AA" w14:paraId="7D5AF5AD" w14:textId="77777777">
        <w:trPr>
          <w:jc w:val="center"/>
        </w:trPr>
        <w:tc>
          <w:tcPr>
            <w:tcW w:w="1944" w:type="dxa"/>
            <w:shd w:val="clear" w:color="auto" w:fill="4F378B"/>
          </w:tcPr>
          <w:p w14:paraId="2734D22B" w14:textId="77777777" w:rsidR="00951ABB" w:rsidRPr="006B39AA" w:rsidRDefault="00000000">
            <w:pPr>
              <w:spacing w:after="40"/>
              <w:rPr>
                <w:sz w:val="28"/>
                <w:szCs w:val="28"/>
              </w:rPr>
            </w:pPr>
            <w:r w:rsidRPr="006B39AA">
              <w:rPr>
                <w:b/>
                <w:color w:val="FFFFFF"/>
                <w:sz w:val="28"/>
                <w:szCs w:val="28"/>
              </w:rPr>
              <w:t>Page</w:t>
            </w:r>
          </w:p>
        </w:tc>
        <w:tc>
          <w:tcPr>
            <w:tcW w:w="1944" w:type="dxa"/>
            <w:shd w:val="clear" w:color="auto" w:fill="4F378B"/>
          </w:tcPr>
          <w:p w14:paraId="306F8281" w14:textId="77777777" w:rsidR="00951ABB" w:rsidRPr="006B39AA" w:rsidRDefault="00000000">
            <w:pPr>
              <w:spacing w:after="40"/>
              <w:rPr>
                <w:sz w:val="28"/>
                <w:szCs w:val="28"/>
              </w:rPr>
            </w:pPr>
            <w:r w:rsidRPr="006B39AA">
              <w:rPr>
                <w:b/>
                <w:color w:val="FFFFFF"/>
                <w:sz w:val="28"/>
                <w:szCs w:val="28"/>
              </w:rPr>
              <w:t>Route</w:t>
            </w:r>
          </w:p>
        </w:tc>
        <w:tc>
          <w:tcPr>
            <w:tcW w:w="2520" w:type="dxa"/>
            <w:shd w:val="clear" w:color="auto" w:fill="4F378B"/>
          </w:tcPr>
          <w:p w14:paraId="40EE6242" w14:textId="77777777" w:rsidR="00951ABB" w:rsidRPr="006B39AA" w:rsidRDefault="00000000">
            <w:pPr>
              <w:spacing w:after="40"/>
              <w:rPr>
                <w:sz w:val="28"/>
                <w:szCs w:val="28"/>
              </w:rPr>
            </w:pPr>
            <w:r w:rsidRPr="006B39AA">
              <w:rPr>
                <w:b/>
                <w:color w:val="FFFFFF"/>
                <w:sz w:val="28"/>
                <w:szCs w:val="28"/>
              </w:rPr>
              <w:t>Purpose</w:t>
            </w:r>
          </w:p>
        </w:tc>
        <w:tc>
          <w:tcPr>
            <w:tcW w:w="2664" w:type="dxa"/>
            <w:shd w:val="clear" w:color="auto" w:fill="4F378B"/>
          </w:tcPr>
          <w:p w14:paraId="143C5E30" w14:textId="77777777" w:rsidR="00951ABB" w:rsidRPr="006B39AA" w:rsidRDefault="00000000">
            <w:pPr>
              <w:spacing w:after="40"/>
              <w:rPr>
                <w:sz w:val="28"/>
                <w:szCs w:val="28"/>
              </w:rPr>
            </w:pPr>
            <w:r w:rsidRPr="006B39AA">
              <w:rPr>
                <w:b/>
                <w:color w:val="FFFFFF"/>
                <w:sz w:val="28"/>
                <w:szCs w:val="28"/>
              </w:rPr>
              <w:t>Key Actions</w:t>
            </w:r>
          </w:p>
        </w:tc>
        <w:tc>
          <w:tcPr>
            <w:tcW w:w="2304" w:type="dxa"/>
            <w:shd w:val="clear" w:color="auto" w:fill="4F378B"/>
          </w:tcPr>
          <w:p w14:paraId="6AF6139A" w14:textId="77777777" w:rsidR="00951ABB" w:rsidRPr="006B39AA" w:rsidRDefault="00000000">
            <w:pPr>
              <w:spacing w:after="40"/>
              <w:rPr>
                <w:sz w:val="28"/>
                <w:szCs w:val="28"/>
              </w:rPr>
            </w:pPr>
            <w:r w:rsidRPr="006B39AA">
              <w:rPr>
                <w:b/>
                <w:color w:val="FFFFFF"/>
                <w:sz w:val="28"/>
                <w:szCs w:val="28"/>
              </w:rPr>
              <w:t>Out-of-Scope</w:t>
            </w:r>
          </w:p>
        </w:tc>
      </w:tr>
      <w:tr w:rsidR="00951ABB" w:rsidRPr="006B39AA" w14:paraId="170500DE" w14:textId="77777777">
        <w:trPr>
          <w:jc w:val="center"/>
        </w:trPr>
        <w:tc>
          <w:tcPr>
            <w:tcW w:w="1944" w:type="dxa"/>
          </w:tcPr>
          <w:p w14:paraId="258FDC12" w14:textId="77777777" w:rsidR="00951ABB" w:rsidRPr="006B39AA" w:rsidRDefault="00000000">
            <w:pPr>
              <w:spacing w:after="40"/>
              <w:rPr>
                <w:sz w:val="28"/>
                <w:szCs w:val="28"/>
              </w:rPr>
            </w:pPr>
            <w:r w:rsidRPr="006B39AA">
              <w:rPr>
                <w:sz w:val="28"/>
                <w:szCs w:val="28"/>
              </w:rPr>
              <w:t>Student Sign Up</w:t>
            </w:r>
          </w:p>
        </w:tc>
        <w:tc>
          <w:tcPr>
            <w:tcW w:w="1944" w:type="dxa"/>
          </w:tcPr>
          <w:p w14:paraId="1AFA5983" w14:textId="77777777" w:rsidR="00951ABB" w:rsidRPr="006B39AA" w:rsidRDefault="00000000">
            <w:pPr>
              <w:spacing w:after="40"/>
              <w:rPr>
                <w:sz w:val="28"/>
                <w:szCs w:val="28"/>
              </w:rPr>
            </w:pPr>
            <w:r w:rsidRPr="006B39AA">
              <w:rPr>
                <w:sz w:val="28"/>
                <w:szCs w:val="28"/>
              </w:rPr>
              <w:t>/student/sign-up</w:t>
            </w:r>
          </w:p>
        </w:tc>
        <w:tc>
          <w:tcPr>
            <w:tcW w:w="2520" w:type="dxa"/>
          </w:tcPr>
          <w:p w14:paraId="1148A832" w14:textId="77777777" w:rsidR="00951ABB" w:rsidRPr="006B39AA" w:rsidRDefault="00000000">
            <w:pPr>
              <w:spacing w:after="40"/>
              <w:rPr>
                <w:sz w:val="28"/>
                <w:szCs w:val="28"/>
              </w:rPr>
            </w:pPr>
            <w:r w:rsidRPr="006B39AA">
              <w:rPr>
                <w:sz w:val="28"/>
                <w:szCs w:val="28"/>
              </w:rPr>
              <w:t>Register using Full Name, Index Number and University Email.</w:t>
            </w:r>
          </w:p>
        </w:tc>
        <w:tc>
          <w:tcPr>
            <w:tcW w:w="2664" w:type="dxa"/>
          </w:tcPr>
          <w:p w14:paraId="2B694315" w14:textId="77777777" w:rsidR="00951ABB" w:rsidRPr="006B39AA" w:rsidRDefault="00000000">
            <w:pPr>
              <w:spacing w:after="40"/>
              <w:rPr>
                <w:sz w:val="28"/>
                <w:szCs w:val="28"/>
              </w:rPr>
            </w:pPr>
            <w:r w:rsidRPr="006B39AA">
              <w:rPr>
                <w:sz w:val="28"/>
                <w:szCs w:val="28"/>
              </w:rPr>
              <w:t>Submit details; show verification popup; route to OTP after success.</w:t>
            </w:r>
          </w:p>
        </w:tc>
        <w:tc>
          <w:tcPr>
            <w:tcW w:w="2304" w:type="dxa"/>
          </w:tcPr>
          <w:p w14:paraId="003F49F6" w14:textId="77777777" w:rsidR="00951ABB" w:rsidRPr="006B39AA" w:rsidRDefault="00000000">
            <w:pPr>
              <w:spacing w:after="40"/>
              <w:rPr>
                <w:sz w:val="28"/>
                <w:szCs w:val="28"/>
              </w:rPr>
            </w:pPr>
            <w:r w:rsidRPr="006B39AA">
              <w:rPr>
                <w:sz w:val="28"/>
                <w:szCs w:val="28"/>
              </w:rPr>
              <w:t>Admin approval, pending/rejected state, temporary password.</w:t>
            </w:r>
          </w:p>
        </w:tc>
      </w:tr>
      <w:tr w:rsidR="00951ABB" w:rsidRPr="006B39AA" w14:paraId="3F63E426" w14:textId="77777777">
        <w:trPr>
          <w:jc w:val="center"/>
        </w:trPr>
        <w:tc>
          <w:tcPr>
            <w:tcW w:w="1944" w:type="dxa"/>
            <w:shd w:val="clear" w:color="auto" w:fill="F6F4FF"/>
          </w:tcPr>
          <w:p w14:paraId="35FEF55B" w14:textId="77777777" w:rsidR="00951ABB" w:rsidRPr="006B39AA" w:rsidRDefault="00000000">
            <w:pPr>
              <w:spacing w:after="40"/>
              <w:rPr>
                <w:sz w:val="28"/>
                <w:szCs w:val="28"/>
              </w:rPr>
            </w:pPr>
            <w:r w:rsidRPr="006B39AA">
              <w:rPr>
                <w:sz w:val="28"/>
                <w:szCs w:val="28"/>
              </w:rPr>
              <w:t>OTP Verification</w:t>
            </w:r>
          </w:p>
        </w:tc>
        <w:tc>
          <w:tcPr>
            <w:tcW w:w="1944" w:type="dxa"/>
            <w:shd w:val="clear" w:color="auto" w:fill="F6F4FF"/>
          </w:tcPr>
          <w:p w14:paraId="11176874" w14:textId="77777777" w:rsidR="00951ABB" w:rsidRPr="006B39AA" w:rsidRDefault="00000000">
            <w:pPr>
              <w:spacing w:after="40"/>
              <w:rPr>
                <w:sz w:val="28"/>
                <w:szCs w:val="28"/>
              </w:rPr>
            </w:pPr>
            <w:r w:rsidRPr="006B39AA">
              <w:rPr>
                <w:sz w:val="28"/>
                <w:szCs w:val="28"/>
              </w:rPr>
              <w:t>/student/verify-otp</w:t>
            </w:r>
          </w:p>
        </w:tc>
        <w:tc>
          <w:tcPr>
            <w:tcW w:w="2520" w:type="dxa"/>
            <w:shd w:val="clear" w:color="auto" w:fill="F6F4FF"/>
          </w:tcPr>
          <w:p w14:paraId="4A0EDF44" w14:textId="77777777" w:rsidR="00951ABB" w:rsidRPr="006B39AA" w:rsidRDefault="00000000">
            <w:pPr>
              <w:spacing w:after="40"/>
              <w:rPr>
                <w:sz w:val="28"/>
                <w:szCs w:val="28"/>
              </w:rPr>
            </w:pPr>
            <w:r w:rsidRPr="006B39AA">
              <w:rPr>
                <w:sz w:val="28"/>
                <w:szCs w:val="28"/>
              </w:rPr>
              <w:t>Capture six-digit OTP sent to university email.</w:t>
            </w:r>
          </w:p>
        </w:tc>
        <w:tc>
          <w:tcPr>
            <w:tcW w:w="2664" w:type="dxa"/>
            <w:shd w:val="clear" w:color="auto" w:fill="F6F4FF"/>
          </w:tcPr>
          <w:p w14:paraId="3798053A" w14:textId="77777777" w:rsidR="00951ABB" w:rsidRPr="006B39AA" w:rsidRDefault="00000000">
            <w:pPr>
              <w:spacing w:after="40"/>
              <w:rPr>
                <w:sz w:val="28"/>
                <w:szCs w:val="28"/>
              </w:rPr>
            </w:pPr>
            <w:r w:rsidRPr="006B39AA">
              <w:rPr>
                <w:sz w:val="28"/>
                <w:szCs w:val="28"/>
              </w:rPr>
              <w:t>Enter OTP; verify; resend OTP where permitted.</w:t>
            </w:r>
          </w:p>
        </w:tc>
        <w:tc>
          <w:tcPr>
            <w:tcW w:w="2304" w:type="dxa"/>
            <w:shd w:val="clear" w:color="auto" w:fill="F6F4FF"/>
          </w:tcPr>
          <w:p w14:paraId="5E0D4D86" w14:textId="77777777" w:rsidR="00951ABB" w:rsidRPr="006B39AA" w:rsidRDefault="00000000">
            <w:pPr>
              <w:spacing w:after="40"/>
              <w:rPr>
                <w:sz w:val="28"/>
                <w:szCs w:val="28"/>
              </w:rPr>
            </w:pPr>
            <w:r w:rsidRPr="006B39AA">
              <w:rPr>
                <w:sz w:val="28"/>
                <w:szCs w:val="28"/>
              </w:rPr>
              <w:t>Temporary password entry, Admin decision routing.</w:t>
            </w:r>
          </w:p>
        </w:tc>
      </w:tr>
      <w:tr w:rsidR="00951ABB" w:rsidRPr="006B39AA" w14:paraId="2A23ED49" w14:textId="77777777">
        <w:trPr>
          <w:jc w:val="center"/>
        </w:trPr>
        <w:tc>
          <w:tcPr>
            <w:tcW w:w="1944" w:type="dxa"/>
          </w:tcPr>
          <w:p w14:paraId="763450CE" w14:textId="77777777" w:rsidR="00951ABB" w:rsidRPr="006B39AA" w:rsidRDefault="00000000">
            <w:pPr>
              <w:spacing w:after="40"/>
              <w:rPr>
                <w:sz w:val="28"/>
                <w:szCs w:val="28"/>
              </w:rPr>
            </w:pPr>
            <w:r w:rsidRPr="006B39AA">
              <w:rPr>
                <w:sz w:val="28"/>
                <w:szCs w:val="28"/>
              </w:rPr>
              <w:t>Create New Password</w:t>
            </w:r>
          </w:p>
        </w:tc>
        <w:tc>
          <w:tcPr>
            <w:tcW w:w="1944" w:type="dxa"/>
          </w:tcPr>
          <w:p w14:paraId="500CE838" w14:textId="77777777" w:rsidR="00951ABB" w:rsidRPr="006B39AA" w:rsidRDefault="00000000">
            <w:pPr>
              <w:spacing w:after="40"/>
              <w:rPr>
                <w:sz w:val="28"/>
                <w:szCs w:val="28"/>
              </w:rPr>
            </w:pPr>
            <w:r w:rsidRPr="006B39AA">
              <w:rPr>
                <w:sz w:val="28"/>
                <w:szCs w:val="28"/>
              </w:rPr>
              <w:t>/student/create-password</w:t>
            </w:r>
          </w:p>
        </w:tc>
        <w:tc>
          <w:tcPr>
            <w:tcW w:w="2520" w:type="dxa"/>
          </w:tcPr>
          <w:p w14:paraId="1A359013" w14:textId="77777777" w:rsidR="00951ABB" w:rsidRPr="006B39AA" w:rsidRDefault="00000000">
            <w:pPr>
              <w:spacing w:after="40"/>
              <w:rPr>
                <w:sz w:val="28"/>
                <w:szCs w:val="28"/>
              </w:rPr>
            </w:pPr>
            <w:r w:rsidRPr="006B39AA">
              <w:rPr>
                <w:sz w:val="28"/>
                <w:szCs w:val="28"/>
              </w:rPr>
              <w:t>Set initial password after successful OTP verification.</w:t>
            </w:r>
          </w:p>
        </w:tc>
        <w:tc>
          <w:tcPr>
            <w:tcW w:w="2664" w:type="dxa"/>
          </w:tcPr>
          <w:p w14:paraId="13E4F9AE" w14:textId="77777777" w:rsidR="00951ABB" w:rsidRPr="006B39AA" w:rsidRDefault="00000000">
            <w:pPr>
              <w:spacing w:after="40"/>
              <w:rPr>
                <w:sz w:val="28"/>
                <w:szCs w:val="28"/>
              </w:rPr>
            </w:pPr>
            <w:r w:rsidRPr="006B39AA">
              <w:rPr>
                <w:sz w:val="28"/>
                <w:szCs w:val="28"/>
              </w:rPr>
              <w:t>Enter new password; confirm password; create password.</w:t>
            </w:r>
          </w:p>
        </w:tc>
        <w:tc>
          <w:tcPr>
            <w:tcW w:w="2304" w:type="dxa"/>
          </w:tcPr>
          <w:p w14:paraId="524B3458" w14:textId="77777777" w:rsidR="00951ABB" w:rsidRPr="006B39AA" w:rsidRDefault="00000000">
            <w:pPr>
              <w:spacing w:after="40"/>
              <w:rPr>
                <w:sz w:val="28"/>
                <w:szCs w:val="28"/>
              </w:rPr>
            </w:pPr>
            <w:r w:rsidRPr="006B39AA">
              <w:rPr>
                <w:sz w:val="28"/>
                <w:szCs w:val="28"/>
              </w:rPr>
              <w:t>Temporary password reset, Admin approval.</w:t>
            </w:r>
          </w:p>
        </w:tc>
      </w:tr>
      <w:tr w:rsidR="00951ABB" w:rsidRPr="006B39AA" w14:paraId="1D873062" w14:textId="77777777">
        <w:trPr>
          <w:jc w:val="center"/>
        </w:trPr>
        <w:tc>
          <w:tcPr>
            <w:tcW w:w="1944" w:type="dxa"/>
            <w:shd w:val="clear" w:color="auto" w:fill="F6F4FF"/>
          </w:tcPr>
          <w:p w14:paraId="3F52D0C7" w14:textId="77777777" w:rsidR="00951ABB" w:rsidRPr="006B39AA" w:rsidRDefault="00000000">
            <w:pPr>
              <w:spacing w:after="40"/>
              <w:rPr>
                <w:sz w:val="28"/>
                <w:szCs w:val="28"/>
              </w:rPr>
            </w:pPr>
            <w:r w:rsidRPr="006B39AA">
              <w:rPr>
                <w:sz w:val="28"/>
                <w:szCs w:val="28"/>
              </w:rPr>
              <w:t>Student Login</w:t>
            </w:r>
          </w:p>
        </w:tc>
        <w:tc>
          <w:tcPr>
            <w:tcW w:w="1944" w:type="dxa"/>
            <w:shd w:val="clear" w:color="auto" w:fill="F6F4FF"/>
          </w:tcPr>
          <w:p w14:paraId="6720322A" w14:textId="77777777" w:rsidR="00951ABB" w:rsidRPr="006B39AA" w:rsidRDefault="00000000">
            <w:pPr>
              <w:spacing w:after="40"/>
              <w:rPr>
                <w:sz w:val="28"/>
                <w:szCs w:val="28"/>
              </w:rPr>
            </w:pPr>
            <w:r w:rsidRPr="006B39AA">
              <w:rPr>
                <w:sz w:val="28"/>
                <w:szCs w:val="28"/>
              </w:rPr>
              <w:t>/student/login</w:t>
            </w:r>
          </w:p>
        </w:tc>
        <w:tc>
          <w:tcPr>
            <w:tcW w:w="2520" w:type="dxa"/>
            <w:shd w:val="clear" w:color="auto" w:fill="F6F4FF"/>
          </w:tcPr>
          <w:p w14:paraId="59316739" w14:textId="77777777" w:rsidR="00951ABB" w:rsidRPr="006B39AA" w:rsidRDefault="00000000">
            <w:pPr>
              <w:spacing w:after="40"/>
              <w:rPr>
                <w:sz w:val="28"/>
                <w:szCs w:val="28"/>
              </w:rPr>
            </w:pPr>
            <w:r w:rsidRPr="006B39AA">
              <w:rPr>
                <w:sz w:val="28"/>
                <w:szCs w:val="28"/>
              </w:rPr>
              <w:t>Authenticate active Student users.</w:t>
            </w:r>
          </w:p>
        </w:tc>
        <w:tc>
          <w:tcPr>
            <w:tcW w:w="2664" w:type="dxa"/>
            <w:shd w:val="clear" w:color="auto" w:fill="F6F4FF"/>
          </w:tcPr>
          <w:p w14:paraId="5751DA1C" w14:textId="77777777" w:rsidR="00951ABB" w:rsidRPr="006B39AA" w:rsidRDefault="00000000">
            <w:pPr>
              <w:spacing w:after="40"/>
              <w:rPr>
                <w:sz w:val="28"/>
                <w:szCs w:val="28"/>
              </w:rPr>
            </w:pPr>
            <w:r w:rsidRPr="006B39AA">
              <w:rPr>
                <w:sz w:val="28"/>
                <w:szCs w:val="28"/>
              </w:rPr>
              <w:t>Login with university email and password; route to dashboard.</w:t>
            </w:r>
          </w:p>
        </w:tc>
        <w:tc>
          <w:tcPr>
            <w:tcW w:w="2304" w:type="dxa"/>
            <w:shd w:val="clear" w:color="auto" w:fill="F6F4FF"/>
          </w:tcPr>
          <w:p w14:paraId="7A294D4B" w14:textId="77777777" w:rsidR="00951ABB" w:rsidRPr="006B39AA" w:rsidRDefault="00000000">
            <w:pPr>
              <w:spacing w:after="40"/>
              <w:rPr>
                <w:sz w:val="28"/>
                <w:szCs w:val="28"/>
              </w:rPr>
            </w:pPr>
            <w:r w:rsidRPr="006B39AA">
              <w:rPr>
                <w:sz w:val="28"/>
                <w:szCs w:val="28"/>
              </w:rPr>
              <w:t>Admin login, company login, pending/rejected status.</w:t>
            </w:r>
          </w:p>
        </w:tc>
      </w:tr>
      <w:tr w:rsidR="00951ABB" w:rsidRPr="006B39AA" w14:paraId="773F82C6" w14:textId="77777777">
        <w:trPr>
          <w:jc w:val="center"/>
        </w:trPr>
        <w:tc>
          <w:tcPr>
            <w:tcW w:w="1944" w:type="dxa"/>
          </w:tcPr>
          <w:p w14:paraId="6657D613" w14:textId="77777777" w:rsidR="00951ABB" w:rsidRPr="006B39AA" w:rsidRDefault="00000000">
            <w:pPr>
              <w:spacing w:after="40"/>
              <w:rPr>
                <w:sz w:val="28"/>
                <w:szCs w:val="28"/>
              </w:rPr>
            </w:pPr>
            <w:r w:rsidRPr="006B39AA">
              <w:rPr>
                <w:sz w:val="28"/>
                <w:szCs w:val="28"/>
              </w:rPr>
              <w:t>Forgot Passwor</w:t>
            </w:r>
            <w:r w:rsidRPr="006B39AA">
              <w:rPr>
                <w:sz w:val="28"/>
                <w:szCs w:val="28"/>
              </w:rPr>
              <w:lastRenderedPageBreak/>
              <w:t>d</w:t>
            </w:r>
          </w:p>
        </w:tc>
        <w:tc>
          <w:tcPr>
            <w:tcW w:w="1944" w:type="dxa"/>
          </w:tcPr>
          <w:p w14:paraId="52BC72C3" w14:textId="77777777" w:rsidR="00951ABB" w:rsidRPr="006B39AA" w:rsidRDefault="00000000">
            <w:pPr>
              <w:spacing w:after="40"/>
              <w:rPr>
                <w:sz w:val="28"/>
                <w:szCs w:val="28"/>
              </w:rPr>
            </w:pPr>
            <w:r w:rsidRPr="006B39AA">
              <w:rPr>
                <w:sz w:val="28"/>
                <w:szCs w:val="28"/>
              </w:rPr>
              <w:lastRenderedPageBreak/>
              <w:t>/student/forgot-password</w:t>
            </w:r>
          </w:p>
        </w:tc>
        <w:tc>
          <w:tcPr>
            <w:tcW w:w="2520" w:type="dxa"/>
          </w:tcPr>
          <w:p w14:paraId="228B9735" w14:textId="77777777" w:rsidR="00951ABB" w:rsidRPr="006B39AA" w:rsidRDefault="00000000">
            <w:pPr>
              <w:spacing w:after="40"/>
              <w:rPr>
                <w:sz w:val="28"/>
                <w:szCs w:val="28"/>
              </w:rPr>
            </w:pPr>
            <w:r w:rsidRPr="006B39AA">
              <w:rPr>
                <w:sz w:val="28"/>
                <w:szCs w:val="28"/>
              </w:rPr>
              <w:t xml:space="preserve">Start password </w:t>
            </w:r>
            <w:r w:rsidRPr="006B39AA">
              <w:rPr>
                <w:sz w:val="28"/>
                <w:szCs w:val="28"/>
              </w:rPr>
              <w:lastRenderedPageBreak/>
              <w:t>recovery through university email and OTP.</w:t>
            </w:r>
          </w:p>
        </w:tc>
        <w:tc>
          <w:tcPr>
            <w:tcW w:w="2664" w:type="dxa"/>
          </w:tcPr>
          <w:p w14:paraId="6034831A" w14:textId="77777777" w:rsidR="00951ABB" w:rsidRPr="006B39AA" w:rsidRDefault="00000000">
            <w:pPr>
              <w:spacing w:after="40"/>
              <w:rPr>
                <w:sz w:val="28"/>
                <w:szCs w:val="28"/>
              </w:rPr>
            </w:pPr>
            <w:r w:rsidRPr="006B39AA">
              <w:rPr>
                <w:sz w:val="28"/>
                <w:szCs w:val="28"/>
              </w:rPr>
              <w:lastRenderedPageBreak/>
              <w:t xml:space="preserve">Enter university email; send OTP; </w:t>
            </w:r>
            <w:r w:rsidRPr="006B39AA">
              <w:rPr>
                <w:sz w:val="28"/>
                <w:szCs w:val="28"/>
              </w:rPr>
              <w:lastRenderedPageBreak/>
              <w:t>route to OTP/password reset flow.</w:t>
            </w:r>
          </w:p>
        </w:tc>
        <w:tc>
          <w:tcPr>
            <w:tcW w:w="2304" w:type="dxa"/>
          </w:tcPr>
          <w:p w14:paraId="599654C9" w14:textId="77777777" w:rsidR="00951ABB" w:rsidRPr="006B39AA" w:rsidRDefault="00000000">
            <w:pPr>
              <w:spacing w:after="40"/>
              <w:rPr>
                <w:sz w:val="28"/>
                <w:szCs w:val="28"/>
              </w:rPr>
            </w:pPr>
            <w:r w:rsidRPr="006B39AA">
              <w:rPr>
                <w:sz w:val="28"/>
                <w:szCs w:val="28"/>
              </w:rPr>
              <w:lastRenderedPageBreak/>
              <w:t>Temporary password recovery.</w:t>
            </w:r>
          </w:p>
        </w:tc>
      </w:tr>
      <w:tr w:rsidR="00951ABB" w:rsidRPr="006B39AA" w14:paraId="16CD344F" w14:textId="77777777">
        <w:trPr>
          <w:jc w:val="center"/>
        </w:trPr>
        <w:tc>
          <w:tcPr>
            <w:tcW w:w="1944" w:type="dxa"/>
            <w:shd w:val="clear" w:color="auto" w:fill="F6F4FF"/>
          </w:tcPr>
          <w:p w14:paraId="5A88EB60" w14:textId="77777777" w:rsidR="00951ABB" w:rsidRPr="006B39AA" w:rsidRDefault="00000000">
            <w:pPr>
              <w:spacing w:after="40"/>
              <w:rPr>
                <w:sz w:val="28"/>
                <w:szCs w:val="28"/>
              </w:rPr>
            </w:pPr>
            <w:r w:rsidRPr="006B39AA">
              <w:rPr>
                <w:sz w:val="28"/>
                <w:szCs w:val="28"/>
              </w:rPr>
              <w:t>Student Dashboard</w:t>
            </w:r>
          </w:p>
        </w:tc>
        <w:tc>
          <w:tcPr>
            <w:tcW w:w="1944" w:type="dxa"/>
            <w:shd w:val="clear" w:color="auto" w:fill="F6F4FF"/>
          </w:tcPr>
          <w:p w14:paraId="51BAAF0B" w14:textId="77777777" w:rsidR="00951ABB" w:rsidRPr="006B39AA" w:rsidRDefault="00000000">
            <w:pPr>
              <w:spacing w:after="40"/>
              <w:rPr>
                <w:sz w:val="28"/>
                <w:szCs w:val="28"/>
              </w:rPr>
            </w:pPr>
            <w:r w:rsidRPr="006B39AA">
              <w:rPr>
                <w:sz w:val="28"/>
                <w:szCs w:val="28"/>
              </w:rPr>
              <w:t>/student/dashboard</w:t>
            </w:r>
          </w:p>
        </w:tc>
        <w:tc>
          <w:tcPr>
            <w:tcW w:w="2520" w:type="dxa"/>
            <w:shd w:val="clear" w:color="auto" w:fill="F6F4FF"/>
          </w:tcPr>
          <w:p w14:paraId="01DA2BCA" w14:textId="77777777" w:rsidR="00951ABB" w:rsidRPr="006B39AA" w:rsidRDefault="00000000">
            <w:pPr>
              <w:spacing w:after="40"/>
              <w:rPr>
                <w:sz w:val="28"/>
                <w:szCs w:val="28"/>
              </w:rPr>
            </w:pPr>
            <w:r w:rsidRPr="006B39AA">
              <w:rPr>
                <w:sz w:val="28"/>
                <w:szCs w:val="28"/>
              </w:rPr>
              <w:t>Show persisted profile summary metrics.</w:t>
            </w:r>
          </w:p>
        </w:tc>
        <w:tc>
          <w:tcPr>
            <w:tcW w:w="2664" w:type="dxa"/>
            <w:shd w:val="clear" w:color="auto" w:fill="F6F4FF"/>
          </w:tcPr>
          <w:p w14:paraId="29CEA25A" w14:textId="77777777" w:rsidR="00951ABB" w:rsidRPr="006B39AA" w:rsidRDefault="00000000">
            <w:pPr>
              <w:spacing w:after="40"/>
              <w:rPr>
                <w:sz w:val="28"/>
                <w:szCs w:val="28"/>
              </w:rPr>
            </w:pPr>
            <w:r w:rsidRPr="006B39AA">
              <w:rPr>
                <w:sz w:val="28"/>
                <w:szCs w:val="28"/>
              </w:rPr>
              <w:t>View project count, shortlisted internships count, declared skill count and official GPA.</w:t>
            </w:r>
          </w:p>
        </w:tc>
        <w:tc>
          <w:tcPr>
            <w:tcW w:w="2304" w:type="dxa"/>
            <w:shd w:val="clear" w:color="auto" w:fill="F6F4FF"/>
          </w:tcPr>
          <w:p w14:paraId="7737127D" w14:textId="77777777" w:rsidR="00951ABB" w:rsidRPr="006B39AA" w:rsidRDefault="00000000">
            <w:pPr>
              <w:spacing w:after="40"/>
              <w:rPr>
                <w:sz w:val="28"/>
                <w:szCs w:val="28"/>
              </w:rPr>
            </w:pPr>
            <w:r w:rsidRPr="006B39AA">
              <w:rPr>
                <w:sz w:val="28"/>
                <w:szCs w:val="28"/>
              </w:rPr>
              <w:t>Hardcoded dashboard values.</w:t>
            </w:r>
          </w:p>
        </w:tc>
      </w:tr>
      <w:tr w:rsidR="00951ABB" w:rsidRPr="006B39AA" w14:paraId="654600E5" w14:textId="77777777">
        <w:trPr>
          <w:jc w:val="center"/>
        </w:trPr>
        <w:tc>
          <w:tcPr>
            <w:tcW w:w="1944" w:type="dxa"/>
          </w:tcPr>
          <w:p w14:paraId="595C6794" w14:textId="77777777" w:rsidR="00951ABB" w:rsidRPr="006B39AA" w:rsidRDefault="00000000">
            <w:pPr>
              <w:spacing w:after="40"/>
              <w:rPr>
                <w:sz w:val="28"/>
                <w:szCs w:val="28"/>
              </w:rPr>
            </w:pPr>
            <w:r w:rsidRPr="006B39AA">
              <w:rPr>
                <w:sz w:val="28"/>
                <w:szCs w:val="28"/>
              </w:rPr>
              <w:t>Student Profile</w:t>
            </w:r>
          </w:p>
        </w:tc>
        <w:tc>
          <w:tcPr>
            <w:tcW w:w="1944" w:type="dxa"/>
          </w:tcPr>
          <w:p w14:paraId="48FE9166" w14:textId="77777777" w:rsidR="00951ABB" w:rsidRPr="006B39AA" w:rsidRDefault="00000000">
            <w:pPr>
              <w:spacing w:after="40"/>
              <w:rPr>
                <w:sz w:val="28"/>
                <w:szCs w:val="28"/>
              </w:rPr>
            </w:pPr>
            <w:r w:rsidRPr="006B39AA">
              <w:rPr>
                <w:sz w:val="28"/>
                <w:szCs w:val="28"/>
              </w:rPr>
              <w:t>/student/profile</w:t>
            </w:r>
          </w:p>
        </w:tc>
        <w:tc>
          <w:tcPr>
            <w:tcW w:w="2520" w:type="dxa"/>
          </w:tcPr>
          <w:p w14:paraId="691CE0D3" w14:textId="77777777" w:rsidR="00951ABB" w:rsidRPr="006B39AA" w:rsidRDefault="00000000">
            <w:pPr>
              <w:spacing w:after="40"/>
              <w:rPr>
                <w:sz w:val="28"/>
                <w:szCs w:val="28"/>
              </w:rPr>
            </w:pPr>
            <w:r w:rsidRPr="006B39AA">
              <w:rPr>
                <w:sz w:val="28"/>
                <w:szCs w:val="28"/>
              </w:rPr>
              <w:t>Maintain profile and CV-supporting information.</w:t>
            </w:r>
          </w:p>
        </w:tc>
        <w:tc>
          <w:tcPr>
            <w:tcW w:w="2664" w:type="dxa"/>
          </w:tcPr>
          <w:p w14:paraId="13E9F8A3" w14:textId="77777777" w:rsidR="00951ABB" w:rsidRPr="006B39AA" w:rsidRDefault="00000000">
            <w:pPr>
              <w:spacing w:after="40"/>
              <w:rPr>
                <w:sz w:val="28"/>
                <w:szCs w:val="28"/>
              </w:rPr>
            </w:pPr>
            <w:r w:rsidRPr="006B39AA">
              <w:rPr>
                <w:sz w:val="28"/>
                <w:szCs w:val="28"/>
              </w:rPr>
              <w:t>Edit profile fields, picture, contacts, links, summary, certificates, awards, activities and experience.</w:t>
            </w:r>
          </w:p>
        </w:tc>
        <w:tc>
          <w:tcPr>
            <w:tcW w:w="2304" w:type="dxa"/>
          </w:tcPr>
          <w:p w14:paraId="11F453F8" w14:textId="77777777" w:rsidR="00951ABB" w:rsidRPr="006B39AA" w:rsidRDefault="00000000">
            <w:pPr>
              <w:spacing w:after="40"/>
              <w:rPr>
                <w:sz w:val="28"/>
                <w:szCs w:val="28"/>
              </w:rPr>
            </w:pPr>
            <w:r w:rsidRPr="006B39AA">
              <w:rPr>
                <w:sz w:val="28"/>
                <w:szCs w:val="28"/>
              </w:rPr>
              <w:t>Editing Index Number, University Email or official academic data.</w:t>
            </w:r>
          </w:p>
        </w:tc>
      </w:tr>
      <w:tr w:rsidR="00951ABB" w:rsidRPr="006B39AA" w14:paraId="1C4712AE" w14:textId="77777777">
        <w:trPr>
          <w:jc w:val="center"/>
        </w:trPr>
        <w:tc>
          <w:tcPr>
            <w:tcW w:w="1944" w:type="dxa"/>
            <w:shd w:val="clear" w:color="auto" w:fill="F6F4FF"/>
          </w:tcPr>
          <w:p w14:paraId="499D4D0C" w14:textId="77777777" w:rsidR="00951ABB" w:rsidRPr="006B39AA" w:rsidRDefault="00000000">
            <w:pPr>
              <w:spacing w:after="40"/>
              <w:rPr>
                <w:sz w:val="28"/>
                <w:szCs w:val="28"/>
              </w:rPr>
            </w:pPr>
            <w:r w:rsidRPr="006B39AA">
              <w:rPr>
                <w:sz w:val="28"/>
                <w:szCs w:val="28"/>
              </w:rPr>
              <w:t>Student Declared Skills</w:t>
            </w:r>
          </w:p>
        </w:tc>
        <w:tc>
          <w:tcPr>
            <w:tcW w:w="1944" w:type="dxa"/>
            <w:shd w:val="clear" w:color="auto" w:fill="F6F4FF"/>
          </w:tcPr>
          <w:p w14:paraId="32A1A8DE" w14:textId="77777777" w:rsidR="00951ABB" w:rsidRPr="006B39AA" w:rsidRDefault="00000000">
            <w:pPr>
              <w:spacing w:after="40"/>
              <w:rPr>
                <w:sz w:val="28"/>
                <w:szCs w:val="28"/>
              </w:rPr>
            </w:pPr>
            <w:r w:rsidRPr="006B39AA">
              <w:rPr>
                <w:sz w:val="28"/>
                <w:szCs w:val="28"/>
              </w:rPr>
              <w:t>/student/skills</w:t>
            </w:r>
          </w:p>
        </w:tc>
        <w:tc>
          <w:tcPr>
            <w:tcW w:w="2520" w:type="dxa"/>
            <w:shd w:val="clear" w:color="auto" w:fill="F6F4FF"/>
          </w:tcPr>
          <w:p w14:paraId="7ED80883" w14:textId="77777777" w:rsidR="00951ABB" w:rsidRPr="006B39AA" w:rsidRDefault="00000000">
            <w:pPr>
              <w:spacing w:after="40"/>
              <w:rPr>
                <w:sz w:val="28"/>
                <w:szCs w:val="28"/>
              </w:rPr>
            </w:pPr>
            <w:r w:rsidRPr="006B39AA">
              <w:rPr>
                <w:sz w:val="28"/>
                <w:szCs w:val="28"/>
              </w:rPr>
              <w:t>Manage declared skills from developer-managed taxonomy.</w:t>
            </w:r>
          </w:p>
        </w:tc>
        <w:tc>
          <w:tcPr>
            <w:tcW w:w="2664" w:type="dxa"/>
            <w:shd w:val="clear" w:color="auto" w:fill="F6F4FF"/>
          </w:tcPr>
          <w:p w14:paraId="40CB8ED0" w14:textId="77777777" w:rsidR="00951ABB" w:rsidRPr="006B39AA" w:rsidRDefault="00000000">
            <w:pPr>
              <w:spacing w:after="40"/>
              <w:rPr>
                <w:sz w:val="28"/>
                <w:szCs w:val="28"/>
              </w:rPr>
            </w:pPr>
            <w:r w:rsidRPr="006B39AA">
              <w:rPr>
                <w:sz w:val="28"/>
                <w:szCs w:val="28"/>
              </w:rPr>
              <w:t>Search/select skill taxonomy, assign competency level, add/remove, save.</w:t>
            </w:r>
          </w:p>
        </w:tc>
        <w:tc>
          <w:tcPr>
            <w:tcW w:w="2304" w:type="dxa"/>
            <w:shd w:val="clear" w:color="auto" w:fill="F6F4FF"/>
          </w:tcPr>
          <w:p w14:paraId="5C3299E7" w14:textId="77777777" w:rsidR="00951ABB" w:rsidRPr="006B39AA" w:rsidRDefault="00000000">
            <w:pPr>
              <w:spacing w:after="40"/>
              <w:rPr>
                <w:sz w:val="28"/>
                <w:szCs w:val="28"/>
              </w:rPr>
            </w:pPr>
            <w:r w:rsidRPr="006B39AA">
              <w:rPr>
                <w:sz w:val="28"/>
                <w:szCs w:val="28"/>
              </w:rPr>
              <w:t>Free-form taxonomy skills, Admin verification, verified skill wording.</w:t>
            </w:r>
          </w:p>
        </w:tc>
      </w:tr>
      <w:tr w:rsidR="00951ABB" w:rsidRPr="006B39AA" w14:paraId="5D523365" w14:textId="77777777">
        <w:trPr>
          <w:jc w:val="center"/>
        </w:trPr>
        <w:tc>
          <w:tcPr>
            <w:tcW w:w="1944" w:type="dxa"/>
          </w:tcPr>
          <w:p w14:paraId="6DA455EE" w14:textId="77777777" w:rsidR="00951ABB" w:rsidRPr="006B39AA" w:rsidRDefault="00000000">
            <w:pPr>
              <w:spacing w:after="40"/>
              <w:rPr>
                <w:sz w:val="28"/>
                <w:szCs w:val="28"/>
              </w:rPr>
            </w:pPr>
            <w:r w:rsidRPr="006B39AA">
              <w:rPr>
                <w:sz w:val="28"/>
                <w:szCs w:val="28"/>
              </w:rPr>
              <w:t>Student Projects</w:t>
            </w:r>
          </w:p>
        </w:tc>
        <w:tc>
          <w:tcPr>
            <w:tcW w:w="1944" w:type="dxa"/>
          </w:tcPr>
          <w:p w14:paraId="5481788E" w14:textId="77777777" w:rsidR="00951ABB" w:rsidRPr="006B39AA" w:rsidRDefault="00000000">
            <w:pPr>
              <w:spacing w:after="40"/>
              <w:rPr>
                <w:sz w:val="28"/>
                <w:szCs w:val="28"/>
              </w:rPr>
            </w:pPr>
            <w:r w:rsidRPr="006B39AA">
              <w:rPr>
                <w:sz w:val="28"/>
                <w:szCs w:val="28"/>
              </w:rPr>
              <w:t>/student/projects</w:t>
            </w:r>
          </w:p>
        </w:tc>
        <w:tc>
          <w:tcPr>
            <w:tcW w:w="2520" w:type="dxa"/>
          </w:tcPr>
          <w:p w14:paraId="05FACB69" w14:textId="77777777" w:rsidR="00951ABB" w:rsidRPr="006B39AA" w:rsidRDefault="00000000">
            <w:pPr>
              <w:spacing w:after="40"/>
              <w:rPr>
                <w:sz w:val="28"/>
                <w:szCs w:val="28"/>
              </w:rPr>
            </w:pPr>
            <w:r w:rsidRPr="006B39AA">
              <w:rPr>
                <w:sz w:val="28"/>
                <w:szCs w:val="28"/>
              </w:rPr>
              <w:t>Maintain portfolio-only project records.</w:t>
            </w:r>
          </w:p>
        </w:tc>
        <w:tc>
          <w:tcPr>
            <w:tcW w:w="2664" w:type="dxa"/>
          </w:tcPr>
          <w:p w14:paraId="015A3D3C" w14:textId="77777777" w:rsidR="00951ABB" w:rsidRPr="006B39AA" w:rsidRDefault="00000000">
            <w:pPr>
              <w:spacing w:after="40"/>
              <w:rPr>
                <w:sz w:val="28"/>
                <w:szCs w:val="28"/>
              </w:rPr>
            </w:pPr>
            <w:r w:rsidRPr="006B39AA">
              <w:rPr>
                <w:sz w:val="28"/>
                <w:szCs w:val="28"/>
              </w:rPr>
              <w:t>Create, update, delete and view project records with CV inclusion where supported.</w:t>
            </w:r>
          </w:p>
        </w:tc>
        <w:tc>
          <w:tcPr>
            <w:tcW w:w="2304" w:type="dxa"/>
          </w:tcPr>
          <w:p w14:paraId="7DEBE236" w14:textId="77777777" w:rsidR="00951ABB" w:rsidRPr="006B39AA" w:rsidRDefault="00000000">
            <w:pPr>
              <w:spacing w:after="40"/>
              <w:rPr>
                <w:sz w:val="28"/>
                <w:szCs w:val="28"/>
              </w:rPr>
            </w:pPr>
            <w:r w:rsidRPr="006B39AA">
              <w:rPr>
                <w:sz w:val="28"/>
                <w:szCs w:val="28"/>
              </w:rPr>
              <w:t>Project approval, verification or filtering eligibility.</w:t>
            </w:r>
          </w:p>
        </w:tc>
      </w:tr>
      <w:tr w:rsidR="00951ABB" w:rsidRPr="006B39AA" w14:paraId="71A68896" w14:textId="77777777">
        <w:trPr>
          <w:jc w:val="center"/>
        </w:trPr>
        <w:tc>
          <w:tcPr>
            <w:tcW w:w="1944" w:type="dxa"/>
            <w:shd w:val="clear" w:color="auto" w:fill="F6F4FF"/>
          </w:tcPr>
          <w:p w14:paraId="358A7FC9" w14:textId="77777777" w:rsidR="00951ABB" w:rsidRPr="006B39AA" w:rsidRDefault="00000000">
            <w:pPr>
              <w:spacing w:after="40"/>
              <w:rPr>
                <w:sz w:val="28"/>
                <w:szCs w:val="28"/>
              </w:rPr>
            </w:pPr>
            <w:r w:rsidRPr="006B39AA">
              <w:rPr>
                <w:sz w:val="28"/>
                <w:szCs w:val="28"/>
              </w:rPr>
              <w:t>Student CV Builder</w:t>
            </w:r>
          </w:p>
        </w:tc>
        <w:tc>
          <w:tcPr>
            <w:tcW w:w="1944" w:type="dxa"/>
            <w:shd w:val="clear" w:color="auto" w:fill="F6F4FF"/>
          </w:tcPr>
          <w:p w14:paraId="1D55108C" w14:textId="77777777" w:rsidR="00951ABB" w:rsidRPr="006B39AA" w:rsidRDefault="00000000">
            <w:pPr>
              <w:spacing w:after="40"/>
              <w:rPr>
                <w:sz w:val="28"/>
                <w:szCs w:val="28"/>
              </w:rPr>
            </w:pPr>
            <w:r w:rsidRPr="006B39AA">
              <w:rPr>
                <w:sz w:val="28"/>
                <w:szCs w:val="28"/>
              </w:rPr>
              <w:t>/student/cv-builder</w:t>
            </w:r>
          </w:p>
        </w:tc>
        <w:tc>
          <w:tcPr>
            <w:tcW w:w="2520" w:type="dxa"/>
            <w:shd w:val="clear" w:color="auto" w:fill="F6F4FF"/>
          </w:tcPr>
          <w:p w14:paraId="63688C1F" w14:textId="77777777" w:rsidR="00951ABB" w:rsidRPr="006B39AA" w:rsidRDefault="00000000">
            <w:pPr>
              <w:spacing w:after="40"/>
              <w:rPr>
                <w:sz w:val="28"/>
                <w:szCs w:val="28"/>
              </w:rPr>
            </w:pPr>
            <w:r w:rsidRPr="006B39AA">
              <w:rPr>
                <w:sz w:val="28"/>
                <w:szCs w:val="28"/>
              </w:rPr>
              <w:t>Preview, update, save and download ATS-compliant CV output.</w:t>
            </w:r>
          </w:p>
        </w:tc>
        <w:tc>
          <w:tcPr>
            <w:tcW w:w="2664" w:type="dxa"/>
            <w:shd w:val="clear" w:color="auto" w:fill="F6F4FF"/>
          </w:tcPr>
          <w:p w14:paraId="3CD4631E" w14:textId="77777777" w:rsidR="00951ABB" w:rsidRPr="006B39AA" w:rsidRDefault="00000000">
            <w:pPr>
              <w:spacing w:after="40"/>
              <w:rPr>
                <w:sz w:val="28"/>
                <w:szCs w:val="28"/>
              </w:rPr>
            </w:pPr>
            <w:r w:rsidRPr="006B39AA">
              <w:rPr>
                <w:sz w:val="28"/>
                <w:szCs w:val="28"/>
              </w:rPr>
              <w:t>Update CV, Save Current CV Version, download generated CV, view LaTeX/preview where supported.</w:t>
            </w:r>
          </w:p>
        </w:tc>
        <w:tc>
          <w:tcPr>
            <w:tcW w:w="2304" w:type="dxa"/>
            <w:shd w:val="clear" w:color="auto" w:fill="F6F4FF"/>
          </w:tcPr>
          <w:p w14:paraId="3AEB5848" w14:textId="77777777" w:rsidR="00951ABB" w:rsidRPr="006B39AA" w:rsidRDefault="00000000">
            <w:pPr>
              <w:spacing w:after="40"/>
              <w:rPr>
                <w:sz w:val="28"/>
                <w:szCs w:val="28"/>
              </w:rPr>
            </w:pPr>
            <w:r w:rsidRPr="006B39AA">
              <w:rPr>
                <w:sz w:val="28"/>
                <w:szCs w:val="28"/>
              </w:rPr>
              <w:t>Submit CV for Admin Review, approval/rejection/review workflow.</w:t>
            </w:r>
          </w:p>
        </w:tc>
      </w:tr>
      <w:tr w:rsidR="00951ABB" w:rsidRPr="006B39AA" w14:paraId="63F4E383" w14:textId="77777777">
        <w:trPr>
          <w:jc w:val="center"/>
        </w:trPr>
        <w:tc>
          <w:tcPr>
            <w:tcW w:w="1944" w:type="dxa"/>
          </w:tcPr>
          <w:p w14:paraId="1CD2D8CE" w14:textId="77777777" w:rsidR="00951ABB" w:rsidRPr="006B39AA" w:rsidRDefault="00000000">
            <w:pPr>
              <w:spacing w:after="40"/>
              <w:rPr>
                <w:sz w:val="28"/>
                <w:szCs w:val="28"/>
              </w:rPr>
            </w:pPr>
            <w:r w:rsidRPr="006B39AA">
              <w:rPr>
                <w:sz w:val="28"/>
                <w:szCs w:val="28"/>
              </w:rPr>
              <w:t xml:space="preserve">Student Academic </w:t>
            </w:r>
            <w:r w:rsidRPr="006B39AA">
              <w:rPr>
                <w:sz w:val="28"/>
                <w:szCs w:val="28"/>
              </w:rPr>
              <w:lastRenderedPageBreak/>
              <w:t>Records</w:t>
            </w:r>
          </w:p>
        </w:tc>
        <w:tc>
          <w:tcPr>
            <w:tcW w:w="1944" w:type="dxa"/>
          </w:tcPr>
          <w:p w14:paraId="5FD4297B" w14:textId="77777777" w:rsidR="00951ABB" w:rsidRPr="006B39AA" w:rsidRDefault="00000000">
            <w:pPr>
              <w:spacing w:after="40"/>
              <w:rPr>
                <w:sz w:val="28"/>
                <w:szCs w:val="28"/>
              </w:rPr>
            </w:pPr>
            <w:r w:rsidRPr="006B39AA">
              <w:rPr>
                <w:sz w:val="28"/>
                <w:szCs w:val="28"/>
              </w:rPr>
              <w:lastRenderedPageBreak/>
              <w:t>/student/academic-records</w:t>
            </w:r>
          </w:p>
        </w:tc>
        <w:tc>
          <w:tcPr>
            <w:tcW w:w="2520" w:type="dxa"/>
          </w:tcPr>
          <w:p w14:paraId="69483AEF" w14:textId="77777777" w:rsidR="00951ABB" w:rsidRPr="006B39AA" w:rsidRDefault="00000000">
            <w:pPr>
              <w:spacing w:after="40"/>
              <w:rPr>
                <w:sz w:val="28"/>
                <w:szCs w:val="28"/>
              </w:rPr>
            </w:pPr>
            <w:r w:rsidRPr="006B39AA">
              <w:rPr>
                <w:sz w:val="28"/>
                <w:szCs w:val="28"/>
              </w:rPr>
              <w:t xml:space="preserve">View official academic </w:t>
            </w:r>
            <w:r w:rsidRPr="006B39AA">
              <w:rPr>
                <w:sz w:val="28"/>
                <w:szCs w:val="28"/>
              </w:rPr>
              <w:lastRenderedPageBreak/>
              <w:t>records and Computer Science GPA read-only.</w:t>
            </w:r>
          </w:p>
        </w:tc>
        <w:tc>
          <w:tcPr>
            <w:tcW w:w="2664" w:type="dxa"/>
          </w:tcPr>
          <w:p w14:paraId="1309C835" w14:textId="77777777" w:rsidR="00951ABB" w:rsidRPr="006B39AA" w:rsidRDefault="00000000">
            <w:pPr>
              <w:spacing w:after="40"/>
              <w:rPr>
                <w:sz w:val="28"/>
                <w:szCs w:val="28"/>
              </w:rPr>
            </w:pPr>
            <w:r w:rsidRPr="006B39AA">
              <w:rPr>
                <w:sz w:val="28"/>
                <w:szCs w:val="28"/>
              </w:rPr>
              <w:lastRenderedPageBreak/>
              <w:t xml:space="preserve">Search/filter/paginate academic records; view </w:t>
            </w:r>
            <w:r w:rsidRPr="006B39AA">
              <w:rPr>
                <w:sz w:val="28"/>
                <w:szCs w:val="28"/>
              </w:rPr>
              <w:lastRenderedPageBreak/>
              <w:t>GPA summary.</w:t>
            </w:r>
          </w:p>
        </w:tc>
        <w:tc>
          <w:tcPr>
            <w:tcW w:w="2304" w:type="dxa"/>
          </w:tcPr>
          <w:p w14:paraId="79524383" w14:textId="77777777" w:rsidR="00951ABB" w:rsidRPr="006B39AA" w:rsidRDefault="00000000">
            <w:pPr>
              <w:spacing w:after="40"/>
              <w:rPr>
                <w:sz w:val="28"/>
                <w:szCs w:val="28"/>
              </w:rPr>
            </w:pPr>
            <w:r w:rsidRPr="006B39AA">
              <w:rPr>
                <w:sz w:val="28"/>
                <w:szCs w:val="28"/>
              </w:rPr>
              <w:lastRenderedPageBreak/>
              <w:t>Student editing or Estimated GPA planner.</w:t>
            </w:r>
          </w:p>
        </w:tc>
      </w:tr>
    </w:tbl>
    <w:p w14:paraId="44C8FA39" w14:textId="77777777" w:rsidR="00951ABB" w:rsidRPr="006B39AA" w:rsidRDefault="00951ABB">
      <w:pPr>
        <w:rPr>
          <w:sz w:val="28"/>
          <w:szCs w:val="28"/>
        </w:rPr>
      </w:pPr>
    </w:p>
    <w:p w14:paraId="6D342A2E" w14:textId="77777777" w:rsidR="00951ABB" w:rsidRPr="006B39AA" w:rsidRDefault="00000000">
      <w:pPr>
        <w:pStyle w:val="Heading2"/>
        <w:rPr>
          <w:sz w:val="28"/>
          <w:szCs w:val="28"/>
        </w:rPr>
      </w:pPr>
      <w:r w:rsidRPr="006B39AA">
        <w:rPr>
          <w:sz w:val="28"/>
          <w:szCs w:val="28"/>
        </w:rPr>
        <w:t>Admin Page Inventory</w:t>
      </w:r>
    </w:p>
    <w:tbl>
      <w:tblPr>
        <w:tblStyle w:val="TableGrid"/>
        <w:tblW w:w="0" w:type="auto"/>
        <w:jc w:val="center"/>
        <w:tblLook w:val="04A0" w:firstRow="1" w:lastRow="0" w:firstColumn="1" w:lastColumn="0" w:noHBand="0" w:noVBand="1"/>
      </w:tblPr>
      <w:tblGrid>
        <w:gridCol w:w="1591"/>
        <w:gridCol w:w="2978"/>
        <w:gridCol w:w="1538"/>
        <w:gridCol w:w="2612"/>
        <w:gridCol w:w="1865"/>
      </w:tblGrid>
      <w:tr w:rsidR="00951ABB" w:rsidRPr="006B39AA" w14:paraId="5B3B19CD" w14:textId="77777777">
        <w:trPr>
          <w:jc w:val="center"/>
        </w:trPr>
        <w:tc>
          <w:tcPr>
            <w:tcW w:w="2088" w:type="dxa"/>
            <w:shd w:val="clear" w:color="auto" w:fill="4F378B"/>
          </w:tcPr>
          <w:p w14:paraId="05431FE0" w14:textId="77777777" w:rsidR="00951ABB" w:rsidRPr="006B39AA" w:rsidRDefault="00000000">
            <w:pPr>
              <w:spacing w:after="40"/>
              <w:rPr>
                <w:sz w:val="28"/>
                <w:szCs w:val="28"/>
              </w:rPr>
            </w:pPr>
            <w:r w:rsidRPr="006B39AA">
              <w:rPr>
                <w:b/>
                <w:color w:val="FFFFFF"/>
                <w:sz w:val="28"/>
                <w:szCs w:val="28"/>
              </w:rPr>
              <w:t>Page</w:t>
            </w:r>
          </w:p>
        </w:tc>
        <w:tc>
          <w:tcPr>
            <w:tcW w:w="2088" w:type="dxa"/>
            <w:shd w:val="clear" w:color="auto" w:fill="4F378B"/>
          </w:tcPr>
          <w:p w14:paraId="7B2A7CE8" w14:textId="77777777" w:rsidR="00951ABB" w:rsidRPr="006B39AA" w:rsidRDefault="00000000">
            <w:pPr>
              <w:spacing w:after="40"/>
              <w:rPr>
                <w:sz w:val="28"/>
                <w:szCs w:val="28"/>
              </w:rPr>
            </w:pPr>
            <w:r w:rsidRPr="006B39AA">
              <w:rPr>
                <w:b/>
                <w:color w:val="FFFFFF"/>
                <w:sz w:val="28"/>
                <w:szCs w:val="28"/>
              </w:rPr>
              <w:t>Route</w:t>
            </w:r>
          </w:p>
        </w:tc>
        <w:tc>
          <w:tcPr>
            <w:tcW w:w="2520" w:type="dxa"/>
            <w:shd w:val="clear" w:color="auto" w:fill="4F378B"/>
          </w:tcPr>
          <w:p w14:paraId="2806DAC0" w14:textId="77777777" w:rsidR="00951ABB" w:rsidRPr="006B39AA" w:rsidRDefault="00000000">
            <w:pPr>
              <w:spacing w:after="40"/>
              <w:rPr>
                <w:sz w:val="28"/>
                <w:szCs w:val="28"/>
              </w:rPr>
            </w:pPr>
            <w:r w:rsidRPr="006B39AA">
              <w:rPr>
                <w:b/>
                <w:color w:val="FFFFFF"/>
                <w:sz w:val="28"/>
                <w:szCs w:val="28"/>
              </w:rPr>
              <w:t>Purpose</w:t>
            </w:r>
          </w:p>
        </w:tc>
        <w:tc>
          <w:tcPr>
            <w:tcW w:w="2808" w:type="dxa"/>
            <w:shd w:val="clear" w:color="auto" w:fill="4F378B"/>
          </w:tcPr>
          <w:p w14:paraId="2A02C501" w14:textId="77777777" w:rsidR="00951ABB" w:rsidRPr="006B39AA" w:rsidRDefault="00000000">
            <w:pPr>
              <w:spacing w:after="40"/>
              <w:rPr>
                <w:sz w:val="28"/>
                <w:szCs w:val="28"/>
              </w:rPr>
            </w:pPr>
            <w:r w:rsidRPr="006B39AA">
              <w:rPr>
                <w:b/>
                <w:color w:val="FFFFFF"/>
                <w:sz w:val="28"/>
                <w:szCs w:val="28"/>
              </w:rPr>
              <w:t>Key Actions</w:t>
            </w:r>
          </w:p>
        </w:tc>
        <w:tc>
          <w:tcPr>
            <w:tcW w:w="2304" w:type="dxa"/>
            <w:shd w:val="clear" w:color="auto" w:fill="4F378B"/>
          </w:tcPr>
          <w:p w14:paraId="474C7541" w14:textId="77777777" w:rsidR="00951ABB" w:rsidRPr="006B39AA" w:rsidRDefault="00000000">
            <w:pPr>
              <w:spacing w:after="40"/>
              <w:rPr>
                <w:sz w:val="28"/>
                <w:szCs w:val="28"/>
              </w:rPr>
            </w:pPr>
            <w:r w:rsidRPr="006B39AA">
              <w:rPr>
                <w:b/>
                <w:color w:val="FFFFFF"/>
                <w:sz w:val="28"/>
                <w:szCs w:val="28"/>
              </w:rPr>
              <w:t>Out-of-Scope</w:t>
            </w:r>
          </w:p>
        </w:tc>
      </w:tr>
      <w:tr w:rsidR="00951ABB" w:rsidRPr="006B39AA" w14:paraId="64302E5B" w14:textId="77777777">
        <w:trPr>
          <w:jc w:val="center"/>
        </w:trPr>
        <w:tc>
          <w:tcPr>
            <w:tcW w:w="2088" w:type="dxa"/>
          </w:tcPr>
          <w:p w14:paraId="0559A97D" w14:textId="77777777" w:rsidR="00951ABB" w:rsidRPr="006B39AA" w:rsidRDefault="00000000">
            <w:pPr>
              <w:spacing w:after="40"/>
              <w:rPr>
                <w:sz w:val="28"/>
                <w:szCs w:val="28"/>
              </w:rPr>
            </w:pPr>
            <w:r w:rsidRPr="006B39AA">
              <w:rPr>
                <w:sz w:val="28"/>
                <w:szCs w:val="28"/>
              </w:rPr>
              <w:t>Admin Login</w:t>
            </w:r>
          </w:p>
        </w:tc>
        <w:tc>
          <w:tcPr>
            <w:tcW w:w="2088" w:type="dxa"/>
          </w:tcPr>
          <w:p w14:paraId="5BC7D5FC" w14:textId="77777777" w:rsidR="00951ABB" w:rsidRPr="006B39AA" w:rsidRDefault="00000000">
            <w:pPr>
              <w:spacing w:after="40"/>
              <w:rPr>
                <w:sz w:val="28"/>
                <w:szCs w:val="28"/>
              </w:rPr>
            </w:pPr>
            <w:r w:rsidRPr="006B39AA">
              <w:rPr>
                <w:sz w:val="28"/>
                <w:szCs w:val="28"/>
              </w:rPr>
              <w:t>/admin/login</w:t>
            </w:r>
          </w:p>
        </w:tc>
        <w:tc>
          <w:tcPr>
            <w:tcW w:w="2520" w:type="dxa"/>
          </w:tcPr>
          <w:p w14:paraId="1C68F985" w14:textId="77777777" w:rsidR="00951ABB" w:rsidRPr="006B39AA" w:rsidRDefault="00000000">
            <w:pPr>
              <w:spacing w:after="40"/>
              <w:rPr>
                <w:sz w:val="28"/>
                <w:szCs w:val="28"/>
              </w:rPr>
            </w:pPr>
            <w:r w:rsidRPr="006B39AA">
              <w:rPr>
                <w:sz w:val="28"/>
                <w:szCs w:val="28"/>
              </w:rPr>
              <w:t>Authenticate predefined Department Admin users.</w:t>
            </w:r>
          </w:p>
        </w:tc>
        <w:tc>
          <w:tcPr>
            <w:tcW w:w="2808" w:type="dxa"/>
          </w:tcPr>
          <w:p w14:paraId="0239160C" w14:textId="77777777" w:rsidR="00951ABB" w:rsidRPr="006B39AA" w:rsidRDefault="00000000">
            <w:pPr>
              <w:spacing w:after="40"/>
              <w:rPr>
                <w:sz w:val="28"/>
                <w:szCs w:val="28"/>
              </w:rPr>
            </w:pPr>
            <w:r w:rsidRPr="006B39AA">
              <w:rPr>
                <w:sz w:val="28"/>
                <w:szCs w:val="28"/>
              </w:rPr>
              <w:t>Enter credentials; submit login; route to Admin dashboard.</w:t>
            </w:r>
          </w:p>
        </w:tc>
        <w:tc>
          <w:tcPr>
            <w:tcW w:w="2304" w:type="dxa"/>
          </w:tcPr>
          <w:p w14:paraId="630F7CB6" w14:textId="77777777" w:rsidR="00951ABB" w:rsidRPr="006B39AA" w:rsidRDefault="00000000">
            <w:pPr>
              <w:spacing w:after="40"/>
              <w:rPr>
                <w:sz w:val="28"/>
                <w:szCs w:val="28"/>
              </w:rPr>
            </w:pPr>
            <w:r w:rsidRPr="006B39AA">
              <w:rPr>
                <w:sz w:val="28"/>
                <w:szCs w:val="28"/>
              </w:rPr>
              <w:t>Admin self-registration, company login.</w:t>
            </w:r>
          </w:p>
        </w:tc>
      </w:tr>
      <w:tr w:rsidR="00951ABB" w:rsidRPr="006B39AA" w14:paraId="4E080E48" w14:textId="77777777">
        <w:trPr>
          <w:jc w:val="center"/>
        </w:trPr>
        <w:tc>
          <w:tcPr>
            <w:tcW w:w="2088" w:type="dxa"/>
            <w:shd w:val="clear" w:color="auto" w:fill="F6F4FF"/>
          </w:tcPr>
          <w:p w14:paraId="276F3A8B" w14:textId="77777777" w:rsidR="00951ABB" w:rsidRPr="006B39AA" w:rsidRDefault="00000000">
            <w:pPr>
              <w:spacing w:after="40"/>
              <w:rPr>
                <w:sz w:val="28"/>
                <w:szCs w:val="28"/>
              </w:rPr>
            </w:pPr>
            <w:r w:rsidRPr="006B39AA">
              <w:rPr>
                <w:sz w:val="28"/>
                <w:szCs w:val="28"/>
              </w:rPr>
              <w:t>Admin Dashboard</w:t>
            </w:r>
          </w:p>
        </w:tc>
        <w:tc>
          <w:tcPr>
            <w:tcW w:w="2088" w:type="dxa"/>
            <w:shd w:val="clear" w:color="auto" w:fill="F6F4FF"/>
          </w:tcPr>
          <w:p w14:paraId="7125A608" w14:textId="77777777" w:rsidR="00951ABB" w:rsidRPr="006B39AA" w:rsidRDefault="00000000">
            <w:pPr>
              <w:spacing w:after="40"/>
              <w:rPr>
                <w:sz w:val="28"/>
                <w:szCs w:val="28"/>
              </w:rPr>
            </w:pPr>
            <w:r w:rsidRPr="006B39AA">
              <w:rPr>
                <w:sz w:val="28"/>
                <w:szCs w:val="28"/>
              </w:rPr>
              <w:t>/admin/dashboard</w:t>
            </w:r>
          </w:p>
        </w:tc>
        <w:tc>
          <w:tcPr>
            <w:tcW w:w="2520" w:type="dxa"/>
            <w:shd w:val="clear" w:color="auto" w:fill="F6F4FF"/>
          </w:tcPr>
          <w:p w14:paraId="4C5F824F" w14:textId="77777777" w:rsidR="00951ABB" w:rsidRPr="006B39AA" w:rsidRDefault="00000000">
            <w:pPr>
              <w:spacing w:after="40"/>
              <w:rPr>
                <w:sz w:val="28"/>
                <w:szCs w:val="28"/>
              </w:rPr>
            </w:pPr>
            <w:r w:rsidRPr="006B39AA">
              <w:rPr>
                <w:sz w:val="28"/>
                <w:szCs w:val="28"/>
              </w:rPr>
              <w:t>Display live operational metrics and workspace context.</w:t>
            </w:r>
          </w:p>
        </w:tc>
        <w:tc>
          <w:tcPr>
            <w:tcW w:w="2808" w:type="dxa"/>
            <w:shd w:val="clear" w:color="auto" w:fill="F6F4FF"/>
          </w:tcPr>
          <w:p w14:paraId="0716DEDA" w14:textId="77777777" w:rsidR="00951ABB" w:rsidRPr="006B39AA" w:rsidRDefault="00000000">
            <w:pPr>
              <w:spacing w:after="40"/>
              <w:rPr>
                <w:sz w:val="28"/>
                <w:szCs w:val="28"/>
              </w:rPr>
            </w:pPr>
            <w:r w:rsidRPr="006B39AA">
              <w:rPr>
                <w:sz w:val="28"/>
                <w:szCs w:val="28"/>
              </w:rPr>
              <w:t>View total students, registered students, internship request counts and system summaries.</w:t>
            </w:r>
          </w:p>
        </w:tc>
        <w:tc>
          <w:tcPr>
            <w:tcW w:w="2304" w:type="dxa"/>
            <w:shd w:val="clear" w:color="auto" w:fill="F6F4FF"/>
          </w:tcPr>
          <w:p w14:paraId="137015FC" w14:textId="77777777" w:rsidR="00951ABB" w:rsidRPr="006B39AA" w:rsidRDefault="00000000">
            <w:pPr>
              <w:spacing w:after="40"/>
              <w:rPr>
                <w:sz w:val="28"/>
                <w:szCs w:val="28"/>
              </w:rPr>
            </w:pPr>
            <w:r w:rsidRPr="006B39AA">
              <w:rPr>
                <w:sz w:val="28"/>
                <w:szCs w:val="28"/>
              </w:rPr>
              <w:t>Registration approval and Skill Master management.</w:t>
            </w:r>
          </w:p>
        </w:tc>
      </w:tr>
      <w:tr w:rsidR="00951ABB" w:rsidRPr="006B39AA" w14:paraId="20B6ACC1" w14:textId="77777777">
        <w:trPr>
          <w:jc w:val="center"/>
        </w:trPr>
        <w:tc>
          <w:tcPr>
            <w:tcW w:w="2088" w:type="dxa"/>
          </w:tcPr>
          <w:p w14:paraId="2618C0AA" w14:textId="77777777" w:rsidR="00951ABB" w:rsidRPr="006B39AA" w:rsidRDefault="00000000">
            <w:pPr>
              <w:spacing w:after="40"/>
              <w:rPr>
                <w:sz w:val="28"/>
                <w:szCs w:val="28"/>
              </w:rPr>
            </w:pPr>
            <w:r w:rsidRPr="006B39AA">
              <w:rPr>
                <w:sz w:val="28"/>
                <w:szCs w:val="28"/>
              </w:rPr>
              <w:t>Academic Ledger Management</w:t>
            </w:r>
          </w:p>
        </w:tc>
        <w:tc>
          <w:tcPr>
            <w:tcW w:w="2088" w:type="dxa"/>
          </w:tcPr>
          <w:p w14:paraId="1EA411CD" w14:textId="77777777" w:rsidR="00951ABB" w:rsidRPr="006B39AA" w:rsidRDefault="00000000">
            <w:pPr>
              <w:spacing w:after="40"/>
              <w:rPr>
                <w:sz w:val="28"/>
                <w:szCs w:val="28"/>
              </w:rPr>
            </w:pPr>
            <w:r w:rsidRPr="006B39AA">
              <w:rPr>
                <w:sz w:val="28"/>
                <w:szCs w:val="28"/>
              </w:rPr>
              <w:t>/admin/academic-ledger</w:t>
            </w:r>
          </w:p>
        </w:tc>
        <w:tc>
          <w:tcPr>
            <w:tcW w:w="2520" w:type="dxa"/>
          </w:tcPr>
          <w:p w14:paraId="174BA95C" w14:textId="77777777" w:rsidR="00951ABB" w:rsidRPr="006B39AA" w:rsidRDefault="00000000">
            <w:pPr>
              <w:spacing w:after="40"/>
              <w:rPr>
                <w:sz w:val="28"/>
                <w:szCs w:val="28"/>
              </w:rPr>
            </w:pPr>
            <w:r w:rsidRPr="006B39AA">
              <w:rPr>
                <w:sz w:val="28"/>
                <w:szCs w:val="28"/>
              </w:rPr>
              <w:t>Upload, stage, validate, process and inspect official academic records.</w:t>
            </w:r>
          </w:p>
        </w:tc>
        <w:tc>
          <w:tcPr>
            <w:tcW w:w="2808" w:type="dxa"/>
          </w:tcPr>
          <w:p w14:paraId="4CACF7A0" w14:textId="77777777" w:rsidR="00951ABB" w:rsidRPr="006B39AA" w:rsidRDefault="00000000">
            <w:pPr>
              <w:spacing w:after="40"/>
              <w:rPr>
                <w:sz w:val="28"/>
                <w:szCs w:val="28"/>
              </w:rPr>
            </w:pPr>
            <w:r w:rsidRPr="006B39AA">
              <w:rPr>
                <w:sz w:val="28"/>
                <w:szCs w:val="28"/>
              </w:rPr>
              <w:t>Upload ledger file; process/stage; search students; view detailed records.</w:t>
            </w:r>
          </w:p>
        </w:tc>
        <w:tc>
          <w:tcPr>
            <w:tcW w:w="2304" w:type="dxa"/>
          </w:tcPr>
          <w:p w14:paraId="22A4A0B9" w14:textId="77777777" w:rsidR="00951ABB" w:rsidRPr="006B39AA" w:rsidRDefault="00000000">
            <w:pPr>
              <w:spacing w:after="40"/>
              <w:rPr>
                <w:sz w:val="28"/>
                <w:szCs w:val="28"/>
              </w:rPr>
            </w:pPr>
            <w:r w:rsidRPr="006B39AA">
              <w:rPr>
                <w:sz w:val="28"/>
                <w:szCs w:val="28"/>
              </w:rPr>
              <w:t>Student-side editing, skill import management.</w:t>
            </w:r>
          </w:p>
        </w:tc>
      </w:tr>
      <w:tr w:rsidR="00951ABB" w:rsidRPr="006B39AA" w14:paraId="01913772" w14:textId="77777777">
        <w:trPr>
          <w:jc w:val="center"/>
        </w:trPr>
        <w:tc>
          <w:tcPr>
            <w:tcW w:w="2088" w:type="dxa"/>
            <w:shd w:val="clear" w:color="auto" w:fill="F6F4FF"/>
          </w:tcPr>
          <w:p w14:paraId="1B0E2FE6" w14:textId="77777777" w:rsidR="00951ABB" w:rsidRPr="006B39AA" w:rsidRDefault="00000000">
            <w:pPr>
              <w:spacing w:after="40"/>
              <w:rPr>
                <w:sz w:val="28"/>
                <w:szCs w:val="28"/>
              </w:rPr>
            </w:pPr>
            <w:r w:rsidRPr="006B39AA">
              <w:rPr>
                <w:sz w:val="28"/>
                <w:szCs w:val="28"/>
              </w:rPr>
              <w:t>Registered Students</w:t>
            </w:r>
          </w:p>
        </w:tc>
        <w:tc>
          <w:tcPr>
            <w:tcW w:w="2088" w:type="dxa"/>
            <w:shd w:val="clear" w:color="auto" w:fill="F6F4FF"/>
          </w:tcPr>
          <w:p w14:paraId="0A503E7C" w14:textId="77777777" w:rsidR="00951ABB" w:rsidRPr="006B39AA" w:rsidRDefault="00000000">
            <w:pPr>
              <w:spacing w:after="40"/>
              <w:rPr>
                <w:sz w:val="28"/>
                <w:szCs w:val="28"/>
              </w:rPr>
            </w:pPr>
            <w:r w:rsidRPr="006B39AA">
              <w:rPr>
                <w:sz w:val="28"/>
                <w:szCs w:val="28"/>
              </w:rPr>
              <w:t>/admin/students</w:t>
            </w:r>
          </w:p>
        </w:tc>
        <w:tc>
          <w:tcPr>
            <w:tcW w:w="2520" w:type="dxa"/>
            <w:shd w:val="clear" w:color="auto" w:fill="F6F4FF"/>
          </w:tcPr>
          <w:p w14:paraId="4379C9CD" w14:textId="77777777" w:rsidR="00951ABB" w:rsidRPr="006B39AA" w:rsidRDefault="00000000">
            <w:pPr>
              <w:spacing w:after="40"/>
              <w:rPr>
                <w:sz w:val="28"/>
                <w:szCs w:val="28"/>
              </w:rPr>
            </w:pPr>
            <w:r w:rsidRPr="006B39AA">
              <w:rPr>
                <w:sz w:val="28"/>
                <w:szCs w:val="28"/>
              </w:rPr>
              <w:t xml:space="preserve">Search, filter, sort and paginate registered </w:t>
            </w:r>
            <w:r w:rsidRPr="006B39AA">
              <w:rPr>
                <w:sz w:val="28"/>
                <w:szCs w:val="28"/>
              </w:rPr>
              <w:lastRenderedPageBreak/>
              <w:t>student records.</w:t>
            </w:r>
          </w:p>
        </w:tc>
        <w:tc>
          <w:tcPr>
            <w:tcW w:w="2808" w:type="dxa"/>
            <w:shd w:val="clear" w:color="auto" w:fill="F6F4FF"/>
          </w:tcPr>
          <w:p w14:paraId="323FA480" w14:textId="77777777" w:rsidR="00951ABB" w:rsidRPr="006B39AA" w:rsidRDefault="00000000">
            <w:pPr>
              <w:spacing w:after="40"/>
              <w:rPr>
                <w:sz w:val="28"/>
                <w:szCs w:val="28"/>
              </w:rPr>
            </w:pPr>
            <w:r w:rsidRPr="006B39AA">
              <w:rPr>
                <w:sz w:val="28"/>
                <w:szCs w:val="28"/>
              </w:rPr>
              <w:lastRenderedPageBreak/>
              <w:t xml:space="preserve">Search by name/index/batch, filter by level, sort by GPA/name/index, </w:t>
            </w:r>
            <w:r w:rsidRPr="006B39AA">
              <w:rPr>
                <w:sz w:val="28"/>
                <w:szCs w:val="28"/>
              </w:rPr>
              <w:lastRenderedPageBreak/>
              <w:t>open deep-dive.</w:t>
            </w:r>
          </w:p>
        </w:tc>
        <w:tc>
          <w:tcPr>
            <w:tcW w:w="2304" w:type="dxa"/>
            <w:shd w:val="clear" w:color="auto" w:fill="F6F4FF"/>
          </w:tcPr>
          <w:p w14:paraId="4E9692F9" w14:textId="77777777" w:rsidR="00951ABB" w:rsidRPr="006B39AA" w:rsidRDefault="00000000">
            <w:pPr>
              <w:spacing w:after="40"/>
              <w:rPr>
                <w:sz w:val="28"/>
                <w:szCs w:val="28"/>
              </w:rPr>
            </w:pPr>
            <w:r w:rsidRPr="006B39AA">
              <w:rPr>
                <w:sz w:val="28"/>
                <w:szCs w:val="28"/>
              </w:rPr>
              <w:lastRenderedPageBreak/>
              <w:t>Registration approval or rejection workflow.</w:t>
            </w:r>
          </w:p>
        </w:tc>
      </w:tr>
      <w:tr w:rsidR="00951ABB" w:rsidRPr="006B39AA" w14:paraId="32FE592E" w14:textId="77777777">
        <w:trPr>
          <w:jc w:val="center"/>
        </w:trPr>
        <w:tc>
          <w:tcPr>
            <w:tcW w:w="2088" w:type="dxa"/>
          </w:tcPr>
          <w:p w14:paraId="3B08D3DA" w14:textId="77777777" w:rsidR="00951ABB" w:rsidRPr="006B39AA" w:rsidRDefault="00000000">
            <w:pPr>
              <w:spacing w:after="40"/>
              <w:rPr>
                <w:sz w:val="28"/>
                <w:szCs w:val="28"/>
              </w:rPr>
            </w:pPr>
            <w:r w:rsidRPr="006B39AA">
              <w:rPr>
                <w:sz w:val="28"/>
                <w:szCs w:val="28"/>
              </w:rPr>
              <w:t>Student Deep-Dive</w:t>
            </w:r>
          </w:p>
        </w:tc>
        <w:tc>
          <w:tcPr>
            <w:tcW w:w="2088" w:type="dxa"/>
          </w:tcPr>
          <w:p w14:paraId="5CB417F4" w14:textId="77777777" w:rsidR="00951ABB" w:rsidRPr="006B39AA" w:rsidRDefault="00000000">
            <w:pPr>
              <w:spacing w:after="40"/>
              <w:rPr>
                <w:sz w:val="28"/>
                <w:szCs w:val="28"/>
              </w:rPr>
            </w:pPr>
            <w:r w:rsidRPr="006B39AA">
              <w:rPr>
                <w:sz w:val="28"/>
                <w:szCs w:val="28"/>
              </w:rPr>
              <w:t>/admin/students/:studentId</w:t>
            </w:r>
          </w:p>
        </w:tc>
        <w:tc>
          <w:tcPr>
            <w:tcW w:w="2520" w:type="dxa"/>
          </w:tcPr>
          <w:p w14:paraId="0407D512" w14:textId="77777777" w:rsidR="00951ABB" w:rsidRPr="006B39AA" w:rsidRDefault="00000000">
            <w:pPr>
              <w:spacing w:after="40"/>
              <w:rPr>
                <w:sz w:val="28"/>
                <w:szCs w:val="28"/>
              </w:rPr>
            </w:pPr>
            <w:r w:rsidRPr="006B39AA">
              <w:rPr>
                <w:sz w:val="28"/>
                <w:szCs w:val="28"/>
              </w:rPr>
              <w:t>Read-only inspection of student data and latest saved CV.</w:t>
            </w:r>
          </w:p>
        </w:tc>
        <w:tc>
          <w:tcPr>
            <w:tcW w:w="2808" w:type="dxa"/>
          </w:tcPr>
          <w:p w14:paraId="3B85B675" w14:textId="77777777" w:rsidR="00951ABB" w:rsidRPr="006B39AA" w:rsidRDefault="00000000">
            <w:pPr>
              <w:spacing w:after="40"/>
              <w:rPr>
                <w:sz w:val="28"/>
                <w:szCs w:val="28"/>
              </w:rPr>
            </w:pPr>
            <w:r w:rsidRPr="006B39AA">
              <w:rPr>
                <w:sz w:val="28"/>
                <w:szCs w:val="28"/>
              </w:rPr>
              <w:t>Inspect profile, declared skills, projects, academic records, CV-supporting data; view/download latest saved CV.</w:t>
            </w:r>
          </w:p>
        </w:tc>
        <w:tc>
          <w:tcPr>
            <w:tcW w:w="2304" w:type="dxa"/>
          </w:tcPr>
          <w:p w14:paraId="13B572B6" w14:textId="77777777" w:rsidR="00951ABB" w:rsidRPr="006B39AA" w:rsidRDefault="00000000">
            <w:pPr>
              <w:spacing w:after="40"/>
              <w:rPr>
                <w:sz w:val="28"/>
                <w:szCs w:val="28"/>
              </w:rPr>
            </w:pPr>
            <w:r w:rsidRPr="006B39AA">
              <w:rPr>
                <w:sz w:val="28"/>
                <w:szCs w:val="28"/>
              </w:rPr>
              <w:t>Student data editing, skill verification, project approval, CV review.</w:t>
            </w:r>
          </w:p>
        </w:tc>
      </w:tr>
      <w:tr w:rsidR="00951ABB" w:rsidRPr="006B39AA" w14:paraId="6149EC9F" w14:textId="77777777">
        <w:trPr>
          <w:jc w:val="center"/>
        </w:trPr>
        <w:tc>
          <w:tcPr>
            <w:tcW w:w="2088" w:type="dxa"/>
            <w:shd w:val="clear" w:color="auto" w:fill="F6F4FF"/>
          </w:tcPr>
          <w:p w14:paraId="62B001DD" w14:textId="77777777" w:rsidR="00951ABB" w:rsidRPr="006B39AA" w:rsidRDefault="00000000">
            <w:pPr>
              <w:spacing w:after="40"/>
              <w:rPr>
                <w:sz w:val="28"/>
                <w:szCs w:val="28"/>
              </w:rPr>
            </w:pPr>
            <w:r w:rsidRPr="006B39AA">
              <w:rPr>
                <w:sz w:val="28"/>
                <w:szCs w:val="28"/>
              </w:rPr>
              <w:t>Internship Requests / Company Management</w:t>
            </w:r>
          </w:p>
        </w:tc>
        <w:tc>
          <w:tcPr>
            <w:tcW w:w="2088" w:type="dxa"/>
            <w:shd w:val="clear" w:color="auto" w:fill="F6F4FF"/>
          </w:tcPr>
          <w:p w14:paraId="1544786B" w14:textId="77777777" w:rsidR="00951ABB" w:rsidRPr="006B39AA" w:rsidRDefault="00000000">
            <w:pPr>
              <w:spacing w:after="40"/>
              <w:rPr>
                <w:sz w:val="28"/>
                <w:szCs w:val="28"/>
              </w:rPr>
            </w:pPr>
            <w:r w:rsidRPr="006B39AA">
              <w:rPr>
                <w:sz w:val="28"/>
                <w:szCs w:val="28"/>
              </w:rPr>
              <w:t>/admin/internships</w:t>
            </w:r>
          </w:p>
        </w:tc>
        <w:tc>
          <w:tcPr>
            <w:tcW w:w="2520" w:type="dxa"/>
            <w:shd w:val="clear" w:color="auto" w:fill="F6F4FF"/>
          </w:tcPr>
          <w:p w14:paraId="7ECC6161" w14:textId="77777777" w:rsidR="00951ABB" w:rsidRPr="006B39AA" w:rsidRDefault="00000000">
            <w:pPr>
              <w:spacing w:after="40"/>
              <w:rPr>
                <w:sz w:val="28"/>
                <w:szCs w:val="28"/>
              </w:rPr>
            </w:pPr>
            <w:r w:rsidRPr="006B39AA">
              <w:rPr>
                <w:sz w:val="28"/>
                <w:szCs w:val="28"/>
              </w:rPr>
              <w:t>Maintain company metadata and internship requests without GPA fields.</w:t>
            </w:r>
          </w:p>
        </w:tc>
        <w:tc>
          <w:tcPr>
            <w:tcW w:w="2808" w:type="dxa"/>
            <w:shd w:val="clear" w:color="auto" w:fill="F6F4FF"/>
          </w:tcPr>
          <w:p w14:paraId="01C0D581" w14:textId="77777777" w:rsidR="00951ABB" w:rsidRPr="006B39AA" w:rsidRDefault="00000000">
            <w:pPr>
              <w:spacing w:after="40"/>
              <w:rPr>
                <w:sz w:val="28"/>
                <w:szCs w:val="28"/>
              </w:rPr>
            </w:pPr>
            <w:r w:rsidRPr="006B39AA">
              <w:rPr>
                <w:sz w:val="28"/>
                <w:szCs w:val="28"/>
              </w:rPr>
              <w:t>Create/edit/view/delete companies where allowed; create/update internship requests; select declared skill requirements.</w:t>
            </w:r>
          </w:p>
        </w:tc>
        <w:tc>
          <w:tcPr>
            <w:tcW w:w="2304" w:type="dxa"/>
            <w:shd w:val="clear" w:color="auto" w:fill="F6F4FF"/>
          </w:tcPr>
          <w:p w14:paraId="5DCB74BA" w14:textId="77777777" w:rsidR="00951ABB" w:rsidRPr="006B39AA" w:rsidRDefault="00000000">
            <w:pPr>
              <w:spacing w:after="40"/>
              <w:rPr>
                <w:sz w:val="28"/>
                <w:szCs w:val="28"/>
              </w:rPr>
            </w:pPr>
            <w:r w:rsidRPr="006B39AA">
              <w:rPr>
                <w:sz w:val="28"/>
                <w:szCs w:val="28"/>
              </w:rPr>
              <w:t>Company login, GPA criteria fields, Admin skill CRUD.</w:t>
            </w:r>
          </w:p>
        </w:tc>
      </w:tr>
      <w:tr w:rsidR="00951ABB" w:rsidRPr="006B39AA" w14:paraId="41254D3A" w14:textId="77777777">
        <w:trPr>
          <w:jc w:val="center"/>
        </w:trPr>
        <w:tc>
          <w:tcPr>
            <w:tcW w:w="2088" w:type="dxa"/>
          </w:tcPr>
          <w:p w14:paraId="6C077390" w14:textId="77777777" w:rsidR="00951ABB" w:rsidRPr="006B39AA" w:rsidRDefault="00000000">
            <w:pPr>
              <w:spacing w:after="40"/>
              <w:rPr>
                <w:sz w:val="28"/>
                <w:szCs w:val="28"/>
              </w:rPr>
            </w:pPr>
            <w:r w:rsidRPr="006B39AA">
              <w:rPr>
                <w:sz w:val="28"/>
                <w:szCs w:val="28"/>
              </w:rPr>
              <w:t>Candidate Filtering Dashboard</w:t>
            </w:r>
          </w:p>
        </w:tc>
        <w:tc>
          <w:tcPr>
            <w:tcW w:w="2088" w:type="dxa"/>
          </w:tcPr>
          <w:p w14:paraId="74E9596A" w14:textId="77777777" w:rsidR="00951ABB" w:rsidRPr="006B39AA" w:rsidRDefault="00000000">
            <w:pPr>
              <w:spacing w:after="40"/>
              <w:rPr>
                <w:sz w:val="28"/>
                <w:szCs w:val="28"/>
              </w:rPr>
            </w:pPr>
            <w:r w:rsidRPr="006B39AA">
              <w:rPr>
                <w:sz w:val="28"/>
                <w:szCs w:val="28"/>
              </w:rPr>
              <w:t>/admin/candidate-filtering</w:t>
            </w:r>
          </w:p>
        </w:tc>
        <w:tc>
          <w:tcPr>
            <w:tcW w:w="2520" w:type="dxa"/>
          </w:tcPr>
          <w:p w14:paraId="37182C52" w14:textId="77777777" w:rsidR="00951ABB" w:rsidRPr="006B39AA" w:rsidRDefault="00000000">
            <w:pPr>
              <w:spacing w:after="40"/>
              <w:rPr>
                <w:sz w:val="28"/>
                <w:szCs w:val="28"/>
              </w:rPr>
            </w:pPr>
            <w:r w:rsidRPr="006B39AA">
              <w:rPr>
                <w:sz w:val="28"/>
                <w:szCs w:val="28"/>
              </w:rPr>
              <w:t>Apply deterministic runtime filters to an internship request context.</w:t>
            </w:r>
          </w:p>
        </w:tc>
        <w:tc>
          <w:tcPr>
            <w:tcW w:w="2808" w:type="dxa"/>
          </w:tcPr>
          <w:p w14:paraId="35692686" w14:textId="77777777" w:rsidR="00951ABB" w:rsidRPr="006B39AA" w:rsidRDefault="00000000">
            <w:pPr>
              <w:spacing w:after="40"/>
              <w:rPr>
                <w:sz w:val="28"/>
                <w:szCs w:val="28"/>
              </w:rPr>
            </w:pPr>
            <w:r w:rsidRPr="006B39AA">
              <w:rPr>
                <w:sz w:val="28"/>
                <w:szCs w:val="28"/>
              </w:rPr>
              <w:t>Select request, apply runtime GPA filters, apply declared skill filters with AND/OR, sort by GPA where supported, select candidates.</w:t>
            </w:r>
          </w:p>
        </w:tc>
        <w:tc>
          <w:tcPr>
            <w:tcW w:w="2304" w:type="dxa"/>
          </w:tcPr>
          <w:p w14:paraId="1DF7A944" w14:textId="77777777" w:rsidR="00951ABB" w:rsidRPr="006B39AA" w:rsidRDefault="00000000">
            <w:pPr>
              <w:spacing w:after="40"/>
              <w:rPr>
                <w:sz w:val="28"/>
                <w:szCs w:val="28"/>
              </w:rPr>
            </w:pPr>
            <w:r w:rsidRPr="006B39AA">
              <w:rPr>
                <w:sz w:val="28"/>
                <w:szCs w:val="28"/>
              </w:rPr>
              <w:t>AI score, match percentage, ranking, automated final selection, stored request GPA.</w:t>
            </w:r>
          </w:p>
        </w:tc>
      </w:tr>
      <w:tr w:rsidR="00951ABB" w:rsidRPr="006B39AA" w14:paraId="77331613" w14:textId="77777777">
        <w:trPr>
          <w:jc w:val="center"/>
        </w:trPr>
        <w:tc>
          <w:tcPr>
            <w:tcW w:w="2088" w:type="dxa"/>
            <w:shd w:val="clear" w:color="auto" w:fill="F6F4FF"/>
          </w:tcPr>
          <w:p w14:paraId="4F107466" w14:textId="77777777" w:rsidR="00951ABB" w:rsidRPr="006B39AA" w:rsidRDefault="00000000">
            <w:pPr>
              <w:spacing w:after="40"/>
              <w:rPr>
                <w:sz w:val="28"/>
                <w:szCs w:val="28"/>
              </w:rPr>
            </w:pPr>
            <w:r w:rsidRPr="006B39AA">
              <w:rPr>
                <w:sz w:val="28"/>
                <w:szCs w:val="28"/>
              </w:rPr>
              <w:t>Shortlist / Export Workflow</w:t>
            </w:r>
          </w:p>
        </w:tc>
        <w:tc>
          <w:tcPr>
            <w:tcW w:w="2088" w:type="dxa"/>
            <w:shd w:val="clear" w:color="auto" w:fill="F6F4FF"/>
          </w:tcPr>
          <w:p w14:paraId="454E4E16" w14:textId="77777777" w:rsidR="00951ABB" w:rsidRPr="006B39AA" w:rsidRDefault="00000000">
            <w:pPr>
              <w:spacing w:after="40"/>
              <w:rPr>
                <w:sz w:val="28"/>
                <w:szCs w:val="28"/>
              </w:rPr>
            </w:pPr>
            <w:r w:rsidRPr="006B39AA">
              <w:rPr>
                <w:sz w:val="28"/>
                <w:szCs w:val="28"/>
              </w:rPr>
              <w:t>/admin/shortlists</w:t>
            </w:r>
          </w:p>
        </w:tc>
        <w:tc>
          <w:tcPr>
            <w:tcW w:w="2520" w:type="dxa"/>
            <w:shd w:val="clear" w:color="auto" w:fill="F6F4FF"/>
          </w:tcPr>
          <w:p w14:paraId="68168472" w14:textId="77777777" w:rsidR="00951ABB" w:rsidRPr="006B39AA" w:rsidRDefault="00000000">
            <w:pPr>
              <w:spacing w:after="40"/>
              <w:rPr>
                <w:sz w:val="28"/>
                <w:szCs w:val="28"/>
              </w:rPr>
            </w:pPr>
            <w:r w:rsidRPr="006B39AA">
              <w:rPr>
                <w:sz w:val="28"/>
                <w:szCs w:val="28"/>
              </w:rPr>
              <w:t>Review, finalize and export selected candidates and CV outputs.</w:t>
            </w:r>
          </w:p>
        </w:tc>
        <w:tc>
          <w:tcPr>
            <w:tcW w:w="2808" w:type="dxa"/>
            <w:shd w:val="clear" w:color="auto" w:fill="F6F4FF"/>
          </w:tcPr>
          <w:p w14:paraId="42E3FD2E" w14:textId="77777777" w:rsidR="00951ABB" w:rsidRPr="006B39AA" w:rsidRDefault="00000000">
            <w:pPr>
              <w:spacing w:after="40"/>
              <w:rPr>
                <w:sz w:val="28"/>
                <w:szCs w:val="28"/>
              </w:rPr>
            </w:pPr>
            <w:r w:rsidRPr="006B39AA">
              <w:rPr>
                <w:sz w:val="28"/>
                <w:szCs w:val="28"/>
              </w:rPr>
              <w:t>Review selected candidates, finalize shortlist, export shortlist, download individual/bulk ATS-compliant CV PDFs.</w:t>
            </w:r>
          </w:p>
        </w:tc>
        <w:tc>
          <w:tcPr>
            <w:tcW w:w="2304" w:type="dxa"/>
            <w:shd w:val="clear" w:color="auto" w:fill="F6F4FF"/>
          </w:tcPr>
          <w:p w14:paraId="3F74998A" w14:textId="77777777" w:rsidR="00951ABB" w:rsidRPr="006B39AA" w:rsidRDefault="00000000">
            <w:pPr>
              <w:spacing w:after="40"/>
              <w:rPr>
                <w:sz w:val="28"/>
                <w:szCs w:val="28"/>
              </w:rPr>
            </w:pPr>
            <w:r w:rsidRPr="006B39AA">
              <w:rPr>
                <w:sz w:val="28"/>
                <w:szCs w:val="28"/>
              </w:rPr>
              <w:t>Hard shortlist blocking, CV approval/review workflow.</w:t>
            </w:r>
          </w:p>
        </w:tc>
      </w:tr>
    </w:tbl>
    <w:p w14:paraId="7DE2DA06" w14:textId="77777777" w:rsidR="00951ABB" w:rsidRPr="006B39AA" w:rsidRDefault="00951ABB">
      <w:pPr>
        <w:rPr>
          <w:sz w:val="28"/>
          <w:szCs w:val="28"/>
        </w:rPr>
      </w:pPr>
    </w:p>
    <w:p w14:paraId="02D31397" w14:textId="77777777" w:rsidR="00951ABB" w:rsidRPr="006B39AA" w:rsidRDefault="00000000">
      <w:pPr>
        <w:pStyle w:val="Heading1"/>
        <w:rPr>
          <w:sz w:val="28"/>
        </w:rPr>
      </w:pPr>
      <w:r w:rsidRPr="006B39AA">
        <w:rPr>
          <w:sz w:val="28"/>
        </w:rPr>
        <w:lastRenderedPageBreak/>
        <w:t>6. React Frontend Architecture</w:t>
      </w:r>
    </w:p>
    <w:p w14:paraId="76A3419F" w14:textId="77777777" w:rsidR="00951ABB" w:rsidRPr="006B39AA" w:rsidRDefault="00000000">
      <w:pPr>
        <w:rPr>
          <w:sz w:val="28"/>
          <w:szCs w:val="28"/>
        </w:rPr>
      </w:pPr>
      <w:r w:rsidRPr="006B39AA">
        <w:rPr>
          <w:sz w:val="28"/>
          <w:szCs w:val="28"/>
        </w:rPr>
        <w:t>The frontend should be organized by feature modules and shared infrastructure. Version 1.1 extends the architecture with explicit skeletons, mappers/adapters, notifications, error boundaries and overlay infrastructure while preserving Student/Admin separation and reduced-scope boundaries.</w:t>
      </w:r>
    </w:p>
    <w:tbl>
      <w:tblPr>
        <w:tblW w:w="0" w:type="auto"/>
        <w:tblLook w:val="04A0" w:firstRow="1" w:lastRow="0" w:firstColumn="1" w:lastColumn="0" w:noHBand="0" w:noVBand="1"/>
      </w:tblPr>
      <w:tblGrid>
        <w:gridCol w:w="10368"/>
      </w:tblGrid>
      <w:tr w:rsidR="00951ABB" w:rsidRPr="006B39AA" w14:paraId="1B51B982" w14:textId="77777777">
        <w:tc>
          <w:tcPr>
            <w:tcW w:w="10368" w:type="dxa"/>
            <w:shd w:val="clear" w:color="auto" w:fill="F5F5F5"/>
          </w:tcPr>
          <w:p w14:paraId="701972B0" w14:textId="77777777" w:rsidR="00951ABB" w:rsidRPr="006B39AA" w:rsidRDefault="00000000">
            <w:pPr>
              <w:spacing w:after="0"/>
              <w:rPr>
                <w:sz w:val="28"/>
                <w:szCs w:val="28"/>
              </w:rPr>
            </w:pPr>
            <w:r w:rsidRPr="006B39AA">
              <w:rPr>
                <w:rFonts w:ascii="Consolas" w:hAnsi="Consolas"/>
                <w:sz w:val="28"/>
                <w:szCs w:val="28"/>
              </w:rPr>
              <w:t>src/</w:t>
            </w:r>
            <w:r w:rsidRPr="006B39AA">
              <w:rPr>
                <w:sz w:val="28"/>
                <w:szCs w:val="28"/>
              </w:rPr>
              <w:br/>
            </w:r>
            <w:r w:rsidRPr="006B39AA">
              <w:rPr>
                <w:rFonts w:ascii="Consolas" w:hAnsi="Consolas"/>
                <w:sz w:val="28"/>
                <w:szCs w:val="28"/>
              </w:rPr>
              <w:t xml:space="preserve">  app/</w:t>
            </w:r>
            <w:r w:rsidRPr="006B39AA">
              <w:rPr>
                <w:sz w:val="28"/>
                <w:szCs w:val="28"/>
              </w:rPr>
              <w:br/>
            </w:r>
            <w:r w:rsidRPr="006B39AA">
              <w:rPr>
                <w:rFonts w:ascii="Consolas" w:hAnsi="Consolas"/>
                <w:sz w:val="28"/>
                <w:szCs w:val="28"/>
              </w:rPr>
              <w:t xml:space="preserve">    router/</w:t>
            </w:r>
            <w:r w:rsidRPr="006B39AA">
              <w:rPr>
                <w:sz w:val="28"/>
                <w:szCs w:val="28"/>
              </w:rPr>
              <w:br/>
            </w:r>
            <w:r w:rsidRPr="006B39AA">
              <w:rPr>
                <w:rFonts w:ascii="Consolas" w:hAnsi="Consolas"/>
                <w:sz w:val="28"/>
                <w:szCs w:val="28"/>
              </w:rPr>
              <w:t xml:space="preserve">    providers/</w:t>
            </w:r>
            <w:r w:rsidRPr="006B39AA">
              <w:rPr>
                <w:sz w:val="28"/>
                <w:szCs w:val="28"/>
              </w:rPr>
              <w:br/>
            </w:r>
            <w:r w:rsidRPr="006B39AA">
              <w:rPr>
                <w:rFonts w:ascii="Consolas" w:hAnsi="Consolas"/>
                <w:sz w:val="28"/>
                <w:szCs w:val="28"/>
              </w:rPr>
              <w:t xml:space="preserve">    layouts/</w:t>
            </w:r>
            <w:r w:rsidRPr="006B39AA">
              <w:rPr>
                <w:sz w:val="28"/>
                <w:szCs w:val="28"/>
              </w:rPr>
              <w:br/>
            </w:r>
            <w:r w:rsidRPr="006B39AA">
              <w:rPr>
                <w:rFonts w:ascii="Consolas" w:hAnsi="Consolas"/>
                <w:sz w:val="28"/>
                <w:szCs w:val="28"/>
              </w:rPr>
              <w:t xml:space="preserve">  features/</w:t>
            </w:r>
            <w:r w:rsidRPr="006B39AA">
              <w:rPr>
                <w:sz w:val="28"/>
                <w:szCs w:val="28"/>
              </w:rPr>
              <w:br/>
            </w:r>
            <w:r w:rsidRPr="006B39AA">
              <w:rPr>
                <w:rFonts w:ascii="Consolas" w:hAnsi="Consolas"/>
                <w:sz w:val="28"/>
                <w:szCs w:val="28"/>
              </w:rPr>
              <w:t xml:space="preserve">    student-auth/</w:t>
            </w:r>
            <w:r w:rsidRPr="006B39AA">
              <w:rPr>
                <w:sz w:val="28"/>
                <w:szCs w:val="28"/>
              </w:rPr>
              <w:br/>
            </w:r>
            <w:r w:rsidRPr="006B39AA">
              <w:rPr>
                <w:rFonts w:ascii="Consolas" w:hAnsi="Consolas"/>
                <w:sz w:val="28"/>
                <w:szCs w:val="28"/>
              </w:rPr>
              <w:t xml:space="preserve">    student-dashboard/</w:t>
            </w:r>
            <w:r w:rsidRPr="006B39AA">
              <w:rPr>
                <w:sz w:val="28"/>
                <w:szCs w:val="28"/>
              </w:rPr>
              <w:br/>
            </w:r>
            <w:r w:rsidRPr="006B39AA">
              <w:rPr>
                <w:rFonts w:ascii="Consolas" w:hAnsi="Consolas"/>
                <w:sz w:val="28"/>
                <w:szCs w:val="28"/>
              </w:rPr>
              <w:t xml:space="preserve">    student-profile/</w:t>
            </w:r>
            <w:r w:rsidRPr="006B39AA">
              <w:rPr>
                <w:sz w:val="28"/>
                <w:szCs w:val="28"/>
              </w:rPr>
              <w:br/>
            </w:r>
            <w:r w:rsidRPr="006B39AA">
              <w:rPr>
                <w:rFonts w:ascii="Consolas" w:hAnsi="Consolas"/>
                <w:sz w:val="28"/>
                <w:szCs w:val="28"/>
              </w:rPr>
              <w:t xml:space="preserve">    student-skills/</w:t>
            </w:r>
            <w:r w:rsidRPr="006B39AA">
              <w:rPr>
                <w:sz w:val="28"/>
                <w:szCs w:val="28"/>
              </w:rPr>
              <w:br/>
            </w:r>
            <w:r w:rsidRPr="006B39AA">
              <w:rPr>
                <w:rFonts w:ascii="Consolas" w:hAnsi="Consolas"/>
                <w:sz w:val="28"/>
                <w:szCs w:val="28"/>
              </w:rPr>
              <w:t xml:space="preserve">    student-projects/</w:t>
            </w:r>
            <w:r w:rsidRPr="006B39AA">
              <w:rPr>
                <w:sz w:val="28"/>
                <w:szCs w:val="28"/>
              </w:rPr>
              <w:br/>
            </w:r>
            <w:r w:rsidRPr="006B39AA">
              <w:rPr>
                <w:rFonts w:ascii="Consolas" w:hAnsi="Consolas"/>
                <w:sz w:val="28"/>
                <w:szCs w:val="28"/>
              </w:rPr>
              <w:t xml:space="preserve">    cv-builder/</w:t>
            </w:r>
            <w:r w:rsidRPr="006B39AA">
              <w:rPr>
                <w:sz w:val="28"/>
                <w:szCs w:val="28"/>
              </w:rPr>
              <w:br/>
            </w:r>
            <w:r w:rsidRPr="006B39AA">
              <w:rPr>
                <w:rFonts w:ascii="Consolas" w:hAnsi="Consolas"/>
                <w:sz w:val="28"/>
                <w:szCs w:val="28"/>
              </w:rPr>
              <w:t xml:space="preserve">    academic-records/</w:t>
            </w:r>
            <w:r w:rsidRPr="006B39AA">
              <w:rPr>
                <w:sz w:val="28"/>
                <w:szCs w:val="28"/>
              </w:rPr>
              <w:br/>
            </w:r>
            <w:r w:rsidRPr="006B39AA">
              <w:rPr>
                <w:rFonts w:ascii="Consolas" w:hAnsi="Consolas"/>
                <w:sz w:val="28"/>
                <w:szCs w:val="28"/>
              </w:rPr>
              <w:t xml:space="preserve">    admin-auth/</w:t>
            </w:r>
            <w:r w:rsidRPr="006B39AA">
              <w:rPr>
                <w:sz w:val="28"/>
                <w:szCs w:val="28"/>
              </w:rPr>
              <w:br/>
            </w:r>
            <w:r w:rsidRPr="006B39AA">
              <w:rPr>
                <w:rFonts w:ascii="Consolas" w:hAnsi="Consolas"/>
                <w:sz w:val="28"/>
                <w:szCs w:val="28"/>
              </w:rPr>
              <w:t xml:space="preserve">    admin-dashboard/</w:t>
            </w:r>
            <w:r w:rsidRPr="006B39AA">
              <w:rPr>
                <w:sz w:val="28"/>
                <w:szCs w:val="28"/>
              </w:rPr>
              <w:br/>
            </w:r>
            <w:r w:rsidRPr="006B39AA">
              <w:rPr>
                <w:rFonts w:ascii="Consolas" w:hAnsi="Consolas"/>
                <w:sz w:val="28"/>
                <w:szCs w:val="28"/>
              </w:rPr>
              <w:t xml:space="preserve">    academic-ledger/</w:t>
            </w:r>
            <w:r w:rsidRPr="006B39AA">
              <w:rPr>
                <w:sz w:val="28"/>
                <w:szCs w:val="28"/>
              </w:rPr>
              <w:br/>
            </w:r>
            <w:r w:rsidRPr="006B39AA">
              <w:rPr>
                <w:rFonts w:ascii="Consolas" w:hAnsi="Consolas"/>
                <w:sz w:val="28"/>
                <w:szCs w:val="28"/>
              </w:rPr>
              <w:t xml:space="preserve">    student-management/</w:t>
            </w:r>
            <w:r w:rsidRPr="006B39AA">
              <w:rPr>
                <w:sz w:val="28"/>
                <w:szCs w:val="28"/>
              </w:rPr>
              <w:br/>
            </w:r>
            <w:r w:rsidRPr="006B39AA">
              <w:rPr>
                <w:rFonts w:ascii="Consolas" w:hAnsi="Consolas"/>
                <w:sz w:val="28"/>
                <w:szCs w:val="28"/>
              </w:rPr>
              <w:t xml:space="preserve">    internship-management/</w:t>
            </w:r>
            <w:r w:rsidRPr="006B39AA">
              <w:rPr>
                <w:sz w:val="28"/>
                <w:szCs w:val="28"/>
              </w:rPr>
              <w:br/>
            </w:r>
            <w:r w:rsidRPr="006B39AA">
              <w:rPr>
                <w:rFonts w:ascii="Consolas" w:hAnsi="Consolas"/>
                <w:sz w:val="28"/>
                <w:szCs w:val="28"/>
              </w:rPr>
              <w:t xml:space="preserve">    candidate-filtering/</w:t>
            </w:r>
            <w:r w:rsidRPr="006B39AA">
              <w:rPr>
                <w:sz w:val="28"/>
                <w:szCs w:val="28"/>
              </w:rPr>
              <w:br/>
            </w:r>
            <w:r w:rsidRPr="006B39AA">
              <w:rPr>
                <w:rFonts w:ascii="Consolas" w:hAnsi="Consolas"/>
                <w:sz w:val="28"/>
                <w:szCs w:val="28"/>
              </w:rPr>
              <w:t xml:space="preserve">    shortlists/</w:t>
            </w:r>
            <w:r w:rsidRPr="006B39AA">
              <w:rPr>
                <w:sz w:val="28"/>
                <w:szCs w:val="28"/>
              </w:rPr>
              <w:br/>
            </w:r>
            <w:r w:rsidRPr="006B39AA">
              <w:rPr>
                <w:rFonts w:ascii="Consolas" w:hAnsi="Consolas"/>
                <w:sz w:val="28"/>
                <w:szCs w:val="28"/>
              </w:rPr>
              <w:t xml:space="preserve">  shared/</w:t>
            </w:r>
            <w:r w:rsidRPr="006B39AA">
              <w:rPr>
                <w:sz w:val="28"/>
                <w:szCs w:val="28"/>
              </w:rPr>
              <w:br/>
            </w:r>
            <w:r w:rsidRPr="006B39AA">
              <w:rPr>
                <w:rFonts w:ascii="Consolas" w:hAnsi="Consolas"/>
                <w:sz w:val="28"/>
                <w:szCs w:val="28"/>
              </w:rPr>
              <w:t xml:space="preserve">    api/</w:t>
            </w:r>
            <w:r w:rsidRPr="006B39AA">
              <w:rPr>
                <w:sz w:val="28"/>
                <w:szCs w:val="28"/>
              </w:rPr>
              <w:br/>
            </w:r>
            <w:r w:rsidRPr="006B39AA">
              <w:rPr>
                <w:rFonts w:ascii="Consolas" w:hAnsi="Consolas"/>
                <w:sz w:val="28"/>
                <w:szCs w:val="28"/>
              </w:rPr>
              <w:t xml:space="preserve">    components/</w:t>
            </w:r>
            <w:r w:rsidRPr="006B39AA">
              <w:rPr>
                <w:sz w:val="28"/>
                <w:szCs w:val="28"/>
              </w:rPr>
              <w:br/>
            </w:r>
            <w:r w:rsidRPr="006B39AA">
              <w:rPr>
                <w:rFonts w:ascii="Consolas" w:hAnsi="Consolas"/>
                <w:sz w:val="28"/>
                <w:szCs w:val="28"/>
              </w:rPr>
              <w:t xml:space="preserve">    skeletons/</w:t>
            </w:r>
            <w:r w:rsidRPr="006B39AA">
              <w:rPr>
                <w:sz w:val="28"/>
                <w:szCs w:val="28"/>
              </w:rPr>
              <w:br/>
            </w:r>
            <w:r w:rsidRPr="006B39AA">
              <w:rPr>
                <w:rFonts w:ascii="Consolas" w:hAnsi="Consolas"/>
                <w:sz w:val="28"/>
                <w:szCs w:val="28"/>
              </w:rPr>
              <w:t xml:space="preserve">    hooks/</w:t>
            </w:r>
            <w:r w:rsidRPr="006B39AA">
              <w:rPr>
                <w:sz w:val="28"/>
                <w:szCs w:val="28"/>
              </w:rPr>
              <w:br/>
            </w:r>
            <w:r w:rsidRPr="006B39AA">
              <w:rPr>
                <w:rFonts w:ascii="Consolas" w:hAnsi="Consolas"/>
                <w:sz w:val="28"/>
                <w:szCs w:val="28"/>
              </w:rPr>
              <w:t xml:space="preserve">    types/</w:t>
            </w:r>
            <w:r w:rsidRPr="006B39AA">
              <w:rPr>
                <w:sz w:val="28"/>
                <w:szCs w:val="28"/>
              </w:rPr>
              <w:br/>
            </w:r>
            <w:r w:rsidRPr="006B39AA">
              <w:rPr>
                <w:rFonts w:ascii="Consolas" w:hAnsi="Consolas"/>
                <w:sz w:val="28"/>
                <w:szCs w:val="28"/>
              </w:rPr>
              <w:t xml:space="preserve">    mappers/</w:t>
            </w:r>
            <w:r w:rsidRPr="006B39AA">
              <w:rPr>
                <w:sz w:val="28"/>
                <w:szCs w:val="28"/>
              </w:rPr>
              <w:br/>
            </w:r>
            <w:r w:rsidRPr="006B39AA">
              <w:rPr>
                <w:rFonts w:ascii="Consolas" w:hAnsi="Consolas"/>
                <w:sz w:val="28"/>
                <w:szCs w:val="28"/>
              </w:rPr>
              <w:t xml:space="preserve">    utils/</w:t>
            </w:r>
            <w:r w:rsidRPr="006B39AA">
              <w:rPr>
                <w:sz w:val="28"/>
                <w:szCs w:val="28"/>
              </w:rPr>
              <w:br/>
            </w:r>
            <w:r w:rsidRPr="006B39AA">
              <w:rPr>
                <w:rFonts w:ascii="Consolas" w:hAnsi="Consolas"/>
                <w:sz w:val="28"/>
                <w:szCs w:val="28"/>
              </w:rPr>
              <w:t xml:space="preserve">    constants/</w:t>
            </w:r>
            <w:r w:rsidRPr="006B39AA">
              <w:rPr>
                <w:sz w:val="28"/>
                <w:szCs w:val="28"/>
              </w:rPr>
              <w:br/>
            </w:r>
            <w:r w:rsidRPr="006B39AA">
              <w:rPr>
                <w:rFonts w:ascii="Consolas" w:hAnsi="Consolas"/>
                <w:sz w:val="28"/>
                <w:szCs w:val="28"/>
              </w:rPr>
              <w:t xml:space="preserve">    validation/</w:t>
            </w:r>
            <w:r w:rsidRPr="006B39AA">
              <w:rPr>
                <w:sz w:val="28"/>
                <w:szCs w:val="28"/>
              </w:rPr>
              <w:br/>
            </w:r>
            <w:r w:rsidRPr="006B39AA">
              <w:rPr>
                <w:rFonts w:ascii="Consolas" w:hAnsi="Consolas"/>
                <w:sz w:val="28"/>
                <w:szCs w:val="28"/>
              </w:rPr>
              <w:t xml:space="preserve">    notifications/</w:t>
            </w:r>
            <w:r w:rsidRPr="006B39AA">
              <w:rPr>
                <w:sz w:val="28"/>
                <w:szCs w:val="28"/>
              </w:rPr>
              <w:br/>
            </w:r>
            <w:r w:rsidRPr="006B39AA">
              <w:rPr>
                <w:rFonts w:ascii="Consolas" w:hAnsi="Consolas"/>
                <w:sz w:val="28"/>
                <w:szCs w:val="28"/>
              </w:rPr>
              <w:t xml:space="preserve">    errors/</w:t>
            </w:r>
            <w:r w:rsidRPr="006B39AA">
              <w:rPr>
                <w:sz w:val="28"/>
                <w:szCs w:val="28"/>
              </w:rPr>
              <w:br/>
            </w:r>
            <w:r w:rsidRPr="006B39AA">
              <w:rPr>
                <w:rFonts w:ascii="Consolas" w:hAnsi="Consolas"/>
                <w:sz w:val="28"/>
                <w:szCs w:val="28"/>
              </w:rPr>
              <w:t xml:space="preserve">    overlays/</w:t>
            </w:r>
            <w:r w:rsidRPr="006B39AA">
              <w:rPr>
                <w:sz w:val="28"/>
                <w:szCs w:val="28"/>
              </w:rPr>
              <w:br/>
            </w:r>
          </w:p>
        </w:tc>
      </w:tr>
    </w:tbl>
    <w:p w14:paraId="29467589"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3127"/>
        <w:gridCol w:w="7457"/>
      </w:tblGrid>
      <w:tr w:rsidR="00951ABB" w:rsidRPr="006B39AA" w14:paraId="50C05E60" w14:textId="77777777">
        <w:trPr>
          <w:jc w:val="center"/>
        </w:trPr>
        <w:tc>
          <w:tcPr>
            <w:tcW w:w="2880" w:type="dxa"/>
            <w:shd w:val="clear" w:color="auto" w:fill="4F378B"/>
          </w:tcPr>
          <w:p w14:paraId="0F17E349" w14:textId="77777777" w:rsidR="00951ABB" w:rsidRPr="006B39AA" w:rsidRDefault="00000000">
            <w:pPr>
              <w:spacing w:after="40"/>
              <w:rPr>
                <w:sz w:val="28"/>
                <w:szCs w:val="28"/>
              </w:rPr>
            </w:pPr>
            <w:r w:rsidRPr="006B39AA">
              <w:rPr>
                <w:b/>
                <w:color w:val="FFFFFF"/>
                <w:sz w:val="28"/>
                <w:szCs w:val="28"/>
              </w:rPr>
              <w:t>Folder</w:t>
            </w:r>
          </w:p>
        </w:tc>
        <w:tc>
          <w:tcPr>
            <w:tcW w:w="7488" w:type="dxa"/>
            <w:shd w:val="clear" w:color="auto" w:fill="4F378B"/>
          </w:tcPr>
          <w:p w14:paraId="22772B2F" w14:textId="77777777" w:rsidR="00951ABB" w:rsidRPr="006B39AA" w:rsidRDefault="00000000">
            <w:pPr>
              <w:spacing w:after="40"/>
              <w:rPr>
                <w:sz w:val="28"/>
                <w:szCs w:val="28"/>
              </w:rPr>
            </w:pPr>
            <w:r w:rsidRPr="006B39AA">
              <w:rPr>
                <w:b/>
                <w:color w:val="FFFFFF"/>
                <w:sz w:val="28"/>
                <w:szCs w:val="28"/>
              </w:rPr>
              <w:t>Responsibility</w:t>
            </w:r>
          </w:p>
        </w:tc>
      </w:tr>
      <w:tr w:rsidR="00951ABB" w:rsidRPr="006B39AA" w14:paraId="0E83A996" w14:textId="77777777">
        <w:trPr>
          <w:jc w:val="center"/>
        </w:trPr>
        <w:tc>
          <w:tcPr>
            <w:tcW w:w="2880" w:type="dxa"/>
          </w:tcPr>
          <w:p w14:paraId="7EF15A78" w14:textId="77777777" w:rsidR="00951ABB" w:rsidRPr="006B39AA" w:rsidRDefault="00000000">
            <w:pPr>
              <w:spacing w:after="40"/>
              <w:rPr>
                <w:sz w:val="28"/>
                <w:szCs w:val="28"/>
              </w:rPr>
            </w:pPr>
            <w:r w:rsidRPr="006B39AA">
              <w:rPr>
                <w:sz w:val="28"/>
                <w:szCs w:val="28"/>
              </w:rPr>
              <w:t>src/app/router</w:t>
            </w:r>
          </w:p>
        </w:tc>
        <w:tc>
          <w:tcPr>
            <w:tcW w:w="7488" w:type="dxa"/>
          </w:tcPr>
          <w:p w14:paraId="0C28A662" w14:textId="77777777" w:rsidR="00951ABB" w:rsidRPr="006B39AA" w:rsidRDefault="00000000">
            <w:pPr>
              <w:spacing w:after="40"/>
              <w:rPr>
                <w:sz w:val="28"/>
                <w:szCs w:val="28"/>
              </w:rPr>
            </w:pPr>
            <w:r w:rsidRPr="006B39AA">
              <w:rPr>
                <w:sz w:val="28"/>
                <w:szCs w:val="28"/>
              </w:rPr>
              <w:t>Defines route trees, lazy route imports, protected route wrappers, Suspense fallbacks and internal fallback routes.</w:t>
            </w:r>
          </w:p>
        </w:tc>
      </w:tr>
      <w:tr w:rsidR="00951ABB" w:rsidRPr="006B39AA" w14:paraId="1AC3FCCB" w14:textId="77777777">
        <w:trPr>
          <w:jc w:val="center"/>
        </w:trPr>
        <w:tc>
          <w:tcPr>
            <w:tcW w:w="2880" w:type="dxa"/>
            <w:shd w:val="clear" w:color="auto" w:fill="F6F4FF"/>
          </w:tcPr>
          <w:p w14:paraId="6C0DAADE" w14:textId="77777777" w:rsidR="00951ABB" w:rsidRPr="006B39AA" w:rsidRDefault="00000000">
            <w:pPr>
              <w:spacing w:after="40"/>
              <w:rPr>
                <w:sz w:val="28"/>
                <w:szCs w:val="28"/>
              </w:rPr>
            </w:pPr>
            <w:r w:rsidRPr="006B39AA">
              <w:rPr>
                <w:sz w:val="28"/>
                <w:szCs w:val="28"/>
              </w:rPr>
              <w:t>src/app/providers</w:t>
            </w:r>
          </w:p>
        </w:tc>
        <w:tc>
          <w:tcPr>
            <w:tcW w:w="7488" w:type="dxa"/>
            <w:shd w:val="clear" w:color="auto" w:fill="F6F4FF"/>
          </w:tcPr>
          <w:p w14:paraId="6360FC82" w14:textId="77777777" w:rsidR="00951ABB" w:rsidRPr="006B39AA" w:rsidRDefault="00000000">
            <w:pPr>
              <w:spacing w:after="40"/>
              <w:rPr>
                <w:sz w:val="28"/>
                <w:szCs w:val="28"/>
              </w:rPr>
            </w:pPr>
            <w:r w:rsidRPr="006B39AA">
              <w:rPr>
                <w:sz w:val="28"/>
                <w:szCs w:val="28"/>
              </w:rPr>
              <w:t>Registers query client, auth provider, theme provider, notification provider, overlay provider, error boundary and global UI providers.</w:t>
            </w:r>
          </w:p>
        </w:tc>
      </w:tr>
      <w:tr w:rsidR="00951ABB" w:rsidRPr="006B39AA" w14:paraId="7524D407" w14:textId="77777777">
        <w:trPr>
          <w:jc w:val="center"/>
        </w:trPr>
        <w:tc>
          <w:tcPr>
            <w:tcW w:w="2880" w:type="dxa"/>
          </w:tcPr>
          <w:p w14:paraId="6BC5AAFF" w14:textId="77777777" w:rsidR="00951ABB" w:rsidRPr="006B39AA" w:rsidRDefault="00000000">
            <w:pPr>
              <w:spacing w:after="40"/>
              <w:rPr>
                <w:sz w:val="28"/>
                <w:szCs w:val="28"/>
              </w:rPr>
            </w:pPr>
            <w:r w:rsidRPr="006B39AA">
              <w:rPr>
                <w:sz w:val="28"/>
                <w:szCs w:val="28"/>
              </w:rPr>
              <w:t>src/app/layouts</w:t>
            </w:r>
          </w:p>
        </w:tc>
        <w:tc>
          <w:tcPr>
            <w:tcW w:w="7488" w:type="dxa"/>
          </w:tcPr>
          <w:p w14:paraId="193DDBC5" w14:textId="77777777" w:rsidR="00951ABB" w:rsidRPr="006B39AA" w:rsidRDefault="00000000">
            <w:pPr>
              <w:spacing w:after="40"/>
              <w:rPr>
                <w:sz w:val="28"/>
                <w:szCs w:val="28"/>
              </w:rPr>
            </w:pPr>
            <w:r w:rsidRPr="006B39AA">
              <w:rPr>
                <w:sz w:val="28"/>
                <w:szCs w:val="28"/>
              </w:rPr>
              <w:t>Houses AuthLayout, StudentLayout, AdminLayout and shared shell composition.</w:t>
            </w:r>
          </w:p>
        </w:tc>
      </w:tr>
      <w:tr w:rsidR="00951ABB" w:rsidRPr="006B39AA" w14:paraId="50F69C00" w14:textId="77777777">
        <w:trPr>
          <w:jc w:val="center"/>
        </w:trPr>
        <w:tc>
          <w:tcPr>
            <w:tcW w:w="2880" w:type="dxa"/>
            <w:shd w:val="clear" w:color="auto" w:fill="F6F4FF"/>
          </w:tcPr>
          <w:p w14:paraId="20E70AFA" w14:textId="77777777" w:rsidR="00951ABB" w:rsidRPr="006B39AA" w:rsidRDefault="00000000">
            <w:pPr>
              <w:spacing w:after="40"/>
              <w:rPr>
                <w:sz w:val="28"/>
                <w:szCs w:val="28"/>
              </w:rPr>
            </w:pPr>
            <w:r w:rsidRPr="006B39AA">
              <w:rPr>
                <w:sz w:val="28"/>
                <w:szCs w:val="28"/>
              </w:rPr>
              <w:t>src/features/*</w:t>
            </w:r>
          </w:p>
        </w:tc>
        <w:tc>
          <w:tcPr>
            <w:tcW w:w="7488" w:type="dxa"/>
            <w:shd w:val="clear" w:color="auto" w:fill="F6F4FF"/>
          </w:tcPr>
          <w:p w14:paraId="5A9CEB2A" w14:textId="77777777" w:rsidR="00951ABB" w:rsidRPr="006B39AA" w:rsidRDefault="00000000">
            <w:pPr>
              <w:spacing w:after="40"/>
              <w:rPr>
                <w:sz w:val="28"/>
                <w:szCs w:val="28"/>
              </w:rPr>
            </w:pPr>
            <w:r w:rsidRPr="006B39AA">
              <w:rPr>
                <w:sz w:val="28"/>
                <w:szCs w:val="28"/>
              </w:rPr>
              <w:t>Contains feature-specific pages, feature hooks, page skeletons, forms and page-level containers.</w:t>
            </w:r>
          </w:p>
        </w:tc>
      </w:tr>
      <w:tr w:rsidR="00951ABB" w:rsidRPr="006B39AA" w14:paraId="2AE448C6" w14:textId="77777777">
        <w:trPr>
          <w:jc w:val="center"/>
        </w:trPr>
        <w:tc>
          <w:tcPr>
            <w:tcW w:w="2880" w:type="dxa"/>
          </w:tcPr>
          <w:p w14:paraId="1FCB7B80" w14:textId="77777777" w:rsidR="00951ABB" w:rsidRPr="006B39AA" w:rsidRDefault="00000000">
            <w:pPr>
              <w:spacing w:after="40"/>
              <w:rPr>
                <w:sz w:val="28"/>
                <w:szCs w:val="28"/>
              </w:rPr>
            </w:pPr>
            <w:r w:rsidRPr="006B39AA">
              <w:rPr>
                <w:sz w:val="28"/>
                <w:szCs w:val="28"/>
              </w:rPr>
              <w:t>src/shared/api</w:t>
            </w:r>
          </w:p>
        </w:tc>
        <w:tc>
          <w:tcPr>
            <w:tcW w:w="7488" w:type="dxa"/>
          </w:tcPr>
          <w:p w14:paraId="5C4DAC9F" w14:textId="77777777" w:rsidR="00951ABB" w:rsidRPr="006B39AA" w:rsidRDefault="00000000">
            <w:pPr>
              <w:spacing w:after="40"/>
              <w:rPr>
                <w:sz w:val="28"/>
                <w:szCs w:val="28"/>
              </w:rPr>
            </w:pPr>
            <w:r w:rsidRPr="006B39AA">
              <w:rPr>
                <w:sz w:val="28"/>
                <w:szCs w:val="28"/>
              </w:rPr>
              <w:t>Central HTTP client, API modules, interceptors, query keys, request cancellation, error mapping and response types.</w:t>
            </w:r>
          </w:p>
        </w:tc>
      </w:tr>
      <w:tr w:rsidR="00951ABB" w:rsidRPr="006B39AA" w14:paraId="4B12AFF5" w14:textId="77777777">
        <w:trPr>
          <w:jc w:val="center"/>
        </w:trPr>
        <w:tc>
          <w:tcPr>
            <w:tcW w:w="2880" w:type="dxa"/>
            <w:shd w:val="clear" w:color="auto" w:fill="F6F4FF"/>
          </w:tcPr>
          <w:p w14:paraId="12C894D2" w14:textId="77777777" w:rsidR="00951ABB" w:rsidRPr="006B39AA" w:rsidRDefault="00000000">
            <w:pPr>
              <w:spacing w:after="40"/>
              <w:rPr>
                <w:sz w:val="28"/>
                <w:szCs w:val="28"/>
              </w:rPr>
            </w:pPr>
            <w:r w:rsidRPr="006B39AA">
              <w:rPr>
                <w:sz w:val="28"/>
                <w:szCs w:val="28"/>
              </w:rPr>
              <w:t>src/shared/components</w:t>
            </w:r>
          </w:p>
        </w:tc>
        <w:tc>
          <w:tcPr>
            <w:tcW w:w="7488" w:type="dxa"/>
            <w:shd w:val="clear" w:color="auto" w:fill="F6F4FF"/>
          </w:tcPr>
          <w:p w14:paraId="3401FB4E" w14:textId="77777777" w:rsidR="00951ABB" w:rsidRPr="006B39AA" w:rsidRDefault="00000000">
            <w:pPr>
              <w:spacing w:after="40"/>
              <w:rPr>
                <w:sz w:val="28"/>
                <w:szCs w:val="28"/>
              </w:rPr>
            </w:pPr>
            <w:r w:rsidRPr="006B39AA">
              <w:rPr>
                <w:sz w:val="28"/>
                <w:szCs w:val="28"/>
              </w:rPr>
              <w:t>Reusable layout, data, form, modal, feedback and visual components.</w:t>
            </w:r>
          </w:p>
        </w:tc>
      </w:tr>
      <w:tr w:rsidR="00951ABB" w:rsidRPr="006B39AA" w14:paraId="14A2788B" w14:textId="77777777">
        <w:trPr>
          <w:jc w:val="center"/>
        </w:trPr>
        <w:tc>
          <w:tcPr>
            <w:tcW w:w="2880" w:type="dxa"/>
          </w:tcPr>
          <w:p w14:paraId="26F534EE" w14:textId="77777777" w:rsidR="00951ABB" w:rsidRPr="006B39AA" w:rsidRDefault="00000000">
            <w:pPr>
              <w:spacing w:after="40"/>
              <w:rPr>
                <w:sz w:val="28"/>
                <w:szCs w:val="28"/>
              </w:rPr>
            </w:pPr>
            <w:r w:rsidRPr="006B39AA">
              <w:rPr>
                <w:sz w:val="28"/>
                <w:szCs w:val="28"/>
              </w:rPr>
              <w:t>src/shared/skeletons</w:t>
            </w:r>
          </w:p>
        </w:tc>
        <w:tc>
          <w:tcPr>
            <w:tcW w:w="7488" w:type="dxa"/>
          </w:tcPr>
          <w:p w14:paraId="27FC49A8" w14:textId="77777777" w:rsidR="00951ABB" w:rsidRPr="006B39AA" w:rsidRDefault="00000000">
            <w:pPr>
              <w:spacing w:after="40"/>
              <w:rPr>
                <w:sz w:val="28"/>
                <w:szCs w:val="28"/>
              </w:rPr>
            </w:pPr>
            <w:r w:rsidRPr="006B39AA">
              <w:rPr>
                <w:sz w:val="28"/>
                <w:szCs w:val="28"/>
              </w:rPr>
              <w:t>Skeleton primitives and shared skeleton helpers used by page-specific skeleton compositions.</w:t>
            </w:r>
          </w:p>
        </w:tc>
      </w:tr>
      <w:tr w:rsidR="00951ABB" w:rsidRPr="006B39AA" w14:paraId="24845AA5" w14:textId="77777777">
        <w:trPr>
          <w:jc w:val="center"/>
        </w:trPr>
        <w:tc>
          <w:tcPr>
            <w:tcW w:w="2880" w:type="dxa"/>
            <w:shd w:val="clear" w:color="auto" w:fill="F6F4FF"/>
          </w:tcPr>
          <w:p w14:paraId="37F71D0D" w14:textId="77777777" w:rsidR="00951ABB" w:rsidRPr="006B39AA" w:rsidRDefault="00000000">
            <w:pPr>
              <w:spacing w:after="40"/>
              <w:rPr>
                <w:sz w:val="28"/>
                <w:szCs w:val="28"/>
              </w:rPr>
            </w:pPr>
            <w:r w:rsidRPr="006B39AA">
              <w:rPr>
                <w:sz w:val="28"/>
                <w:szCs w:val="28"/>
              </w:rPr>
              <w:t>src/shared/hooks</w:t>
            </w:r>
          </w:p>
        </w:tc>
        <w:tc>
          <w:tcPr>
            <w:tcW w:w="7488" w:type="dxa"/>
            <w:shd w:val="clear" w:color="auto" w:fill="F6F4FF"/>
          </w:tcPr>
          <w:p w14:paraId="1E224A2D" w14:textId="77777777" w:rsidR="00951ABB" w:rsidRPr="006B39AA" w:rsidRDefault="00000000">
            <w:pPr>
              <w:spacing w:after="40"/>
              <w:rPr>
                <w:sz w:val="28"/>
                <w:szCs w:val="28"/>
              </w:rPr>
            </w:pPr>
            <w:r w:rsidRPr="006B39AA">
              <w:rPr>
                <w:sz w:val="28"/>
                <w:szCs w:val="28"/>
              </w:rPr>
              <w:t>Shared hooks for debounce, pagination, URL state, auth, theme, modal, file upload and responsive behavior.</w:t>
            </w:r>
          </w:p>
        </w:tc>
      </w:tr>
      <w:tr w:rsidR="00951ABB" w:rsidRPr="006B39AA" w14:paraId="1549392D" w14:textId="77777777">
        <w:trPr>
          <w:jc w:val="center"/>
        </w:trPr>
        <w:tc>
          <w:tcPr>
            <w:tcW w:w="2880" w:type="dxa"/>
          </w:tcPr>
          <w:p w14:paraId="04962B8F" w14:textId="77777777" w:rsidR="00951ABB" w:rsidRPr="006B39AA" w:rsidRDefault="00000000">
            <w:pPr>
              <w:spacing w:after="40"/>
              <w:rPr>
                <w:sz w:val="28"/>
                <w:szCs w:val="28"/>
              </w:rPr>
            </w:pPr>
            <w:r w:rsidRPr="006B39AA">
              <w:rPr>
                <w:sz w:val="28"/>
                <w:szCs w:val="28"/>
              </w:rPr>
              <w:t>src/shared/types</w:t>
            </w:r>
          </w:p>
        </w:tc>
        <w:tc>
          <w:tcPr>
            <w:tcW w:w="7488" w:type="dxa"/>
          </w:tcPr>
          <w:p w14:paraId="1011C898" w14:textId="77777777" w:rsidR="00951ABB" w:rsidRPr="006B39AA" w:rsidRDefault="00000000">
            <w:pPr>
              <w:spacing w:after="40"/>
              <w:rPr>
                <w:sz w:val="28"/>
                <w:szCs w:val="28"/>
              </w:rPr>
            </w:pPr>
            <w:r w:rsidRPr="006B39AA">
              <w:rPr>
                <w:sz w:val="28"/>
                <w:szCs w:val="28"/>
              </w:rPr>
              <w:t>Shared TypeScript DTOs, domain types, UI models, component props and API response models.</w:t>
            </w:r>
          </w:p>
        </w:tc>
      </w:tr>
      <w:tr w:rsidR="00951ABB" w:rsidRPr="006B39AA" w14:paraId="31D9F5E8" w14:textId="77777777">
        <w:trPr>
          <w:jc w:val="center"/>
        </w:trPr>
        <w:tc>
          <w:tcPr>
            <w:tcW w:w="2880" w:type="dxa"/>
            <w:shd w:val="clear" w:color="auto" w:fill="F6F4FF"/>
          </w:tcPr>
          <w:p w14:paraId="3523318A" w14:textId="77777777" w:rsidR="00951ABB" w:rsidRPr="006B39AA" w:rsidRDefault="00000000">
            <w:pPr>
              <w:spacing w:after="40"/>
              <w:rPr>
                <w:sz w:val="28"/>
                <w:szCs w:val="28"/>
              </w:rPr>
            </w:pPr>
            <w:r w:rsidRPr="006B39AA">
              <w:rPr>
                <w:sz w:val="28"/>
                <w:szCs w:val="28"/>
              </w:rPr>
              <w:t>src/shared/mappers</w:t>
            </w:r>
          </w:p>
        </w:tc>
        <w:tc>
          <w:tcPr>
            <w:tcW w:w="7488" w:type="dxa"/>
            <w:shd w:val="clear" w:color="auto" w:fill="F6F4FF"/>
          </w:tcPr>
          <w:p w14:paraId="22304BD5" w14:textId="77777777" w:rsidR="00951ABB" w:rsidRPr="006B39AA" w:rsidRDefault="00000000">
            <w:pPr>
              <w:spacing w:after="40"/>
              <w:rPr>
                <w:sz w:val="28"/>
                <w:szCs w:val="28"/>
              </w:rPr>
            </w:pPr>
            <w:r w:rsidRPr="006B39AA">
              <w:rPr>
                <w:sz w:val="28"/>
                <w:szCs w:val="28"/>
              </w:rPr>
              <w:t>DTO-to-UI model mapping and central formatting for dates, GPA, skill labels, statuses and file sizes.</w:t>
            </w:r>
          </w:p>
        </w:tc>
      </w:tr>
      <w:tr w:rsidR="00951ABB" w:rsidRPr="006B39AA" w14:paraId="46F339F7" w14:textId="77777777">
        <w:trPr>
          <w:jc w:val="center"/>
        </w:trPr>
        <w:tc>
          <w:tcPr>
            <w:tcW w:w="2880" w:type="dxa"/>
          </w:tcPr>
          <w:p w14:paraId="11BBA2B8" w14:textId="77777777" w:rsidR="00951ABB" w:rsidRPr="006B39AA" w:rsidRDefault="00000000">
            <w:pPr>
              <w:spacing w:after="40"/>
              <w:rPr>
                <w:sz w:val="28"/>
                <w:szCs w:val="28"/>
              </w:rPr>
            </w:pPr>
            <w:r w:rsidRPr="006B39AA">
              <w:rPr>
                <w:sz w:val="28"/>
                <w:szCs w:val="28"/>
              </w:rPr>
              <w:t>src/shared/validation</w:t>
            </w:r>
          </w:p>
        </w:tc>
        <w:tc>
          <w:tcPr>
            <w:tcW w:w="7488" w:type="dxa"/>
          </w:tcPr>
          <w:p w14:paraId="665E33B9" w14:textId="77777777" w:rsidR="00951ABB" w:rsidRPr="006B39AA" w:rsidRDefault="00000000">
            <w:pPr>
              <w:spacing w:after="40"/>
              <w:rPr>
                <w:sz w:val="28"/>
                <w:szCs w:val="28"/>
              </w:rPr>
            </w:pPr>
            <w:r w:rsidRPr="006B39AA">
              <w:rPr>
                <w:sz w:val="28"/>
                <w:szCs w:val="28"/>
              </w:rPr>
              <w:t>Reusable schema definitions for forms and API payload validation.</w:t>
            </w:r>
          </w:p>
        </w:tc>
      </w:tr>
      <w:tr w:rsidR="00951ABB" w:rsidRPr="006B39AA" w14:paraId="2A27944A" w14:textId="77777777">
        <w:trPr>
          <w:jc w:val="center"/>
        </w:trPr>
        <w:tc>
          <w:tcPr>
            <w:tcW w:w="2880" w:type="dxa"/>
            <w:shd w:val="clear" w:color="auto" w:fill="F6F4FF"/>
          </w:tcPr>
          <w:p w14:paraId="7C0398EF" w14:textId="77777777" w:rsidR="00951ABB" w:rsidRPr="006B39AA" w:rsidRDefault="00000000">
            <w:pPr>
              <w:spacing w:after="40"/>
              <w:rPr>
                <w:sz w:val="28"/>
                <w:szCs w:val="28"/>
              </w:rPr>
            </w:pPr>
            <w:r w:rsidRPr="006B39AA">
              <w:rPr>
                <w:sz w:val="28"/>
                <w:szCs w:val="28"/>
              </w:rPr>
              <w:t>src/shared/notifications</w:t>
            </w:r>
          </w:p>
        </w:tc>
        <w:tc>
          <w:tcPr>
            <w:tcW w:w="7488" w:type="dxa"/>
            <w:shd w:val="clear" w:color="auto" w:fill="F6F4FF"/>
          </w:tcPr>
          <w:p w14:paraId="310F11B8" w14:textId="77777777" w:rsidR="00951ABB" w:rsidRPr="006B39AA" w:rsidRDefault="00000000">
            <w:pPr>
              <w:spacing w:after="40"/>
              <w:rPr>
                <w:sz w:val="28"/>
                <w:szCs w:val="28"/>
              </w:rPr>
            </w:pPr>
            <w:r w:rsidRPr="006B39AA">
              <w:rPr>
                <w:sz w:val="28"/>
                <w:szCs w:val="28"/>
              </w:rPr>
              <w:t>Toast provider, notification utilities and non-blocking feedback patterns.</w:t>
            </w:r>
          </w:p>
        </w:tc>
      </w:tr>
      <w:tr w:rsidR="00951ABB" w:rsidRPr="006B39AA" w14:paraId="0ACA656C" w14:textId="77777777">
        <w:trPr>
          <w:jc w:val="center"/>
        </w:trPr>
        <w:tc>
          <w:tcPr>
            <w:tcW w:w="2880" w:type="dxa"/>
          </w:tcPr>
          <w:p w14:paraId="4B70A98F" w14:textId="77777777" w:rsidR="00951ABB" w:rsidRPr="006B39AA" w:rsidRDefault="00000000">
            <w:pPr>
              <w:spacing w:after="40"/>
              <w:rPr>
                <w:sz w:val="28"/>
                <w:szCs w:val="28"/>
              </w:rPr>
            </w:pPr>
            <w:r w:rsidRPr="006B39AA">
              <w:rPr>
                <w:sz w:val="28"/>
                <w:szCs w:val="28"/>
              </w:rPr>
              <w:t>src/shared/errors</w:t>
            </w:r>
          </w:p>
        </w:tc>
        <w:tc>
          <w:tcPr>
            <w:tcW w:w="7488" w:type="dxa"/>
          </w:tcPr>
          <w:p w14:paraId="3C25A226" w14:textId="77777777" w:rsidR="00951ABB" w:rsidRPr="006B39AA" w:rsidRDefault="00000000">
            <w:pPr>
              <w:spacing w:after="40"/>
              <w:rPr>
                <w:sz w:val="28"/>
                <w:szCs w:val="28"/>
              </w:rPr>
            </w:pPr>
            <w:r w:rsidRPr="006B39AA">
              <w:rPr>
                <w:sz w:val="28"/>
                <w:szCs w:val="28"/>
              </w:rPr>
              <w:t>ErrorBoundary, ErrorState mapping and safe recovery helpers.</w:t>
            </w:r>
          </w:p>
        </w:tc>
      </w:tr>
      <w:tr w:rsidR="00951ABB" w:rsidRPr="006B39AA" w14:paraId="24A42F37" w14:textId="77777777">
        <w:trPr>
          <w:jc w:val="center"/>
        </w:trPr>
        <w:tc>
          <w:tcPr>
            <w:tcW w:w="2880" w:type="dxa"/>
            <w:shd w:val="clear" w:color="auto" w:fill="F6F4FF"/>
          </w:tcPr>
          <w:p w14:paraId="11A19D01" w14:textId="77777777" w:rsidR="00951ABB" w:rsidRPr="006B39AA" w:rsidRDefault="00000000">
            <w:pPr>
              <w:spacing w:after="40"/>
              <w:rPr>
                <w:sz w:val="28"/>
                <w:szCs w:val="28"/>
              </w:rPr>
            </w:pPr>
            <w:r w:rsidRPr="006B39AA">
              <w:rPr>
                <w:sz w:val="28"/>
                <w:szCs w:val="28"/>
              </w:rPr>
              <w:t>src/shared/overlays</w:t>
            </w:r>
          </w:p>
        </w:tc>
        <w:tc>
          <w:tcPr>
            <w:tcW w:w="7488" w:type="dxa"/>
            <w:shd w:val="clear" w:color="auto" w:fill="F6F4FF"/>
          </w:tcPr>
          <w:p w14:paraId="0010EEC2" w14:textId="77777777" w:rsidR="00951ABB" w:rsidRPr="006B39AA" w:rsidRDefault="00000000">
            <w:pPr>
              <w:spacing w:after="40"/>
              <w:rPr>
                <w:sz w:val="28"/>
                <w:szCs w:val="28"/>
              </w:rPr>
            </w:pPr>
            <w:r w:rsidRPr="006B39AA">
              <w:rPr>
                <w:sz w:val="28"/>
                <w:szCs w:val="28"/>
              </w:rPr>
              <w:t>Portal layer definitions for modals, dropdowns, popovers, tooltips and global overlays.</w:t>
            </w:r>
          </w:p>
        </w:tc>
      </w:tr>
    </w:tbl>
    <w:p w14:paraId="49B4274D" w14:textId="77777777" w:rsidR="00951ABB" w:rsidRPr="006B39AA" w:rsidRDefault="00951ABB">
      <w:pPr>
        <w:rPr>
          <w:sz w:val="28"/>
          <w:szCs w:val="28"/>
        </w:rPr>
      </w:pPr>
    </w:p>
    <w:p w14:paraId="1F547FAE" w14:textId="77777777" w:rsidR="00951ABB" w:rsidRPr="006B39AA" w:rsidRDefault="00000000">
      <w:pPr>
        <w:pStyle w:val="Heading1"/>
        <w:rPr>
          <w:sz w:val="28"/>
        </w:rPr>
      </w:pPr>
      <w:r w:rsidRPr="006B39AA">
        <w:rPr>
          <w:sz w:val="28"/>
        </w:rPr>
        <w:lastRenderedPageBreak/>
        <w:t>7. Reusable Component Architecture</w:t>
      </w:r>
    </w:p>
    <w:p w14:paraId="07B2ED5D" w14:textId="77777777" w:rsidR="00951ABB" w:rsidRPr="006B39AA" w:rsidRDefault="00000000">
      <w:pPr>
        <w:rPr>
          <w:sz w:val="28"/>
          <w:szCs w:val="28"/>
        </w:rPr>
      </w:pPr>
      <w:r w:rsidRPr="006B39AA">
        <w:rPr>
          <w:sz w:val="28"/>
          <w:szCs w:val="28"/>
        </w:rPr>
        <w:t>Reusable components prevent page-by-page duplication and preserve consistent design, accessibility, error handling, skeleton behavior and dark-mode behavior across Student and Admin pages.</w:t>
      </w:r>
    </w:p>
    <w:tbl>
      <w:tblPr>
        <w:tblStyle w:val="TableGrid"/>
        <w:tblW w:w="0" w:type="auto"/>
        <w:jc w:val="center"/>
        <w:tblLook w:val="04A0" w:firstRow="1" w:lastRow="0" w:firstColumn="1" w:lastColumn="0" w:noHBand="0" w:noVBand="1"/>
      </w:tblPr>
      <w:tblGrid>
        <w:gridCol w:w="2723"/>
        <w:gridCol w:w="2540"/>
        <w:gridCol w:w="3287"/>
        <w:gridCol w:w="2034"/>
      </w:tblGrid>
      <w:tr w:rsidR="00951ABB" w:rsidRPr="006B39AA" w14:paraId="1F5B2F24" w14:textId="77777777">
        <w:trPr>
          <w:jc w:val="center"/>
        </w:trPr>
        <w:tc>
          <w:tcPr>
            <w:tcW w:w="2232" w:type="dxa"/>
            <w:shd w:val="clear" w:color="auto" w:fill="4F378B"/>
          </w:tcPr>
          <w:p w14:paraId="7648B045" w14:textId="77777777" w:rsidR="00951ABB" w:rsidRPr="006B39AA" w:rsidRDefault="00000000">
            <w:pPr>
              <w:spacing w:after="40"/>
              <w:rPr>
                <w:sz w:val="28"/>
                <w:szCs w:val="28"/>
              </w:rPr>
            </w:pPr>
            <w:r w:rsidRPr="006B39AA">
              <w:rPr>
                <w:b/>
                <w:color w:val="FFFFFF"/>
                <w:sz w:val="28"/>
                <w:szCs w:val="28"/>
              </w:rPr>
              <w:t>Component</w:t>
            </w:r>
          </w:p>
        </w:tc>
        <w:tc>
          <w:tcPr>
            <w:tcW w:w="2520" w:type="dxa"/>
            <w:shd w:val="clear" w:color="auto" w:fill="4F378B"/>
          </w:tcPr>
          <w:p w14:paraId="5D9F3CB4" w14:textId="77777777" w:rsidR="00951ABB" w:rsidRPr="006B39AA" w:rsidRDefault="00000000">
            <w:pPr>
              <w:spacing w:after="40"/>
              <w:rPr>
                <w:sz w:val="28"/>
                <w:szCs w:val="28"/>
              </w:rPr>
            </w:pPr>
            <w:r w:rsidRPr="006B39AA">
              <w:rPr>
                <w:b/>
                <w:color w:val="FFFFFF"/>
                <w:sz w:val="28"/>
                <w:szCs w:val="28"/>
              </w:rPr>
              <w:t>Purpose</w:t>
            </w:r>
          </w:p>
        </w:tc>
        <w:tc>
          <w:tcPr>
            <w:tcW w:w="3240" w:type="dxa"/>
            <w:shd w:val="clear" w:color="auto" w:fill="4F378B"/>
          </w:tcPr>
          <w:p w14:paraId="40E8A620" w14:textId="77777777" w:rsidR="00951ABB" w:rsidRPr="006B39AA" w:rsidRDefault="00000000">
            <w:pPr>
              <w:spacing w:after="40"/>
              <w:rPr>
                <w:sz w:val="28"/>
                <w:szCs w:val="28"/>
              </w:rPr>
            </w:pPr>
            <w:r w:rsidRPr="006B39AA">
              <w:rPr>
                <w:b/>
                <w:color w:val="FFFFFF"/>
                <w:sz w:val="28"/>
                <w:szCs w:val="28"/>
              </w:rPr>
              <w:t>Important Behavior</w:t>
            </w:r>
          </w:p>
        </w:tc>
        <w:tc>
          <w:tcPr>
            <w:tcW w:w="3240" w:type="dxa"/>
            <w:shd w:val="clear" w:color="auto" w:fill="4F378B"/>
          </w:tcPr>
          <w:p w14:paraId="3839E035" w14:textId="77777777" w:rsidR="00951ABB" w:rsidRPr="006B39AA" w:rsidRDefault="00000000">
            <w:pPr>
              <w:spacing w:after="40"/>
              <w:rPr>
                <w:sz w:val="28"/>
                <w:szCs w:val="28"/>
              </w:rPr>
            </w:pPr>
            <w:r w:rsidRPr="006B39AA">
              <w:rPr>
                <w:b/>
                <w:color w:val="FFFFFF"/>
                <w:sz w:val="28"/>
                <w:szCs w:val="28"/>
              </w:rPr>
              <w:t>Accessibility / Dark-Mode Requirement</w:t>
            </w:r>
          </w:p>
        </w:tc>
      </w:tr>
      <w:tr w:rsidR="00951ABB" w:rsidRPr="006B39AA" w14:paraId="004A972D" w14:textId="77777777">
        <w:trPr>
          <w:jc w:val="center"/>
        </w:trPr>
        <w:tc>
          <w:tcPr>
            <w:tcW w:w="2232" w:type="dxa"/>
          </w:tcPr>
          <w:p w14:paraId="082C4269" w14:textId="77777777" w:rsidR="00951ABB" w:rsidRPr="006B39AA" w:rsidRDefault="00000000">
            <w:pPr>
              <w:spacing w:after="40"/>
              <w:rPr>
                <w:sz w:val="28"/>
                <w:szCs w:val="28"/>
              </w:rPr>
            </w:pPr>
            <w:r w:rsidRPr="006B39AA">
              <w:rPr>
                <w:sz w:val="28"/>
                <w:szCs w:val="28"/>
              </w:rPr>
              <w:t>AppShell</w:t>
            </w:r>
          </w:p>
        </w:tc>
        <w:tc>
          <w:tcPr>
            <w:tcW w:w="2520" w:type="dxa"/>
          </w:tcPr>
          <w:p w14:paraId="24FC70D1" w14:textId="77777777" w:rsidR="00951ABB" w:rsidRPr="006B39AA" w:rsidRDefault="00000000">
            <w:pPr>
              <w:spacing w:after="40"/>
              <w:rPr>
                <w:sz w:val="28"/>
                <w:szCs w:val="28"/>
              </w:rPr>
            </w:pPr>
            <w:r w:rsidRPr="006B39AA">
              <w:rPr>
                <w:sz w:val="28"/>
                <w:szCs w:val="28"/>
              </w:rPr>
              <w:t>Root application wrapper</w:t>
            </w:r>
          </w:p>
        </w:tc>
        <w:tc>
          <w:tcPr>
            <w:tcW w:w="3240" w:type="dxa"/>
          </w:tcPr>
          <w:p w14:paraId="0380BE06" w14:textId="77777777" w:rsidR="00951ABB" w:rsidRPr="006B39AA" w:rsidRDefault="00000000">
            <w:pPr>
              <w:spacing w:after="40"/>
              <w:rPr>
                <w:sz w:val="28"/>
                <w:szCs w:val="28"/>
              </w:rPr>
            </w:pPr>
            <w:r w:rsidRPr="006B39AA">
              <w:rPr>
                <w:sz w:val="28"/>
                <w:szCs w:val="28"/>
              </w:rPr>
              <w:t>Hosts global providers, error boundary, theme state and route outlet.</w:t>
            </w:r>
          </w:p>
        </w:tc>
        <w:tc>
          <w:tcPr>
            <w:tcW w:w="3240" w:type="dxa"/>
          </w:tcPr>
          <w:p w14:paraId="7D069337" w14:textId="77777777" w:rsidR="00951ABB" w:rsidRPr="006B39AA" w:rsidRDefault="00000000">
            <w:pPr>
              <w:spacing w:after="40"/>
              <w:rPr>
                <w:sz w:val="28"/>
                <w:szCs w:val="28"/>
              </w:rPr>
            </w:pPr>
            <w:r w:rsidRPr="006B39AA">
              <w:rPr>
                <w:sz w:val="28"/>
                <w:szCs w:val="28"/>
              </w:rPr>
              <w:t>Use landmark structure; avoid protected content flash; supports dark mode.</w:t>
            </w:r>
          </w:p>
        </w:tc>
      </w:tr>
      <w:tr w:rsidR="00951ABB" w:rsidRPr="006B39AA" w14:paraId="7AD3F104" w14:textId="77777777">
        <w:trPr>
          <w:jc w:val="center"/>
        </w:trPr>
        <w:tc>
          <w:tcPr>
            <w:tcW w:w="2232" w:type="dxa"/>
            <w:shd w:val="clear" w:color="auto" w:fill="F6F4FF"/>
          </w:tcPr>
          <w:p w14:paraId="489645EE" w14:textId="77777777" w:rsidR="00951ABB" w:rsidRPr="006B39AA" w:rsidRDefault="00000000">
            <w:pPr>
              <w:spacing w:after="40"/>
              <w:rPr>
                <w:sz w:val="28"/>
                <w:szCs w:val="28"/>
              </w:rPr>
            </w:pPr>
            <w:r w:rsidRPr="006B39AA">
              <w:rPr>
                <w:sz w:val="28"/>
                <w:szCs w:val="28"/>
              </w:rPr>
              <w:t>StudentLayout</w:t>
            </w:r>
          </w:p>
        </w:tc>
        <w:tc>
          <w:tcPr>
            <w:tcW w:w="2520" w:type="dxa"/>
            <w:shd w:val="clear" w:color="auto" w:fill="F6F4FF"/>
          </w:tcPr>
          <w:p w14:paraId="48059839" w14:textId="77777777" w:rsidR="00951ABB" w:rsidRPr="006B39AA" w:rsidRDefault="00000000">
            <w:pPr>
              <w:spacing w:after="40"/>
              <w:rPr>
                <w:sz w:val="28"/>
                <w:szCs w:val="28"/>
              </w:rPr>
            </w:pPr>
            <w:r w:rsidRPr="006B39AA">
              <w:rPr>
                <w:sz w:val="28"/>
                <w:szCs w:val="28"/>
              </w:rPr>
              <w:t>Student authenticated shell</w:t>
            </w:r>
          </w:p>
        </w:tc>
        <w:tc>
          <w:tcPr>
            <w:tcW w:w="3240" w:type="dxa"/>
            <w:shd w:val="clear" w:color="auto" w:fill="F6F4FF"/>
          </w:tcPr>
          <w:p w14:paraId="19ADA5FD" w14:textId="77777777" w:rsidR="00951ABB" w:rsidRPr="006B39AA" w:rsidRDefault="00000000">
            <w:pPr>
              <w:spacing w:after="40"/>
              <w:rPr>
                <w:sz w:val="28"/>
                <w:szCs w:val="28"/>
              </w:rPr>
            </w:pPr>
            <w:r w:rsidRPr="006B39AA">
              <w:rPr>
                <w:sz w:val="28"/>
                <w:szCs w:val="28"/>
              </w:rPr>
              <w:t>Renders Student navigation, page outlet and protected Student context.</w:t>
            </w:r>
          </w:p>
        </w:tc>
        <w:tc>
          <w:tcPr>
            <w:tcW w:w="3240" w:type="dxa"/>
            <w:shd w:val="clear" w:color="auto" w:fill="F6F4FF"/>
          </w:tcPr>
          <w:p w14:paraId="35C5A83D" w14:textId="77777777" w:rsidR="00951ABB" w:rsidRPr="006B39AA" w:rsidRDefault="00000000">
            <w:pPr>
              <w:spacing w:after="40"/>
              <w:rPr>
                <w:sz w:val="28"/>
                <w:szCs w:val="28"/>
              </w:rPr>
            </w:pPr>
            <w:r w:rsidRPr="006B39AA">
              <w:rPr>
                <w:sz w:val="28"/>
                <w:szCs w:val="28"/>
              </w:rPr>
              <w:t>Keyboard accessible navigation and skip-to-content link.</w:t>
            </w:r>
          </w:p>
        </w:tc>
      </w:tr>
      <w:tr w:rsidR="00951ABB" w:rsidRPr="006B39AA" w14:paraId="32CCF59C" w14:textId="77777777">
        <w:trPr>
          <w:jc w:val="center"/>
        </w:trPr>
        <w:tc>
          <w:tcPr>
            <w:tcW w:w="2232" w:type="dxa"/>
          </w:tcPr>
          <w:p w14:paraId="2FD223E2" w14:textId="77777777" w:rsidR="00951ABB" w:rsidRPr="006B39AA" w:rsidRDefault="00000000">
            <w:pPr>
              <w:spacing w:after="40"/>
              <w:rPr>
                <w:sz w:val="28"/>
                <w:szCs w:val="28"/>
              </w:rPr>
            </w:pPr>
            <w:r w:rsidRPr="006B39AA">
              <w:rPr>
                <w:sz w:val="28"/>
                <w:szCs w:val="28"/>
              </w:rPr>
              <w:t>AdminLayout</w:t>
            </w:r>
          </w:p>
        </w:tc>
        <w:tc>
          <w:tcPr>
            <w:tcW w:w="2520" w:type="dxa"/>
          </w:tcPr>
          <w:p w14:paraId="2BB771A4" w14:textId="77777777" w:rsidR="00951ABB" w:rsidRPr="006B39AA" w:rsidRDefault="00000000">
            <w:pPr>
              <w:spacing w:after="40"/>
              <w:rPr>
                <w:sz w:val="28"/>
                <w:szCs w:val="28"/>
              </w:rPr>
            </w:pPr>
            <w:r w:rsidRPr="006B39AA">
              <w:rPr>
                <w:sz w:val="28"/>
                <w:szCs w:val="28"/>
              </w:rPr>
              <w:t>Admin authenticated shell</w:t>
            </w:r>
          </w:p>
        </w:tc>
        <w:tc>
          <w:tcPr>
            <w:tcW w:w="3240" w:type="dxa"/>
          </w:tcPr>
          <w:p w14:paraId="378F6091" w14:textId="77777777" w:rsidR="00951ABB" w:rsidRPr="006B39AA" w:rsidRDefault="00000000">
            <w:pPr>
              <w:spacing w:after="40"/>
              <w:rPr>
                <w:sz w:val="28"/>
                <w:szCs w:val="28"/>
              </w:rPr>
            </w:pPr>
            <w:r w:rsidRPr="006B39AA">
              <w:rPr>
                <w:sz w:val="28"/>
                <w:szCs w:val="28"/>
              </w:rPr>
              <w:t>Renders Admin navigation, page outlet and Admin-only context.</w:t>
            </w:r>
          </w:p>
        </w:tc>
        <w:tc>
          <w:tcPr>
            <w:tcW w:w="3240" w:type="dxa"/>
          </w:tcPr>
          <w:p w14:paraId="1278792A" w14:textId="77777777" w:rsidR="00951ABB" w:rsidRPr="006B39AA" w:rsidRDefault="00000000">
            <w:pPr>
              <w:spacing w:after="40"/>
              <w:rPr>
                <w:sz w:val="28"/>
                <w:szCs w:val="28"/>
              </w:rPr>
            </w:pPr>
            <w:r w:rsidRPr="006B39AA">
              <w:rPr>
                <w:sz w:val="28"/>
                <w:szCs w:val="28"/>
              </w:rPr>
              <w:t>Clear active route state and role boundaries.</w:t>
            </w:r>
          </w:p>
        </w:tc>
      </w:tr>
      <w:tr w:rsidR="00951ABB" w:rsidRPr="006B39AA" w14:paraId="3C6906A5" w14:textId="77777777">
        <w:trPr>
          <w:jc w:val="center"/>
        </w:trPr>
        <w:tc>
          <w:tcPr>
            <w:tcW w:w="2232" w:type="dxa"/>
            <w:shd w:val="clear" w:color="auto" w:fill="F6F4FF"/>
          </w:tcPr>
          <w:p w14:paraId="7BF721BB" w14:textId="77777777" w:rsidR="00951ABB" w:rsidRPr="006B39AA" w:rsidRDefault="00000000">
            <w:pPr>
              <w:spacing w:after="40"/>
              <w:rPr>
                <w:sz w:val="28"/>
                <w:szCs w:val="28"/>
              </w:rPr>
            </w:pPr>
            <w:r w:rsidRPr="006B39AA">
              <w:rPr>
                <w:sz w:val="28"/>
                <w:szCs w:val="28"/>
              </w:rPr>
              <w:t>AuthLayout</w:t>
            </w:r>
          </w:p>
        </w:tc>
        <w:tc>
          <w:tcPr>
            <w:tcW w:w="2520" w:type="dxa"/>
            <w:shd w:val="clear" w:color="auto" w:fill="F6F4FF"/>
          </w:tcPr>
          <w:p w14:paraId="52D60EC0" w14:textId="77777777" w:rsidR="00951ABB" w:rsidRPr="006B39AA" w:rsidRDefault="00000000">
            <w:pPr>
              <w:spacing w:after="40"/>
              <w:rPr>
                <w:sz w:val="28"/>
                <w:szCs w:val="28"/>
              </w:rPr>
            </w:pPr>
            <w:r w:rsidRPr="006B39AA">
              <w:rPr>
                <w:sz w:val="28"/>
                <w:szCs w:val="28"/>
              </w:rPr>
              <w:t>Shared authentication layout</w:t>
            </w:r>
          </w:p>
        </w:tc>
        <w:tc>
          <w:tcPr>
            <w:tcW w:w="3240" w:type="dxa"/>
            <w:shd w:val="clear" w:color="auto" w:fill="F6F4FF"/>
          </w:tcPr>
          <w:p w14:paraId="7900B37D" w14:textId="77777777" w:rsidR="00951ABB" w:rsidRPr="006B39AA" w:rsidRDefault="00000000">
            <w:pPr>
              <w:spacing w:after="40"/>
              <w:rPr>
                <w:sz w:val="28"/>
                <w:szCs w:val="28"/>
              </w:rPr>
            </w:pPr>
            <w:r w:rsidRPr="006B39AA">
              <w:rPr>
                <w:sz w:val="28"/>
                <w:szCs w:val="28"/>
              </w:rPr>
              <w:t>Supports split/card layouts for Student and Admin auth pages.</w:t>
            </w:r>
          </w:p>
        </w:tc>
        <w:tc>
          <w:tcPr>
            <w:tcW w:w="3240" w:type="dxa"/>
            <w:shd w:val="clear" w:color="auto" w:fill="F6F4FF"/>
          </w:tcPr>
          <w:p w14:paraId="2AF2B726" w14:textId="77777777" w:rsidR="00951ABB" w:rsidRPr="006B39AA" w:rsidRDefault="00000000">
            <w:pPr>
              <w:spacing w:after="40"/>
              <w:rPr>
                <w:sz w:val="28"/>
                <w:szCs w:val="28"/>
              </w:rPr>
            </w:pPr>
            <w:r w:rsidRPr="006B39AA">
              <w:rPr>
                <w:sz w:val="28"/>
                <w:szCs w:val="28"/>
              </w:rPr>
              <w:t>Form semantics, labelled controls and responsive stacking.</w:t>
            </w:r>
          </w:p>
        </w:tc>
      </w:tr>
      <w:tr w:rsidR="00951ABB" w:rsidRPr="006B39AA" w14:paraId="549E47C2" w14:textId="77777777">
        <w:trPr>
          <w:jc w:val="center"/>
        </w:trPr>
        <w:tc>
          <w:tcPr>
            <w:tcW w:w="2232" w:type="dxa"/>
          </w:tcPr>
          <w:p w14:paraId="2430B99E" w14:textId="77777777" w:rsidR="00951ABB" w:rsidRPr="006B39AA" w:rsidRDefault="00000000">
            <w:pPr>
              <w:spacing w:after="40"/>
              <w:rPr>
                <w:sz w:val="28"/>
                <w:szCs w:val="28"/>
              </w:rPr>
            </w:pPr>
            <w:r w:rsidRPr="006B39AA">
              <w:rPr>
                <w:sz w:val="28"/>
                <w:szCs w:val="28"/>
              </w:rPr>
              <w:t>PageHeader</w:t>
            </w:r>
          </w:p>
        </w:tc>
        <w:tc>
          <w:tcPr>
            <w:tcW w:w="2520" w:type="dxa"/>
          </w:tcPr>
          <w:p w14:paraId="7C4D956C" w14:textId="77777777" w:rsidR="00951ABB" w:rsidRPr="006B39AA" w:rsidRDefault="00000000">
            <w:pPr>
              <w:spacing w:after="40"/>
              <w:rPr>
                <w:sz w:val="28"/>
                <w:szCs w:val="28"/>
              </w:rPr>
            </w:pPr>
            <w:r w:rsidRPr="006B39AA">
              <w:rPr>
                <w:sz w:val="28"/>
                <w:szCs w:val="28"/>
              </w:rPr>
              <w:t>Page title and contextual description</w:t>
            </w:r>
          </w:p>
        </w:tc>
        <w:tc>
          <w:tcPr>
            <w:tcW w:w="3240" w:type="dxa"/>
          </w:tcPr>
          <w:p w14:paraId="476A44D3" w14:textId="77777777" w:rsidR="00951ABB" w:rsidRPr="006B39AA" w:rsidRDefault="00000000">
            <w:pPr>
              <w:spacing w:after="40"/>
              <w:rPr>
                <w:sz w:val="28"/>
                <w:szCs w:val="28"/>
              </w:rPr>
            </w:pPr>
            <w:r w:rsidRPr="006B39AA">
              <w:rPr>
                <w:sz w:val="28"/>
                <w:szCs w:val="28"/>
              </w:rPr>
              <w:t>Houses title, description and optional actions/theme toggle.</w:t>
            </w:r>
          </w:p>
        </w:tc>
        <w:tc>
          <w:tcPr>
            <w:tcW w:w="3240" w:type="dxa"/>
          </w:tcPr>
          <w:p w14:paraId="52DF1E67" w14:textId="77777777" w:rsidR="00951ABB" w:rsidRPr="006B39AA" w:rsidRDefault="00000000">
            <w:pPr>
              <w:spacing w:after="40"/>
              <w:rPr>
                <w:sz w:val="28"/>
                <w:szCs w:val="28"/>
              </w:rPr>
            </w:pPr>
            <w:r w:rsidRPr="006B39AA">
              <w:rPr>
                <w:sz w:val="28"/>
                <w:szCs w:val="28"/>
              </w:rPr>
              <w:t>Use correct heading level and readable contrast.</w:t>
            </w:r>
          </w:p>
        </w:tc>
      </w:tr>
      <w:tr w:rsidR="00951ABB" w:rsidRPr="006B39AA" w14:paraId="3A008362" w14:textId="77777777">
        <w:trPr>
          <w:jc w:val="center"/>
        </w:trPr>
        <w:tc>
          <w:tcPr>
            <w:tcW w:w="2232" w:type="dxa"/>
            <w:shd w:val="clear" w:color="auto" w:fill="F6F4FF"/>
          </w:tcPr>
          <w:p w14:paraId="5733BE5C" w14:textId="77777777" w:rsidR="00951ABB" w:rsidRPr="006B39AA" w:rsidRDefault="00000000">
            <w:pPr>
              <w:spacing w:after="40"/>
              <w:rPr>
                <w:sz w:val="28"/>
                <w:szCs w:val="28"/>
              </w:rPr>
            </w:pPr>
            <w:r w:rsidRPr="006B39AA">
              <w:rPr>
                <w:sz w:val="28"/>
                <w:szCs w:val="28"/>
              </w:rPr>
              <w:t>MetricCard</w:t>
            </w:r>
          </w:p>
        </w:tc>
        <w:tc>
          <w:tcPr>
            <w:tcW w:w="2520" w:type="dxa"/>
            <w:shd w:val="clear" w:color="auto" w:fill="F6F4FF"/>
          </w:tcPr>
          <w:p w14:paraId="771AA3F0" w14:textId="77777777" w:rsidR="00951ABB" w:rsidRPr="006B39AA" w:rsidRDefault="00000000">
            <w:pPr>
              <w:spacing w:after="40"/>
              <w:rPr>
                <w:sz w:val="28"/>
                <w:szCs w:val="28"/>
              </w:rPr>
            </w:pPr>
            <w:r w:rsidRPr="006B39AA">
              <w:rPr>
                <w:sz w:val="28"/>
                <w:szCs w:val="28"/>
              </w:rPr>
              <w:t>Dashboard statistic display</w:t>
            </w:r>
          </w:p>
        </w:tc>
        <w:tc>
          <w:tcPr>
            <w:tcW w:w="3240" w:type="dxa"/>
            <w:shd w:val="clear" w:color="auto" w:fill="F6F4FF"/>
          </w:tcPr>
          <w:p w14:paraId="54102A31" w14:textId="77777777" w:rsidR="00951ABB" w:rsidRPr="006B39AA" w:rsidRDefault="00000000">
            <w:pPr>
              <w:spacing w:after="40"/>
              <w:rPr>
                <w:sz w:val="28"/>
                <w:szCs w:val="28"/>
              </w:rPr>
            </w:pPr>
            <w:r w:rsidRPr="006B39AA">
              <w:rPr>
                <w:sz w:val="28"/>
                <w:szCs w:val="28"/>
              </w:rPr>
              <w:t>Shows label, value, supporting text and loading/error skeleton.</w:t>
            </w:r>
          </w:p>
        </w:tc>
        <w:tc>
          <w:tcPr>
            <w:tcW w:w="3240" w:type="dxa"/>
            <w:shd w:val="clear" w:color="auto" w:fill="F6F4FF"/>
          </w:tcPr>
          <w:p w14:paraId="0B2F8B52" w14:textId="77777777" w:rsidR="00951ABB" w:rsidRPr="006B39AA" w:rsidRDefault="00000000">
            <w:pPr>
              <w:spacing w:after="40"/>
              <w:rPr>
                <w:sz w:val="28"/>
                <w:szCs w:val="28"/>
              </w:rPr>
            </w:pPr>
            <w:r w:rsidRPr="006B39AA">
              <w:rPr>
                <w:sz w:val="28"/>
                <w:szCs w:val="28"/>
              </w:rPr>
              <w:t>Announce metric labels clearly; no color-only meaning.</w:t>
            </w:r>
          </w:p>
        </w:tc>
      </w:tr>
      <w:tr w:rsidR="00951ABB" w:rsidRPr="006B39AA" w14:paraId="033BC413" w14:textId="77777777">
        <w:trPr>
          <w:jc w:val="center"/>
        </w:trPr>
        <w:tc>
          <w:tcPr>
            <w:tcW w:w="2232" w:type="dxa"/>
          </w:tcPr>
          <w:p w14:paraId="40BD2217" w14:textId="77777777" w:rsidR="00951ABB" w:rsidRPr="006B39AA" w:rsidRDefault="00000000">
            <w:pPr>
              <w:spacing w:after="40"/>
              <w:rPr>
                <w:sz w:val="28"/>
                <w:szCs w:val="28"/>
              </w:rPr>
            </w:pPr>
            <w:r w:rsidRPr="006B39AA">
              <w:rPr>
                <w:sz w:val="28"/>
                <w:szCs w:val="28"/>
              </w:rPr>
              <w:lastRenderedPageBreak/>
              <w:t>DataTable</w:t>
            </w:r>
          </w:p>
        </w:tc>
        <w:tc>
          <w:tcPr>
            <w:tcW w:w="2520" w:type="dxa"/>
          </w:tcPr>
          <w:p w14:paraId="32D19DE1" w14:textId="77777777" w:rsidR="00951ABB" w:rsidRPr="006B39AA" w:rsidRDefault="00000000">
            <w:pPr>
              <w:spacing w:after="40"/>
              <w:rPr>
                <w:sz w:val="28"/>
                <w:szCs w:val="28"/>
              </w:rPr>
            </w:pPr>
            <w:r w:rsidRPr="006B39AA">
              <w:rPr>
                <w:sz w:val="28"/>
                <w:szCs w:val="28"/>
              </w:rPr>
              <w:t>Reusable table</w:t>
            </w:r>
          </w:p>
        </w:tc>
        <w:tc>
          <w:tcPr>
            <w:tcW w:w="3240" w:type="dxa"/>
          </w:tcPr>
          <w:p w14:paraId="2EA28C31" w14:textId="77777777" w:rsidR="00951ABB" w:rsidRPr="006B39AA" w:rsidRDefault="00000000">
            <w:pPr>
              <w:spacing w:after="40"/>
              <w:rPr>
                <w:sz w:val="28"/>
                <w:szCs w:val="28"/>
              </w:rPr>
            </w:pPr>
            <w:r w:rsidRPr="006B39AA">
              <w:rPr>
                <w:sz w:val="28"/>
                <w:szCs w:val="28"/>
              </w:rPr>
              <w:t>Receives columns, rows, loading/empty/error states and row actions; requires getRowId.</w:t>
            </w:r>
          </w:p>
        </w:tc>
        <w:tc>
          <w:tcPr>
            <w:tcW w:w="3240" w:type="dxa"/>
          </w:tcPr>
          <w:p w14:paraId="2CE90A45" w14:textId="77777777" w:rsidR="00951ABB" w:rsidRPr="006B39AA" w:rsidRDefault="00000000">
            <w:pPr>
              <w:spacing w:after="40"/>
              <w:rPr>
                <w:sz w:val="28"/>
                <w:szCs w:val="28"/>
              </w:rPr>
            </w:pPr>
            <w:r w:rsidRPr="006B39AA">
              <w:rPr>
                <w:sz w:val="28"/>
                <w:szCs w:val="28"/>
              </w:rPr>
              <w:t>Use table headers and responsive scroll wrapper.</w:t>
            </w:r>
          </w:p>
        </w:tc>
      </w:tr>
      <w:tr w:rsidR="00951ABB" w:rsidRPr="006B39AA" w14:paraId="4BA9D2BE" w14:textId="77777777">
        <w:trPr>
          <w:jc w:val="center"/>
        </w:trPr>
        <w:tc>
          <w:tcPr>
            <w:tcW w:w="2232" w:type="dxa"/>
            <w:shd w:val="clear" w:color="auto" w:fill="F6F4FF"/>
          </w:tcPr>
          <w:p w14:paraId="26DDB990" w14:textId="77777777" w:rsidR="00951ABB" w:rsidRPr="006B39AA" w:rsidRDefault="00000000">
            <w:pPr>
              <w:spacing w:after="40"/>
              <w:rPr>
                <w:sz w:val="28"/>
                <w:szCs w:val="28"/>
              </w:rPr>
            </w:pPr>
            <w:r w:rsidRPr="006B39AA">
              <w:rPr>
                <w:sz w:val="28"/>
                <w:szCs w:val="28"/>
              </w:rPr>
              <w:t>PaginationBar</w:t>
            </w:r>
          </w:p>
        </w:tc>
        <w:tc>
          <w:tcPr>
            <w:tcW w:w="2520" w:type="dxa"/>
            <w:shd w:val="clear" w:color="auto" w:fill="F6F4FF"/>
          </w:tcPr>
          <w:p w14:paraId="232486AF" w14:textId="77777777" w:rsidR="00951ABB" w:rsidRPr="006B39AA" w:rsidRDefault="00000000">
            <w:pPr>
              <w:spacing w:after="40"/>
              <w:rPr>
                <w:sz w:val="28"/>
                <w:szCs w:val="28"/>
              </w:rPr>
            </w:pPr>
            <w:r w:rsidRPr="006B39AA">
              <w:rPr>
                <w:sz w:val="28"/>
                <w:szCs w:val="28"/>
              </w:rPr>
              <w:t>List/page navigation</w:t>
            </w:r>
          </w:p>
        </w:tc>
        <w:tc>
          <w:tcPr>
            <w:tcW w:w="3240" w:type="dxa"/>
            <w:shd w:val="clear" w:color="auto" w:fill="F6F4FF"/>
          </w:tcPr>
          <w:p w14:paraId="4B4FA8FC" w14:textId="77777777" w:rsidR="00951ABB" w:rsidRPr="006B39AA" w:rsidRDefault="00000000">
            <w:pPr>
              <w:spacing w:after="40"/>
              <w:rPr>
                <w:sz w:val="28"/>
                <w:szCs w:val="28"/>
              </w:rPr>
            </w:pPr>
            <w:r w:rsidRPr="006B39AA">
              <w:rPr>
                <w:sz w:val="28"/>
                <w:szCs w:val="28"/>
              </w:rPr>
              <w:t>Shows summary, previous/next and page controls; clamps invalid pages.</w:t>
            </w:r>
          </w:p>
        </w:tc>
        <w:tc>
          <w:tcPr>
            <w:tcW w:w="3240" w:type="dxa"/>
            <w:shd w:val="clear" w:color="auto" w:fill="F6F4FF"/>
          </w:tcPr>
          <w:p w14:paraId="4A12BB57" w14:textId="77777777" w:rsidR="00951ABB" w:rsidRPr="006B39AA" w:rsidRDefault="00000000">
            <w:pPr>
              <w:spacing w:after="40"/>
              <w:rPr>
                <w:sz w:val="28"/>
                <w:szCs w:val="28"/>
              </w:rPr>
            </w:pPr>
            <w:r w:rsidRPr="006B39AA">
              <w:rPr>
                <w:sz w:val="28"/>
                <w:szCs w:val="28"/>
              </w:rPr>
              <w:t>Buttons have labels, disabled state and focus state.</w:t>
            </w:r>
          </w:p>
        </w:tc>
      </w:tr>
      <w:tr w:rsidR="00951ABB" w:rsidRPr="006B39AA" w14:paraId="3D348C2C" w14:textId="77777777">
        <w:trPr>
          <w:jc w:val="center"/>
        </w:trPr>
        <w:tc>
          <w:tcPr>
            <w:tcW w:w="2232" w:type="dxa"/>
          </w:tcPr>
          <w:p w14:paraId="4D06B091" w14:textId="77777777" w:rsidR="00951ABB" w:rsidRPr="006B39AA" w:rsidRDefault="00000000">
            <w:pPr>
              <w:spacing w:after="40"/>
              <w:rPr>
                <w:sz w:val="28"/>
                <w:szCs w:val="28"/>
              </w:rPr>
            </w:pPr>
            <w:r w:rsidRPr="006B39AA">
              <w:rPr>
                <w:sz w:val="28"/>
                <w:szCs w:val="28"/>
              </w:rPr>
              <w:t>SearchInput</w:t>
            </w:r>
          </w:p>
        </w:tc>
        <w:tc>
          <w:tcPr>
            <w:tcW w:w="2520" w:type="dxa"/>
          </w:tcPr>
          <w:p w14:paraId="14B099F2" w14:textId="77777777" w:rsidR="00951ABB" w:rsidRPr="006B39AA" w:rsidRDefault="00000000">
            <w:pPr>
              <w:spacing w:after="40"/>
              <w:rPr>
                <w:sz w:val="28"/>
                <w:szCs w:val="28"/>
              </w:rPr>
            </w:pPr>
            <w:r w:rsidRPr="006B39AA">
              <w:rPr>
                <w:sz w:val="28"/>
                <w:szCs w:val="28"/>
              </w:rPr>
              <w:t>Scoped search control</w:t>
            </w:r>
          </w:p>
        </w:tc>
        <w:tc>
          <w:tcPr>
            <w:tcW w:w="3240" w:type="dxa"/>
          </w:tcPr>
          <w:p w14:paraId="560EA8A3" w14:textId="77777777" w:rsidR="00951ABB" w:rsidRPr="006B39AA" w:rsidRDefault="00000000">
            <w:pPr>
              <w:spacing w:after="40"/>
              <w:rPr>
                <w:sz w:val="28"/>
                <w:szCs w:val="28"/>
              </w:rPr>
            </w:pPr>
            <w:r w:rsidRPr="006B39AA">
              <w:rPr>
                <w:sz w:val="28"/>
                <w:szCs w:val="28"/>
              </w:rPr>
              <w:t>Debounced input; resets related pagination to first page; supports loading state.</w:t>
            </w:r>
          </w:p>
        </w:tc>
        <w:tc>
          <w:tcPr>
            <w:tcW w:w="3240" w:type="dxa"/>
          </w:tcPr>
          <w:p w14:paraId="0B68593F" w14:textId="77777777" w:rsidR="00951ABB" w:rsidRPr="006B39AA" w:rsidRDefault="00000000">
            <w:pPr>
              <w:spacing w:after="40"/>
              <w:rPr>
                <w:sz w:val="28"/>
                <w:szCs w:val="28"/>
              </w:rPr>
            </w:pPr>
            <w:r w:rsidRPr="006B39AA">
              <w:rPr>
                <w:sz w:val="28"/>
                <w:szCs w:val="28"/>
              </w:rPr>
              <w:t>Clear label; icon is decorative or labelled.</w:t>
            </w:r>
          </w:p>
        </w:tc>
      </w:tr>
      <w:tr w:rsidR="00951ABB" w:rsidRPr="006B39AA" w14:paraId="268A359F" w14:textId="77777777">
        <w:trPr>
          <w:jc w:val="center"/>
        </w:trPr>
        <w:tc>
          <w:tcPr>
            <w:tcW w:w="2232" w:type="dxa"/>
            <w:shd w:val="clear" w:color="auto" w:fill="F6F4FF"/>
          </w:tcPr>
          <w:p w14:paraId="23F23600" w14:textId="77777777" w:rsidR="00951ABB" w:rsidRPr="006B39AA" w:rsidRDefault="00000000">
            <w:pPr>
              <w:spacing w:after="40"/>
              <w:rPr>
                <w:sz w:val="28"/>
                <w:szCs w:val="28"/>
              </w:rPr>
            </w:pPr>
            <w:r w:rsidRPr="006B39AA">
              <w:rPr>
                <w:sz w:val="28"/>
                <w:szCs w:val="28"/>
              </w:rPr>
              <w:t>SearchableSelect</w:t>
            </w:r>
          </w:p>
        </w:tc>
        <w:tc>
          <w:tcPr>
            <w:tcW w:w="2520" w:type="dxa"/>
            <w:shd w:val="clear" w:color="auto" w:fill="F6F4FF"/>
          </w:tcPr>
          <w:p w14:paraId="1E0E5274" w14:textId="77777777" w:rsidR="00951ABB" w:rsidRPr="006B39AA" w:rsidRDefault="00000000">
            <w:pPr>
              <w:spacing w:after="40"/>
              <w:rPr>
                <w:sz w:val="28"/>
                <w:szCs w:val="28"/>
              </w:rPr>
            </w:pPr>
            <w:r w:rsidRPr="006B39AA">
              <w:rPr>
                <w:sz w:val="28"/>
                <w:szCs w:val="28"/>
              </w:rPr>
              <w:t>Searchable dropdown/select</w:t>
            </w:r>
          </w:p>
        </w:tc>
        <w:tc>
          <w:tcPr>
            <w:tcW w:w="3240" w:type="dxa"/>
            <w:shd w:val="clear" w:color="auto" w:fill="F6F4FF"/>
          </w:tcPr>
          <w:p w14:paraId="267DE550" w14:textId="77777777" w:rsidR="00951ABB" w:rsidRPr="006B39AA" w:rsidRDefault="00000000">
            <w:pPr>
              <w:spacing w:after="40"/>
              <w:rPr>
                <w:sz w:val="28"/>
                <w:szCs w:val="28"/>
              </w:rPr>
            </w:pPr>
            <w:r w:rsidRPr="006B39AA">
              <w:rPr>
                <w:sz w:val="28"/>
                <w:szCs w:val="28"/>
              </w:rPr>
              <w:t>Supports request/company/skill lookup while respecting server-side query state.</w:t>
            </w:r>
          </w:p>
        </w:tc>
        <w:tc>
          <w:tcPr>
            <w:tcW w:w="3240" w:type="dxa"/>
            <w:shd w:val="clear" w:color="auto" w:fill="F6F4FF"/>
          </w:tcPr>
          <w:p w14:paraId="46D2F83E" w14:textId="77777777" w:rsidR="00951ABB" w:rsidRPr="006B39AA" w:rsidRDefault="00000000">
            <w:pPr>
              <w:spacing w:after="40"/>
              <w:rPr>
                <w:sz w:val="28"/>
                <w:szCs w:val="28"/>
              </w:rPr>
            </w:pPr>
            <w:r w:rsidRPr="006B39AA">
              <w:rPr>
                <w:sz w:val="28"/>
                <w:szCs w:val="28"/>
              </w:rPr>
              <w:t>Keyboard accessible with labelled input and results.</w:t>
            </w:r>
          </w:p>
        </w:tc>
      </w:tr>
      <w:tr w:rsidR="00951ABB" w:rsidRPr="006B39AA" w14:paraId="3FEC9D86" w14:textId="77777777">
        <w:trPr>
          <w:jc w:val="center"/>
        </w:trPr>
        <w:tc>
          <w:tcPr>
            <w:tcW w:w="2232" w:type="dxa"/>
          </w:tcPr>
          <w:p w14:paraId="1F37D919" w14:textId="77777777" w:rsidR="00951ABB" w:rsidRPr="006B39AA" w:rsidRDefault="00000000">
            <w:pPr>
              <w:spacing w:after="40"/>
              <w:rPr>
                <w:sz w:val="28"/>
                <w:szCs w:val="28"/>
              </w:rPr>
            </w:pPr>
            <w:r w:rsidRPr="006B39AA">
              <w:rPr>
                <w:sz w:val="28"/>
                <w:szCs w:val="28"/>
              </w:rPr>
              <w:t>RangeSlider</w:t>
            </w:r>
          </w:p>
        </w:tc>
        <w:tc>
          <w:tcPr>
            <w:tcW w:w="2520" w:type="dxa"/>
          </w:tcPr>
          <w:p w14:paraId="3C9060BC" w14:textId="77777777" w:rsidR="00951ABB" w:rsidRPr="006B39AA" w:rsidRDefault="00000000">
            <w:pPr>
              <w:spacing w:after="40"/>
              <w:rPr>
                <w:sz w:val="28"/>
                <w:szCs w:val="28"/>
              </w:rPr>
            </w:pPr>
            <w:r w:rsidRPr="006B39AA">
              <w:rPr>
                <w:sz w:val="28"/>
                <w:szCs w:val="28"/>
              </w:rPr>
              <w:t>Runtime numeric filtering control</w:t>
            </w:r>
          </w:p>
        </w:tc>
        <w:tc>
          <w:tcPr>
            <w:tcW w:w="3240" w:type="dxa"/>
          </w:tcPr>
          <w:p w14:paraId="09DBDF2C" w14:textId="77777777" w:rsidR="00951ABB" w:rsidRPr="006B39AA" w:rsidRDefault="00000000">
            <w:pPr>
              <w:spacing w:after="40"/>
              <w:rPr>
                <w:sz w:val="28"/>
                <w:szCs w:val="28"/>
              </w:rPr>
            </w:pPr>
            <w:r w:rsidRPr="006B39AA">
              <w:rPr>
                <w:sz w:val="28"/>
                <w:szCs w:val="28"/>
              </w:rPr>
              <w:t>Used for runtime GPA filters only inside Candidate Filtering Dashboard.</w:t>
            </w:r>
          </w:p>
        </w:tc>
        <w:tc>
          <w:tcPr>
            <w:tcW w:w="3240" w:type="dxa"/>
          </w:tcPr>
          <w:p w14:paraId="530D4A6A" w14:textId="77777777" w:rsidR="00951ABB" w:rsidRPr="006B39AA" w:rsidRDefault="00000000">
            <w:pPr>
              <w:spacing w:after="40"/>
              <w:rPr>
                <w:sz w:val="28"/>
                <w:szCs w:val="28"/>
              </w:rPr>
            </w:pPr>
            <w:r w:rsidRPr="006B39AA">
              <w:rPr>
                <w:sz w:val="28"/>
                <w:szCs w:val="28"/>
              </w:rPr>
              <w:t>Labelled min/max and keyboard-adjustable control.</w:t>
            </w:r>
          </w:p>
        </w:tc>
      </w:tr>
      <w:tr w:rsidR="00951ABB" w:rsidRPr="006B39AA" w14:paraId="4959DD5C" w14:textId="77777777">
        <w:trPr>
          <w:jc w:val="center"/>
        </w:trPr>
        <w:tc>
          <w:tcPr>
            <w:tcW w:w="2232" w:type="dxa"/>
            <w:shd w:val="clear" w:color="auto" w:fill="F6F4FF"/>
          </w:tcPr>
          <w:p w14:paraId="7363EF6C" w14:textId="77777777" w:rsidR="00951ABB" w:rsidRPr="006B39AA" w:rsidRDefault="00000000">
            <w:pPr>
              <w:spacing w:after="40"/>
              <w:rPr>
                <w:sz w:val="28"/>
                <w:szCs w:val="28"/>
              </w:rPr>
            </w:pPr>
            <w:r w:rsidRPr="006B39AA">
              <w:rPr>
                <w:sz w:val="28"/>
                <w:szCs w:val="28"/>
              </w:rPr>
              <w:t>FormModal</w:t>
            </w:r>
          </w:p>
        </w:tc>
        <w:tc>
          <w:tcPr>
            <w:tcW w:w="2520" w:type="dxa"/>
            <w:shd w:val="clear" w:color="auto" w:fill="F6F4FF"/>
          </w:tcPr>
          <w:p w14:paraId="5BE508F4" w14:textId="77777777" w:rsidR="00951ABB" w:rsidRPr="006B39AA" w:rsidRDefault="00000000">
            <w:pPr>
              <w:spacing w:after="40"/>
              <w:rPr>
                <w:sz w:val="28"/>
                <w:szCs w:val="28"/>
              </w:rPr>
            </w:pPr>
            <w:r w:rsidRPr="006B39AA">
              <w:rPr>
                <w:sz w:val="28"/>
                <w:szCs w:val="28"/>
              </w:rPr>
              <w:t>Create/update form modal</w:t>
            </w:r>
          </w:p>
        </w:tc>
        <w:tc>
          <w:tcPr>
            <w:tcW w:w="3240" w:type="dxa"/>
            <w:shd w:val="clear" w:color="auto" w:fill="F6F4FF"/>
          </w:tcPr>
          <w:p w14:paraId="7C956941" w14:textId="77777777" w:rsidR="00951ABB" w:rsidRPr="006B39AA" w:rsidRDefault="00000000">
            <w:pPr>
              <w:spacing w:after="40"/>
              <w:rPr>
                <w:sz w:val="28"/>
                <w:szCs w:val="28"/>
              </w:rPr>
            </w:pPr>
            <w:r w:rsidRPr="006B39AA">
              <w:rPr>
                <w:sz w:val="28"/>
                <w:szCs w:val="28"/>
              </w:rPr>
              <w:t>Reusable validated form modal with save/cancel actions.</w:t>
            </w:r>
          </w:p>
        </w:tc>
        <w:tc>
          <w:tcPr>
            <w:tcW w:w="3240" w:type="dxa"/>
            <w:shd w:val="clear" w:color="auto" w:fill="F6F4FF"/>
          </w:tcPr>
          <w:p w14:paraId="0AF3E30B" w14:textId="77777777" w:rsidR="00951ABB" w:rsidRPr="006B39AA" w:rsidRDefault="00000000">
            <w:pPr>
              <w:spacing w:after="40"/>
              <w:rPr>
                <w:sz w:val="28"/>
                <w:szCs w:val="28"/>
              </w:rPr>
            </w:pPr>
            <w:r w:rsidRPr="006B39AA">
              <w:rPr>
                <w:sz w:val="28"/>
                <w:szCs w:val="28"/>
              </w:rPr>
              <w:t>Dialog semantics, focus management, keyboard submit.</w:t>
            </w:r>
          </w:p>
        </w:tc>
      </w:tr>
      <w:tr w:rsidR="00951ABB" w:rsidRPr="006B39AA" w14:paraId="4A8DC4EF" w14:textId="77777777">
        <w:trPr>
          <w:jc w:val="center"/>
        </w:trPr>
        <w:tc>
          <w:tcPr>
            <w:tcW w:w="2232" w:type="dxa"/>
          </w:tcPr>
          <w:p w14:paraId="178DED63" w14:textId="77777777" w:rsidR="00951ABB" w:rsidRPr="006B39AA" w:rsidRDefault="00000000">
            <w:pPr>
              <w:spacing w:after="40"/>
              <w:rPr>
                <w:sz w:val="28"/>
                <w:szCs w:val="28"/>
              </w:rPr>
            </w:pPr>
            <w:r w:rsidRPr="006B39AA">
              <w:rPr>
                <w:sz w:val="28"/>
                <w:szCs w:val="28"/>
              </w:rPr>
              <w:t>ConfirmationModal</w:t>
            </w:r>
          </w:p>
        </w:tc>
        <w:tc>
          <w:tcPr>
            <w:tcW w:w="2520" w:type="dxa"/>
          </w:tcPr>
          <w:p w14:paraId="3AD8B613" w14:textId="77777777" w:rsidR="00951ABB" w:rsidRPr="006B39AA" w:rsidRDefault="00000000">
            <w:pPr>
              <w:spacing w:after="40"/>
              <w:rPr>
                <w:sz w:val="28"/>
                <w:szCs w:val="28"/>
              </w:rPr>
            </w:pPr>
            <w:r w:rsidRPr="006B39AA">
              <w:rPr>
                <w:sz w:val="28"/>
                <w:szCs w:val="28"/>
              </w:rPr>
              <w:t>Destructive/finalizing confirmation</w:t>
            </w:r>
          </w:p>
        </w:tc>
        <w:tc>
          <w:tcPr>
            <w:tcW w:w="3240" w:type="dxa"/>
          </w:tcPr>
          <w:p w14:paraId="26CDB8D7" w14:textId="77777777" w:rsidR="00951ABB" w:rsidRPr="006B39AA" w:rsidRDefault="00000000">
            <w:pPr>
              <w:spacing w:after="40"/>
              <w:rPr>
                <w:sz w:val="28"/>
                <w:szCs w:val="28"/>
              </w:rPr>
            </w:pPr>
            <w:r w:rsidRPr="006B39AA">
              <w:rPr>
                <w:sz w:val="28"/>
                <w:szCs w:val="28"/>
              </w:rPr>
              <w:t>Confirms delete/finalize/export actions; supports processing state.</w:t>
            </w:r>
          </w:p>
        </w:tc>
        <w:tc>
          <w:tcPr>
            <w:tcW w:w="3240" w:type="dxa"/>
          </w:tcPr>
          <w:p w14:paraId="3D38E3F3" w14:textId="77777777" w:rsidR="00951ABB" w:rsidRPr="006B39AA" w:rsidRDefault="00000000">
            <w:pPr>
              <w:spacing w:after="40"/>
              <w:rPr>
                <w:sz w:val="28"/>
                <w:szCs w:val="28"/>
              </w:rPr>
            </w:pPr>
            <w:r w:rsidRPr="006B39AA">
              <w:rPr>
                <w:sz w:val="28"/>
                <w:szCs w:val="28"/>
              </w:rPr>
              <w:t>role=dialog, labelled title, focus handling.</w:t>
            </w:r>
          </w:p>
        </w:tc>
      </w:tr>
      <w:tr w:rsidR="00951ABB" w:rsidRPr="006B39AA" w14:paraId="50B47485" w14:textId="77777777">
        <w:trPr>
          <w:jc w:val="center"/>
        </w:trPr>
        <w:tc>
          <w:tcPr>
            <w:tcW w:w="2232" w:type="dxa"/>
            <w:shd w:val="clear" w:color="auto" w:fill="F6F4FF"/>
          </w:tcPr>
          <w:p w14:paraId="3BC8CEA1" w14:textId="77777777" w:rsidR="00951ABB" w:rsidRPr="006B39AA" w:rsidRDefault="00000000">
            <w:pPr>
              <w:spacing w:after="40"/>
              <w:rPr>
                <w:sz w:val="28"/>
                <w:szCs w:val="28"/>
              </w:rPr>
            </w:pPr>
            <w:r w:rsidRPr="006B39AA">
              <w:rPr>
                <w:sz w:val="28"/>
                <w:szCs w:val="28"/>
              </w:rPr>
              <w:t>DetailsModal</w:t>
            </w:r>
          </w:p>
        </w:tc>
        <w:tc>
          <w:tcPr>
            <w:tcW w:w="2520" w:type="dxa"/>
            <w:shd w:val="clear" w:color="auto" w:fill="F6F4FF"/>
          </w:tcPr>
          <w:p w14:paraId="21ABCD1C" w14:textId="77777777" w:rsidR="00951ABB" w:rsidRPr="006B39AA" w:rsidRDefault="00000000">
            <w:pPr>
              <w:spacing w:after="40"/>
              <w:rPr>
                <w:sz w:val="28"/>
                <w:szCs w:val="28"/>
              </w:rPr>
            </w:pPr>
            <w:r w:rsidRPr="006B39AA">
              <w:rPr>
                <w:sz w:val="28"/>
                <w:szCs w:val="28"/>
              </w:rPr>
              <w:t>Read-only detail inspection</w:t>
            </w:r>
          </w:p>
        </w:tc>
        <w:tc>
          <w:tcPr>
            <w:tcW w:w="3240" w:type="dxa"/>
            <w:shd w:val="clear" w:color="auto" w:fill="F6F4FF"/>
          </w:tcPr>
          <w:p w14:paraId="56E85DBF" w14:textId="77777777" w:rsidR="00951ABB" w:rsidRPr="006B39AA" w:rsidRDefault="00000000">
            <w:pPr>
              <w:spacing w:after="40"/>
              <w:rPr>
                <w:sz w:val="28"/>
                <w:szCs w:val="28"/>
              </w:rPr>
            </w:pPr>
            <w:r w:rsidRPr="006B39AA">
              <w:rPr>
                <w:sz w:val="28"/>
                <w:szCs w:val="28"/>
              </w:rPr>
              <w:t>Used for academic records, company details and Student deep-dive subsections.</w:t>
            </w:r>
          </w:p>
        </w:tc>
        <w:tc>
          <w:tcPr>
            <w:tcW w:w="3240" w:type="dxa"/>
            <w:shd w:val="clear" w:color="auto" w:fill="F6F4FF"/>
          </w:tcPr>
          <w:p w14:paraId="2B615988" w14:textId="77777777" w:rsidR="00951ABB" w:rsidRPr="006B39AA" w:rsidRDefault="00000000">
            <w:pPr>
              <w:spacing w:after="40"/>
              <w:rPr>
                <w:sz w:val="28"/>
                <w:szCs w:val="28"/>
              </w:rPr>
            </w:pPr>
            <w:r w:rsidRPr="006B39AA">
              <w:rPr>
                <w:sz w:val="28"/>
                <w:szCs w:val="28"/>
              </w:rPr>
              <w:t>Clear close button and scroll-safe body.</w:t>
            </w:r>
          </w:p>
        </w:tc>
      </w:tr>
      <w:tr w:rsidR="00951ABB" w:rsidRPr="006B39AA" w14:paraId="147ECFB1" w14:textId="77777777">
        <w:trPr>
          <w:jc w:val="center"/>
        </w:trPr>
        <w:tc>
          <w:tcPr>
            <w:tcW w:w="2232" w:type="dxa"/>
          </w:tcPr>
          <w:p w14:paraId="35E70269" w14:textId="77777777" w:rsidR="00951ABB" w:rsidRPr="006B39AA" w:rsidRDefault="00000000">
            <w:pPr>
              <w:spacing w:after="40"/>
              <w:rPr>
                <w:sz w:val="28"/>
                <w:szCs w:val="28"/>
              </w:rPr>
            </w:pPr>
            <w:r w:rsidRPr="006B39AA">
              <w:rPr>
                <w:sz w:val="28"/>
                <w:szCs w:val="28"/>
              </w:rPr>
              <w:lastRenderedPageBreak/>
              <w:t>TextField / SelectField / PasswordField / OtpInput</w:t>
            </w:r>
          </w:p>
        </w:tc>
        <w:tc>
          <w:tcPr>
            <w:tcW w:w="2520" w:type="dxa"/>
          </w:tcPr>
          <w:p w14:paraId="7A5445CA" w14:textId="77777777" w:rsidR="00951ABB" w:rsidRPr="006B39AA" w:rsidRDefault="00000000">
            <w:pPr>
              <w:spacing w:after="40"/>
              <w:rPr>
                <w:sz w:val="28"/>
                <w:szCs w:val="28"/>
              </w:rPr>
            </w:pPr>
            <w:r w:rsidRPr="006B39AA">
              <w:rPr>
                <w:sz w:val="28"/>
                <w:szCs w:val="28"/>
              </w:rPr>
              <w:t>Standard form controls</w:t>
            </w:r>
          </w:p>
        </w:tc>
        <w:tc>
          <w:tcPr>
            <w:tcW w:w="3240" w:type="dxa"/>
          </w:tcPr>
          <w:p w14:paraId="0E0659CF" w14:textId="77777777" w:rsidR="00951ABB" w:rsidRPr="006B39AA" w:rsidRDefault="00000000">
            <w:pPr>
              <w:spacing w:after="40"/>
              <w:rPr>
                <w:sz w:val="28"/>
                <w:szCs w:val="28"/>
              </w:rPr>
            </w:pPr>
            <w:r w:rsidRPr="006B39AA">
              <w:rPr>
                <w:sz w:val="28"/>
                <w:szCs w:val="28"/>
              </w:rPr>
              <w:t>Use shared label, error, helper text and controlled value patterns.</w:t>
            </w:r>
          </w:p>
        </w:tc>
        <w:tc>
          <w:tcPr>
            <w:tcW w:w="3240" w:type="dxa"/>
          </w:tcPr>
          <w:p w14:paraId="24B024C1" w14:textId="77777777" w:rsidR="00951ABB" w:rsidRPr="006B39AA" w:rsidRDefault="00000000">
            <w:pPr>
              <w:spacing w:after="40"/>
              <w:rPr>
                <w:sz w:val="28"/>
                <w:szCs w:val="28"/>
              </w:rPr>
            </w:pPr>
            <w:r w:rsidRPr="006B39AA">
              <w:rPr>
                <w:sz w:val="28"/>
                <w:szCs w:val="28"/>
              </w:rPr>
              <w:t>Programmatic labels, keyboard access, field-level errors.</w:t>
            </w:r>
          </w:p>
        </w:tc>
      </w:tr>
      <w:tr w:rsidR="00951ABB" w:rsidRPr="006B39AA" w14:paraId="57FBFD95" w14:textId="77777777">
        <w:trPr>
          <w:jc w:val="center"/>
        </w:trPr>
        <w:tc>
          <w:tcPr>
            <w:tcW w:w="2232" w:type="dxa"/>
            <w:shd w:val="clear" w:color="auto" w:fill="F6F4FF"/>
          </w:tcPr>
          <w:p w14:paraId="5FF26907" w14:textId="77777777" w:rsidR="00951ABB" w:rsidRPr="006B39AA" w:rsidRDefault="00000000">
            <w:pPr>
              <w:spacing w:after="40"/>
              <w:rPr>
                <w:sz w:val="28"/>
                <w:szCs w:val="28"/>
              </w:rPr>
            </w:pPr>
            <w:r w:rsidRPr="006B39AA">
              <w:rPr>
                <w:sz w:val="28"/>
                <w:szCs w:val="28"/>
              </w:rPr>
              <w:t>FileUploadField</w:t>
            </w:r>
          </w:p>
        </w:tc>
        <w:tc>
          <w:tcPr>
            <w:tcW w:w="2520" w:type="dxa"/>
            <w:shd w:val="clear" w:color="auto" w:fill="F6F4FF"/>
          </w:tcPr>
          <w:p w14:paraId="71B4266E" w14:textId="77777777" w:rsidR="00951ABB" w:rsidRPr="006B39AA" w:rsidRDefault="00000000">
            <w:pPr>
              <w:spacing w:after="40"/>
              <w:rPr>
                <w:sz w:val="28"/>
                <w:szCs w:val="28"/>
              </w:rPr>
            </w:pPr>
            <w:r w:rsidRPr="006B39AA">
              <w:rPr>
                <w:sz w:val="28"/>
                <w:szCs w:val="28"/>
              </w:rPr>
              <w:t>Upload control</w:t>
            </w:r>
          </w:p>
        </w:tc>
        <w:tc>
          <w:tcPr>
            <w:tcW w:w="3240" w:type="dxa"/>
            <w:shd w:val="clear" w:color="auto" w:fill="F6F4FF"/>
          </w:tcPr>
          <w:p w14:paraId="27333197" w14:textId="77777777" w:rsidR="00951ABB" w:rsidRPr="006B39AA" w:rsidRDefault="00000000">
            <w:pPr>
              <w:spacing w:after="40"/>
              <w:rPr>
                <w:sz w:val="28"/>
                <w:szCs w:val="28"/>
              </w:rPr>
            </w:pPr>
            <w:r w:rsidRPr="006B39AA">
              <w:rPr>
                <w:sz w:val="28"/>
                <w:szCs w:val="28"/>
              </w:rPr>
              <w:t>Handles file selection, type/size hints, progress and errors.</w:t>
            </w:r>
          </w:p>
        </w:tc>
        <w:tc>
          <w:tcPr>
            <w:tcW w:w="3240" w:type="dxa"/>
            <w:shd w:val="clear" w:color="auto" w:fill="F6F4FF"/>
          </w:tcPr>
          <w:p w14:paraId="7202296C" w14:textId="77777777" w:rsidR="00951ABB" w:rsidRPr="006B39AA" w:rsidRDefault="00000000">
            <w:pPr>
              <w:spacing w:after="40"/>
              <w:rPr>
                <w:sz w:val="28"/>
                <w:szCs w:val="28"/>
              </w:rPr>
            </w:pPr>
            <w:r w:rsidRPr="006B39AA">
              <w:rPr>
                <w:sz w:val="28"/>
                <w:szCs w:val="28"/>
              </w:rPr>
              <w:t>Accessible file input and status text.</w:t>
            </w:r>
          </w:p>
        </w:tc>
      </w:tr>
      <w:tr w:rsidR="00951ABB" w:rsidRPr="006B39AA" w14:paraId="6CD5ECBF" w14:textId="77777777">
        <w:trPr>
          <w:jc w:val="center"/>
        </w:trPr>
        <w:tc>
          <w:tcPr>
            <w:tcW w:w="2232" w:type="dxa"/>
          </w:tcPr>
          <w:p w14:paraId="793C25F3" w14:textId="77777777" w:rsidR="00951ABB" w:rsidRPr="006B39AA" w:rsidRDefault="00000000">
            <w:pPr>
              <w:spacing w:after="40"/>
              <w:rPr>
                <w:sz w:val="28"/>
                <w:szCs w:val="28"/>
              </w:rPr>
            </w:pPr>
            <w:r w:rsidRPr="006B39AA">
              <w:rPr>
                <w:sz w:val="28"/>
                <w:szCs w:val="28"/>
              </w:rPr>
              <w:t>StatusBadge / SkillChip</w:t>
            </w:r>
          </w:p>
        </w:tc>
        <w:tc>
          <w:tcPr>
            <w:tcW w:w="2520" w:type="dxa"/>
          </w:tcPr>
          <w:p w14:paraId="1388DFE7" w14:textId="77777777" w:rsidR="00951ABB" w:rsidRPr="006B39AA" w:rsidRDefault="00000000">
            <w:pPr>
              <w:spacing w:after="40"/>
              <w:rPr>
                <w:sz w:val="28"/>
                <w:szCs w:val="28"/>
              </w:rPr>
            </w:pPr>
            <w:r w:rsidRPr="006B39AA">
              <w:rPr>
                <w:sz w:val="28"/>
                <w:szCs w:val="28"/>
              </w:rPr>
              <w:t>Status and token display</w:t>
            </w:r>
          </w:p>
        </w:tc>
        <w:tc>
          <w:tcPr>
            <w:tcW w:w="3240" w:type="dxa"/>
          </w:tcPr>
          <w:p w14:paraId="050267E1" w14:textId="77777777" w:rsidR="00951ABB" w:rsidRPr="006B39AA" w:rsidRDefault="00000000">
            <w:pPr>
              <w:spacing w:after="40"/>
              <w:rPr>
                <w:sz w:val="28"/>
                <w:szCs w:val="28"/>
              </w:rPr>
            </w:pPr>
            <w:r w:rsidRPr="006B39AA">
              <w:rPr>
                <w:sz w:val="28"/>
                <w:szCs w:val="28"/>
              </w:rPr>
              <w:t>Shows stale CV, warning, skill labels, cross-shortlist warnings and semantic status.</w:t>
            </w:r>
          </w:p>
        </w:tc>
        <w:tc>
          <w:tcPr>
            <w:tcW w:w="3240" w:type="dxa"/>
          </w:tcPr>
          <w:p w14:paraId="4857D6BD" w14:textId="77777777" w:rsidR="00951ABB" w:rsidRPr="006B39AA" w:rsidRDefault="00000000">
            <w:pPr>
              <w:spacing w:after="40"/>
              <w:rPr>
                <w:sz w:val="28"/>
                <w:szCs w:val="28"/>
              </w:rPr>
            </w:pPr>
            <w:r w:rsidRPr="006B39AA">
              <w:rPr>
                <w:sz w:val="28"/>
                <w:szCs w:val="28"/>
              </w:rPr>
              <w:t>Text label explains status; no color-only meaning.</w:t>
            </w:r>
          </w:p>
        </w:tc>
      </w:tr>
      <w:tr w:rsidR="00951ABB" w:rsidRPr="006B39AA" w14:paraId="1697E4B3" w14:textId="77777777">
        <w:trPr>
          <w:jc w:val="center"/>
        </w:trPr>
        <w:tc>
          <w:tcPr>
            <w:tcW w:w="2232" w:type="dxa"/>
            <w:shd w:val="clear" w:color="auto" w:fill="F6F4FF"/>
          </w:tcPr>
          <w:p w14:paraId="65E83E4A" w14:textId="77777777" w:rsidR="00951ABB" w:rsidRPr="006B39AA" w:rsidRDefault="00000000">
            <w:pPr>
              <w:spacing w:after="40"/>
              <w:rPr>
                <w:sz w:val="28"/>
                <w:szCs w:val="28"/>
              </w:rPr>
            </w:pPr>
            <w:r w:rsidRPr="006B39AA">
              <w:rPr>
                <w:sz w:val="28"/>
                <w:szCs w:val="28"/>
              </w:rPr>
              <w:t>SkeletonText / SkeletonCard / SkeletonTableRow</w:t>
            </w:r>
          </w:p>
        </w:tc>
        <w:tc>
          <w:tcPr>
            <w:tcW w:w="2520" w:type="dxa"/>
            <w:shd w:val="clear" w:color="auto" w:fill="F6F4FF"/>
          </w:tcPr>
          <w:p w14:paraId="19AA9419" w14:textId="77777777" w:rsidR="00951ABB" w:rsidRPr="006B39AA" w:rsidRDefault="00000000">
            <w:pPr>
              <w:spacing w:after="40"/>
              <w:rPr>
                <w:sz w:val="28"/>
                <w:szCs w:val="28"/>
              </w:rPr>
            </w:pPr>
            <w:r w:rsidRPr="006B39AA">
              <w:rPr>
                <w:sz w:val="28"/>
                <w:szCs w:val="28"/>
              </w:rPr>
              <w:t>Skeleton primitives</w:t>
            </w:r>
          </w:p>
        </w:tc>
        <w:tc>
          <w:tcPr>
            <w:tcW w:w="3240" w:type="dxa"/>
            <w:shd w:val="clear" w:color="auto" w:fill="F6F4FF"/>
          </w:tcPr>
          <w:p w14:paraId="4000362F" w14:textId="77777777" w:rsidR="00951ABB" w:rsidRPr="006B39AA" w:rsidRDefault="00000000">
            <w:pPr>
              <w:spacing w:after="40"/>
              <w:rPr>
                <w:sz w:val="28"/>
                <w:szCs w:val="28"/>
              </w:rPr>
            </w:pPr>
            <w:r w:rsidRPr="006B39AA">
              <w:rPr>
                <w:sz w:val="28"/>
                <w:szCs w:val="28"/>
              </w:rPr>
              <w:t>Reusable base skeleton shapes for page-specific compositions.</w:t>
            </w:r>
          </w:p>
        </w:tc>
        <w:tc>
          <w:tcPr>
            <w:tcW w:w="3240" w:type="dxa"/>
            <w:shd w:val="clear" w:color="auto" w:fill="F6F4FF"/>
          </w:tcPr>
          <w:p w14:paraId="632B7E44" w14:textId="77777777" w:rsidR="00951ABB" w:rsidRPr="006B39AA" w:rsidRDefault="00000000">
            <w:pPr>
              <w:spacing w:after="40"/>
              <w:rPr>
                <w:sz w:val="28"/>
                <w:szCs w:val="28"/>
              </w:rPr>
            </w:pPr>
            <w:r w:rsidRPr="006B39AA">
              <w:rPr>
                <w:sz w:val="28"/>
                <w:szCs w:val="28"/>
              </w:rPr>
              <w:t>Animated or static skeleton must not distract; supports dark mode.</w:t>
            </w:r>
          </w:p>
        </w:tc>
      </w:tr>
      <w:tr w:rsidR="00951ABB" w:rsidRPr="006B39AA" w14:paraId="61FC6785" w14:textId="77777777">
        <w:trPr>
          <w:jc w:val="center"/>
        </w:trPr>
        <w:tc>
          <w:tcPr>
            <w:tcW w:w="2232" w:type="dxa"/>
          </w:tcPr>
          <w:p w14:paraId="5C2D7361" w14:textId="77777777" w:rsidR="00951ABB" w:rsidRPr="006B39AA" w:rsidRDefault="00000000">
            <w:pPr>
              <w:spacing w:after="40"/>
              <w:rPr>
                <w:sz w:val="28"/>
                <w:szCs w:val="28"/>
              </w:rPr>
            </w:pPr>
            <w:r w:rsidRPr="006B39AA">
              <w:rPr>
                <w:sz w:val="28"/>
                <w:szCs w:val="28"/>
              </w:rPr>
              <w:t>PageSkeleton</w:t>
            </w:r>
          </w:p>
        </w:tc>
        <w:tc>
          <w:tcPr>
            <w:tcW w:w="2520" w:type="dxa"/>
          </w:tcPr>
          <w:p w14:paraId="56B02D99" w14:textId="77777777" w:rsidR="00951ABB" w:rsidRPr="006B39AA" w:rsidRDefault="00000000">
            <w:pPr>
              <w:spacing w:after="40"/>
              <w:rPr>
                <w:sz w:val="28"/>
                <w:szCs w:val="28"/>
              </w:rPr>
            </w:pPr>
            <w:r w:rsidRPr="006B39AA">
              <w:rPr>
                <w:sz w:val="28"/>
                <w:szCs w:val="28"/>
              </w:rPr>
              <w:t>Page-level skeleton wrapper</w:t>
            </w:r>
          </w:p>
        </w:tc>
        <w:tc>
          <w:tcPr>
            <w:tcW w:w="3240" w:type="dxa"/>
          </w:tcPr>
          <w:p w14:paraId="3FD22CDC" w14:textId="77777777" w:rsidR="00951ABB" w:rsidRPr="006B39AA" w:rsidRDefault="00000000">
            <w:pPr>
              <w:spacing w:after="40"/>
              <w:rPr>
                <w:sz w:val="28"/>
                <w:szCs w:val="28"/>
              </w:rPr>
            </w:pPr>
            <w:r w:rsidRPr="006B39AA">
              <w:rPr>
                <w:sz w:val="28"/>
                <w:szCs w:val="28"/>
              </w:rPr>
              <w:t>Composes page-specific skeletons using primitives.</w:t>
            </w:r>
          </w:p>
        </w:tc>
        <w:tc>
          <w:tcPr>
            <w:tcW w:w="3240" w:type="dxa"/>
          </w:tcPr>
          <w:p w14:paraId="7D0FCB6F" w14:textId="77777777" w:rsidR="00951ABB" w:rsidRPr="006B39AA" w:rsidRDefault="00000000">
            <w:pPr>
              <w:spacing w:after="40"/>
              <w:rPr>
                <w:sz w:val="28"/>
                <w:szCs w:val="28"/>
              </w:rPr>
            </w:pPr>
            <w:r w:rsidRPr="006B39AA">
              <w:rPr>
                <w:sz w:val="28"/>
                <w:szCs w:val="28"/>
              </w:rPr>
              <w:t>Avoids layout shift and respects page landmarks.</w:t>
            </w:r>
          </w:p>
        </w:tc>
      </w:tr>
      <w:tr w:rsidR="00951ABB" w:rsidRPr="006B39AA" w14:paraId="22FC02BE" w14:textId="77777777">
        <w:trPr>
          <w:jc w:val="center"/>
        </w:trPr>
        <w:tc>
          <w:tcPr>
            <w:tcW w:w="2232" w:type="dxa"/>
            <w:shd w:val="clear" w:color="auto" w:fill="F6F4FF"/>
          </w:tcPr>
          <w:p w14:paraId="2B1C3F72" w14:textId="77777777" w:rsidR="00951ABB" w:rsidRPr="006B39AA" w:rsidRDefault="00000000">
            <w:pPr>
              <w:spacing w:after="40"/>
              <w:rPr>
                <w:sz w:val="28"/>
                <w:szCs w:val="28"/>
              </w:rPr>
            </w:pPr>
            <w:r w:rsidRPr="006B39AA">
              <w:rPr>
                <w:sz w:val="28"/>
                <w:szCs w:val="28"/>
              </w:rPr>
              <w:t>ErrorBoundary</w:t>
            </w:r>
          </w:p>
        </w:tc>
        <w:tc>
          <w:tcPr>
            <w:tcW w:w="2520" w:type="dxa"/>
            <w:shd w:val="clear" w:color="auto" w:fill="F6F4FF"/>
          </w:tcPr>
          <w:p w14:paraId="75BAC1FE" w14:textId="77777777" w:rsidR="00951ABB" w:rsidRPr="006B39AA" w:rsidRDefault="00000000">
            <w:pPr>
              <w:spacing w:after="40"/>
              <w:rPr>
                <w:sz w:val="28"/>
                <w:szCs w:val="28"/>
              </w:rPr>
            </w:pPr>
            <w:r w:rsidRPr="006B39AA">
              <w:rPr>
                <w:sz w:val="28"/>
                <w:szCs w:val="28"/>
              </w:rPr>
              <w:t>Rendering error recovery</w:t>
            </w:r>
          </w:p>
        </w:tc>
        <w:tc>
          <w:tcPr>
            <w:tcW w:w="3240" w:type="dxa"/>
            <w:shd w:val="clear" w:color="auto" w:fill="F6F4FF"/>
          </w:tcPr>
          <w:p w14:paraId="18B1155A" w14:textId="77777777" w:rsidR="00951ABB" w:rsidRPr="006B39AA" w:rsidRDefault="00000000">
            <w:pPr>
              <w:spacing w:after="40"/>
              <w:rPr>
                <w:sz w:val="28"/>
                <w:szCs w:val="28"/>
              </w:rPr>
            </w:pPr>
            <w:r w:rsidRPr="006B39AA">
              <w:rPr>
                <w:sz w:val="28"/>
                <w:szCs w:val="28"/>
              </w:rPr>
              <w:t>Catches unexpected render errors and displays safe recovery UI.</w:t>
            </w:r>
          </w:p>
        </w:tc>
        <w:tc>
          <w:tcPr>
            <w:tcW w:w="3240" w:type="dxa"/>
            <w:shd w:val="clear" w:color="auto" w:fill="F6F4FF"/>
          </w:tcPr>
          <w:p w14:paraId="5C8CDCB5" w14:textId="77777777" w:rsidR="00951ABB" w:rsidRPr="006B39AA" w:rsidRDefault="00000000">
            <w:pPr>
              <w:spacing w:after="40"/>
              <w:rPr>
                <w:sz w:val="28"/>
                <w:szCs w:val="28"/>
              </w:rPr>
            </w:pPr>
            <w:r w:rsidRPr="006B39AA">
              <w:rPr>
                <w:sz w:val="28"/>
                <w:szCs w:val="28"/>
              </w:rPr>
              <w:t>No sensitive details exposed; clear recovery action.</w:t>
            </w:r>
          </w:p>
        </w:tc>
      </w:tr>
      <w:tr w:rsidR="00951ABB" w:rsidRPr="006B39AA" w14:paraId="65DECD54" w14:textId="77777777">
        <w:trPr>
          <w:jc w:val="center"/>
        </w:trPr>
        <w:tc>
          <w:tcPr>
            <w:tcW w:w="2232" w:type="dxa"/>
          </w:tcPr>
          <w:p w14:paraId="3901F795" w14:textId="77777777" w:rsidR="00951ABB" w:rsidRPr="006B39AA" w:rsidRDefault="00000000">
            <w:pPr>
              <w:spacing w:after="40"/>
              <w:rPr>
                <w:sz w:val="28"/>
                <w:szCs w:val="28"/>
              </w:rPr>
            </w:pPr>
            <w:r w:rsidRPr="006B39AA">
              <w:rPr>
                <w:sz w:val="28"/>
                <w:szCs w:val="28"/>
              </w:rPr>
              <w:t>ToastProvider / NotificationToast</w:t>
            </w:r>
          </w:p>
        </w:tc>
        <w:tc>
          <w:tcPr>
            <w:tcW w:w="2520" w:type="dxa"/>
          </w:tcPr>
          <w:p w14:paraId="1B83F0B0" w14:textId="77777777" w:rsidR="00951ABB" w:rsidRPr="006B39AA" w:rsidRDefault="00000000">
            <w:pPr>
              <w:spacing w:after="40"/>
              <w:rPr>
                <w:sz w:val="28"/>
                <w:szCs w:val="28"/>
              </w:rPr>
            </w:pPr>
            <w:r w:rsidRPr="006B39AA">
              <w:rPr>
                <w:sz w:val="28"/>
                <w:szCs w:val="28"/>
              </w:rPr>
              <w:t>Non-blocking notification system</w:t>
            </w:r>
          </w:p>
        </w:tc>
        <w:tc>
          <w:tcPr>
            <w:tcW w:w="3240" w:type="dxa"/>
          </w:tcPr>
          <w:p w14:paraId="2FB55672" w14:textId="77777777" w:rsidR="00951ABB" w:rsidRPr="006B39AA" w:rsidRDefault="00000000">
            <w:pPr>
              <w:spacing w:after="40"/>
              <w:rPr>
                <w:sz w:val="28"/>
                <w:szCs w:val="28"/>
              </w:rPr>
            </w:pPr>
            <w:r w:rsidRPr="006B39AA">
              <w:rPr>
                <w:sz w:val="28"/>
                <w:szCs w:val="28"/>
              </w:rPr>
              <w:t>Displays save/export/upload/session feedback.</w:t>
            </w:r>
          </w:p>
        </w:tc>
        <w:tc>
          <w:tcPr>
            <w:tcW w:w="3240" w:type="dxa"/>
          </w:tcPr>
          <w:p w14:paraId="5AC22A54" w14:textId="77777777" w:rsidR="00951ABB" w:rsidRPr="006B39AA" w:rsidRDefault="00000000">
            <w:pPr>
              <w:spacing w:after="40"/>
              <w:rPr>
                <w:sz w:val="28"/>
                <w:szCs w:val="28"/>
              </w:rPr>
            </w:pPr>
            <w:r w:rsidRPr="006B39AA">
              <w:rPr>
                <w:sz w:val="28"/>
                <w:szCs w:val="28"/>
              </w:rPr>
              <w:t>Toast text must be readable, dismissible where appropriate, and not replace form errors.</w:t>
            </w:r>
          </w:p>
        </w:tc>
      </w:tr>
      <w:tr w:rsidR="00951ABB" w:rsidRPr="006B39AA" w14:paraId="5C29FD91" w14:textId="77777777">
        <w:trPr>
          <w:jc w:val="center"/>
        </w:trPr>
        <w:tc>
          <w:tcPr>
            <w:tcW w:w="2232" w:type="dxa"/>
            <w:shd w:val="clear" w:color="auto" w:fill="F6F4FF"/>
          </w:tcPr>
          <w:p w14:paraId="2F77F02D" w14:textId="77777777" w:rsidR="00951ABB" w:rsidRPr="006B39AA" w:rsidRDefault="00000000">
            <w:pPr>
              <w:spacing w:after="40"/>
              <w:rPr>
                <w:sz w:val="28"/>
                <w:szCs w:val="28"/>
              </w:rPr>
            </w:pPr>
            <w:r w:rsidRPr="006B39AA">
              <w:rPr>
                <w:sz w:val="28"/>
                <w:szCs w:val="28"/>
              </w:rPr>
              <w:t>OverlayProvider</w:t>
            </w:r>
          </w:p>
        </w:tc>
        <w:tc>
          <w:tcPr>
            <w:tcW w:w="2520" w:type="dxa"/>
            <w:shd w:val="clear" w:color="auto" w:fill="F6F4FF"/>
          </w:tcPr>
          <w:p w14:paraId="2745ADF7" w14:textId="77777777" w:rsidR="00951ABB" w:rsidRPr="006B39AA" w:rsidRDefault="00000000">
            <w:pPr>
              <w:spacing w:after="40"/>
              <w:rPr>
                <w:sz w:val="28"/>
                <w:szCs w:val="28"/>
              </w:rPr>
            </w:pPr>
            <w:r w:rsidRPr="006B39AA">
              <w:rPr>
                <w:sz w:val="28"/>
                <w:szCs w:val="28"/>
              </w:rPr>
              <w:t>Portal layer manager</w:t>
            </w:r>
          </w:p>
        </w:tc>
        <w:tc>
          <w:tcPr>
            <w:tcW w:w="3240" w:type="dxa"/>
            <w:shd w:val="clear" w:color="auto" w:fill="F6F4FF"/>
          </w:tcPr>
          <w:p w14:paraId="372F9860" w14:textId="77777777" w:rsidR="00951ABB" w:rsidRPr="006B39AA" w:rsidRDefault="00000000">
            <w:pPr>
              <w:spacing w:after="40"/>
              <w:rPr>
                <w:sz w:val="28"/>
                <w:szCs w:val="28"/>
              </w:rPr>
            </w:pPr>
            <w:r w:rsidRPr="006B39AA">
              <w:rPr>
                <w:sz w:val="28"/>
                <w:szCs w:val="28"/>
              </w:rPr>
              <w:t xml:space="preserve">Controls modals, dropdowns, popovers, </w:t>
            </w:r>
            <w:r w:rsidRPr="006B39AA">
              <w:rPr>
                <w:sz w:val="28"/>
                <w:szCs w:val="28"/>
              </w:rPr>
              <w:lastRenderedPageBreak/>
              <w:t>tooltips and z-index layering.</w:t>
            </w:r>
          </w:p>
        </w:tc>
        <w:tc>
          <w:tcPr>
            <w:tcW w:w="3240" w:type="dxa"/>
            <w:shd w:val="clear" w:color="auto" w:fill="F6F4FF"/>
          </w:tcPr>
          <w:p w14:paraId="37F564D4" w14:textId="77777777" w:rsidR="00951ABB" w:rsidRPr="006B39AA" w:rsidRDefault="00000000">
            <w:pPr>
              <w:spacing w:after="40"/>
              <w:rPr>
                <w:sz w:val="28"/>
                <w:szCs w:val="28"/>
              </w:rPr>
            </w:pPr>
            <w:r w:rsidRPr="006B39AA">
              <w:rPr>
                <w:sz w:val="28"/>
                <w:szCs w:val="28"/>
              </w:rPr>
              <w:lastRenderedPageBreak/>
              <w:t xml:space="preserve">Focus, scroll-lock, Escape </w:t>
            </w:r>
            <w:r w:rsidRPr="006B39AA">
              <w:rPr>
                <w:sz w:val="28"/>
                <w:szCs w:val="28"/>
              </w:rPr>
              <w:lastRenderedPageBreak/>
              <w:t>behavior and dark mode.</w:t>
            </w:r>
          </w:p>
        </w:tc>
      </w:tr>
      <w:tr w:rsidR="00951ABB" w:rsidRPr="006B39AA" w14:paraId="1B83FD60" w14:textId="77777777">
        <w:trPr>
          <w:jc w:val="center"/>
        </w:trPr>
        <w:tc>
          <w:tcPr>
            <w:tcW w:w="2232" w:type="dxa"/>
          </w:tcPr>
          <w:p w14:paraId="51F19ABC" w14:textId="77777777" w:rsidR="00951ABB" w:rsidRPr="006B39AA" w:rsidRDefault="00000000">
            <w:pPr>
              <w:spacing w:after="40"/>
              <w:rPr>
                <w:sz w:val="28"/>
                <w:szCs w:val="28"/>
              </w:rPr>
            </w:pPr>
            <w:r w:rsidRPr="006B39AA">
              <w:rPr>
                <w:sz w:val="28"/>
                <w:szCs w:val="28"/>
              </w:rPr>
              <w:lastRenderedPageBreak/>
              <w:t>ThemeToggle</w:t>
            </w:r>
          </w:p>
        </w:tc>
        <w:tc>
          <w:tcPr>
            <w:tcW w:w="2520" w:type="dxa"/>
          </w:tcPr>
          <w:p w14:paraId="3CCA1030" w14:textId="77777777" w:rsidR="00951ABB" w:rsidRPr="006B39AA" w:rsidRDefault="00000000">
            <w:pPr>
              <w:spacing w:after="40"/>
              <w:rPr>
                <w:sz w:val="28"/>
                <w:szCs w:val="28"/>
              </w:rPr>
            </w:pPr>
            <w:r w:rsidRPr="006B39AA">
              <w:rPr>
                <w:sz w:val="28"/>
                <w:szCs w:val="28"/>
              </w:rPr>
              <w:t>Light/dark mode switch</w:t>
            </w:r>
          </w:p>
        </w:tc>
        <w:tc>
          <w:tcPr>
            <w:tcW w:w="3240" w:type="dxa"/>
          </w:tcPr>
          <w:p w14:paraId="2EDBDEE0" w14:textId="77777777" w:rsidR="00951ABB" w:rsidRPr="006B39AA" w:rsidRDefault="00000000">
            <w:pPr>
              <w:spacing w:after="40"/>
              <w:rPr>
                <w:sz w:val="28"/>
                <w:szCs w:val="28"/>
              </w:rPr>
            </w:pPr>
            <w:r w:rsidRPr="006B39AA">
              <w:rPr>
                <w:sz w:val="28"/>
                <w:szCs w:val="28"/>
              </w:rPr>
              <w:t>Updates root theme state and persists preference.</w:t>
            </w:r>
          </w:p>
        </w:tc>
        <w:tc>
          <w:tcPr>
            <w:tcW w:w="3240" w:type="dxa"/>
          </w:tcPr>
          <w:p w14:paraId="4401FE42" w14:textId="77777777" w:rsidR="00951ABB" w:rsidRPr="006B39AA" w:rsidRDefault="00000000">
            <w:pPr>
              <w:spacing w:after="40"/>
              <w:rPr>
                <w:sz w:val="28"/>
                <w:szCs w:val="28"/>
              </w:rPr>
            </w:pPr>
            <w:r w:rsidRPr="006B39AA">
              <w:rPr>
                <w:sz w:val="28"/>
                <w:szCs w:val="28"/>
              </w:rPr>
              <w:t>State announced with accessible label.</w:t>
            </w:r>
          </w:p>
        </w:tc>
      </w:tr>
      <w:tr w:rsidR="00951ABB" w:rsidRPr="006B39AA" w14:paraId="20147F8B" w14:textId="77777777">
        <w:trPr>
          <w:jc w:val="center"/>
        </w:trPr>
        <w:tc>
          <w:tcPr>
            <w:tcW w:w="2232" w:type="dxa"/>
            <w:shd w:val="clear" w:color="auto" w:fill="F6F4FF"/>
          </w:tcPr>
          <w:p w14:paraId="319C05B9" w14:textId="77777777" w:rsidR="00951ABB" w:rsidRPr="006B39AA" w:rsidRDefault="00000000">
            <w:pPr>
              <w:spacing w:after="40"/>
              <w:rPr>
                <w:sz w:val="28"/>
                <w:szCs w:val="28"/>
              </w:rPr>
            </w:pPr>
            <w:r w:rsidRPr="006B39AA">
              <w:rPr>
                <w:sz w:val="28"/>
                <w:szCs w:val="28"/>
              </w:rPr>
              <w:t>ProtectedRoute / RoleGuard</w:t>
            </w:r>
          </w:p>
        </w:tc>
        <w:tc>
          <w:tcPr>
            <w:tcW w:w="2520" w:type="dxa"/>
            <w:shd w:val="clear" w:color="auto" w:fill="F6F4FF"/>
          </w:tcPr>
          <w:p w14:paraId="49944660" w14:textId="77777777" w:rsidR="00951ABB" w:rsidRPr="006B39AA" w:rsidRDefault="00000000">
            <w:pPr>
              <w:spacing w:after="40"/>
              <w:rPr>
                <w:sz w:val="28"/>
                <w:szCs w:val="28"/>
              </w:rPr>
            </w:pPr>
            <w:r w:rsidRPr="006B39AA">
              <w:rPr>
                <w:sz w:val="28"/>
                <w:szCs w:val="28"/>
              </w:rPr>
              <w:t>Authentication and RBAC guards</w:t>
            </w:r>
          </w:p>
        </w:tc>
        <w:tc>
          <w:tcPr>
            <w:tcW w:w="3240" w:type="dxa"/>
            <w:shd w:val="clear" w:color="auto" w:fill="F6F4FF"/>
          </w:tcPr>
          <w:p w14:paraId="585CA53E" w14:textId="77777777" w:rsidR="00951ABB" w:rsidRPr="006B39AA" w:rsidRDefault="00000000">
            <w:pPr>
              <w:spacing w:after="40"/>
              <w:rPr>
                <w:sz w:val="28"/>
                <w:szCs w:val="28"/>
              </w:rPr>
            </w:pPr>
            <w:r w:rsidRPr="006B39AA">
              <w:rPr>
                <w:sz w:val="28"/>
                <w:szCs w:val="28"/>
              </w:rPr>
              <w:t>Blocks protected routes until auth state resolves and enforces role boundaries.</w:t>
            </w:r>
          </w:p>
        </w:tc>
        <w:tc>
          <w:tcPr>
            <w:tcW w:w="3240" w:type="dxa"/>
            <w:shd w:val="clear" w:color="auto" w:fill="F6F4FF"/>
          </w:tcPr>
          <w:p w14:paraId="753C2997" w14:textId="77777777" w:rsidR="00951ABB" w:rsidRPr="006B39AA" w:rsidRDefault="00000000">
            <w:pPr>
              <w:spacing w:after="40"/>
              <w:rPr>
                <w:sz w:val="28"/>
                <w:szCs w:val="28"/>
              </w:rPr>
            </w:pPr>
            <w:r w:rsidRPr="006B39AA">
              <w:rPr>
                <w:sz w:val="28"/>
                <w:szCs w:val="28"/>
              </w:rPr>
              <w:t>Unauthorized page must be understandable; no protected route flash.</w:t>
            </w:r>
          </w:p>
        </w:tc>
      </w:tr>
      <w:tr w:rsidR="00951ABB" w:rsidRPr="006B39AA" w14:paraId="75406F08" w14:textId="77777777">
        <w:trPr>
          <w:jc w:val="center"/>
        </w:trPr>
        <w:tc>
          <w:tcPr>
            <w:tcW w:w="2232" w:type="dxa"/>
          </w:tcPr>
          <w:p w14:paraId="4D6DAA5F" w14:textId="77777777" w:rsidR="00951ABB" w:rsidRPr="006B39AA" w:rsidRDefault="00000000">
            <w:pPr>
              <w:spacing w:after="40"/>
              <w:rPr>
                <w:sz w:val="28"/>
                <w:szCs w:val="28"/>
              </w:rPr>
            </w:pPr>
            <w:r w:rsidRPr="006B39AA">
              <w:rPr>
                <w:sz w:val="28"/>
                <w:szCs w:val="28"/>
              </w:rPr>
              <w:t>DownloadButton</w:t>
            </w:r>
          </w:p>
        </w:tc>
        <w:tc>
          <w:tcPr>
            <w:tcW w:w="2520" w:type="dxa"/>
          </w:tcPr>
          <w:p w14:paraId="032DE52B" w14:textId="77777777" w:rsidR="00951ABB" w:rsidRPr="006B39AA" w:rsidRDefault="00000000">
            <w:pPr>
              <w:spacing w:after="40"/>
              <w:rPr>
                <w:sz w:val="28"/>
                <w:szCs w:val="28"/>
              </w:rPr>
            </w:pPr>
            <w:r w:rsidRPr="006B39AA">
              <w:rPr>
                <w:sz w:val="28"/>
                <w:szCs w:val="28"/>
              </w:rPr>
              <w:t>Download/export action</w:t>
            </w:r>
          </w:p>
        </w:tc>
        <w:tc>
          <w:tcPr>
            <w:tcW w:w="3240" w:type="dxa"/>
          </w:tcPr>
          <w:p w14:paraId="12BD5041" w14:textId="77777777" w:rsidR="00951ABB" w:rsidRPr="006B39AA" w:rsidRDefault="00000000">
            <w:pPr>
              <w:spacing w:after="40"/>
              <w:rPr>
                <w:sz w:val="28"/>
                <w:szCs w:val="28"/>
              </w:rPr>
            </w:pPr>
            <w:r w:rsidRPr="006B39AA">
              <w:rPr>
                <w:sz w:val="28"/>
                <w:szCs w:val="28"/>
              </w:rPr>
              <w:t>Shows loading/failure state for CV and shortlist downloads.</w:t>
            </w:r>
          </w:p>
        </w:tc>
        <w:tc>
          <w:tcPr>
            <w:tcW w:w="3240" w:type="dxa"/>
          </w:tcPr>
          <w:p w14:paraId="03BC98D9" w14:textId="77777777" w:rsidR="00951ABB" w:rsidRPr="006B39AA" w:rsidRDefault="00000000">
            <w:pPr>
              <w:spacing w:after="40"/>
              <w:rPr>
                <w:sz w:val="28"/>
                <w:szCs w:val="28"/>
              </w:rPr>
            </w:pPr>
            <w:r w:rsidRPr="006B39AA">
              <w:rPr>
                <w:sz w:val="28"/>
                <w:szCs w:val="28"/>
              </w:rPr>
              <w:t>Button label describes file/action; disabled state readable.</w:t>
            </w:r>
          </w:p>
        </w:tc>
      </w:tr>
      <w:tr w:rsidR="00951ABB" w:rsidRPr="006B39AA" w14:paraId="55B1D0EF" w14:textId="77777777">
        <w:trPr>
          <w:jc w:val="center"/>
        </w:trPr>
        <w:tc>
          <w:tcPr>
            <w:tcW w:w="2232" w:type="dxa"/>
            <w:shd w:val="clear" w:color="auto" w:fill="F6F4FF"/>
          </w:tcPr>
          <w:p w14:paraId="43F07A92" w14:textId="77777777" w:rsidR="00951ABB" w:rsidRPr="006B39AA" w:rsidRDefault="00000000">
            <w:pPr>
              <w:spacing w:after="40"/>
              <w:rPr>
                <w:sz w:val="28"/>
                <w:szCs w:val="28"/>
              </w:rPr>
            </w:pPr>
            <w:r w:rsidRPr="006B39AA">
              <w:rPr>
                <w:sz w:val="28"/>
                <w:szCs w:val="28"/>
              </w:rPr>
              <w:t>FormProviderWrapper</w:t>
            </w:r>
          </w:p>
        </w:tc>
        <w:tc>
          <w:tcPr>
            <w:tcW w:w="2520" w:type="dxa"/>
            <w:shd w:val="clear" w:color="auto" w:fill="F6F4FF"/>
          </w:tcPr>
          <w:p w14:paraId="7B9B05D5" w14:textId="77777777" w:rsidR="00951ABB" w:rsidRPr="006B39AA" w:rsidRDefault="00000000">
            <w:pPr>
              <w:spacing w:after="40"/>
              <w:rPr>
                <w:sz w:val="28"/>
                <w:szCs w:val="28"/>
              </w:rPr>
            </w:pPr>
            <w:r w:rsidRPr="006B39AA">
              <w:rPr>
                <w:sz w:val="28"/>
                <w:szCs w:val="28"/>
              </w:rPr>
              <w:t>Optional form provider adapter</w:t>
            </w:r>
          </w:p>
        </w:tc>
        <w:tc>
          <w:tcPr>
            <w:tcW w:w="3240" w:type="dxa"/>
            <w:shd w:val="clear" w:color="auto" w:fill="F6F4FF"/>
          </w:tcPr>
          <w:p w14:paraId="053BB192" w14:textId="77777777" w:rsidR="00951ABB" w:rsidRPr="006B39AA" w:rsidRDefault="00000000">
            <w:pPr>
              <w:spacing w:after="40"/>
              <w:rPr>
                <w:sz w:val="28"/>
                <w:szCs w:val="28"/>
              </w:rPr>
            </w:pPr>
            <w:r w:rsidRPr="006B39AA">
              <w:rPr>
                <w:sz w:val="28"/>
                <w:szCs w:val="28"/>
              </w:rPr>
              <w:t>Wraps React Hook Form or equivalent typed form context where used.</w:t>
            </w:r>
          </w:p>
        </w:tc>
        <w:tc>
          <w:tcPr>
            <w:tcW w:w="3240" w:type="dxa"/>
            <w:shd w:val="clear" w:color="auto" w:fill="F6F4FF"/>
          </w:tcPr>
          <w:p w14:paraId="5E17E4CF" w14:textId="77777777" w:rsidR="00951ABB" w:rsidRPr="006B39AA" w:rsidRDefault="00000000">
            <w:pPr>
              <w:spacing w:after="40"/>
              <w:rPr>
                <w:sz w:val="28"/>
                <w:szCs w:val="28"/>
              </w:rPr>
            </w:pPr>
            <w:r w:rsidRPr="006B39AA">
              <w:rPr>
                <w:sz w:val="28"/>
                <w:szCs w:val="28"/>
              </w:rPr>
              <w:t>Must keep labels and errors accessible.</w:t>
            </w:r>
          </w:p>
        </w:tc>
      </w:tr>
    </w:tbl>
    <w:p w14:paraId="21A944B5" w14:textId="77777777" w:rsidR="00951ABB" w:rsidRPr="006B39AA" w:rsidRDefault="00951ABB">
      <w:pPr>
        <w:rPr>
          <w:sz w:val="28"/>
          <w:szCs w:val="28"/>
        </w:rPr>
      </w:pPr>
    </w:p>
    <w:p w14:paraId="75BD8C19" w14:textId="77777777" w:rsidR="00951ABB" w:rsidRPr="006B39AA" w:rsidRDefault="00000000">
      <w:pPr>
        <w:pStyle w:val="Heading1"/>
        <w:rPr>
          <w:sz w:val="28"/>
        </w:rPr>
      </w:pPr>
      <w:r w:rsidRPr="006B39AA">
        <w:rPr>
          <w:sz w:val="28"/>
        </w:rPr>
        <w:t>8. Routing and Role-Based Access Control</w:t>
      </w:r>
    </w:p>
    <w:p w14:paraId="03B48BB4" w14:textId="77777777" w:rsidR="00951ABB" w:rsidRPr="006B39AA" w:rsidRDefault="00000000">
      <w:pPr>
        <w:rPr>
          <w:sz w:val="28"/>
          <w:szCs w:val="28"/>
        </w:rPr>
      </w:pPr>
      <w:r w:rsidRPr="006B39AA">
        <w:rPr>
          <w:sz w:val="28"/>
          <w:szCs w:val="28"/>
        </w:rPr>
        <w:t>Routing must separate public, Student-protected and Admin-protected route groups. Frontend route guards must not replace backend authorization, but they must prevent accidental UI exposure and protected-route flashes.</w:t>
      </w:r>
    </w:p>
    <w:tbl>
      <w:tblPr>
        <w:tblStyle w:val="TableGrid"/>
        <w:tblW w:w="0" w:type="auto"/>
        <w:jc w:val="center"/>
        <w:tblLook w:val="04A0" w:firstRow="1" w:lastRow="0" w:firstColumn="1" w:lastColumn="0" w:noHBand="0" w:noVBand="1"/>
      </w:tblPr>
      <w:tblGrid>
        <w:gridCol w:w="3024"/>
        <w:gridCol w:w="7488"/>
      </w:tblGrid>
      <w:tr w:rsidR="00951ABB" w:rsidRPr="006B39AA" w14:paraId="2B758BBE" w14:textId="77777777">
        <w:trPr>
          <w:jc w:val="center"/>
        </w:trPr>
        <w:tc>
          <w:tcPr>
            <w:tcW w:w="3024" w:type="dxa"/>
            <w:shd w:val="clear" w:color="auto" w:fill="4F378B"/>
          </w:tcPr>
          <w:p w14:paraId="40602C2B" w14:textId="77777777" w:rsidR="00951ABB" w:rsidRPr="006B39AA" w:rsidRDefault="00000000">
            <w:pPr>
              <w:spacing w:after="40"/>
              <w:rPr>
                <w:sz w:val="28"/>
                <w:szCs w:val="28"/>
              </w:rPr>
            </w:pPr>
            <w:r w:rsidRPr="006B39AA">
              <w:rPr>
                <w:b/>
                <w:color w:val="FFFFFF"/>
                <w:sz w:val="28"/>
                <w:szCs w:val="28"/>
              </w:rPr>
              <w:t>Route Group</w:t>
            </w:r>
          </w:p>
        </w:tc>
        <w:tc>
          <w:tcPr>
            <w:tcW w:w="7488" w:type="dxa"/>
            <w:shd w:val="clear" w:color="auto" w:fill="4F378B"/>
          </w:tcPr>
          <w:p w14:paraId="448B34CE" w14:textId="77777777" w:rsidR="00951ABB" w:rsidRPr="006B39AA" w:rsidRDefault="00000000">
            <w:pPr>
              <w:spacing w:after="40"/>
              <w:rPr>
                <w:sz w:val="28"/>
                <w:szCs w:val="28"/>
              </w:rPr>
            </w:pPr>
            <w:r w:rsidRPr="006B39AA">
              <w:rPr>
                <w:b/>
                <w:color w:val="FFFFFF"/>
                <w:sz w:val="28"/>
                <w:szCs w:val="28"/>
              </w:rPr>
              <w:t>Routes / Behavior</w:t>
            </w:r>
          </w:p>
        </w:tc>
      </w:tr>
      <w:tr w:rsidR="00951ABB" w:rsidRPr="006B39AA" w14:paraId="6718A527" w14:textId="77777777">
        <w:trPr>
          <w:jc w:val="center"/>
        </w:trPr>
        <w:tc>
          <w:tcPr>
            <w:tcW w:w="3024" w:type="dxa"/>
          </w:tcPr>
          <w:p w14:paraId="577EC7BF" w14:textId="77777777" w:rsidR="00951ABB" w:rsidRPr="006B39AA" w:rsidRDefault="00000000">
            <w:pPr>
              <w:spacing w:after="40"/>
              <w:rPr>
                <w:sz w:val="28"/>
                <w:szCs w:val="28"/>
              </w:rPr>
            </w:pPr>
            <w:r w:rsidRPr="006B39AA">
              <w:rPr>
                <w:sz w:val="28"/>
                <w:szCs w:val="28"/>
              </w:rPr>
              <w:t>Public routes</w:t>
            </w:r>
          </w:p>
        </w:tc>
        <w:tc>
          <w:tcPr>
            <w:tcW w:w="7488" w:type="dxa"/>
          </w:tcPr>
          <w:p w14:paraId="35C1CE6B" w14:textId="77777777" w:rsidR="00951ABB" w:rsidRPr="006B39AA" w:rsidRDefault="00000000">
            <w:pPr>
              <w:spacing w:after="40"/>
              <w:rPr>
                <w:sz w:val="28"/>
                <w:szCs w:val="28"/>
              </w:rPr>
            </w:pPr>
            <w:r w:rsidRPr="006B39AA">
              <w:rPr>
                <w:sz w:val="28"/>
                <w:szCs w:val="28"/>
              </w:rPr>
              <w:t>Student signup, OTP, create password, Student login, forgot password and Admin login.</w:t>
            </w:r>
          </w:p>
        </w:tc>
      </w:tr>
      <w:tr w:rsidR="00951ABB" w:rsidRPr="006B39AA" w14:paraId="132B423C" w14:textId="77777777">
        <w:trPr>
          <w:jc w:val="center"/>
        </w:trPr>
        <w:tc>
          <w:tcPr>
            <w:tcW w:w="3024" w:type="dxa"/>
            <w:shd w:val="clear" w:color="auto" w:fill="F6F4FF"/>
          </w:tcPr>
          <w:p w14:paraId="3784B18B" w14:textId="77777777" w:rsidR="00951ABB" w:rsidRPr="006B39AA" w:rsidRDefault="00000000">
            <w:pPr>
              <w:spacing w:after="40"/>
              <w:rPr>
                <w:sz w:val="28"/>
                <w:szCs w:val="28"/>
              </w:rPr>
            </w:pPr>
            <w:r w:rsidRPr="006B39AA">
              <w:rPr>
                <w:sz w:val="28"/>
                <w:szCs w:val="28"/>
              </w:rPr>
              <w:t>Student-protected routes</w:t>
            </w:r>
          </w:p>
        </w:tc>
        <w:tc>
          <w:tcPr>
            <w:tcW w:w="7488" w:type="dxa"/>
            <w:shd w:val="clear" w:color="auto" w:fill="F6F4FF"/>
          </w:tcPr>
          <w:p w14:paraId="789BFC4E" w14:textId="77777777" w:rsidR="00951ABB" w:rsidRPr="006B39AA" w:rsidRDefault="00000000">
            <w:pPr>
              <w:spacing w:after="40"/>
              <w:rPr>
                <w:sz w:val="28"/>
                <w:szCs w:val="28"/>
              </w:rPr>
            </w:pPr>
            <w:r w:rsidRPr="006B39AA">
              <w:rPr>
                <w:sz w:val="28"/>
                <w:szCs w:val="28"/>
              </w:rPr>
              <w:t>Student dashboard, profile, declared skills, projects, CV Builder and academic records.</w:t>
            </w:r>
          </w:p>
        </w:tc>
      </w:tr>
      <w:tr w:rsidR="00951ABB" w:rsidRPr="006B39AA" w14:paraId="43FD73BF" w14:textId="77777777">
        <w:trPr>
          <w:jc w:val="center"/>
        </w:trPr>
        <w:tc>
          <w:tcPr>
            <w:tcW w:w="3024" w:type="dxa"/>
          </w:tcPr>
          <w:p w14:paraId="7D98C20C" w14:textId="77777777" w:rsidR="00951ABB" w:rsidRPr="006B39AA" w:rsidRDefault="00000000">
            <w:pPr>
              <w:spacing w:after="40"/>
              <w:rPr>
                <w:sz w:val="28"/>
                <w:szCs w:val="28"/>
              </w:rPr>
            </w:pPr>
            <w:r w:rsidRPr="006B39AA">
              <w:rPr>
                <w:sz w:val="28"/>
                <w:szCs w:val="28"/>
              </w:rPr>
              <w:t>Admin-protected routes</w:t>
            </w:r>
          </w:p>
        </w:tc>
        <w:tc>
          <w:tcPr>
            <w:tcW w:w="7488" w:type="dxa"/>
          </w:tcPr>
          <w:p w14:paraId="685946C9" w14:textId="77777777" w:rsidR="00951ABB" w:rsidRPr="006B39AA" w:rsidRDefault="00000000">
            <w:pPr>
              <w:spacing w:after="40"/>
              <w:rPr>
                <w:sz w:val="28"/>
                <w:szCs w:val="28"/>
              </w:rPr>
            </w:pPr>
            <w:r w:rsidRPr="006B39AA">
              <w:rPr>
                <w:sz w:val="28"/>
                <w:szCs w:val="28"/>
              </w:rPr>
              <w:t>Admin dashboard, academic ledger, registered students, Student deep-dive, internship management, candidate filtering and shortlists/export.</w:t>
            </w:r>
          </w:p>
        </w:tc>
      </w:tr>
      <w:tr w:rsidR="00951ABB" w:rsidRPr="006B39AA" w14:paraId="711600D8" w14:textId="77777777">
        <w:trPr>
          <w:jc w:val="center"/>
        </w:trPr>
        <w:tc>
          <w:tcPr>
            <w:tcW w:w="3024" w:type="dxa"/>
            <w:shd w:val="clear" w:color="auto" w:fill="F6F4FF"/>
          </w:tcPr>
          <w:p w14:paraId="6D4E4159" w14:textId="77777777" w:rsidR="00951ABB" w:rsidRPr="006B39AA" w:rsidRDefault="00000000">
            <w:pPr>
              <w:spacing w:after="40"/>
              <w:rPr>
                <w:sz w:val="28"/>
                <w:szCs w:val="28"/>
              </w:rPr>
            </w:pPr>
            <w:r w:rsidRPr="006B39AA">
              <w:rPr>
                <w:sz w:val="28"/>
                <w:szCs w:val="28"/>
              </w:rPr>
              <w:t>Unauthorized behavior</w:t>
            </w:r>
          </w:p>
        </w:tc>
        <w:tc>
          <w:tcPr>
            <w:tcW w:w="7488" w:type="dxa"/>
            <w:shd w:val="clear" w:color="auto" w:fill="F6F4FF"/>
          </w:tcPr>
          <w:p w14:paraId="6E2DE0CD" w14:textId="77777777" w:rsidR="00951ABB" w:rsidRPr="006B39AA" w:rsidRDefault="00000000">
            <w:pPr>
              <w:spacing w:after="40"/>
              <w:rPr>
                <w:sz w:val="28"/>
                <w:szCs w:val="28"/>
              </w:rPr>
            </w:pPr>
            <w:r w:rsidRPr="006B39AA">
              <w:rPr>
                <w:sz w:val="28"/>
                <w:szCs w:val="28"/>
              </w:rPr>
              <w:t>Show a clear unauthorized page or redirect to the correct login based on missing/invalid role.</w:t>
            </w:r>
          </w:p>
        </w:tc>
      </w:tr>
      <w:tr w:rsidR="00951ABB" w:rsidRPr="006B39AA" w14:paraId="16F78857" w14:textId="77777777">
        <w:trPr>
          <w:jc w:val="center"/>
        </w:trPr>
        <w:tc>
          <w:tcPr>
            <w:tcW w:w="3024" w:type="dxa"/>
          </w:tcPr>
          <w:p w14:paraId="742B5FB8" w14:textId="77777777" w:rsidR="00951ABB" w:rsidRPr="006B39AA" w:rsidRDefault="00000000">
            <w:pPr>
              <w:spacing w:after="40"/>
              <w:rPr>
                <w:sz w:val="28"/>
                <w:szCs w:val="28"/>
              </w:rPr>
            </w:pPr>
            <w:r w:rsidRPr="006B39AA">
              <w:rPr>
                <w:sz w:val="28"/>
                <w:szCs w:val="28"/>
              </w:rPr>
              <w:lastRenderedPageBreak/>
              <w:t>Expired session behavior</w:t>
            </w:r>
          </w:p>
        </w:tc>
        <w:tc>
          <w:tcPr>
            <w:tcW w:w="7488" w:type="dxa"/>
          </w:tcPr>
          <w:p w14:paraId="3F03FC6C" w14:textId="77777777" w:rsidR="00951ABB" w:rsidRPr="006B39AA" w:rsidRDefault="00000000">
            <w:pPr>
              <w:spacing w:after="40"/>
              <w:rPr>
                <w:sz w:val="28"/>
                <w:szCs w:val="28"/>
              </w:rPr>
            </w:pPr>
            <w:r w:rsidRPr="006B39AA">
              <w:rPr>
                <w:sz w:val="28"/>
                <w:szCs w:val="28"/>
              </w:rPr>
              <w:t>Clear invalid auth state, show session-expired feedback and redirect without exposing protected content.</w:t>
            </w:r>
          </w:p>
        </w:tc>
      </w:tr>
      <w:tr w:rsidR="00951ABB" w:rsidRPr="006B39AA" w14:paraId="4775BA80" w14:textId="77777777">
        <w:trPr>
          <w:jc w:val="center"/>
        </w:trPr>
        <w:tc>
          <w:tcPr>
            <w:tcW w:w="3024" w:type="dxa"/>
            <w:shd w:val="clear" w:color="auto" w:fill="F6F4FF"/>
          </w:tcPr>
          <w:p w14:paraId="31362190" w14:textId="77777777" w:rsidR="00951ABB" w:rsidRPr="006B39AA" w:rsidRDefault="00000000">
            <w:pPr>
              <w:spacing w:after="40"/>
              <w:rPr>
                <w:sz w:val="28"/>
                <w:szCs w:val="28"/>
              </w:rPr>
            </w:pPr>
            <w:r w:rsidRPr="006B39AA">
              <w:rPr>
                <w:sz w:val="28"/>
                <w:szCs w:val="28"/>
              </w:rPr>
              <w:t>Role-based redirects</w:t>
            </w:r>
          </w:p>
        </w:tc>
        <w:tc>
          <w:tcPr>
            <w:tcW w:w="7488" w:type="dxa"/>
            <w:shd w:val="clear" w:color="auto" w:fill="F6F4FF"/>
          </w:tcPr>
          <w:p w14:paraId="04B24E62" w14:textId="77777777" w:rsidR="00951ABB" w:rsidRPr="006B39AA" w:rsidRDefault="00000000">
            <w:pPr>
              <w:spacing w:after="40"/>
              <w:rPr>
                <w:sz w:val="28"/>
                <w:szCs w:val="28"/>
              </w:rPr>
            </w:pPr>
            <w:r w:rsidRPr="006B39AA">
              <w:rPr>
                <w:sz w:val="28"/>
                <w:szCs w:val="28"/>
              </w:rPr>
              <w:t>Student users must not access Admin routes; Admin users must not access Student edit workflows unless separately authorized outside this scope.</w:t>
            </w:r>
          </w:p>
        </w:tc>
      </w:tr>
      <w:tr w:rsidR="00951ABB" w:rsidRPr="006B39AA" w14:paraId="6E376CD7" w14:textId="77777777">
        <w:trPr>
          <w:jc w:val="center"/>
        </w:trPr>
        <w:tc>
          <w:tcPr>
            <w:tcW w:w="3024" w:type="dxa"/>
          </w:tcPr>
          <w:p w14:paraId="0A80A37C" w14:textId="77777777" w:rsidR="00951ABB" w:rsidRPr="006B39AA" w:rsidRDefault="00000000">
            <w:pPr>
              <w:spacing w:after="40"/>
              <w:rPr>
                <w:sz w:val="28"/>
                <w:szCs w:val="28"/>
              </w:rPr>
            </w:pPr>
            <w:r w:rsidRPr="006B39AA">
              <w:rPr>
                <w:sz w:val="28"/>
                <w:szCs w:val="28"/>
              </w:rPr>
              <w:t>Lazy loading</w:t>
            </w:r>
          </w:p>
        </w:tc>
        <w:tc>
          <w:tcPr>
            <w:tcW w:w="7488" w:type="dxa"/>
          </w:tcPr>
          <w:p w14:paraId="040C7D81" w14:textId="77777777" w:rsidR="00951ABB" w:rsidRPr="006B39AA" w:rsidRDefault="00000000">
            <w:pPr>
              <w:spacing w:after="40"/>
              <w:rPr>
                <w:sz w:val="28"/>
                <w:szCs w:val="28"/>
              </w:rPr>
            </w:pPr>
            <w:r w:rsidRPr="006B39AA">
              <w:rPr>
                <w:sz w:val="28"/>
                <w:szCs w:val="28"/>
              </w:rPr>
              <w:t>Heavy route modules such as CV Builder, Academic Ledger, Candidate Filtering and Student Deep-Dive should use route-level lazy loading with page-specific skeleton fallbacks.</w:t>
            </w:r>
          </w:p>
        </w:tc>
      </w:tr>
      <w:tr w:rsidR="00951ABB" w:rsidRPr="006B39AA" w14:paraId="06A65DE1" w14:textId="77777777">
        <w:trPr>
          <w:jc w:val="center"/>
        </w:trPr>
        <w:tc>
          <w:tcPr>
            <w:tcW w:w="3024" w:type="dxa"/>
            <w:shd w:val="clear" w:color="auto" w:fill="F6F4FF"/>
          </w:tcPr>
          <w:p w14:paraId="5F577009" w14:textId="77777777" w:rsidR="00951ABB" w:rsidRPr="006B39AA" w:rsidRDefault="00000000">
            <w:pPr>
              <w:spacing w:after="40"/>
              <w:rPr>
                <w:sz w:val="28"/>
                <w:szCs w:val="28"/>
              </w:rPr>
            </w:pPr>
            <w:r w:rsidRPr="006B39AA">
              <w:rPr>
                <w:sz w:val="28"/>
                <w:szCs w:val="28"/>
              </w:rPr>
              <w:t>Browser refresh</w:t>
            </w:r>
          </w:p>
        </w:tc>
        <w:tc>
          <w:tcPr>
            <w:tcW w:w="7488" w:type="dxa"/>
            <w:shd w:val="clear" w:color="auto" w:fill="F6F4FF"/>
          </w:tcPr>
          <w:p w14:paraId="3871F3E5" w14:textId="77777777" w:rsidR="00951ABB" w:rsidRPr="006B39AA" w:rsidRDefault="00000000">
            <w:pPr>
              <w:spacing w:after="40"/>
              <w:rPr>
                <w:sz w:val="28"/>
                <w:szCs w:val="28"/>
              </w:rPr>
            </w:pPr>
            <w:r w:rsidRPr="006B39AA">
              <w:rPr>
                <w:sz w:val="28"/>
                <w:szCs w:val="28"/>
              </w:rPr>
              <w:t>Protected routes must resolve auth state before rendering page content.</w:t>
            </w:r>
          </w:p>
        </w:tc>
      </w:tr>
      <w:tr w:rsidR="00951ABB" w:rsidRPr="006B39AA" w14:paraId="65EB6F36" w14:textId="77777777">
        <w:trPr>
          <w:jc w:val="center"/>
        </w:trPr>
        <w:tc>
          <w:tcPr>
            <w:tcW w:w="3024" w:type="dxa"/>
          </w:tcPr>
          <w:p w14:paraId="376C315E" w14:textId="77777777" w:rsidR="00951ABB" w:rsidRPr="006B39AA" w:rsidRDefault="00000000">
            <w:pPr>
              <w:spacing w:after="40"/>
              <w:rPr>
                <w:sz w:val="28"/>
                <w:szCs w:val="28"/>
              </w:rPr>
            </w:pPr>
            <w:r w:rsidRPr="006B39AA">
              <w:rPr>
                <w:sz w:val="28"/>
                <w:szCs w:val="28"/>
              </w:rPr>
              <w:t>React Router fallback</w:t>
            </w:r>
          </w:p>
        </w:tc>
        <w:tc>
          <w:tcPr>
            <w:tcW w:w="7488" w:type="dxa"/>
          </w:tcPr>
          <w:p w14:paraId="4CAEB891" w14:textId="77777777" w:rsidR="00951ABB" w:rsidRPr="006B39AA" w:rsidRDefault="00000000">
            <w:pPr>
              <w:spacing w:after="40"/>
              <w:rPr>
                <w:sz w:val="28"/>
                <w:szCs w:val="28"/>
              </w:rPr>
            </w:pPr>
            <w:r w:rsidRPr="006B39AA">
              <w:rPr>
                <w:sz w:val="28"/>
                <w:szCs w:val="28"/>
              </w:rPr>
              <w:t>Hosting must redirect unknown client-side routes to index.html while React handles internal 404/unauthorized pages.</w:t>
            </w:r>
          </w:p>
        </w:tc>
      </w:tr>
    </w:tbl>
    <w:p w14:paraId="141650F9" w14:textId="77777777" w:rsidR="00951ABB" w:rsidRPr="006B39AA" w:rsidRDefault="00951ABB">
      <w:pPr>
        <w:rPr>
          <w:sz w:val="28"/>
          <w:szCs w:val="28"/>
        </w:rPr>
      </w:pPr>
    </w:p>
    <w:p w14:paraId="372D1894" w14:textId="77777777" w:rsidR="00951ABB" w:rsidRPr="006B39AA" w:rsidRDefault="00000000">
      <w:pPr>
        <w:pStyle w:val="Heading1"/>
        <w:rPr>
          <w:sz w:val="28"/>
        </w:rPr>
      </w:pPr>
      <w:r w:rsidRPr="006B39AA">
        <w:rPr>
          <w:sz w:val="28"/>
        </w:rPr>
        <w:t>9. API Integration Model</w:t>
      </w:r>
    </w:p>
    <w:p w14:paraId="5814C17A" w14:textId="77777777" w:rsidR="00951ABB" w:rsidRPr="006B39AA" w:rsidRDefault="00000000">
      <w:pPr>
        <w:pStyle w:val="ListBullet"/>
        <w:spacing w:after="40"/>
        <w:rPr>
          <w:sz w:val="28"/>
          <w:szCs w:val="28"/>
        </w:rPr>
      </w:pPr>
      <w:r w:rsidRPr="006B39AA">
        <w:rPr>
          <w:sz w:val="28"/>
          <w:szCs w:val="28"/>
        </w:rPr>
        <w:t>All production frontend data must be retrieved or mutated through backend APIs. Final implementation must not rely on frontend-only demo state or hardcoded values.</w:t>
      </w:r>
    </w:p>
    <w:p w14:paraId="2F4F4BC0" w14:textId="77777777" w:rsidR="00951ABB" w:rsidRPr="006B39AA" w:rsidRDefault="00000000">
      <w:pPr>
        <w:pStyle w:val="ListBullet"/>
        <w:spacing w:after="40"/>
        <w:rPr>
          <w:sz w:val="28"/>
          <w:szCs w:val="28"/>
        </w:rPr>
      </w:pPr>
      <w:r w:rsidRPr="006B39AA">
        <w:rPr>
          <w:sz w:val="28"/>
          <w:szCs w:val="28"/>
        </w:rPr>
        <w:t>Use a centralized HTTP client for base URL, request headers, auth attachment, request cancellation and response/error normalization.</w:t>
      </w:r>
    </w:p>
    <w:p w14:paraId="1019C3D8" w14:textId="77777777" w:rsidR="00951ABB" w:rsidRPr="006B39AA" w:rsidRDefault="00000000">
      <w:pPr>
        <w:pStyle w:val="ListBullet"/>
        <w:spacing w:after="40"/>
        <w:rPr>
          <w:sz w:val="28"/>
          <w:szCs w:val="28"/>
        </w:rPr>
      </w:pPr>
      <w:r w:rsidRPr="006B39AA">
        <w:rPr>
          <w:sz w:val="28"/>
          <w:szCs w:val="28"/>
        </w:rPr>
        <w:t>Attach access credentials according to the backend security strategy; do not hardcode secrets in the frontend.</w:t>
      </w:r>
    </w:p>
    <w:p w14:paraId="477AE6B2" w14:textId="77777777" w:rsidR="00951ABB" w:rsidRPr="006B39AA" w:rsidRDefault="00000000">
      <w:pPr>
        <w:pStyle w:val="ListBullet"/>
        <w:spacing w:after="40"/>
        <w:rPr>
          <w:sz w:val="28"/>
          <w:szCs w:val="28"/>
        </w:rPr>
      </w:pPr>
      <w:r w:rsidRPr="006B39AA">
        <w:rPr>
          <w:sz w:val="28"/>
          <w:szCs w:val="28"/>
        </w:rPr>
        <w:t>Handle 401 and 403 globally while preserving page-specific validation errors.</w:t>
      </w:r>
    </w:p>
    <w:p w14:paraId="50F12177" w14:textId="77777777" w:rsidR="00951ABB" w:rsidRPr="006B39AA" w:rsidRDefault="00000000">
      <w:pPr>
        <w:pStyle w:val="ListBullet"/>
        <w:spacing w:after="40"/>
        <w:rPr>
          <w:sz w:val="28"/>
          <w:szCs w:val="28"/>
        </w:rPr>
      </w:pPr>
      <w:r w:rsidRPr="006B39AA">
        <w:rPr>
          <w:sz w:val="28"/>
          <w:szCs w:val="28"/>
        </w:rPr>
        <w:t>Map API errors into safe user-facing messages and field-level errors where supported.</w:t>
      </w:r>
    </w:p>
    <w:p w14:paraId="4D9DB429" w14:textId="77777777" w:rsidR="00951ABB" w:rsidRPr="006B39AA" w:rsidRDefault="00000000">
      <w:pPr>
        <w:pStyle w:val="ListBullet"/>
        <w:spacing w:after="40"/>
        <w:rPr>
          <w:sz w:val="28"/>
          <w:szCs w:val="28"/>
        </w:rPr>
      </w:pPr>
      <w:r w:rsidRPr="006B39AA">
        <w:rPr>
          <w:sz w:val="28"/>
          <w:szCs w:val="28"/>
        </w:rPr>
        <w:t>Retry only idempotent or safe operations where appropriate; do not blindly retry critical write actions.</w:t>
      </w:r>
    </w:p>
    <w:p w14:paraId="3615723F" w14:textId="77777777" w:rsidR="00951ABB" w:rsidRPr="006B39AA" w:rsidRDefault="00000000">
      <w:pPr>
        <w:pStyle w:val="ListBullet"/>
        <w:spacing w:after="40"/>
        <w:rPr>
          <w:sz w:val="28"/>
          <w:szCs w:val="28"/>
        </w:rPr>
      </w:pPr>
      <w:r w:rsidRPr="006B39AA">
        <w:rPr>
          <w:sz w:val="28"/>
          <w:szCs w:val="28"/>
        </w:rPr>
        <w:t>Treat endpoint names in this document as conceptual API groups unless finalized by the API contract.</w:t>
      </w:r>
    </w:p>
    <w:p w14:paraId="6FCC9D32" w14:textId="77777777" w:rsidR="00951ABB" w:rsidRPr="006B39AA" w:rsidRDefault="00000000">
      <w:pPr>
        <w:rPr>
          <w:sz w:val="28"/>
          <w:szCs w:val="28"/>
        </w:rPr>
      </w:pPr>
      <w:r w:rsidRPr="006B39AA">
        <w:rPr>
          <w:sz w:val="28"/>
          <w:szCs w:val="28"/>
        </w:rPr>
        <w:t>Conceptual Paginated Response Shape</w:t>
      </w:r>
    </w:p>
    <w:tbl>
      <w:tblPr>
        <w:tblW w:w="0" w:type="auto"/>
        <w:tblLook w:val="04A0" w:firstRow="1" w:lastRow="0" w:firstColumn="1" w:lastColumn="0" w:noHBand="0" w:noVBand="1"/>
      </w:tblPr>
      <w:tblGrid>
        <w:gridCol w:w="10368"/>
      </w:tblGrid>
      <w:tr w:rsidR="00951ABB" w:rsidRPr="006B39AA" w14:paraId="7563E33E" w14:textId="77777777">
        <w:tc>
          <w:tcPr>
            <w:tcW w:w="10368" w:type="dxa"/>
            <w:shd w:val="clear" w:color="auto" w:fill="F5F5F5"/>
          </w:tcPr>
          <w:p w14:paraId="17B77DDA" w14:textId="77777777" w:rsidR="00951ABB" w:rsidRPr="006B39AA" w:rsidRDefault="00000000">
            <w:pPr>
              <w:spacing w:after="0"/>
              <w:rPr>
                <w:sz w:val="28"/>
                <w:szCs w:val="28"/>
              </w:rPr>
            </w:pPr>
            <w:r w:rsidRPr="006B39AA">
              <w:rPr>
                <w:rFonts w:ascii="Consolas" w:hAnsi="Consolas"/>
                <w:sz w:val="28"/>
                <w:szCs w:val="28"/>
              </w:rPr>
              <w:t>{</w:t>
            </w:r>
            <w:r w:rsidRPr="006B39AA">
              <w:rPr>
                <w:sz w:val="28"/>
                <w:szCs w:val="28"/>
              </w:rPr>
              <w:br/>
            </w:r>
            <w:r w:rsidRPr="006B39AA">
              <w:rPr>
                <w:rFonts w:ascii="Consolas" w:hAnsi="Consolas"/>
                <w:sz w:val="28"/>
                <w:szCs w:val="28"/>
              </w:rPr>
              <w:t xml:space="preserve">  "content": [],</w:t>
            </w:r>
            <w:r w:rsidRPr="006B39AA">
              <w:rPr>
                <w:sz w:val="28"/>
                <w:szCs w:val="28"/>
              </w:rPr>
              <w:br/>
            </w:r>
            <w:r w:rsidRPr="006B39AA">
              <w:rPr>
                <w:rFonts w:ascii="Consolas" w:hAnsi="Consolas"/>
                <w:sz w:val="28"/>
                <w:szCs w:val="28"/>
              </w:rPr>
              <w:t xml:space="preserve">  "page": 0,</w:t>
            </w:r>
            <w:r w:rsidRPr="006B39AA">
              <w:rPr>
                <w:sz w:val="28"/>
                <w:szCs w:val="28"/>
              </w:rPr>
              <w:br/>
            </w:r>
            <w:r w:rsidRPr="006B39AA">
              <w:rPr>
                <w:rFonts w:ascii="Consolas" w:hAnsi="Consolas"/>
                <w:sz w:val="28"/>
                <w:szCs w:val="28"/>
              </w:rPr>
              <w:t xml:space="preserve">  "size": 10,</w:t>
            </w:r>
            <w:r w:rsidRPr="006B39AA">
              <w:rPr>
                <w:sz w:val="28"/>
                <w:szCs w:val="28"/>
              </w:rPr>
              <w:br/>
            </w:r>
            <w:r w:rsidRPr="006B39AA">
              <w:rPr>
                <w:rFonts w:ascii="Consolas" w:hAnsi="Consolas"/>
                <w:sz w:val="28"/>
                <w:szCs w:val="28"/>
              </w:rPr>
              <w:t xml:space="preserve">  "totalElements": 142,</w:t>
            </w:r>
            <w:r w:rsidRPr="006B39AA">
              <w:rPr>
                <w:sz w:val="28"/>
                <w:szCs w:val="28"/>
              </w:rPr>
              <w:br/>
            </w:r>
            <w:r w:rsidRPr="006B39AA">
              <w:rPr>
                <w:rFonts w:ascii="Consolas" w:hAnsi="Consolas"/>
                <w:sz w:val="28"/>
                <w:szCs w:val="28"/>
              </w:rPr>
              <w:t xml:space="preserve">  "totalPages": 15,</w:t>
            </w:r>
            <w:r w:rsidRPr="006B39AA">
              <w:rPr>
                <w:sz w:val="28"/>
                <w:szCs w:val="28"/>
              </w:rPr>
              <w:br/>
            </w:r>
            <w:r w:rsidRPr="006B39AA">
              <w:rPr>
                <w:rFonts w:ascii="Consolas" w:hAnsi="Consolas"/>
                <w:sz w:val="28"/>
                <w:szCs w:val="28"/>
              </w:rPr>
              <w:lastRenderedPageBreak/>
              <w:t xml:space="preserve">  "first": true,</w:t>
            </w:r>
            <w:r w:rsidRPr="006B39AA">
              <w:rPr>
                <w:sz w:val="28"/>
                <w:szCs w:val="28"/>
              </w:rPr>
              <w:br/>
            </w:r>
            <w:r w:rsidRPr="006B39AA">
              <w:rPr>
                <w:rFonts w:ascii="Consolas" w:hAnsi="Consolas"/>
                <w:sz w:val="28"/>
                <w:szCs w:val="28"/>
              </w:rPr>
              <w:t xml:space="preserve">  "last": false</w:t>
            </w:r>
            <w:r w:rsidRPr="006B39AA">
              <w:rPr>
                <w:sz w:val="28"/>
                <w:szCs w:val="28"/>
              </w:rPr>
              <w:br/>
            </w:r>
            <w:r w:rsidRPr="006B39AA">
              <w:rPr>
                <w:rFonts w:ascii="Consolas" w:hAnsi="Consolas"/>
                <w:sz w:val="28"/>
                <w:szCs w:val="28"/>
              </w:rPr>
              <w:t>}</w:t>
            </w:r>
            <w:r w:rsidRPr="006B39AA">
              <w:rPr>
                <w:sz w:val="28"/>
                <w:szCs w:val="28"/>
              </w:rPr>
              <w:br/>
            </w:r>
          </w:p>
        </w:tc>
      </w:tr>
    </w:tbl>
    <w:p w14:paraId="1411B391" w14:textId="77777777" w:rsidR="00951ABB" w:rsidRPr="006B39AA" w:rsidRDefault="00951ABB">
      <w:pPr>
        <w:rPr>
          <w:sz w:val="28"/>
          <w:szCs w:val="28"/>
        </w:rPr>
      </w:pPr>
    </w:p>
    <w:p w14:paraId="062286D7" w14:textId="77777777" w:rsidR="00951ABB" w:rsidRPr="006B39AA" w:rsidRDefault="00000000">
      <w:pPr>
        <w:pStyle w:val="Heading1"/>
        <w:rPr>
          <w:sz w:val="28"/>
        </w:rPr>
      </w:pPr>
      <w:r w:rsidRPr="006B39AA">
        <w:rPr>
          <w:sz w:val="28"/>
        </w:rPr>
        <w:t>10. Server-State Management</w:t>
      </w:r>
    </w:p>
    <w:p w14:paraId="759B8C51" w14:textId="77777777" w:rsidR="00951ABB" w:rsidRPr="006B39AA" w:rsidRDefault="00000000">
      <w:pPr>
        <w:rPr>
          <w:sz w:val="28"/>
          <w:szCs w:val="28"/>
        </w:rPr>
      </w:pPr>
      <w:r w:rsidRPr="006B39AA">
        <w:rPr>
          <w:sz w:val="28"/>
          <w:szCs w:val="28"/>
        </w:rPr>
        <w:t>A structured server-state layer such as TanStack Query, SWR or an equivalent internal abstraction should be used to manage API reads, writes, caching, invalidation, cancellation and read-after-write consistency.</w:t>
      </w:r>
    </w:p>
    <w:tbl>
      <w:tblPr>
        <w:tblStyle w:val="TableGrid"/>
        <w:tblW w:w="0" w:type="auto"/>
        <w:jc w:val="center"/>
        <w:tblLook w:val="04A0" w:firstRow="1" w:lastRow="0" w:firstColumn="1" w:lastColumn="0" w:noHBand="0" w:noVBand="1"/>
      </w:tblPr>
      <w:tblGrid>
        <w:gridCol w:w="3168"/>
        <w:gridCol w:w="7200"/>
      </w:tblGrid>
      <w:tr w:rsidR="00951ABB" w:rsidRPr="006B39AA" w14:paraId="7C420F90" w14:textId="77777777">
        <w:trPr>
          <w:jc w:val="center"/>
        </w:trPr>
        <w:tc>
          <w:tcPr>
            <w:tcW w:w="3168" w:type="dxa"/>
            <w:shd w:val="clear" w:color="auto" w:fill="4F378B"/>
          </w:tcPr>
          <w:p w14:paraId="6B62F1B0" w14:textId="77777777" w:rsidR="00951ABB" w:rsidRPr="006B39AA" w:rsidRDefault="00000000">
            <w:pPr>
              <w:spacing w:after="40"/>
              <w:rPr>
                <w:sz w:val="28"/>
                <w:szCs w:val="28"/>
              </w:rPr>
            </w:pPr>
            <w:r w:rsidRPr="006B39AA">
              <w:rPr>
                <w:b/>
                <w:color w:val="FFFFFF"/>
                <w:sz w:val="28"/>
                <w:szCs w:val="28"/>
              </w:rPr>
              <w:t>Rule</w:t>
            </w:r>
          </w:p>
        </w:tc>
        <w:tc>
          <w:tcPr>
            <w:tcW w:w="7200" w:type="dxa"/>
            <w:shd w:val="clear" w:color="auto" w:fill="4F378B"/>
          </w:tcPr>
          <w:p w14:paraId="4DDEED4A" w14:textId="77777777" w:rsidR="00951ABB" w:rsidRPr="006B39AA" w:rsidRDefault="00000000">
            <w:pPr>
              <w:spacing w:after="40"/>
              <w:rPr>
                <w:sz w:val="28"/>
                <w:szCs w:val="28"/>
              </w:rPr>
            </w:pPr>
            <w:r w:rsidRPr="006B39AA">
              <w:rPr>
                <w:b/>
                <w:color w:val="FFFFFF"/>
                <w:sz w:val="28"/>
                <w:szCs w:val="28"/>
              </w:rPr>
              <w:t>Required Behavior</w:t>
            </w:r>
          </w:p>
        </w:tc>
      </w:tr>
      <w:tr w:rsidR="00951ABB" w:rsidRPr="006B39AA" w14:paraId="0BCB6408" w14:textId="77777777">
        <w:trPr>
          <w:jc w:val="center"/>
        </w:trPr>
        <w:tc>
          <w:tcPr>
            <w:tcW w:w="3168" w:type="dxa"/>
          </w:tcPr>
          <w:p w14:paraId="0D5C05CB" w14:textId="77777777" w:rsidR="00951ABB" w:rsidRPr="006B39AA" w:rsidRDefault="00000000">
            <w:pPr>
              <w:spacing w:after="40"/>
              <w:rPr>
                <w:sz w:val="28"/>
                <w:szCs w:val="28"/>
              </w:rPr>
            </w:pPr>
            <w:r w:rsidRPr="006B39AA">
              <w:rPr>
                <w:sz w:val="28"/>
                <w:szCs w:val="28"/>
              </w:rPr>
              <w:t>Reads</w:t>
            </w:r>
          </w:p>
        </w:tc>
        <w:tc>
          <w:tcPr>
            <w:tcW w:w="7200" w:type="dxa"/>
          </w:tcPr>
          <w:p w14:paraId="1E57079A" w14:textId="77777777" w:rsidR="00951ABB" w:rsidRPr="006B39AA" w:rsidRDefault="00000000">
            <w:pPr>
              <w:spacing w:after="40"/>
              <w:rPr>
                <w:sz w:val="28"/>
                <w:szCs w:val="28"/>
              </w:rPr>
            </w:pPr>
            <w:r w:rsidRPr="006B39AA">
              <w:rPr>
                <w:sz w:val="28"/>
                <w:szCs w:val="28"/>
              </w:rPr>
              <w:t>Use query-style reads for page data, metrics, lists, details and exports metadata.</w:t>
            </w:r>
          </w:p>
        </w:tc>
      </w:tr>
      <w:tr w:rsidR="00951ABB" w:rsidRPr="006B39AA" w14:paraId="6F9BD75B" w14:textId="77777777">
        <w:trPr>
          <w:jc w:val="center"/>
        </w:trPr>
        <w:tc>
          <w:tcPr>
            <w:tcW w:w="3168" w:type="dxa"/>
            <w:shd w:val="clear" w:color="auto" w:fill="F6F4FF"/>
          </w:tcPr>
          <w:p w14:paraId="14C94C85" w14:textId="77777777" w:rsidR="00951ABB" w:rsidRPr="006B39AA" w:rsidRDefault="00000000">
            <w:pPr>
              <w:spacing w:after="40"/>
              <w:rPr>
                <w:sz w:val="28"/>
                <w:szCs w:val="28"/>
              </w:rPr>
            </w:pPr>
            <w:r w:rsidRPr="006B39AA">
              <w:rPr>
                <w:sz w:val="28"/>
                <w:szCs w:val="28"/>
              </w:rPr>
              <w:t>Writes</w:t>
            </w:r>
          </w:p>
        </w:tc>
        <w:tc>
          <w:tcPr>
            <w:tcW w:w="7200" w:type="dxa"/>
            <w:shd w:val="clear" w:color="auto" w:fill="F6F4FF"/>
          </w:tcPr>
          <w:p w14:paraId="098933FB" w14:textId="77777777" w:rsidR="00951ABB" w:rsidRPr="006B39AA" w:rsidRDefault="00000000">
            <w:pPr>
              <w:spacing w:after="40"/>
              <w:rPr>
                <w:sz w:val="28"/>
                <w:szCs w:val="28"/>
              </w:rPr>
            </w:pPr>
            <w:r w:rsidRPr="006B39AA">
              <w:rPr>
                <w:sz w:val="28"/>
                <w:szCs w:val="28"/>
              </w:rPr>
              <w:t>Use mutation-style writes for create/update/delete/finalize/upload actions.</w:t>
            </w:r>
          </w:p>
        </w:tc>
      </w:tr>
      <w:tr w:rsidR="00951ABB" w:rsidRPr="006B39AA" w14:paraId="63D3F8D4" w14:textId="77777777">
        <w:trPr>
          <w:jc w:val="center"/>
        </w:trPr>
        <w:tc>
          <w:tcPr>
            <w:tcW w:w="3168" w:type="dxa"/>
          </w:tcPr>
          <w:p w14:paraId="48A1C095" w14:textId="77777777" w:rsidR="00951ABB" w:rsidRPr="006B39AA" w:rsidRDefault="00000000">
            <w:pPr>
              <w:spacing w:after="40"/>
              <w:rPr>
                <w:sz w:val="28"/>
                <w:szCs w:val="28"/>
              </w:rPr>
            </w:pPr>
            <w:r w:rsidRPr="006B39AA">
              <w:rPr>
                <w:sz w:val="28"/>
                <w:szCs w:val="28"/>
              </w:rPr>
              <w:t>Query key strategy</w:t>
            </w:r>
          </w:p>
        </w:tc>
        <w:tc>
          <w:tcPr>
            <w:tcW w:w="7200" w:type="dxa"/>
          </w:tcPr>
          <w:p w14:paraId="0065FE28" w14:textId="77777777" w:rsidR="00951ABB" w:rsidRPr="006B39AA" w:rsidRDefault="00000000">
            <w:pPr>
              <w:spacing w:after="40"/>
              <w:rPr>
                <w:sz w:val="28"/>
                <w:szCs w:val="28"/>
              </w:rPr>
            </w:pPr>
            <w:r w:rsidRPr="006B39AA">
              <w:rPr>
                <w:sz w:val="28"/>
                <w:szCs w:val="28"/>
              </w:rPr>
              <w:t>Query keys must include route context, search, filter, sort, page, page size and role where relevant.</w:t>
            </w:r>
          </w:p>
        </w:tc>
      </w:tr>
      <w:tr w:rsidR="00951ABB" w:rsidRPr="006B39AA" w14:paraId="0B27FD0B" w14:textId="77777777">
        <w:trPr>
          <w:jc w:val="center"/>
        </w:trPr>
        <w:tc>
          <w:tcPr>
            <w:tcW w:w="3168" w:type="dxa"/>
            <w:shd w:val="clear" w:color="auto" w:fill="F6F4FF"/>
          </w:tcPr>
          <w:p w14:paraId="55FDD4FA" w14:textId="77777777" w:rsidR="00951ABB" w:rsidRPr="006B39AA" w:rsidRDefault="00000000">
            <w:pPr>
              <w:spacing w:after="40"/>
              <w:rPr>
                <w:sz w:val="28"/>
                <w:szCs w:val="28"/>
              </w:rPr>
            </w:pPr>
            <w:r w:rsidRPr="006B39AA">
              <w:rPr>
                <w:sz w:val="28"/>
                <w:szCs w:val="28"/>
              </w:rPr>
              <w:t>Invalidation</w:t>
            </w:r>
          </w:p>
        </w:tc>
        <w:tc>
          <w:tcPr>
            <w:tcW w:w="7200" w:type="dxa"/>
            <w:shd w:val="clear" w:color="auto" w:fill="F6F4FF"/>
          </w:tcPr>
          <w:p w14:paraId="05E05BA2" w14:textId="77777777" w:rsidR="00951ABB" w:rsidRPr="006B39AA" w:rsidRDefault="00000000">
            <w:pPr>
              <w:spacing w:after="40"/>
              <w:rPr>
                <w:sz w:val="28"/>
                <w:szCs w:val="28"/>
              </w:rPr>
            </w:pPr>
            <w:r w:rsidRPr="006B39AA">
              <w:rPr>
                <w:sz w:val="28"/>
                <w:szCs w:val="28"/>
              </w:rPr>
              <w:t>Invalidate or refetch affected queries after successful mutations.</w:t>
            </w:r>
          </w:p>
        </w:tc>
      </w:tr>
      <w:tr w:rsidR="00951ABB" w:rsidRPr="006B39AA" w14:paraId="5897A8FC" w14:textId="77777777">
        <w:trPr>
          <w:jc w:val="center"/>
        </w:trPr>
        <w:tc>
          <w:tcPr>
            <w:tcW w:w="3168" w:type="dxa"/>
          </w:tcPr>
          <w:p w14:paraId="18234266" w14:textId="77777777" w:rsidR="00951ABB" w:rsidRPr="006B39AA" w:rsidRDefault="00000000">
            <w:pPr>
              <w:spacing w:after="40"/>
              <w:rPr>
                <w:sz w:val="28"/>
                <w:szCs w:val="28"/>
              </w:rPr>
            </w:pPr>
            <w:r w:rsidRPr="006B39AA">
              <w:rPr>
                <w:sz w:val="28"/>
                <w:szCs w:val="28"/>
              </w:rPr>
              <w:t>Deduplication</w:t>
            </w:r>
          </w:p>
        </w:tc>
        <w:tc>
          <w:tcPr>
            <w:tcW w:w="7200" w:type="dxa"/>
          </w:tcPr>
          <w:p w14:paraId="1BB70DC3" w14:textId="77777777" w:rsidR="00951ABB" w:rsidRPr="006B39AA" w:rsidRDefault="00000000">
            <w:pPr>
              <w:spacing w:after="40"/>
              <w:rPr>
                <w:sz w:val="28"/>
                <w:szCs w:val="28"/>
              </w:rPr>
            </w:pPr>
            <w:r w:rsidRPr="006B39AA">
              <w:rPr>
                <w:sz w:val="28"/>
                <w:szCs w:val="28"/>
              </w:rPr>
              <w:t>Repeated simultaneous requests for the same query should be deduplicated.</w:t>
            </w:r>
          </w:p>
        </w:tc>
      </w:tr>
      <w:tr w:rsidR="00951ABB" w:rsidRPr="006B39AA" w14:paraId="39A9181E" w14:textId="77777777">
        <w:trPr>
          <w:jc w:val="center"/>
        </w:trPr>
        <w:tc>
          <w:tcPr>
            <w:tcW w:w="3168" w:type="dxa"/>
            <w:shd w:val="clear" w:color="auto" w:fill="F6F4FF"/>
          </w:tcPr>
          <w:p w14:paraId="4D3ABFC3" w14:textId="77777777" w:rsidR="00951ABB" w:rsidRPr="006B39AA" w:rsidRDefault="00000000">
            <w:pPr>
              <w:spacing w:after="40"/>
              <w:rPr>
                <w:sz w:val="28"/>
                <w:szCs w:val="28"/>
              </w:rPr>
            </w:pPr>
            <w:r w:rsidRPr="006B39AA">
              <w:rPr>
                <w:sz w:val="28"/>
                <w:szCs w:val="28"/>
              </w:rPr>
              <w:t>Request cancellation</w:t>
            </w:r>
          </w:p>
        </w:tc>
        <w:tc>
          <w:tcPr>
            <w:tcW w:w="7200" w:type="dxa"/>
            <w:shd w:val="clear" w:color="auto" w:fill="F6F4FF"/>
          </w:tcPr>
          <w:p w14:paraId="61DB6B1D" w14:textId="77777777" w:rsidR="00951ABB" w:rsidRPr="006B39AA" w:rsidRDefault="00000000">
            <w:pPr>
              <w:spacing w:after="40"/>
              <w:rPr>
                <w:sz w:val="28"/>
                <w:szCs w:val="28"/>
              </w:rPr>
            </w:pPr>
            <w:r w:rsidRPr="006B39AA">
              <w:rPr>
                <w:sz w:val="28"/>
                <w:szCs w:val="28"/>
              </w:rPr>
              <w:t>Search/filter changes should cancel or ignore outdated requests.</w:t>
            </w:r>
          </w:p>
        </w:tc>
      </w:tr>
      <w:tr w:rsidR="00951ABB" w:rsidRPr="006B39AA" w14:paraId="0701C4BA" w14:textId="77777777">
        <w:trPr>
          <w:jc w:val="center"/>
        </w:trPr>
        <w:tc>
          <w:tcPr>
            <w:tcW w:w="3168" w:type="dxa"/>
          </w:tcPr>
          <w:p w14:paraId="270F15E9" w14:textId="77777777" w:rsidR="00951ABB" w:rsidRPr="006B39AA" w:rsidRDefault="00000000">
            <w:pPr>
              <w:spacing w:after="40"/>
              <w:rPr>
                <w:sz w:val="28"/>
                <w:szCs w:val="28"/>
              </w:rPr>
            </w:pPr>
            <w:r w:rsidRPr="006B39AA">
              <w:rPr>
                <w:sz w:val="28"/>
                <w:szCs w:val="28"/>
              </w:rPr>
              <w:t>Stale-response protection</w:t>
            </w:r>
          </w:p>
        </w:tc>
        <w:tc>
          <w:tcPr>
            <w:tcW w:w="7200" w:type="dxa"/>
          </w:tcPr>
          <w:p w14:paraId="08C84B6A" w14:textId="77777777" w:rsidR="00951ABB" w:rsidRPr="006B39AA" w:rsidRDefault="00000000">
            <w:pPr>
              <w:spacing w:after="40"/>
              <w:rPr>
                <w:sz w:val="28"/>
                <w:szCs w:val="28"/>
              </w:rPr>
            </w:pPr>
            <w:r w:rsidRPr="006B39AA">
              <w:rPr>
                <w:sz w:val="28"/>
                <w:szCs w:val="28"/>
              </w:rPr>
              <w:t>Only the latest resolved query state should update the visible list or table.</w:t>
            </w:r>
          </w:p>
        </w:tc>
      </w:tr>
      <w:tr w:rsidR="00951ABB" w:rsidRPr="006B39AA" w14:paraId="779F4885" w14:textId="77777777">
        <w:trPr>
          <w:jc w:val="center"/>
        </w:trPr>
        <w:tc>
          <w:tcPr>
            <w:tcW w:w="3168" w:type="dxa"/>
            <w:shd w:val="clear" w:color="auto" w:fill="F6F4FF"/>
          </w:tcPr>
          <w:p w14:paraId="69E4D548" w14:textId="77777777" w:rsidR="00951ABB" w:rsidRPr="006B39AA" w:rsidRDefault="00000000">
            <w:pPr>
              <w:spacing w:after="40"/>
              <w:rPr>
                <w:sz w:val="28"/>
                <w:szCs w:val="28"/>
              </w:rPr>
            </w:pPr>
            <w:r w:rsidRPr="006B39AA">
              <w:rPr>
                <w:sz w:val="28"/>
                <w:szCs w:val="28"/>
              </w:rPr>
              <w:t>Initial loading vs background refetch</w:t>
            </w:r>
          </w:p>
        </w:tc>
        <w:tc>
          <w:tcPr>
            <w:tcW w:w="7200" w:type="dxa"/>
            <w:shd w:val="clear" w:color="auto" w:fill="F6F4FF"/>
          </w:tcPr>
          <w:p w14:paraId="0AD71076" w14:textId="77777777" w:rsidR="00951ABB" w:rsidRPr="006B39AA" w:rsidRDefault="00000000">
            <w:pPr>
              <w:spacing w:after="40"/>
              <w:rPr>
                <w:sz w:val="28"/>
                <w:szCs w:val="28"/>
              </w:rPr>
            </w:pPr>
            <w:r w:rsidRPr="006B39AA">
              <w:rPr>
                <w:sz w:val="28"/>
                <w:szCs w:val="28"/>
              </w:rPr>
              <w:t>Initial load may show a skeleton; background refetch should keep visible data where possible.</w:t>
            </w:r>
          </w:p>
        </w:tc>
      </w:tr>
      <w:tr w:rsidR="00951ABB" w:rsidRPr="006B39AA" w14:paraId="7A687313" w14:textId="77777777">
        <w:trPr>
          <w:jc w:val="center"/>
        </w:trPr>
        <w:tc>
          <w:tcPr>
            <w:tcW w:w="3168" w:type="dxa"/>
          </w:tcPr>
          <w:p w14:paraId="34AE055C" w14:textId="77777777" w:rsidR="00951ABB" w:rsidRPr="006B39AA" w:rsidRDefault="00000000">
            <w:pPr>
              <w:spacing w:after="40"/>
              <w:rPr>
                <w:sz w:val="28"/>
                <w:szCs w:val="28"/>
              </w:rPr>
            </w:pPr>
            <w:r w:rsidRPr="006B39AA">
              <w:rPr>
                <w:sz w:val="28"/>
                <w:szCs w:val="28"/>
              </w:rPr>
              <w:t>Search debounce</w:t>
            </w:r>
          </w:p>
        </w:tc>
        <w:tc>
          <w:tcPr>
            <w:tcW w:w="7200" w:type="dxa"/>
          </w:tcPr>
          <w:p w14:paraId="13107BC2" w14:textId="77777777" w:rsidR="00951ABB" w:rsidRPr="006B39AA" w:rsidRDefault="00000000">
            <w:pPr>
              <w:spacing w:after="40"/>
              <w:rPr>
                <w:sz w:val="28"/>
                <w:szCs w:val="28"/>
              </w:rPr>
            </w:pPr>
            <w:r w:rsidRPr="006B39AA">
              <w:rPr>
                <w:sz w:val="28"/>
                <w:szCs w:val="28"/>
              </w:rPr>
              <w:t>Text search inputs should debounce before triggering server requests.</w:t>
            </w:r>
          </w:p>
        </w:tc>
      </w:tr>
      <w:tr w:rsidR="00951ABB" w:rsidRPr="006B39AA" w14:paraId="58412F2B" w14:textId="77777777">
        <w:trPr>
          <w:jc w:val="center"/>
        </w:trPr>
        <w:tc>
          <w:tcPr>
            <w:tcW w:w="3168" w:type="dxa"/>
            <w:shd w:val="clear" w:color="auto" w:fill="F6F4FF"/>
          </w:tcPr>
          <w:p w14:paraId="1413A98C" w14:textId="77777777" w:rsidR="00951ABB" w:rsidRPr="006B39AA" w:rsidRDefault="00000000">
            <w:pPr>
              <w:spacing w:after="40"/>
              <w:rPr>
                <w:sz w:val="28"/>
                <w:szCs w:val="28"/>
              </w:rPr>
            </w:pPr>
            <w:r w:rsidRPr="006B39AA">
              <w:rPr>
                <w:sz w:val="28"/>
                <w:szCs w:val="28"/>
              </w:rPr>
              <w:t>Pagination continuity</w:t>
            </w:r>
          </w:p>
        </w:tc>
        <w:tc>
          <w:tcPr>
            <w:tcW w:w="7200" w:type="dxa"/>
            <w:shd w:val="clear" w:color="auto" w:fill="F6F4FF"/>
          </w:tcPr>
          <w:p w14:paraId="515C2D42" w14:textId="77777777" w:rsidR="00951ABB" w:rsidRPr="006B39AA" w:rsidRDefault="00000000">
            <w:pPr>
              <w:spacing w:after="40"/>
              <w:rPr>
                <w:sz w:val="28"/>
                <w:szCs w:val="28"/>
              </w:rPr>
            </w:pPr>
            <w:r w:rsidRPr="006B39AA">
              <w:rPr>
                <w:sz w:val="28"/>
                <w:szCs w:val="28"/>
              </w:rPr>
              <w:t>Keep previous page data while loading new pages where suitable to avoid layout jumps.</w:t>
            </w:r>
          </w:p>
        </w:tc>
      </w:tr>
      <w:tr w:rsidR="00951ABB" w:rsidRPr="006B39AA" w14:paraId="336AC795" w14:textId="77777777">
        <w:trPr>
          <w:jc w:val="center"/>
        </w:trPr>
        <w:tc>
          <w:tcPr>
            <w:tcW w:w="3168" w:type="dxa"/>
          </w:tcPr>
          <w:p w14:paraId="57BB5791" w14:textId="77777777" w:rsidR="00951ABB" w:rsidRPr="006B39AA" w:rsidRDefault="00000000">
            <w:pPr>
              <w:spacing w:after="40"/>
              <w:rPr>
                <w:sz w:val="28"/>
                <w:szCs w:val="28"/>
              </w:rPr>
            </w:pPr>
            <w:r w:rsidRPr="006B39AA">
              <w:rPr>
                <w:sz w:val="28"/>
                <w:szCs w:val="28"/>
              </w:rPr>
              <w:t>Mutation success invalidation</w:t>
            </w:r>
          </w:p>
        </w:tc>
        <w:tc>
          <w:tcPr>
            <w:tcW w:w="7200" w:type="dxa"/>
          </w:tcPr>
          <w:p w14:paraId="491B3270" w14:textId="77777777" w:rsidR="00951ABB" w:rsidRPr="006B39AA" w:rsidRDefault="00000000">
            <w:pPr>
              <w:spacing w:after="40"/>
              <w:rPr>
                <w:sz w:val="28"/>
                <w:szCs w:val="28"/>
              </w:rPr>
            </w:pPr>
            <w:r w:rsidRPr="006B39AA">
              <w:rPr>
                <w:sz w:val="28"/>
                <w:szCs w:val="28"/>
              </w:rPr>
              <w:t>Mutations must invalidate or update the affected query groups after confirmed backend success.</w:t>
            </w:r>
          </w:p>
        </w:tc>
      </w:tr>
      <w:tr w:rsidR="00951ABB" w:rsidRPr="006B39AA" w14:paraId="54A504DA" w14:textId="77777777">
        <w:trPr>
          <w:jc w:val="center"/>
        </w:trPr>
        <w:tc>
          <w:tcPr>
            <w:tcW w:w="3168" w:type="dxa"/>
            <w:shd w:val="clear" w:color="auto" w:fill="F6F4FF"/>
          </w:tcPr>
          <w:p w14:paraId="22777141" w14:textId="77777777" w:rsidR="00951ABB" w:rsidRPr="006B39AA" w:rsidRDefault="00000000">
            <w:pPr>
              <w:spacing w:after="40"/>
              <w:rPr>
                <w:sz w:val="28"/>
                <w:szCs w:val="28"/>
              </w:rPr>
            </w:pPr>
            <w:r w:rsidRPr="006B39AA">
              <w:rPr>
                <w:sz w:val="28"/>
                <w:szCs w:val="28"/>
              </w:rPr>
              <w:t>Safe rollback</w:t>
            </w:r>
          </w:p>
        </w:tc>
        <w:tc>
          <w:tcPr>
            <w:tcW w:w="7200" w:type="dxa"/>
            <w:shd w:val="clear" w:color="auto" w:fill="F6F4FF"/>
          </w:tcPr>
          <w:p w14:paraId="5B408116" w14:textId="77777777" w:rsidR="00951ABB" w:rsidRPr="006B39AA" w:rsidRDefault="00000000">
            <w:pPr>
              <w:spacing w:after="40"/>
              <w:rPr>
                <w:sz w:val="28"/>
                <w:szCs w:val="28"/>
              </w:rPr>
            </w:pPr>
            <w:r w:rsidRPr="006B39AA">
              <w:rPr>
                <w:sz w:val="28"/>
                <w:szCs w:val="28"/>
              </w:rPr>
              <w:t>Allowed optimistic UI must provide rollback; critical operations wait for backend confirmation.</w:t>
            </w:r>
          </w:p>
        </w:tc>
      </w:tr>
      <w:tr w:rsidR="00951ABB" w:rsidRPr="006B39AA" w14:paraId="1238273D" w14:textId="77777777">
        <w:trPr>
          <w:jc w:val="center"/>
        </w:trPr>
        <w:tc>
          <w:tcPr>
            <w:tcW w:w="3168" w:type="dxa"/>
          </w:tcPr>
          <w:p w14:paraId="59B8138F" w14:textId="77777777" w:rsidR="00951ABB" w:rsidRPr="006B39AA" w:rsidRDefault="00000000">
            <w:pPr>
              <w:spacing w:after="40"/>
              <w:rPr>
                <w:sz w:val="28"/>
                <w:szCs w:val="28"/>
              </w:rPr>
            </w:pPr>
            <w:r w:rsidRPr="006B39AA">
              <w:rPr>
                <w:sz w:val="28"/>
                <w:szCs w:val="28"/>
              </w:rPr>
              <w:t>Freshness</w:t>
            </w:r>
          </w:p>
        </w:tc>
        <w:tc>
          <w:tcPr>
            <w:tcW w:w="7200" w:type="dxa"/>
          </w:tcPr>
          <w:p w14:paraId="05D3322A" w14:textId="77777777" w:rsidR="00951ABB" w:rsidRPr="006B39AA" w:rsidRDefault="00000000">
            <w:pPr>
              <w:spacing w:after="40"/>
              <w:rPr>
                <w:sz w:val="28"/>
                <w:szCs w:val="28"/>
              </w:rPr>
            </w:pPr>
            <w:r w:rsidRPr="006B39AA">
              <w:rPr>
                <w:sz w:val="28"/>
                <w:szCs w:val="28"/>
              </w:rPr>
              <w:t>Avoid stale data after profile, skill, project, CV, ledger, filtering or shortlist mutations.</w:t>
            </w:r>
          </w:p>
        </w:tc>
      </w:tr>
      <w:tr w:rsidR="00951ABB" w:rsidRPr="006B39AA" w14:paraId="3216A338" w14:textId="77777777">
        <w:trPr>
          <w:jc w:val="center"/>
        </w:trPr>
        <w:tc>
          <w:tcPr>
            <w:tcW w:w="3168" w:type="dxa"/>
            <w:shd w:val="clear" w:color="auto" w:fill="F6F4FF"/>
          </w:tcPr>
          <w:p w14:paraId="0F46088F" w14:textId="77777777" w:rsidR="00951ABB" w:rsidRPr="006B39AA" w:rsidRDefault="00000000">
            <w:pPr>
              <w:spacing w:after="40"/>
              <w:rPr>
                <w:sz w:val="28"/>
                <w:szCs w:val="28"/>
              </w:rPr>
            </w:pPr>
            <w:r w:rsidRPr="006B39AA">
              <w:rPr>
                <w:sz w:val="28"/>
                <w:szCs w:val="28"/>
              </w:rPr>
              <w:lastRenderedPageBreak/>
              <w:t>Read-after-write</w:t>
            </w:r>
          </w:p>
        </w:tc>
        <w:tc>
          <w:tcPr>
            <w:tcW w:w="7200" w:type="dxa"/>
            <w:shd w:val="clear" w:color="auto" w:fill="F6F4FF"/>
          </w:tcPr>
          <w:p w14:paraId="0CC30EAC" w14:textId="77777777" w:rsidR="00951ABB" w:rsidRPr="006B39AA" w:rsidRDefault="00000000">
            <w:pPr>
              <w:spacing w:after="40"/>
              <w:rPr>
                <w:sz w:val="28"/>
                <w:szCs w:val="28"/>
              </w:rPr>
            </w:pPr>
            <w:r w:rsidRPr="006B39AA">
              <w:rPr>
                <w:sz w:val="28"/>
                <w:szCs w:val="28"/>
              </w:rPr>
              <w:t>Critical pages must refresh persisted state after saves, uploads, finalization and exports.</w:t>
            </w:r>
          </w:p>
        </w:tc>
      </w:tr>
    </w:tbl>
    <w:p w14:paraId="298060CE" w14:textId="77777777" w:rsidR="00951ABB" w:rsidRPr="006B39AA" w:rsidRDefault="00951ABB">
      <w:pPr>
        <w:rPr>
          <w:sz w:val="28"/>
          <w:szCs w:val="28"/>
        </w:rPr>
      </w:pPr>
    </w:p>
    <w:p w14:paraId="3D0E80EC" w14:textId="77777777" w:rsidR="00951ABB" w:rsidRPr="006B39AA" w:rsidRDefault="00000000">
      <w:pPr>
        <w:pStyle w:val="Heading1"/>
        <w:rPr>
          <w:sz w:val="28"/>
        </w:rPr>
      </w:pPr>
      <w:r w:rsidRPr="006B39AA">
        <w:rPr>
          <w:sz w:val="28"/>
        </w:rPr>
        <w:t>11. Search, Filtering, Sorting, and Pagination Standard</w:t>
      </w:r>
    </w:p>
    <w:p w14:paraId="7074BF83" w14:textId="77777777" w:rsidR="00951ABB" w:rsidRPr="006B39AA" w:rsidRDefault="00000000">
      <w:pPr>
        <w:rPr>
          <w:sz w:val="28"/>
          <w:szCs w:val="28"/>
        </w:rPr>
      </w:pPr>
      <w:r w:rsidRPr="006B39AA">
        <w:rPr>
          <w:sz w:val="28"/>
          <w:szCs w:val="28"/>
        </w:rPr>
        <w:t>Search, filters, sorting and pagination must be scoped to the data block they control. The control toolbar, table/list, skeletons, error state and pagination must remain inside the same card or section.</w:t>
      </w:r>
    </w:p>
    <w:tbl>
      <w:tblPr>
        <w:tblStyle w:val="TableGrid"/>
        <w:tblW w:w="0" w:type="auto"/>
        <w:jc w:val="center"/>
        <w:tblLook w:val="04A0" w:firstRow="1" w:lastRow="0" w:firstColumn="1" w:lastColumn="0" w:noHBand="0" w:noVBand="1"/>
      </w:tblPr>
      <w:tblGrid>
        <w:gridCol w:w="2880"/>
        <w:gridCol w:w="7488"/>
      </w:tblGrid>
      <w:tr w:rsidR="00951ABB" w:rsidRPr="006B39AA" w14:paraId="47A1DEF7" w14:textId="77777777">
        <w:trPr>
          <w:jc w:val="center"/>
        </w:trPr>
        <w:tc>
          <w:tcPr>
            <w:tcW w:w="2880" w:type="dxa"/>
            <w:shd w:val="clear" w:color="auto" w:fill="4F378B"/>
          </w:tcPr>
          <w:p w14:paraId="49E4065E" w14:textId="77777777" w:rsidR="00951ABB" w:rsidRPr="006B39AA" w:rsidRDefault="00000000">
            <w:pPr>
              <w:spacing w:after="40"/>
              <w:rPr>
                <w:sz w:val="28"/>
                <w:szCs w:val="28"/>
              </w:rPr>
            </w:pPr>
            <w:r w:rsidRPr="006B39AA">
              <w:rPr>
                <w:b/>
                <w:color w:val="FFFFFF"/>
                <w:sz w:val="28"/>
                <w:szCs w:val="28"/>
              </w:rPr>
              <w:t>Standard</w:t>
            </w:r>
          </w:p>
        </w:tc>
        <w:tc>
          <w:tcPr>
            <w:tcW w:w="7488" w:type="dxa"/>
            <w:shd w:val="clear" w:color="auto" w:fill="4F378B"/>
          </w:tcPr>
          <w:p w14:paraId="4BD50EB4" w14:textId="77777777" w:rsidR="00951ABB" w:rsidRPr="006B39AA" w:rsidRDefault="00000000">
            <w:pPr>
              <w:spacing w:after="40"/>
              <w:rPr>
                <w:sz w:val="28"/>
                <w:szCs w:val="28"/>
              </w:rPr>
            </w:pPr>
            <w:r w:rsidRPr="006B39AA">
              <w:rPr>
                <w:b/>
                <w:color w:val="FFFFFF"/>
                <w:sz w:val="28"/>
                <w:szCs w:val="28"/>
              </w:rPr>
              <w:t>Requirement</w:t>
            </w:r>
          </w:p>
        </w:tc>
      </w:tr>
      <w:tr w:rsidR="00951ABB" w:rsidRPr="006B39AA" w14:paraId="7656F5F8" w14:textId="77777777">
        <w:trPr>
          <w:jc w:val="center"/>
        </w:trPr>
        <w:tc>
          <w:tcPr>
            <w:tcW w:w="2880" w:type="dxa"/>
          </w:tcPr>
          <w:p w14:paraId="27F37FD3" w14:textId="77777777" w:rsidR="00951ABB" w:rsidRPr="006B39AA" w:rsidRDefault="00000000">
            <w:pPr>
              <w:spacing w:after="40"/>
              <w:rPr>
                <w:sz w:val="28"/>
                <w:szCs w:val="28"/>
              </w:rPr>
            </w:pPr>
            <w:r w:rsidRPr="006B39AA">
              <w:rPr>
                <w:sz w:val="28"/>
                <w:szCs w:val="28"/>
              </w:rPr>
              <w:t>Search reset</w:t>
            </w:r>
          </w:p>
        </w:tc>
        <w:tc>
          <w:tcPr>
            <w:tcW w:w="7488" w:type="dxa"/>
          </w:tcPr>
          <w:p w14:paraId="437B902D" w14:textId="77777777" w:rsidR="00951ABB" w:rsidRPr="006B39AA" w:rsidRDefault="00000000">
            <w:pPr>
              <w:spacing w:after="40"/>
              <w:rPr>
                <w:sz w:val="28"/>
                <w:szCs w:val="28"/>
              </w:rPr>
            </w:pPr>
            <w:r w:rsidRPr="006B39AA">
              <w:rPr>
                <w:sz w:val="28"/>
                <w:szCs w:val="28"/>
              </w:rPr>
              <w:t>Changing search text resets the related pagination to page 1.</w:t>
            </w:r>
          </w:p>
        </w:tc>
      </w:tr>
      <w:tr w:rsidR="00951ABB" w:rsidRPr="006B39AA" w14:paraId="09B4A998" w14:textId="77777777">
        <w:trPr>
          <w:jc w:val="center"/>
        </w:trPr>
        <w:tc>
          <w:tcPr>
            <w:tcW w:w="2880" w:type="dxa"/>
            <w:shd w:val="clear" w:color="auto" w:fill="F6F4FF"/>
          </w:tcPr>
          <w:p w14:paraId="01273351" w14:textId="77777777" w:rsidR="00951ABB" w:rsidRPr="006B39AA" w:rsidRDefault="00000000">
            <w:pPr>
              <w:spacing w:after="40"/>
              <w:rPr>
                <w:sz w:val="28"/>
                <w:szCs w:val="28"/>
              </w:rPr>
            </w:pPr>
            <w:r w:rsidRPr="006B39AA">
              <w:rPr>
                <w:sz w:val="28"/>
                <w:szCs w:val="28"/>
              </w:rPr>
              <w:t>State consistency</w:t>
            </w:r>
          </w:p>
        </w:tc>
        <w:tc>
          <w:tcPr>
            <w:tcW w:w="7488" w:type="dxa"/>
            <w:shd w:val="clear" w:color="auto" w:fill="F6F4FF"/>
          </w:tcPr>
          <w:p w14:paraId="57E86698" w14:textId="77777777" w:rsidR="00951ABB" w:rsidRPr="006B39AA" w:rsidRDefault="00000000">
            <w:pPr>
              <w:spacing w:after="40"/>
              <w:rPr>
                <w:sz w:val="28"/>
                <w:szCs w:val="28"/>
              </w:rPr>
            </w:pPr>
            <w:r w:rsidRPr="006B39AA">
              <w:rPr>
                <w:sz w:val="28"/>
                <w:szCs w:val="28"/>
              </w:rPr>
              <w:t>Pagination respects current search, filter and sort state.</w:t>
            </w:r>
          </w:p>
        </w:tc>
      </w:tr>
      <w:tr w:rsidR="00951ABB" w:rsidRPr="006B39AA" w14:paraId="2427C971" w14:textId="77777777">
        <w:trPr>
          <w:jc w:val="center"/>
        </w:trPr>
        <w:tc>
          <w:tcPr>
            <w:tcW w:w="2880" w:type="dxa"/>
          </w:tcPr>
          <w:p w14:paraId="72DAD906" w14:textId="77777777" w:rsidR="00951ABB" w:rsidRPr="006B39AA" w:rsidRDefault="00000000">
            <w:pPr>
              <w:spacing w:after="40"/>
              <w:rPr>
                <w:sz w:val="28"/>
                <w:szCs w:val="28"/>
              </w:rPr>
            </w:pPr>
            <w:r w:rsidRPr="006B39AA">
              <w:rPr>
                <w:sz w:val="28"/>
                <w:szCs w:val="28"/>
              </w:rPr>
              <w:t>URL query state</w:t>
            </w:r>
          </w:p>
        </w:tc>
        <w:tc>
          <w:tcPr>
            <w:tcW w:w="7488" w:type="dxa"/>
          </w:tcPr>
          <w:p w14:paraId="50C4ACD8" w14:textId="77777777" w:rsidR="00951ABB" w:rsidRPr="006B39AA" w:rsidRDefault="00000000">
            <w:pPr>
              <w:spacing w:after="40"/>
              <w:rPr>
                <w:sz w:val="28"/>
                <w:szCs w:val="28"/>
              </w:rPr>
            </w:pPr>
            <w:r w:rsidRPr="006B39AA">
              <w:rPr>
                <w:sz w:val="28"/>
                <w:szCs w:val="28"/>
              </w:rPr>
              <w:t>Admin-heavy pages should synchronize search/filter/sort/page state with URL query parameters.</w:t>
            </w:r>
          </w:p>
        </w:tc>
      </w:tr>
      <w:tr w:rsidR="00951ABB" w:rsidRPr="006B39AA" w14:paraId="02FED254" w14:textId="77777777">
        <w:trPr>
          <w:jc w:val="center"/>
        </w:trPr>
        <w:tc>
          <w:tcPr>
            <w:tcW w:w="2880" w:type="dxa"/>
            <w:shd w:val="clear" w:color="auto" w:fill="F6F4FF"/>
          </w:tcPr>
          <w:p w14:paraId="2567A7E7" w14:textId="77777777" w:rsidR="00951ABB" w:rsidRPr="006B39AA" w:rsidRDefault="00000000">
            <w:pPr>
              <w:spacing w:after="40"/>
              <w:rPr>
                <w:sz w:val="28"/>
                <w:szCs w:val="28"/>
              </w:rPr>
            </w:pPr>
            <w:r w:rsidRPr="006B39AA">
              <w:rPr>
                <w:sz w:val="28"/>
                <w:szCs w:val="28"/>
              </w:rPr>
              <w:t>Search cancellation</w:t>
            </w:r>
          </w:p>
        </w:tc>
        <w:tc>
          <w:tcPr>
            <w:tcW w:w="7488" w:type="dxa"/>
            <w:shd w:val="clear" w:color="auto" w:fill="F6F4FF"/>
          </w:tcPr>
          <w:p w14:paraId="14A11712" w14:textId="77777777" w:rsidR="00951ABB" w:rsidRPr="006B39AA" w:rsidRDefault="00000000">
            <w:pPr>
              <w:spacing w:after="40"/>
              <w:rPr>
                <w:sz w:val="28"/>
                <w:szCs w:val="28"/>
              </w:rPr>
            </w:pPr>
            <w:r w:rsidRPr="006B39AA">
              <w:rPr>
                <w:sz w:val="28"/>
                <w:szCs w:val="28"/>
              </w:rPr>
              <w:t>Search and filter requests must cancel or ignore stale results.</w:t>
            </w:r>
          </w:p>
        </w:tc>
      </w:tr>
      <w:tr w:rsidR="00951ABB" w:rsidRPr="006B39AA" w14:paraId="2C1A9683" w14:textId="77777777">
        <w:trPr>
          <w:jc w:val="center"/>
        </w:trPr>
        <w:tc>
          <w:tcPr>
            <w:tcW w:w="2880" w:type="dxa"/>
          </w:tcPr>
          <w:p w14:paraId="04D78A41" w14:textId="77777777" w:rsidR="00951ABB" w:rsidRPr="006B39AA" w:rsidRDefault="00000000">
            <w:pPr>
              <w:spacing w:after="40"/>
              <w:rPr>
                <w:sz w:val="28"/>
                <w:szCs w:val="28"/>
              </w:rPr>
            </w:pPr>
            <w:r w:rsidRPr="006B39AA">
              <w:rPr>
                <w:sz w:val="28"/>
                <w:szCs w:val="28"/>
              </w:rPr>
              <w:t>Background refetch</w:t>
            </w:r>
          </w:p>
        </w:tc>
        <w:tc>
          <w:tcPr>
            <w:tcW w:w="7488" w:type="dxa"/>
          </w:tcPr>
          <w:p w14:paraId="5BDF99C2" w14:textId="77777777" w:rsidR="00951ABB" w:rsidRPr="006B39AA" w:rsidRDefault="00000000">
            <w:pPr>
              <w:spacing w:after="40"/>
              <w:rPr>
                <w:sz w:val="28"/>
                <w:szCs w:val="28"/>
              </w:rPr>
            </w:pPr>
            <w:r w:rsidRPr="006B39AA">
              <w:rPr>
                <w:sz w:val="28"/>
                <w:szCs w:val="28"/>
              </w:rPr>
              <w:t>Minor refetches should not clear existing visible data unnecessarily.</w:t>
            </w:r>
          </w:p>
        </w:tc>
      </w:tr>
      <w:tr w:rsidR="00951ABB" w:rsidRPr="006B39AA" w14:paraId="7514C1D4" w14:textId="77777777">
        <w:trPr>
          <w:jc w:val="center"/>
        </w:trPr>
        <w:tc>
          <w:tcPr>
            <w:tcW w:w="2880" w:type="dxa"/>
            <w:shd w:val="clear" w:color="auto" w:fill="F6F4FF"/>
          </w:tcPr>
          <w:p w14:paraId="130CF17D" w14:textId="77777777" w:rsidR="00951ABB" w:rsidRPr="006B39AA" w:rsidRDefault="00000000">
            <w:pPr>
              <w:spacing w:after="40"/>
              <w:rPr>
                <w:sz w:val="28"/>
                <w:szCs w:val="28"/>
              </w:rPr>
            </w:pPr>
            <w:r w:rsidRPr="006B39AA">
              <w:rPr>
                <w:sz w:val="28"/>
                <w:szCs w:val="28"/>
              </w:rPr>
              <w:t>Delete handling</w:t>
            </w:r>
          </w:p>
        </w:tc>
        <w:tc>
          <w:tcPr>
            <w:tcW w:w="7488" w:type="dxa"/>
            <w:shd w:val="clear" w:color="auto" w:fill="F6F4FF"/>
          </w:tcPr>
          <w:p w14:paraId="72991057" w14:textId="77777777" w:rsidR="00951ABB" w:rsidRPr="006B39AA" w:rsidRDefault="00000000">
            <w:pPr>
              <w:spacing w:after="40"/>
              <w:rPr>
                <w:sz w:val="28"/>
                <w:szCs w:val="28"/>
              </w:rPr>
            </w:pPr>
            <w:r w:rsidRPr="006B39AA">
              <w:rPr>
                <w:sz w:val="28"/>
                <w:szCs w:val="28"/>
              </w:rPr>
              <w:t>After deleting the last item on a page, clamp to the previous valid page.</w:t>
            </w:r>
          </w:p>
        </w:tc>
      </w:tr>
      <w:tr w:rsidR="00951ABB" w:rsidRPr="006B39AA" w14:paraId="72413D84" w14:textId="77777777">
        <w:trPr>
          <w:jc w:val="center"/>
        </w:trPr>
        <w:tc>
          <w:tcPr>
            <w:tcW w:w="2880" w:type="dxa"/>
          </w:tcPr>
          <w:p w14:paraId="385CD555" w14:textId="77777777" w:rsidR="00951ABB" w:rsidRPr="006B39AA" w:rsidRDefault="00000000">
            <w:pPr>
              <w:spacing w:after="40"/>
              <w:rPr>
                <w:sz w:val="28"/>
                <w:szCs w:val="28"/>
              </w:rPr>
            </w:pPr>
            <w:r w:rsidRPr="006B39AA">
              <w:rPr>
                <w:sz w:val="28"/>
                <w:szCs w:val="28"/>
              </w:rPr>
              <w:t>Stable row identity</w:t>
            </w:r>
          </w:p>
        </w:tc>
        <w:tc>
          <w:tcPr>
            <w:tcW w:w="7488" w:type="dxa"/>
          </w:tcPr>
          <w:p w14:paraId="5C70E655" w14:textId="77777777" w:rsidR="00951ABB" w:rsidRPr="006B39AA" w:rsidRDefault="00000000">
            <w:pPr>
              <w:spacing w:after="40"/>
              <w:rPr>
                <w:sz w:val="28"/>
                <w:szCs w:val="28"/>
              </w:rPr>
            </w:pPr>
            <w:r w:rsidRPr="006B39AA">
              <w:rPr>
                <w:sz w:val="28"/>
                <w:szCs w:val="28"/>
              </w:rPr>
              <w:t>Editable, removable, sortable and paginated lists must use stable IDs and not row indexes.</w:t>
            </w:r>
          </w:p>
        </w:tc>
      </w:tr>
      <w:tr w:rsidR="00951ABB" w:rsidRPr="006B39AA" w14:paraId="1D79462F" w14:textId="77777777">
        <w:trPr>
          <w:jc w:val="center"/>
        </w:trPr>
        <w:tc>
          <w:tcPr>
            <w:tcW w:w="2880" w:type="dxa"/>
            <w:shd w:val="clear" w:color="auto" w:fill="F6F4FF"/>
          </w:tcPr>
          <w:p w14:paraId="4BE1EDB5" w14:textId="77777777" w:rsidR="00951ABB" w:rsidRPr="006B39AA" w:rsidRDefault="00000000">
            <w:pPr>
              <w:spacing w:after="40"/>
              <w:rPr>
                <w:sz w:val="28"/>
                <w:szCs w:val="28"/>
              </w:rPr>
            </w:pPr>
            <w:r w:rsidRPr="006B39AA">
              <w:rPr>
                <w:sz w:val="28"/>
                <w:szCs w:val="28"/>
              </w:rPr>
              <w:t>Pagination summary</w:t>
            </w:r>
          </w:p>
        </w:tc>
        <w:tc>
          <w:tcPr>
            <w:tcW w:w="7488" w:type="dxa"/>
            <w:shd w:val="clear" w:color="auto" w:fill="F6F4FF"/>
          </w:tcPr>
          <w:p w14:paraId="3569233A" w14:textId="77777777" w:rsidR="00951ABB" w:rsidRPr="006B39AA" w:rsidRDefault="00000000">
            <w:pPr>
              <w:spacing w:after="40"/>
              <w:rPr>
                <w:sz w:val="28"/>
                <w:szCs w:val="28"/>
              </w:rPr>
            </w:pPr>
            <w:r w:rsidRPr="006B39AA">
              <w:rPr>
                <w:sz w:val="28"/>
                <w:szCs w:val="28"/>
              </w:rPr>
              <w:t>Display accurate range and total count where backend totals are available.</w:t>
            </w:r>
          </w:p>
        </w:tc>
      </w:tr>
      <w:tr w:rsidR="00951ABB" w:rsidRPr="006B39AA" w14:paraId="201268B6" w14:textId="77777777">
        <w:trPr>
          <w:jc w:val="center"/>
        </w:trPr>
        <w:tc>
          <w:tcPr>
            <w:tcW w:w="2880" w:type="dxa"/>
          </w:tcPr>
          <w:p w14:paraId="508631F2" w14:textId="77777777" w:rsidR="00951ABB" w:rsidRPr="006B39AA" w:rsidRDefault="00000000">
            <w:pPr>
              <w:spacing w:after="40"/>
              <w:rPr>
                <w:sz w:val="28"/>
                <w:szCs w:val="28"/>
              </w:rPr>
            </w:pPr>
            <w:r w:rsidRPr="006B39AA">
              <w:rPr>
                <w:sz w:val="28"/>
                <w:szCs w:val="28"/>
              </w:rPr>
              <w:t>Server-side pagination</w:t>
            </w:r>
          </w:p>
        </w:tc>
        <w:tc>
          <w:tcPr>
            <w:tcW w:w="7488" w:type="dxa"/>
          </w:tcPr>
          <w:p w14:paraId="4736E595" w14:textId="77777777" w:rsidR="00951ABB" w:rsidRPr="006B39AA" w:rsidRDefault="00000000">
            <w:pPr>
              <w:spacing w:after="40"/>
              <w:rPr>
                <w:sz w:val="28"/>
                <w:szCs w:val="28"/>
              </w:rPr>
            </w:pPr>
            <w:r w:rsidRPr="006B39AA">
              <w:rPr>
                <w:sz w:val="28"/>
                <w:szCs w:val="28"/>
              </w:rPr>
              <w:t>Required for large Admin datasets: registered students, academic ledger, internship requests, candidate filtering, shortlists and taxonomy search.</w:t>
            </w:r>
          </w:p>
        </w:tc>
      </w:tr>
      <w:tr w:rsidR="00951ABB" w:rsidRPr="006B39AA" w14:paraId="63E390E0" w14:textId="77777777">
        <w:trPr>
          <w:jc w:val="center"/>
        </w:trPr>
        <w:tc>
          <w:tcPr>
            <w:tcW w:w="2880" w:type="dxa"/>
            <w:shd w:val="clear" w:color="auto" w:fill="F6F4FF"/>
          </w:tcPr>
          <w:p w14:paraId="7D47D0F3" w14:textId="77777777" w:rsidR="00951ABB" w:rsidRPr="006B39AA" w:rsidRDefault="00000000">
            <w:pPr>
              <w:spacing w:after="40"/>
              <w:rPr>
                <w:sz w:val="28"/>
                <w:szCs w:val="28"/>
              </w:rPr>
            </w:pPr>
            <w:r w:rsidRPr="006B39AA">
              <w:rPr>
                <w:sz w:val="28"/>
                <w:szCs w:val="28"/>
              </w:rPr>
              <w:t>Empty state</w:t>
            </w:r>
          </w:p>
        </w:tc>
        <w:tc>
          <w:tcPr>
            <w:tcW w:w="7488" w:type="dxa"/>
            <w:shd w:val="clear" w:color="auto" w:fill="F6F4FF"/>
          </w:tcPr>
          <w:p w14:paraId="4727FB61" w14:textId="77777777" w:rsidR="00951ABB" w:rsidRPr="006B39AA" w:rsidRDefault="00000000">
            <w:pPr>
              <w:spacing w:after="40"/>
              <w:rPr>
                <w:sz w:val="28"/>
                <w:szCs w:val="28"/>
              </w:rPr>
            </w:pPr>
            <w:r w:rsidRPr="006B39AA">
              <w:rPr>
                <w:sz w:val="28"/>
                <w:szCs w:val="28"/>
              </w:rPr>
              <w:t>No-results messages must be block-specific and visible.</w:t>
            </w:r>
          </w:p>
        </w:tc>
      </w:tr>
      <w:tr w:rsidR="00951ABB" w:rsidRPr="006B39AA" w14:paraId="3575B2BF" w14:textId="77777777">
        <w:trPr>
          <w:jc w:val="center"/>
        </w:trPr>
        <w:tc>
          <w:tcPr>
            <w:tcW w:w="2880" w:type="dxa"/>
          </w:tcPr>
          <w:p w14:paraId="2C39DD02" w14:textId="77777777" w:rsidR="00951ABB" w:rsidRPr="006B39AA" w:rsidRDefault="00000000">
            <w:pPr>
              <w:spacing w:after="40"/>
              <w:rPr>
                <w:sz w:val="28"/>
                <w:szCs w:val="28"/>
              </w:rPr>
            </w:pPr>
            <w:r w:rsidRPr="006B39AA">
              <w:rPr>
                <w:sz w:val="28"/>
                <w:szCs w:val="28"/>
              </w:rPr>
              <w:t>Safe original indexes</w:t>
            </w:r>
          </w:p>
        </w:tc>
        <w:tc>
          <w:tcPr>
            <w:tcW w:w="7488" w:type="dxa"/>
          </w:tcPr>
          <w:p w14:paraId="42E06454" w14:textId="77777777" w:rsidR="00951ABB" w:rsidRPr="006B39AA" w:rsidRDefault="00000000">
            <w:pPr>
              <w:spacing w:after="40"/>
              <w:rPr>
                <w:sz w:val="28"/>
                <w:szCs w:val="28"/>
              </w:rPr>
            </w:pPr>
            <w:r w:rsidRPr="006B39AA">
              <w:rPr>
                <w:sz w:val="28"/>
                <w:szCs w:val="28"/>
              </w:rPr>
              <w:t>For client-side lists, filtered item indexes must map back to original stable item IDs for edit/delete.</w:t>
            </w:r>
          </w:p>
        </w:tc>
      </w:tr>
    </w:tbl>
    <w:p w14:paraId="7F57271E"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3456"/>
        <w:gridCol w:w="6912"/>
      </w:tblGrid>
      <w:tr w:rsidR="00951ABB" w:rsidRPr="006B39AA" w14:paraId="52BA4604" w14:textId="77777777">
        <w:trPr>
          <w:jc w:val="center"/>
        </w:trPr>
        <w:tc>
          <w:tcPr>
            <w:tcW w:w="3456" w:type="dxa"/>
            <w:shd w:val="clear" w:color="auto" w:fill="4F378B"/>
          </w:tcPr>
          <w:p w14:paraId="4D84B304" w14:textId="77777777" w:rsidR="00951ABB" w:rsidRPr="006B39AA" w:rsidRDefault="00000000">
            <w:pPr>
              <w:spacing w:after="40"/>
              <w:rPr>
                <w:sz w:val="28"/>
                <w:szCs w:val="28"/>
              </w:rPr>
            </w:pPr>
            <w:r w:rsidRPr="006B39AA">
              <w:rPr>
                <w:b/>
                <w:color w:val="FFFFFF"/>
                <w:sz w:val="28"/>
                <w:szCs w:val="28"/>
              </w:rPr>
              <w:t>Applies To</w:t>
            </w:r>
          </w:p>
        </w:tc>
        <w:tc>
          <w:tcPr>
            <w:tcW w:w="6912" w:type="dxa"/>
            <w:shd w:val="clear" w:color="auto" w:fill="4F378B"/>
          </w:tcPr>
          <w:p w14:paraId="76D489E0" w14:textId="77777777" w:rsidR="00951ABB" w:rsidRPr="006B39AA" w:rsidRDefault="00000000">
            <w:pPr>
              <w:spacing w:after="40"/>
              <w:rPr>
                <w:sz w:val="28"/>
                <w:szCs w:val="28"/>
              </w:rPr>
            </w:pPr>
            <w:r w:rsidRPr="006B39AA">
              <w:rPr>
                <w:b/>
                <w:color w:val="FFFFFF"/>
                <w:sz w:val="28"/>
                <w:szCs w:val="28"/>
              </w:rPr>
              <w:t>Pagination / State Treatment</w:t>
            </w:r>
          </w:p>
        </w:tc>
      </w:tr>
      <w:tr w:rsidR="00951ABB" w:rsidRPr="006B39AA" w14:paraId="571C2376" w14:textId="77777777">
        <w:trPr>
          <w:jc w:val="center"/>
        </w:trPr>
        <w:tc>
          <w:tcPr>
            <w:tcW w:w="3456" w:type="dxa"/>
          </w:tcPr>
          <w:p w14:paraId="4F1CFA2B" w14:textId="77777777" w:rsidR="00951ABB" w:rsidRPr="006B39AA" w:rsidRDefault="00000000">
            <w:pPr>
              <w:spacing w:after="40"/>
              <w:rPr>
                <w:sz w:val="28"/>
                <w:szCs w:val="28"/>
              </w:rPr>
            </w:pPr>
            <w:r w:rsidRPr="006B39AA">
              <w:rPr>
                <w:sz w:val="28"/>
                <w:szCs w:val="28"/>
              </w:rPr>
              <w:t>Admin Registered Students</w:t>
            </w:r>
          </w:p>
        </w:tc>
        <w:tc>
          <w:tcPr>
            <w:tcW w:w="6912" w:type="dxa"/>
          </w:tcPr>
          <w:p w14:paraId="25B620FC" w14:textId="77777777" w:rsidR="00951ABB" w:rsidRPr="006B39AA" w:rsidRDefault="00000000">
            <w:pPr>
              <w:spacing w:after="40"/>
              <w:rPr>
                <w:sz w:val="28"/>
                <w:szCs w:val="28"/>
              </w:rPr>
            </w:pPr>
            <w:r w:rsidRPr="006B39AA">
              <w:rPr>
                <w:sz w:val="28"/>
                <w:szCs w:val="28"/>
              </w:rPr>
              <w:t>Server-side search/filter/sort/pagination; URL state recommended; stable row ID required.</w:t>
            </w:r>
          </w:p>
        </w:tc>
      </w:tr>
      <w:tr w:rsidR="00951ABB" w:rsidRPr="006B39AA" w14:paraId="61246073" w14:textId="77777777">
        <w:trPr>
          <w:jc w:val="center"/>
        </w:trPr>
        <w:tc>
          <w:tcPr>
            <w:tcW w:w="3456" w:type="dxa"/>
            <w:shd w:val="clear" w:color="auto" w:fill="F6F4FF"/>
          </w:tcPr>
          <w:p w14:paraId="6D893D62" w14:textId="77777777" w:rsidR="00951ABB" w:rsidRPr="006B39AA" w:rsidRDefault="00000000">
            <w:pPr>
              <w:spacing w:after="40"/>
              <w:rPr>
                <w:sz w:val="28"/>
                <w:szCs w:val="28"/>
              </w:rPr>
            </w:pPr>
            <w:r w:rsidRPr="006B39AA">
              <w:rPr>
                <w:sz w:val="28"/>
                <w:szCs w:val="28"/>
              </w:rPr>
              <w:t>Admin Academic Ledger</w:t>
            </w:r>
          </w:p>
        </w:tc>
        <w:tc>
          <w:tcPr>
            <w:tcW w:w="6912" w:type="dxa"/>
            <w:shd w:val="clear" w:color="auto" w:fill="F6F4FF"/>
          </w:tcPr>
          <w:p w14:paraId="4504B86F" w14:textId="77777777" w:rsidR="00951ABB" w:rsidRPr="006B39AA" w:rsidRDefault="00000000">
            <w:pPr>
              <w:spacing w:after="40"/>
              <w:rPr>
                <w:sz w:val="28"/>
                <w:szCs w:val="28"/>
              </w:rPr>
            </w:pPr>
            <w:r w:rsidRPr="006B39AA">
              <w:rPr>
                <w:sz w:val="28"/>
                <w:szCs w:val="28"/>
              </w:rPr>
              <w:t>Server-side query and pagination; detail modal remains read-only.</w:t>
            </w:r>
          </w:p>
        </w:tc>
      </w:tr>
      <w:tr w:rsidR="00951ABB" w:rsidRPr="006B39AA" w14:paraId="112511AD" w14:textId="77777777">
        <w:trPr>
          <w:jc w:val="center"/>
        </w:trPr>
        <w:tc>
          <w:tcPr>
            <w:tcW w:w="3456" w:type="dxa"/>
          </w:tcPr>
          <w:p w14:paraId="4B950BB8" w14:textId="77777777" w:rsidR="00951ABB" w:rsidRPr="006B39AA" w:rsidRDefault="00000000">
            <w:pPr>
              <w:spacing w:after="40"/>
              <w:rPr>
                <w:sz w:val="28"/>
                <w:szCs w:val="28"/>
              </w:rPr>
            </w:pPr>
            <w:r w:rsidRPr="006B39AA">
              <w:rPr>
                <w:sz w:val="28"/>
                <w:szCs w:val="28"/>
              </w:rPr>
              <w:t xml:space="preserve">Admin Internship </w:t>
            </w:r>
            <w:r w:rsidRPr="006B39AA">
              <w:rPr>
                <w:sz w:val="28"/>
                <w:szCs w:val="28"/>
              </w:rPr>
              <w:lastRenderedPageBreak/>
              <w:t>Requests</w:t>
            </w:r>
          </w:p>
        </w:tc>
        <w:tc>
          <w:tcPr>
            <w:tcW w:w="6912" w:type="dxa"/>
          </w:tcPr>
          <w:p w14:paraId="2FEF79EC" w14:textId="77777777" w:rsidR="00951ABB" w:rsidRPr="006B39AA" w:rsidRDefault="00000000">
            <w:pPr>
              <w:spacing w:after="40"/>
              <w:rPr>
                <w:sz w:val="28"/>
                <w:szCs w:val="28"/>
              </w:rPr>
            </w:pPr>
            <w:r w:rsidRPr="006B39AA">
              <w:rPr>
                <w:sz w:val="28"/>
                <w:szCs w:val="28"/>
              </w:rPr>
              <w:lastRenderedPageBreak/>
              <w:t xml:space="preserve">Server-side list handling when volume exceeds </w:t>
            </w:r>
            <w:r w:rsidRPr="006B39AA">
              <w:rPr>
                <w:sz w:val="28"/>
                <w:szCs w:val="28"/>
              </w:rPr>
              <w:lastRenderedPageBreak/>
              <w:t>practical client-side limits.</w:t>
            </w:r>
          </w:p>
        </w:tc>
      </w:tr>
      <w:tr w:rsidR="00951ABB" w:rsidRPr="006B39AA" w14:paraId="37DE79AE" w14:textId="77777777">
        <w:trPr>
          <w:jc w:val="center"/>
        </w:trPr>
        <w:tc>
          <w:tcPr>
            <w:tcW w:w="3456" w:type="dxa"/>
            <w:shd w:val="clear" w:color="auto" w:fill="F6F4FF"/>
          </w:tcPr>
          <w:p w14:paraId="5623E380" w14:textId="77777777" w:rsidR="00951ABB" w:rsidRPr="006B39AA" w:rsidRDefault="00000000">
            <w:pPr>
              <w:spacing w:after="40"/>
              <w:rPr>
                <w:sz w:val="28"/>
                <w:szCs w:val="28"/>
              </w:rPr>
            </w:pPr>
            <w:r w:rsidRPr="006B39AA">
              <w:rPr>
                <w:sz w:val="28"/>
                <w:szCs w:val="28"/>
              </w:rPr>
              <w:lastRenderedPageBreak/>
              <w:t>Candidate Filtering Results</w:t>
            </w:r>
          </w:p>
        </w:tc>
        <w:tc>
          <w:tcPr>
            <w:tcW w:w="6912" w:type="dxa"/>
            <w:shd w:val="clear" w:color="auto" w:fill="F6F4FF"/>
          </w:tcPr>
          <w:p w14:paraId="39DB948B" w14:textId="77777777" w:rsidR="00951ABB" w:rsidRPr="006B39AA" w:rsidRDefault="00000000">
            <w:pPr>
              <w:spacing w:after="40"/>
              <w:rPr>
                <w:sz w:val="28"/>
                <w:szCs w:val="28"/>
              </w:rPr>
            </w:pPr>
            <w:r w:rsidRPr="006B39AA">
              <w:rPr>
                <w:sz w:val="28"/>
                <w:szCs w:val="28"/>
              </w:rPr>
              <w:t>Server-side deterministic filtering and paginated result sets.</w:t>
            </w:r>
          </w:p>
        </w:tc>
      </w:tr>
      <w:tr w:rsidR="00951ABB" w:rsidRPr="006B39AA" w14:paraId="3EF15B3A" w14:textId="77777777">
        <w:trPr>
          <w:jc w:val="center"/>
        </w:trPr>
        <w:tc>
          <w:tcPr>
            <w:tcW w:w="3456" w:type="dxa"/>
          </w:tcPr>
          <w:p w14:paraId="6CEED23D" w14:textId="77777777" w:rsidR="00951ABB" w:rsidRPr="006B39AA" w:rsidRDefault="00000000">
            <w:pPr>
              <w:spacing w:after="40"/>
              <w:rPr>
                <w:sz w:val="28"/>
                <w:szCs w:val="28"/>
              </w:rPr>
            </w:pPr>
            <w:r w:rsidRPr="006B39AA">
              <w:rPr>
                <w:sz w:val="28"/>
                <w:szCs w:val="28"/>
              </w:rPr>
              <w:t>Shortlists</w:t>
            </w:r>
          </w:p>
        </w:tc>
        <w:tc>
          <w:tcPr>
            <w:tcW w:w="6912" w:type="dxa"/>
          </w:tcPr>
          <w:p w14:paraId="210459AF" w14:textId="77777777" w:rsidR="00951ABB" w:rsidRPr="006B39AA" w:rsidRDefault="00000000">
            <w:pPr>
              <w:spacing w:after="40"/>
              <w:rPr>
                <w:sz w:val="28"/>
                <w:szCs w:val="28"/>
              </w:rPr>
            </w:pPr>
            <w:r w:rsidRPr="006B39AA">
              <w:rPr>
                <w:sz w:val="28"/>
                <w:szCs w:val="28"/>
              </w:rPr>
              <w:t>Server-side shortlist list and export state handling.</w:t>
            </w:r>
          </w:p>
        </w:tc>
      </w:tr>
      <w:tr w:rsidR="00951ABB" w:rsidRPr="006B39AA" w14:paraId="6D5DF1FB" w14:textId="77777777">
        <w:trPr>
          <w:jc w:val="center"/>
        </w:trPr>
        <w:tc>
          <w:tcPr>
            <w:tcW w:w="3456" w:type="dxa"/>
            <w:shd w:val="clear" w:color="auto" w:fill="F6F4FF"/>
          </w:tcPr>
          <w:p w14:paraId="4C4592F1" w14:textId="77777777" w:rsidR="00951ABB" w:rsidRPr="006B39AA" w:rsidRDefault="00000000">
            <w:pPr>
              <w:spacing w:after="40"/>
              <w:rPr>
                <w:sz w:val="28"/>
                <w:szCs w:val="28"/>
              </w:rPr>
            </w:pPr>
            <w:r w:rsidRPr="006B39AA">
              <w:rPr>
                <w:sz w:val="28"/>
                <w:szCs w:val="28"/>
              </w:rPr>
              <w:t>Skill taxonomy search</w:t>
            </w:r>
          </w:p>
        </w:tc>
        <w:tc>
          <w:tcPr>
            <w:tcW w:w="6912" w:type="dxa"/>
            <w:shd w:val="clear" w:color="auto" w:fill="F6F4FF"/>
          </w:tcPr>
          <w:p w14:paraId="2422FD58" w14:textId="77777777" w:rsidR="00951ABB" w:rsidRPr="006B39AA" w:rsidRDefault="00000000">
            <w:pPr>
              <w:spacing w:after="40"/>
              <w:rPr>
                <w:sz w:val="28"/>
                <w:szCs w:val="28"/>
              </w:rPr>
            </w:pPr>
            <w:r w:rsidRPr="006B39AA">
              <w:rPr>
                <w:sz w:val="28"/>
                <w:szCs w:val="28"/>
              </w:rPr>
              <w:t>Server-side or cached query search; no free-form taxonomy creation.</w:t>
            </w:r>
          </w:p>
        </w:tc>
      </w:tr>
      <w:tr w:rsidR="00951ABB" w:rsidRPr="006B39AA" w14:paraId="0F0D1F49" w14:textId="77777777">
        <w:trPr>
          <w:jc w:val="center"/>
        </w:trPr>
        <w:tc>
          <w:tcPr>
            <w:tcW w:w="3456" w:type="dxa"/>
          </w:tcPr>
          <w:p w14:paraId="4819224B" w14:textId="77777777" w:rsidR="00951ABB" w:rsidRPr="006B39AA" w:rsidRDefault="00000000">
            <w:pPr>
              <w:spacing w:after="40"/>
              <w:rPr>
                <w:sz w:val="28"/>
                <w:szCs w:val="28"/>
              </w:rPr>
            </w:pPr>
            <w:r w:rsidRPr="006B39AA">
              <w:rPr>
                <w:sz w:val="28"/>
                <w:szCs w:val="28"/>
              </w:rPr>
              <w:t>Student Projects</w:t>
            </w:r>
          </w:p>
        </w:tc>
        <w:tc>
          <w:tcPr>
            <w:tcW w:w="6912" w:type="dxa"/>
          </w:tcPr>
          <w:p w14:paraId="074577AF" w14:textId="77777777" w:rsidR="00951ABB" w:rsidRPr="006B39AA" w:rsidRDefault="00000000">
            <w:pPr>
              <w:spacing w:after="40"/>
              <w:rPr>
                <w:sz w:val="28"/>
                <w:szCs w:val="28"/>
              </w:rPr>
            </w:pPr>
            <w:r w:rsidRPr="006B39AA">
              <w:rPr>
                <w:sz w:val="28"/>
                <w:szCs w:val="28"/>
              </w:rPr>
              <w:t>Server-backed list; client page controls acceptable only for small result sets.</w:t>
            </w:r>
          </w:p>
        </w:tc>
      </w:tr>
      <w:tr w:rsidR="00951ABB" w:rsidRPr="006B39AA" w14:paraId="058F8422" w14:textId="77777777">
        <w:trPr>
          <w:jc w:val="center"/>
        </w:trPr>
        <w:tc>
          <w:tcPr>
            <w:tcW w:w="3456" w:type="dxa"/>
            <w:shd w:val="clear" w:color="auto" w:fill="F6F4FF"/>
          </w:tcPr>
          <w:p w14:paraId="0575FB88" w14:textId="77777777" w:rsidR="00951ABB" w:rsidRPr="006B39AA" w:rsidRDefault="00000000">
            <w:pPr>
              <w:spacing w:after="40"/>
              <w:rPr>
                <w:sz w:val="28"/>
                <w:szCs w:val="28"/>
              </w:rPr>
            </w:pPr>
            <w:r w:rsidRPr="006B39AA">
              <w:rPr>
                <w:sz w:val="28"/>
                <w:szCs w:val="28"/>
              </w:rPr>
              <w:t>Student Skills</w:t>
            </w:r>
          </w:p>
        </w:tc>
        <w:tc>
          <w:tcPr>
            <w:tcW w:w="6912" w:type="dxa"/>
            <w:shd w:val="clear" w:color="auto" w:fill="F6F4FF"/>
          </w:tcPr>
          <w:p w14:paraId="1A3F32E0" w14:textId="77777777" w:rsidR="00951ABB" w:rsidRPr="006B39AA" w:rsidRDefault="00000000">
            <w:pPr>
              <w:spacing w:after="40"/>
              <w:rPr>
                <w:sz w:val="28"/>
                <w:szCs w:val="28"/>
              </w:rPr>
            </w:pPr>
            <w:r w:rsidRPr="006B39AA">
              <w:rPr>
                <w:sz w:val="28"/>
                <w:szCs w:val="28"/>
              </w:rPr>
              <w:t>Declared skills and taxonomy selection must support search and safe remove.</w:t>
            </w:r>
          </w:p>
        </w:tc>
      </w:tr>
      <w:tr w:rsidR="00951ABB" w:rsidRPr="006B39AA" w14:paraId="3EEBAF85" w14:textId="77777777">
        <w:trPr>
          <w:jc w:val="center"/>
        </w:trPr>
        <w:tc>
          <w:tcPr>
            <w:tcW w:w="3456" w:type="dxa"/>
          </w:tcPr>
          <w:p w14:paraId="6DCCCE23" w14:textId="77777777" w:rsidR="00951ABB" w:rsidRPr="006B39AA" w:rsidRDefault="00000000">
            <w:pPr>
              <w:spacing w:after="40"/>
              <w:rPr>
                <w:sz w:val="28"/>
                <w:szCs w:val="28"/>
              </w:rPr>
            </w:pPr>
            <w:r w:rsidRPr="006B39AA">
              <w:rPr>
                <w:sz w:val="28"/>
                <w:szCs w:val="28"/>
              </w:rPr>
              <w:t>Student Academic Records</w:t>
            </w:r>
          </w:p>
        </w:tc>
        <w:tc>
          <w:tcPr>
            <w:tcW w:w="6912" w:type="dxa"/>
          </w:tcPr>
          <w:p w14:paraId="650D00FC" w14:textId="77777777" w:rsidR="00951ABB" w:rsidRPr="006B39AA" w:rsidRDefault="00000000">
            <w:pPr>
              <w:spacing w:after="40"/>
              <w:rPr>
                <w:sz w:val="28"/>
                <w:szCs w:val="28"/>
              </w:rPr>
            </w:pPr>
            <w:r w:rsidRPr="006B39AA">
              <w:rPr>
                <w:sz w:val="28"/>
                <w:szCs w:val="28"/>
              </w:rPr>
              <w:t>Searchable and paginated read-only table.</w:t>
            </w:r>
          </w:p>
        </w:tc>
      </w:tr>
      <w:tr w:rsidR="00951ABB" w:rsidRPr="006B39AA" w14:paraId="1E7977AE" w14:textId="77777777">
        <w:trPr>
          <w:jc w:val="center"/>
        </w:trPr>
        <w:tc>
          <w:tcPr>
            <w:tcW w:w="3456" w:type="dxa"/>
            <w:shd w:val="clear" w:color="auto" w:fill="F6F4FF"/>
          </w:tcPr>
          <w:p w14:paraId="72B95156" w14:textId="77777777" w:rsidR="00951ABB" w:rsidRPr="006B39AA" w:rsidRDefault="00000000">
            <w:pPr>
              <w:spacing w:after="40"/>
              <w:rPr>
                <w:sz w:val="28"/>
                <w:szCs w:val="28"/>
              </w:rPr>
            </w:pPr>
            <w:r w:rsidRPr="006B39AA">
              <w:rPr>
                <w:sz w:val="28"/>
                <w:szCs w:val="28"/>
              </w:rPr>
              <w:t>Student Profile saved sections</w:t>
            </w:r>
          </w:p>
        </w:tc>
        <w:tc>
          <w:tcPr>
            <w:tcW w:w="6912" w:type="dxa"/>
            <w:shd w:val="clear" w:color="auto" w:fill="F6F4FF"/>
          </w:tcPr>
          <w:p w14:paraId="4A725025" w14:textId="77777777" w:rsidR="00951ABB" w:rsidRPr="006B39AA" w:rsidRDefault="00000000">
            <w:pPr>
              <w:spacing w:after="40"/>
              <w:rPr>
                <w:sz w:val="28"/>
                <w:szCs w:val="28"/>
              </w:rPr>
            </w:pPr>
            <w:r w:rsidRPr="006B39AA">
              <w:rPr>
                <w:sz w:val="28"/>
                <w:szCs w:val="28"/>
              </w:rPr>
              <w:t>Paginate/search when certificates, awards, activities or experience lists become long.</w:t>
            </w:r>
          </w:p>
        </w:tc>
      </w:tr>
    </w:tbl>
    <w:p w14:paraId="34F118B1" w14:textId="77777777" w:rsidR="00951ABB" w:rsidRPr="006B39AA" w:rsidRDefault="00951ABB">
      <w:pPr>
        <w:rPr>
          <w:sz w:val="28"/>
          <w:szCs w:val="28"/>
        </w:rPr>
      </w:pPr>
    </w:p>
    <w:p w14:paraId="204D06E9" w14:textId="77777777" w:rsidR="00951ABB" w:rsidRPr="006B39AA" w:rsidRDefault="00000000">
      <w:pPr>
        <w:pStyle w:val="Heading1"/>
        <w:rPr>
          <w:sz w:val="28"/>
        </w:rPr>
      </w:pPr>
      <w:r w:rsidRPr="006B39AA">
        <w:rPr>
          <w:sz w:val="28"/>
        </w:rPr>
        <w:t>12. Loading Skeleton and Pending-State Standard</w:t>
      </w:r>
    </w:p>
    <w:p w14:paraId="460ECC7F" w14:textId="77777777" w:rsidR="00951ABB" w:rsidRPr="006B39AA" w:rsidRDefault="00000000">
      <w:pPr>
        <w:rPr>
          <w:sz w:val="28"/>
          <w:szCs w:val="28"/>
        </w:rPr>
      </w:pPr>
      <w:r w:rsidRPr="006B39AA">
        <w:rPr>
          <w:sz w:val="28"/>
          <w:szCs w:val="28"/>
        </w:rPr>
        <w:t>This section defines how loading skeletons must be implemented across the React frontend.</w:t>
      </w:r>
    </w:p>
    <w:tbl>
      <w:tblPr>
        <w:tblW w:w="0" w:type="auto"/>
        <w:jc w:val="center"/>
        <w:tblLook w:val="04A0" w:firstRow="1" w:lastRow="0" w:firstColumn="1" w:lastColumn="0" w:noHBand="0" w:noVBand="1"/>
      </w:tblPr>
      <w:tblGrid>
        <w:gridCol w:w="10368"/>
      </w:tblGrid>
      <w:tr w:rsidR="00951ABB" w:rsidRPr="006B39AA" w14:paraId="05FA0139" w14:textId="77777777">
        <w:trPr>
          <w:jc w:val="center"/>
        </w:trPr>
        <w:tc>
          <w:tcPr>
            <w:tcW w:w="10368" w:type="dxa"/>
            <w:tcBorders>
              <w:top w:val="single" w:sz="4" w:space="0" w:color="4F378B"/>
              <w:left w:val="single" w:sz="12" w:space="0" w:color="4F378B"/>
              <w:bottom w:val="single" w:sz="4" w:space="0" w:color="4F378B"/>
              <w:right w:val="single" w:sz="4" w:space="0" w:color="4F378B"/>
            </w:tcBorders>
            <w:shd w:val="clear" w:color="auto" w:fill="EDE7F6"/>
          </w:tcPr>
          <w:p w14:paraId="40C7F24A" w14:textId="77777777" w:rsidR="00951ABB" w:rsidRPr="006B39AA" w:rsidRDefault="00000000">
            <w:pPr>
              <w:spacing w:after="60"/>
              <w:rPr>
                <w:sz w:val="28"/>
                <w:szCs w:val="28"/>
              </w:rPr>
            </w:pPr>
            <w:r w:rsidRPr="006B39AA">
              <w:rPr>
                <w:b/>
                <w:color w:val="4F378B"/>
                <w:sz w:val="28"/>
                <w:szCs w:val="28"/>
              </w:rPr>
              <w:t>Core Principle</w:t>
            </w:r>
          </w:p>
          <w:p w14:paraId="51A6C5AB" w14:textId="77777777" w:rsidR="00951ABB" w:rsidRPr="006B39AA" w:rsidRDefault="00000000">
            <w:pPr>
              <w:spacing w:after="0"/>
              <w:rPr>
                <w:sz w:val="28"/>
                <w:szCs w:val="28"/>
              </w:rPr>
            </w:pPr>
            <w:r w:rsidRPr="006B39AA">
              <w:rPr>
                <w:sz w:val="28"/>
                <w:szCs w:val="28"/>
              </w:rPr>
              <w:t>Loading skeletons must follow a shared visual language but must not be identical across the application. Each skeleton must preserve the approximate shape, density, and layout rhythm of the actual page or component it represents.</w:t>
            </w:r>
          </w:p>
        </w:tc>
      </w:tr>
    </w:tbl>
    <w:p w14:paraId="630DA1D9"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2880"/>
        <w:gridCol w:w="3456"/>
        <w:gridCol w:w="4032"/>
      </w:tblGrid>
      <w:tr w:rsidR="00951ABB" w:rsidRPr="006B39AA" w14:paraId="2B2AC8E9" w14:textId="77777777">
        <w:trPr>
          <w:jc w:val="center"/>
        </w:trPr>
        <w:tc>
          <w:tcPr>
            <w:tcW w:w="2880" w:type="dxa"/>
            <w:shd w:val="clear" w:color="auto" w:fill="4F378B"/>
          </w:tcPr>
          <w:p w14:paraId="1D07003D" w14:textId="77777777" w:rsidR="00951ABB" w:rsidRPr="006B39AA" w:rsidRDefault="00000000">
            <w:pPr>
              <w:spacing w:after="40"/>
              <w:rPr>
                <w:sz w:val="28"/>
                <w:szCs w:val="28"/>
              </w:rPr>
            </w:pPr>
            <w:r w:rsidRPr="006B39AA">
              <w:rPr>
                <w:b/>
                <w:color w:val="FFFFFF"/>
                <w:sz w:val="28"/>
                <w:szCs w:val="28"/>
              </w:rPr>
              <w:t>Layer</w:t>
            </w:r>
          </w:p>
        </w:tc>
        <w:tc>
          <w:tcPr>
            <w:tcW w:w="3456" w:type="dxa"/>
            <w:shd w:val="clear" w:color="auto" w:fill="4F378B"/>
          </w:tcPr>
          <w:p w14:paraId="30A0E80C" w14:textId="77777777" w:rsidR="00951ABB" w:rsidRPr="006B39AA" w:rsidRDefault="00000000">
            <w:pPr>
              <w:spacing w:after="40"/>
              <w:rPr>
                <w:sz w:val="28"/>
                <w:szCs w:val="28"/>
              </w:rPr>
            </w:pPr>
            <w:r w:rsidRPr="006B39AA">
              <w:rPr>
                <w:b/>
                <w:color w:val="FFFFFF"/>
                <w:sz w:val="28"/>
                <w:szCs w:val="28"/>
              </w:rPr>
              <w:t>Purpose</w:t>
            </w:r>
          </w:p>
        </w:tc>
        <w:tc>
          <w:tcPr>
            <w:tcW w:w="4032" w:type="dxa"/>
            <w:shd w:val="clear" w:color="auto" w:fill="4F378B"/>
          </w:tcPr>
          <w:p w14:paraId="27F2DD91" w14:textId="77777777" w:rsidR="00951ABB" w:rsidRPr="006B39AA" w:rsidRDefault="00000000">
            <w:pPr>
              <w:spacing w:after="40"/>
              <w:rPr>
                <w:sz w:val="28"/>
                <w:szCs w:val="28"/>
              </w:rPr>
            </w:pPr>
            <w:r w:rsidRPr="006B39AA">
              <w:rPr>
                <w:b/>
                <w:color w:val="FFFFFF"/>
                <w:sz w:val="28"/>
                <w:szCs w:val="28"/>
              </w:rPr>
              <w:t>Examples</w:t>
            </w:r>
          </w:p>
        </w:tc>
      </w:tr>
      <w:tr w:rsidR="00951ABB" w:rsidRPr="006B39AA" w14:paraId="512BE8FD" w14:textId="77777777">
        <w:trPr>
          <w:jc w:val="center"/>
        </w:trPr>
        <w:tc>
          <w:tcPr>
            <w:tcW w:w="2880" w:type="dxa"/>
          </w:tcPr>
          <w:p w14:paraId="236A6631" w14:textId="77777777" w:rsidR="00951ABB" w:rsidRPr="006B39AA" w:rsidRDefault="00000000">
            <w:pPr>
              <w:spacing w:after="40"/>
              <w:rPr>
                <w:sz w:val="28"/>
                <w:szCs w:val="28"/>
              </w:rPr>
            </w:pPr>
            <w:r w:rsidRPr="006B39AA">
              <w:rPr>
                <w:sz w:val="28"/>
                <w:szCs w:val="28"/>
              </w:rPr>
              <w:t>Skeleton primitives</w:t>
            </w:r>
          </w:p>
        </w:tc>
        <w:tc>
          <w:tcPr>
            <w:tcW w:w="3456" w:type="dxa"/>
          </w:tcPr>
          <w:p w14:paraId="43DF2D95" w14:textId="77777777" w:rsidR="00951ABB" w:rsidRPr="006B39AA" w:rsidRDefault="00000000">
            <w:pPr>
              <w:spacing w:after="40"/>
              <w:rPr>
                <w:sz w:val="28"/>
                <w:szCs w:val="28"/>
              </w:rPr>
            </w:pPr>
            <w:r w:rsidRPr="006B39AA">
              <w:rPr>
                <w:sz w:val="28"/>
                <w:szCs w:val="28"/>
              </w:rPr>
              <w:t>Reusable base building blocks</w:t>
            </w:r>
          </w:p>
        </w:tc>
        <w:tc>
          <w:tcPr>
            <w:tcW w:w="4032" w:type="dxa"/>
          </w:tcPr>
          <w:p w14:paraId="63E4876A" w14:textId="77777777" w:rsidR="00951ABB" w:rsidRPr="006B39AA" w:rsidRDefault="00000000">
            <w:pPr>
              <w:spacing w:after="40"/>
              <w:rPr>
                <w:sz w:val="28"/>
                <w:szCs w:val="28"/>
              </w:rPr>
            </w:pPr>
            <w:r w:rsidRPr="006B39AA">
              <w:rPr>
                <w:sz w:val="28"/>
                <w:szCs w:val="28"/>
              </w:rPr>
              <w:t>SkeletonText, SkeletonCard, SkeletonTableRow, SkeletonAvatar, SkeletonButton, SkeletonChip, SkeletonInput</w:t>
            </w:r>
          </w:p>
        </w:tc>
      </w:tr>
      <w:tr w:rsidR="00951ABB" w:rsidRPr="006B39AA" w14:paraId="12009A0A" w14:textId="77777777">
        <w:trPr>
          <w:jc w:val="center"/>
        </w:trPr>
        <w:tc>
          <w:tcPr>
            <w:tcW w:w="2880" w:type="dxa"/>
            <w:shd w:val="clear" w:color="auto" w:fill="F6F4FF"/>
          </w:tcPr>
          <w:p w14:paraId="1C9618F0" w14:textId="77777777" w:rsidR="00951ABB" w:rsidRPr="006B39AA" w:rsidRDefault="00000000">
            <w:pPr>
              <w:spacing w:after="40"/>
              <w:rPr>
                <w:sz w:val="28"/>
                <w:szCs w:val="28"/>
              </w:rPr>
            </w:pPr>
            <w:r w:rsidRPr="006B39AA">
              <w:rPr>
                <w:sz w:val="28"/>
                <w:szCs w:val="28"/>
              </w:rPr>
              <w:t>Page skeleton compositions</w:t>
            </w:r>
          </w:p>
        </w:tc>
        <w:tc>
          <w:tcPr>
            <w:tcW w:w="3456" w:type="dxa"/>
            <w:shd w:val="clear" w:color="auto" w:fill="F6F4FF"/>
          </w:tcPr>
          <w:p w14:paraId="45477FA9" w14:textId="77777777" w:rsidR="00951ABB" w:rsidRPr="006B39AA" w:rsidRDefault="00000000">
            <w:pPr>
              <w:spacing w:after="40"/>
              <w:rPr>
                <w:sz w:val="28"/>
                <w:szCs w:val="28"/>
              </w:rPr>
            </w:pPr>
            <w:r w:rsidRPr="006B39AA">
              <w:rPr>
                <w:sz w:val="28"/>
                <w:szCs w:val="28"/>
              </w:rPr>
              <w:t>Page-specific loading layouts</w:t>
            </w:r>
          </w:p>
        </w:tc>
        <w:tc>
          <w:tcPr>
            <w:tcW w:w="4032" w:type="dxa"/>
            <w:shd w:val="clear" w:color="auto" w:fill="F6F4FF"/>
          </w:tcPr>
          <w:p w14:paraId="62F95361" w14:textId="77777777" w:rsidR="00951ABB" w:rsidRPr="006B39AA" w:rsidRDefault="00000000">
            <w:pPr>
              <w:spacing w:after="40"/>
              <w:rPr>
                <w:sz w:val="28"/>
                <w:szCs w:val="28"/>
              </w:rPr>
            </w:pPr>
            <w:r w:rsidRPr="006B39AA">
              <w:rPr>
                <w:sz w:val="28"/>
                <w:szCs w:val="28"/>
              </w:rPr>
              <w:t>StudentDashboardSkeleton, StudentProfileSkeleton, CvBuilderSkeleton, CandidateFilteringSkeleton</w:t>
            </w:r>
          </w:p>
        </w:tc>
      </w:tr>
    </w:tbl>
    <w:p w14:paraId="3C223764"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3312"/>
        <w:gridCol w:w="7056"/>
      </w:tblGrid>
      <w:tr w:rsidR="00951ABB" w:rsidRPr="006B39AA" w14:paraId="3AA6469F" w14:textId="77777777">
        <w:trPr>
          <w:jc w:val="center"/>
        </w:trPr>
        <w:tc>
          <w:tcPr>
            <w:tcW w:w="3312" w:type="dxa"/>
            <w:shd w:val="clear" w:color="auto" w:fill="4F378B"/>
          </w:tcPr>
          <w:p w14:paraId="07B3D54B" w14:textId="77777777" w:rsidR="00951ABB" w:rsidRPr="006B39AA" w:rsidRDefault="00000000">
            <w:pPr>
              <w:spacing w:after="40"/>
              <w:rPr>
                <w:sz w:val="28"/>
                <w:szCs w:val="28"/>
              </w:rPr>
            </w:pPr>
            <w:r w:rsidRPr="006B39AA">
              <w:rPr>
                <w:b/>
                <w:color w:val="FFFFFF"/>
                <w:sz w:val="28"/>
                <w:szCs w:val="28"/>
              </w:rPr>
              <w:t>Page / Area</w:t>
            </w:r>
          </w:p>
        </w:tc>
        <w:tc>
          <w:tcPr>
            <w:tcW w:w="7056" w:type="dxa"/>
            <w:shd w:val="clear" w:color="auto" w:fill="4F378B"/>
          </w:tcPr>
          <w:p w14:paraId="190A492F" w14:textId="77777777" w:rsidR="00951ABB" w:rsidRPr="006B39AA" w:rsidRDefault="00000000">
            <w:pPr>
              <w:spacing w:after="40"/>
              <w:rPr>
                <w:sz w:val="28"/>
                <w:szCs w:val="28"/>
              </w:rPr>
            </w:pPr>
            <w:r w:rsidRPr="006B39AA">
              <w:rPr>
                <w:b/>
                <w:color w:val="FFFFFF"/>
                <w:sz w:val="28"/>
                <w:szCs w:val="28"/>
              </w:rPr>
              <w:t>Skeleton Shape Required</w:t>
            </w:r>
          </w:p>
        </w:tc>
      </w:tr>
      <w:tr w:rsidR="00951ABB" w:rsidRPr="006B39AA" w14:paraId="30A28DAB" w14:textId="77777777">
        <w:trPr>
          <w:jc w:val="center"/>
        </w:trPr>
        <w:tc>
          <w:tcPr>
            <w:tcW w:w="3312" w:type="dxa"/>
          </w:tcPr>
          <w:p w14:paraId="17F02498" w14:textId="77777777" w:rsidR="00951ABB" w:rsidRPr="006B39AA" w:rsidRDefault="00000000">
            <w:pPr>
              <w:spacing w:after="40"/>
              <w:rPr>
                <w:sz w:val="28"/>
                <w:szCs w:val="28"/>
              </w:rPr>
            </w:pPr>
            <w:r w:rsidRPr="006B39AA">
              <w:rPr>
                <w:sz w:val="28"/>
                <w:szCs w:val="28"/>
              </w:rPr>
              <w:t>Student Sign Up</w:t>
            </w:r>
          </w:p>
        </w:tc>
        <w:tc>
          <w:tcPr>
            <w:tcW w:w="7056" w:type="dxa"/>
          </w:tcPr>
          <w:p w14:paraId="72B8A518" w14:textId="77777777" w:rsidR="00951ABB" w:rsidRPr="006B39AA" w:rsidRDefault="00000000">
            <w:pPr>
              <w:spacing w:after="40"/>
              <w:rPr>
                <w:sz w:val="28"/>
                <w:szCs w:val="28"/>
              </w:rPr>
            </w:pPr>
            <w:r w:rsidRPr="006B39AA">
              <w:rPr>
                <w:sz w:val="28"/>
                <w:szCs w:val="28"/>
              </w:rPr>
              <w:t xml:space="preserve">No full-page skeleton required. Use button loading </w:t>
            </w:r>
            <w:r w:rsidRPr="006B39AA">
              <w:rPr>
                <w:sz w:val="28"/>
                <w:szCs w:val="28"/>
              </w:rPr>
              <w:lastRenderedPageBreak/>
              <w:t>state and verification popup spinner/check/error states.</w:t>
            </w:r>
          </w:p>
        </w:tc>
      </w:tr>
      <w:tr w:rsidR="00951ABB" w:rsidRPr="006B39AA" w14:paraId="15CC613E" w14:textId="77777777">
        <w:trPr>
          <w:jc w:val="center"/>
        </w:trPr>
        <w:tc>
          <w:tcPr>
            <w:tcW w:w="3312" w:type="dxa"/>
            <w:shd w:val="clear" w:color="auto" w:fill="F6F4FF"/>
          </w:tcPr>
          <w:p w14:paraId="6721AE03" w14:textId="77777777" w:rsidR="00951ABB" w:rsidRPr="006B39AA" w:rsidRDefault="00000000">
            <w:pPr>
              <w:spacing w:after="40"/>
              <w:rPr>
                <w:sz w:val="28"/>
                <w:szCs w:val="28"/>
              </w:rPr>
            </w:pPr>
            <w:r w:rsidRPr="006B39AA">
              <w:rPr>
                <w:sz w:val="28"/>
                <w:szCs w:val="28"/>
              </w:rPr>
              <w:lastRenderedPageBreak/>
              <w:t>OTP Verification</w:t>
            </w:r>
          </w:p>
        </w:tc>
        <w:tc>
          <w:tcPr>
            <w:tcW w:w="7056" w:type="dxa"/>
            <w:shd w:val="clear" w:color="auto" w:fill="F6F4FF"/>
          </w:tcPr>
          <w:p w14:paraId="121DA194" w14:textId="77777777" w:rsidR="00951ABB" w:rsidRPr="006B39AA" w:rsidRDefault="00000000">
            <w:pPr>
              <w:spacing w:after="40"/>
              <w:rPr>
                <w:sz w:val="28"/>
                <w:szCs w:val="28"/>
              </w:rPr>
            </w:pPr>
            <w:r w:rsidRPr="006B39AA">
              <w:rPr>
                <w:sz w:val="28"/>
                <w:szCs w:val="28"/>
              </w:rPr>
              <w:t>OTP card skeleton only if route-level data is being resolved; otherwise use verifying button state.</w:t>
            </w:r>
          </w:p>
        </w:tc>
      </w:tr>
      <w:tr w:rsidR="00951ABB" w:rsidRPr="006B39AA" w14:paraId="05D20AED" w14:textId="77777777">
        <w:trPr>
          <w:jc w:val="center"/>
        </w:trPr>
        <w:tc>
          <w:tcPr>
            <w:tcW w:w="3312" w:type="dxa"/>
          </w:tcPr>
          <w:p w14:paraId="5CBB3D05" w14:textId="77777777" w:rsidR="00951ABB" w:rsidRPr="006B39AA" w:rsidRDefault="00000000">
            <w:pPr>
              <w:spacing w:after="40"/>
              <w:rPr>
                <w:sz w:val="28"/>
                <w:szCs w:val="28"/>
              </w:rPr>
            </w:pPr>
            <w:r w:rsidRPr="006B39AA">
              <w:rPr>
                <w:sz w:val="28"/>
                <w:szCs w:val="28"/>
              </w:rPr>
              <w:t>Create New Password</w:t>
            </w:r>
          </w:p>
        </w:tc>
        <w:tc>
          <w:tcPr>
            <w:tcW w:w="7056" w:type="dxa"/>
          </w:tcPr>
          <w:p w14:paraId="1620DD2F" w14:textId="77777777" w:rsidR="00951ABB" w:rsidRPr="006B39AA" w:rsidRDefault="00000000">
            <w:pPr>
              <w:spacing w:after="40"/>
              <w:rPr>
                <w:sz w:val="28"/>
                <w:szCs w:val="28"/>
              </w:rPr>
            </w:pPr>
            <w:r w:rsidRPr="006B39AA">
              <w:rPr>
                <w:sz w:val="28"/>
                <w:szCs w:val="28"/>
              </w:rPr>
              <w:t>Password card skeleton only during token/session validation.</w:t>
            </w:r>
          </w:p>
        </w:tc>
      </w:tr>
      <w:tr w:rsidR="00951ABB" w:rsidRPr="006B39AA" w14:paraId="72CEA27A" w14:textId="77777777">
        <w:trPr>
          <w:jc w:val="center"/>
        </w:trPr>
        <w:tc>
          <w:tcPr>
            <w:tcW w:w="3312" w:type="dxa"/>
            <w:shd w:val="clear" w:color="auto" w:fill="F6F4FF"/>
          </w:tcPr>
          <w:p w14:paraId="65F9D813" w14:textId="77777777" w:rsidR="00951ABB" w:rsidRPr="006B39AA" w:rsidRDefault="00000000">
            <w:pPr>
              <w:spacing w:after="40"/>
              <w:rPr>
                <w:sz w:val="28"/>
                <w:szCs w:val="28"/>
              </w:rPr>
            </w:pPr>
            <w:r w:rsidRPr="006B39AA">
              <w:rPr>
                <w:sz w:val="28"/>
                <w:szCs w:val="28"/>
              </w:rPr>
              <w:t>Student Login</w:t>
            </w:r>
          </w:p>
        </w:tc>
        <w:tc>
          <w:tcPr>
            <w:tcW w:w="7056" w:type="dxa"/>
            <w:shd w:val="clear" w:color="auto" w:fill="F6F4FF"/>
          </w:tcPr>
          <w:p w14:paraId="3CE330A9" w14:textId="77777777" w:rsidR="00951ABB" w:rsidRPr="006B39AA" w:rsidRDefault="00000000">
            <w:pPr>
              <w:spacing w:after="40"/>
              <w:rPr>
                <w:sz w:val="28"/>
                <w:szCs w:val="28"/>
              </w:rPr>
            </w:pPr>
            <w:r w:rsidRPr="006B39AA">
              <w:rPr>
                <w:sz w:val="28"/>
                <w:szCs w:val="28"/>
              </w:rPr>
              <w:t>Minimal form skeleton only during auth-session precheck.</w:t>
            </w:r>
          </w:p>
        </w:tc>
      </w:tr>
      <w:tr w:rsidR="00951ABB" w:rsidRPr="006B39AA" w14:paraId="4E5F1C0A" w14:textId="77777777">
        <w:trPr>
          <w:jc w:val="center"/>
        </w:trPr>
        <w:tc>
          <w:tcPr>
            <w:tcW w:w="3312" w:type="dxa"/>
          </w:tcPr>
          <w:p w14:paraId="7C3C0F6A" w14:textId="77777777" w:rsidR="00951ABB" w:rsidRPr="006B39AA" w:rsidRDefault="00000000">
            <w:pPr>
              <w:spacing w:after="40"/>
              <w:rPr>
                <w:sz w:val="28"/>
                <w:szCs w:val="28"/>
              </w:rPr>
            </w:pPr>
            <w:r w:rsidRPr="006B39AA">
              <w:rPr>
                <w:sz w:val="28"/>
                <w:szCs w:val="28"/>
              </w:rPr>
              <w:t>Forgot Password</w:t>
            </w:r>
          </w:p>
        </w:tc>
        <w:tc>
          <w:tcPr>
            <w:tcW w:w="7056" w:type="dxa"/>
          </w:tcPr>
          <w:p w14:paraId="27284155" w14:textId="77777777" w:rsidR="00951ABB" w:rsidRPr="006B39AA" w:rsidRDefault="00000000">
            <w:pPr>
              <w:spacing w:after="40"/>
              <w:rPr>
                <w:sz w:val="28"/>
                <w:szCs w:val="28"/>
              </w:rPr>
            </w:pPr>
            <w:r w:rsidRPr="006B39AA">
              <w:rPr>
                <w:sz w:val="28"/>
                <w:szCs w:val="28"/>
              </w:rPr>
              <w:t>Minimal form skeleton only during route/session precheck.</w:t>
            </w:r>
          </w:p>
        </w:tc>
      </w:tr>
      <w:tr w:rsidR="00951ABB" w:rsidRPr="006B39AA" w14:paraId="6CE5FE1E" w14:textId="77777777">
        <w:trPr>
          <w:jc w:val="center"/>
        </w:trPr>
        <w:tc>
          <w:tcPr>
            <w:tcW w:w="3312" w:type="dxa"/>
            <w:shd w:val="clear" w:color="auto" w:fill="F6F4FF"/>
          </w:tcPr>
          <w:p w14:paraId="31C39462" w14:textId="77777777" w:rsidR="00951ABB" w:rsidRPr="006B39AA" w:rsidRDefault="00000000">
            <w:pPr>
              <w:spacing w:after="40"/>
              <w:rPr>
                <w:sz w:val="28"/>
                <w:szCs w:val="28"/>
              </w:rPr>
            </w:pPr>
            <w:r w:rsidRPr="006B39AA">
              <w:rPr>
                <w:sz w:val="28"/>
                <w:szCs w:val="28"/>
              </w:rPr>
              <w:t>Student Dashboard</w:t>
            </w:r>
          </w:p>
        </w:tc>
        <w:tc>
          <w:tcPr>
            <w:tcW w:w="7056" w:type="dxa"/>
            <w:shd w:val="clear" w:color="auto" w:fill="F6F4FF"/>
          </w:tcPr>
          <w:p w14:paraId="37204AE5" w14:textId="77777777" w:rsidR="00951ABB" w:rsidRPr="006B39AA" w:rsidRDefault="00000000">
            <w:pPr>
              <w:spacing w:after="40"/>
              <w:rPr>
                <w:sz w:val="28"/>
                <w:szCs w:val="28"/>
              </w:rPr>
            </w:pPr>
            <w:r w:rsidRPr="006B39AA">
              <w:rPr>
                <w:sz w:val="28"/>
                <w:szCs w:val="28"/>
              </w:rPr>
              <w:t>Welcome/header skeleton plus metric card skeletons matching dashboard grid.</w:t>
            </w:r>
          </w:p>
        </w:tc>
      </w:tr>
      <w:tr w:rsidR="00951ABB" w:rsidRPr="006B39AA" w14:paraId="3E224447" w14:textId="77777777">
        <w:trPr>
          <w:jc w:val="center"/>
        </w:trPr>
        <w:tc>
          <w:tcPr>
            <w:tcW w:w="3312" w:type="dxa"/>
          </w:tcPr>
          <w:p w14:paraId="4E52B750" w14:textId="77777777" w:rsidR="00951ABB" w:rsidRPr="006B39AA" w:rsidRDefault="00000000">
            <w:pPr>
              <w:spacing w:after="40"/>
              <w:rPr>
                <w:sz w:val="28"/>
                <w:szCs w:val="28"/>
              </w:rPr>
            </w:pPr>
            <w:r w:rsidRPr="006B39AA">
              <w:rPr>
                <w:sz w:val="28"/>
                <w:szCs w:val="28"/>
              </w:rPr>
              <w:t>Student Profile</w:t>
            </w:r>
          </w:p>
        </w:tc>
        <w:tc>
          <w:tcPr>
            <w:tcW w:w="7056" w:type="dxa"/>
          </w:tcPr>
          <w:p w14:paraId="564F5FFD" w14:textId="77777777" w:rsidR="00951ABB" w:rsidRPr="006B39AA" w:rsidRDefault="00000000">
            <w:pPr>
              <w:spacing w:after="40"/>
              <w:rPr>
                <w:sz w:val="28"/>
                <w:szCs w:val="28"/>
              </w:rPr>
            </w:pPr>
            <w:r w:rsidRPr="006B39AA">
              <w:rPr>
                <w:sz w:val="28"/>
                <w:szCs w:val="28"/>
              </w:rPr>
              <w:t>Avatar/sidebar skeleton plus profile form field skeletons and certificates/awards/activities/experience card skeletons.</w:t>
            </w:r>
          </w:p>
        </w:tc>
      </w:tr>
      <w:tr w:rsidR="00951ABB" w:rsidRPr="006B39AA" w14:paraId="378846A9" w14:textId="77777777">
        <w:trPr>
          <w:jc w:val="center"/>
        </w:trPr>
        <w:tc>
          <w:tcPr>
            <w:tcW w:w="3312" w:type="dxa"/>
            <w:shd w:val="clear" w:color="auto" w:fill="F6F4FF"/>
          </w:tcPr>
          <w:p w14:paraId="43A229B1" w14:textId="77777777" w:rsidR="00951ABB" w:rsidRPr="006B39AA" w:rsidRDefault="00000000">
            <w:pPr>
              <w:spacing w:after="40"/>
              <w:rPr>
                <w:sz w:val="28"/>
                <w:szCs w:val="28"/>
              </w:rPr>
            </w:pPr>
            <w:r w:rsidRPr="006B39AA">
              <w:rPr>
                <w:sz w:val="28"/>
                <w:szCs w:val="28"/>
              </w:rPr>
              <w:t>Student Declared Skills</w:t>
            </w:r>
          </w:p>
        </w:tc>
        <w:tc>
          <w:tcPr>
            <w:tcW w:w="7056" w:type="dxa"/>
            <w:shd w:val="clear" w:color="auto" w:fill="F6F4FF"/>
          </w:tcPr>
          <w:p w14:paraId="3F26333B" w14:textId="77777777" w:rsidR="00951ABB" w:rsidRPr="006B39AA" w:rsidRDefault="00000000">
            <w:pPr>
              <w:spacing w:after="40"/>
              <w:rPr>
                <w:sz w:val="28"/>
                <w:szCs w:val="28"/>
              </w:rPr>
            </w:pPr>
            <w:r w:rsidRPr="006B39AA">
              <w:rPr>
                <w:sz w:val="28"/>
                <w:szCs w:val="28"/>
              </w:rPr>
              <w:t>Search field skeleton, taxonomy dropdown skeletons, declared skills table/card skeleton, pagination skeleton.</w:t>
            </w:r>
          </w:p>
        </w:tc>
      </w:tr>
      <w:tr w:rsidR="00951ABB" w:rsidRPr="006B39AA" w14:paraId="7ABB2BE6" w14:textId="77777777">
        <w:trPr>
          <w:jc w:val="center"/>
        </w:trPr>
        <w:tc>
          <w:tcPr>
            <w:tcW w:w="3312" w:type="dxa"/>
          </w:tcPr>
          <w:p w14:paraId="020B8E46" w14:textId="77777777" w:rsidR="00951ABB" w:rsidRPr="006B39AA" w:rsidRDefault="00000000">
            <w:pPr>
              <w:spacing w:after="40"/>
              <w:rPr>
                <w:sz w:val="28"/>
                <w:szCs w:val="28"/>
              </w:rPr>
            </w:pPr>
            <w:r w:rsidRPr="006B39AA">
              <w:rPr>
                <w:sz w:val="28"/>
                <w:szCs w:val="28"/>
              </w:rPr>
              <w:t>Student Projects</w:t>
            </w:r>
          </w:p>
        </w:tc>
        <w:tc>
          <w:tcPr>
            <w:tcW w:w="7056" w:type="dxa"/>
          </w:tcPr>
          <w:p w14:paraId="105DD4D8" w14:textId="77777777" w:rsidR="00951ABB" w:rsidRPr="006B39AA" w:rsidRDefault="00000000">
            <w:pPr>
              <w:spacing w:after="40"/>
              <w:rPr>
                <w:sz w:val="28"/>
                <w:szCs w:val="28"/>
              </w:rPr>
            </w:pPr>
            <w:r w:rsidRPr="006B39AA">
              <w:rPr>
                <w:sz w:val="28"/>
                <w:szCs w:val="28"/>
              </w:rPr>
              <w:t>Search bar skeleton, project card/list skeletons, action button placeholders, pagination skeleton.</w:t>
            </w:r>
          </w:p>
        </w:tc>
      </w:tr>
      <w:tr w:rsidR="00951ABB" w:rsidRPr="006B39AA" w14:paraId="583E40FC" w14:textId="77777777">
        <w:trPr>
          <w:jc w:val="center"/>
        </w:trPr>
        <w:tc>
          <w:tcPr>
            <w:tcW w:w="3312" w:type="dxa"/>
            <w:shd w:val="clear" w:color="auto" w:fill="F6F4FF"/>
          </w:tcPr>
          <w:p w14:paraId="799007B1" w14:textId="77777777" w:rsidR="00951ABB" w:rsidRPr="006B39AA" w:rsidRDefault="00000000">
            <w:pPr>
              <w:spacing w:after="40"/>
              <w:rPr>
                <w:sz w:val="28"/>
                <w:szCs w:val="28"/>
              </w:rPr>
            </w:pPr>
            <w:r w:rsidRPr="006B39AA">
              <w:rPr>
                <w:sz w:val="28"/>
                <w:szCs w:val="28"/>
              </w:rPr>
              <w:t>Student CV Builder</w:t>
            </w:r>
          </w:p>
        </w:tc>
        <w:tc>
          <w:tcPr>
            <w:tcW w:w="7056" w:type="dxa"/>
            <w:shd w:val="clear" w:color="auto" w:fill="F6F4FF"/>
          </w:tcPr>
          <w:p w14:paraId="25841C4B" w14:textId="77777777" w:rsidR="00951ABB" w:rsidRPr="006B39AA" w:rsidRDefault="00000000">
            <w:pPr>
              <w:spacing w:after="40"/>
              <w:rPr>
                <w:sz w:val="28"/>
                <w:szCs w:val="28"/>
              </w:rPr>
            </w:pPr>
            <w:r w:rsidRPr="006B39AA">
              <w:rPr>
                <w:sz w:val="28"/>
                <w:szCs w:val="28"/>
              </w:rPr>
              <w:t>Two-panel skeleton with CV preview/document panel, LaTeX/output/actions panel, and freshness/status placeholder.</w:t>
            </w:r>
          </w:p>
        </w:tc>
      </w:tr>
      <w:tr w:rsidR="00951ABB" w:rsidRPr="006B39AA" w14:paraId="2A96F55B" w14:textId="77777777">
        <w:trPr>
          <w:jc w:val="center"/>
        </w:trPr>
        <w:tc>
          <w:tcPr>
            <w:tcW w:w="3312" w:type="dxa"/>
          </w:tcPr>
          <w:p w14:paraId="674FF848" w14:textId="77777777" w:rsidR="00951ABB" w:rsidRPr="006B39AA" w:rsidRDefault="00000000">
            <w:pPr>
              <w:spacing w:after="40"/>
              <w:rPr>
                <w:sz w:val="28"/>
                <w:szCs w:val="28"/>
              </w:rPr>
            </w:pPr>
            <w:r w:rsidRPr="006B39AA">
              <w:rPr>
                <w:sz w:val="28"/>
                <w:szCs w:val="28"/>
              </w:rPr>
              <w:t>Student Academic Records</w:t>
            </w:r>
          </w:p>
        </w:tc>
        <w:tc>
          <w:tcPr>
            <w:tcW w:w="7056" w:type="dxa"/>
          </w:tcPr>
          <w:p w14:paraId="01F4E236" w14:textId="77777777" w:rsidR="00951ABB" w:rsidRPr="006B39AA" w:rsidRDefault="00000000">
            <w:pPr>
              <w:spacing w:after="40"/>
              <w:rPr>
                <w:sz w:val="28"/>
                <w:szCs w:val="28"/>
              </w:rPr>
            </w:pPr>
            <w:r w:rsidRPr="006B39AA">
              <w:rPr>
                <w:sz w:val="28"/>
                <w:szCs w:val="28"/>
              </w:rPr>
              <w:t>GPA summary card skeleton, search/filter skeleton, table row skeletons, pagination skeleton.</w:t>
            </w:r>
          </w:p>
        </w:tc>
      </w:tr>
      <w:tr w:rsidR="00951ABB" w:rsidRPr="006B39AA" w14:paraId="5004E971" w14:textId="77777777">
        <w:trPr>
          <w:jc w:val="center"/>
        </w:trPr>
        <w:tc>
          <w:tcPr>
            <w:tcW w:w="3312" w:type="dxa"/>
            <w:shd w:val="clear" w:color="auto" w:fill="F6F4FF"/>
          </w:tcPr>
          <w:p w14:paraId="7C4F5F53" w14:textId="77777777" w:rsidR="00951ABB" w:rsidRPr="006B39AA" w:rsidRDefault="00000000">
            <w:pPr>
              <w:spacing w:after="40"/>
              <w:rPr>
                <w:sz w:val="28"/>
                <w:szCs w:val="28"/>
              </w:rPr>
            </w:pPr>
            <w:r w:rsidRPr="006B39AA">
              <w:rPr>
                <w:sz w:val="28"/>
                <w:szCs w:val="28"/>
              </w:rPr>
              <w:t>Admin Dashboard</w:t>
            </w:r>
          </w:p>
        </w:tc>
        <w:tc>
          <w:tcPr>
            <w:tcW w:w="7056" w:type="dxa"/>
            <w:shd w:val="clear" w:color="auto" w:fill="F6F4FF"/>
          </w:tcPr>
          <w:p w14:paraId="0C08FDFF" w14:textId="77777777" w:rsidR="00951ABB" w:rsidRPr="006B39AA" w:rsidRDefault="00000000">
            <w:pPr>
              <w:spacing w:after="40"/>
              <w:rPr>
                <w:sz w:val="28"/>
                <w:szCs w:val="28"/>
              </w:rPr>
            </w:pPr>
            <w:r w:rsidRPr="006B39AA">
              <w:rPr>
                <w:sz w:val="28"/>
                <w:szCs w:val="28"/>
              </w:rPr>
              <w:t>Header skeleton plus metric cards matching Admin dashboard layout.</w:t>
            </w:r>
          </w:p>
        </w:tc>
      </w:tr>
      <w:tr w:rsidR="00951ABB" w:rsidRPr="006B39AA" w14:paraId="5EF05F97" w14:textId="77777777">
        <w:trPr>
          <w:jc w:val="center"/>
        </w:trPr>
        <w:tc>
          <w:tcPr>
            <w:tcW w:w="3312" w:type="dxa"/>
          </w:tcPr>
          <w:p w14:paraId="677C6AAA" w14:textId="77777777" w:rsidR="00951ABB" w:rsidRPr="006B39AA" w:rsidRDefault="00000000">
            <w:pPr>
              <w:spacing w:after="40"/>
              <w:rPr>
                <w:sz w:val="28"/>
                <w:szCs w:val="28"/>
              </w:rPr>
            </w:pPr>
            <w:r w:rsidRPr="006B39AA">
              <w:rPr>
                <w:sz w:val="28"/>
                <w:szCs w:val="28"/>
              </w:rPr>
              <w:t>Academic Ledger</w:t>
            </w:r>
          </w:p>
        </w:tc>
        <w:tc>
          <w:tcPr>
            <w:tcW w:w="7056" w:type="dxa"/>
          </w:tcPr>
          <w:p w14:paraId="2B14FB10" w14:textId="77777777" w:rsidR="00951ABB" w:rsidRPr="006B39AA" w:rsidRDefault="00000000">
            <w:pPr>
              <w:spacing w:after="40"/>
              <w:rPr>
                <w:sz w:val="28"/>
                <w:szCs w:val="28"/>
              </w:rPr>
            </w:pPr>
            <w:r w:rsidRPr="006B39AA">
              <w:rPr>
                <w:sz w:val="28"/>
                <w:szCs w:val="28"/>
              </w:rPr>
              <w:t>Upload panel skeleton, ledger table skeleton, pagination skeleton, modal detail skeleton.</w:t>
            </w:r>
          </w:p>
        </w:tc>
      </w:tr>
      <w:tr w:rsidR="00951ABB" w:rsidRPr="006B39AA" w14:paraId="780BE41A" w14:textId="77777777">
        <w:trPr>
          <w:jc w:val="center"/>
        </w:trPr>
        <w:tc>
          <w:tcPr>
            <w:tcW w:w="3312" w:type="dxa"/>
            <w:shd w:val="clear" w:color="auto" w:fill="F6F4FF"/>
          </w:tcPr>
          <w:p w14:paraId="46900856" w14:textId="77777777" w:rsidR="00951ABB" w:rsidRPr="006B39AA" w:rsidRDefault="00000000">
            <w:pPr>
              <w:spacing w:after="40"/>
              <w:rPr>
                <w:sz w:val="28"/>
                <w:szCs w:val="28"/>
              </w:rPr>
            </w:pPr>
            <w:r w:rsidRPr="006B39AA">
              <w:rPr>
                <w:sz w:val="28"/>
                <w:szCs w:val="28"/>
              </w:rPr>
              <w:t>Registered Students</w:t>
            </w:r>
          </w:p>
        </w:tc>
        <w:tc>
          <w:tcPr>
            <w:tcW w:w="7056" w:type="dxa"/>
            <w:shd w:val="clear" w:color="auto" w:fill="F6F4FF"/>
          </w:tcPr>
          <w:p w14:paraId="1E9C94F9" w14:textId="77777777" w:rsidR="00951ABB" w:rsidRPr="006B39AA" w:rsidRDefault="00000000">
            <w:pPr>
              <w:spacing w:after="40"/>
              <w:rPr>
                <w:sz w:val="28"/>
                <w:szCs w:val="28"/>
              </w:rPr>
            </w:pPr>
            <w:r w:rsidRPr="006B39AA">
              <w:rPr>
                <w:sz w:val="28"/>
                <w:szCs w:val="28"/>
              </w:rPr>
              <w:t>Search/filter/sort toolbar skeleton, roster table row skeletons, pagination skeleton.</w:t>
            </w:r>
          </w:p>
        </w:tc>
      </w:tr>
      <w:tr w:rsidR="00951ABB" w:rsidRPr="006B39AA" w14:paraId="38B36753" w14:textId="77777777">
        <w:trPr>
          <w:jc w:val="center"/>
        </w:trPr>
        <w:tc>
          <w:tcPr>
            <w:tcW w:w="3312" w:type="dxa"/>
          </w:tcPr>
          <w:p w14:paraId="7B3ABCDE" w14:textId="77777777" w:rsidR="00951ABB" w:rsidRPr="006B39AA" w:rsidRDefault="00000000">
            <w:pPr>
              <w:spacing w:after="40"/>
              <w:rPr>
                <w:sz w:val="28"/>
                <w:szCs w:val="28"/>
              </w:rPr>
            </w:pPr>
            <w:r w:rsidRPr="006B39AA">
              <w:rPr>
                <w:sz w:val="28"/>
                <w:szCs w:val="28"/>
              </w:rPr>
              <w:t>Student Deep-Dive</w:t>
            </w:r>
          </w:p>
        </w:tc>
        <w:tc>
          <w:tcPr>
            <w:tcW w:w="7056" w:type="dxa"/>
          </w:tcPr>
          <w:p w14:paraId="176C8191" w14:textId="77777777" w:rsidR="00951ABB" w:rsidRPr="006B39AA" w:rsidRDefault="00000000">
            <w:pPr>
              <w:spacing w:after="40"/>
              <w:rPr>
                <w:sz w:val="28"/>
                <w:szCs w:val="28"/>
              </w:rPr>
            </w:pPr>
            <w:r w:rsidRPr="006B39AA">
              <w:rPr>
                <w:sz w:val="28"/>
                <w:szCs w:val="28"/>
              </w:rPr>
              <w:t>Identity panel skeleton plus stacked read-only section card skeletons.</w:t>
            </w:r>
          </w:p>
        </w:tc>
      </w:tr>
      <w:tr w:rsidR="00951ABB" w:rsidRPr="006B39AA" w14:paraId="219EF79B" w14:textId="77777777">
        <w:trPr>
          <w:jc w:val="center"/>
        </w:trPr>
        <w:tc>
          <w:tcPr>
            <w:tcW w:w="3312" w:type="dxa"/>
            <w:shd w:val="clear" w:color="auto" w:fill="F6F4FF"/>
          </w:tcPr>
          <w:p w14:paraId="558FB836" w14:textId="77777777" w:rsidR="00951ABB" w:rsidRPr="006B39AA" w:rsidRDefault="00000000">
            <w:pPr>
              <w:spacing w:after="40"/>
              <w:rPr>
                <w:sz w:val="28"/>
                <w:szCs w:val="28"/>
              </w:rPr>
            </w:pPr>
            <w:r w:rsidRPr="006B39AA">
              <w:rPr>
                <w:sz w:val="28"/>
                <w:szCs w:val="28"/>
              </w:rPr>
              <w:t>Internship Requests / Company Management</w:t>
            </w:r>
          </w:p>
        </w:tc>
        <w:tc>
          <w:tcPr>
            <w:tcW w:w="7056" w:type="dxa"/>
            <w:shd w:val="clear" w:color="auto" w:fill="F6F4FF"/>
          </w:tcPr>
          <w:p w14:paraId="059AE063" w14:textId="77777777" w:rsidR="00951ABB" w:rsidRPr="006B39AA" w:rsidRDefault="00000000">
            <w:pPr>
              <w:spacing w:after="40"/>
              <w:rPr>
                <w:sz w:val="28"/>
                <w:szCs w:val="28"/>
              </w:rPr>
            </w:pPr>
            <w:r w:rsidRPr="006B39AA">
              <w:rPr>
                <w:sz w:val="28"/>
                <w:szCs w:val="28"/>
              </w:rPr>
              <w:t>Search/action toolbar skeleton, company list skeleton, internship request card/list skeleton.</w:t>
            </w:r>
          </w:p>
        </w:tc>
      </w:tr>
      <w:tr w:rsidR="00951ABB" w:rsidRPr="006B39AA" w14:paraId="48224921" w14:textId="77777777">
        <w:trPr>
          <w:jc w:val="center"/>
        </w:trPr>
        <w:tc>
          <w:tcPr>
            <w:tcW w:w="3312" w:type="dxa"/>
          </w:tcPr>
          <w:p w14:paraId="6A8DAD47" w14:textId="77777777" w:rsidR="00951ABB" w:rsidRPr="006B39AA" w:rsidRDefault="00000000">
            <w:pPr>
              <w:spacing w:after="40"/>
              <w:rPr>
                <w:sz w:val="28"/>
                <w:szCs w:val="28"/>
              </w:rPr>
            </w:pPr>
            <w:r w:rsidRPr="006B39AA">
              <w:rPr>
                <w:sz w:val="28"/>
                <w:szCs w:val="28"/>
              </w:rPr>
              <w:t>Candidate Filtering Dashboard</w:t>
            </w:r>
          </w:p>
        </w:tc>
        <w:tc>
          <w:tcPr>
            <w:tcW w:w="7056" w:type="dxa"/>
          </w:tcPr>
          <w:p w14:paraId="583D70EE" w14:textId="77777777" w:rsidR="00951ABB" w:rsidRPr="006B39AA" w:rsidRDefault="00000000">
            <w:pPr>
              <w:spacing w:after="40"/>
              <w:rPr>
                <w:sz w:val="28"/>
                <w:szCs w:val="28"/>
              </w:rPr>
            </w:pPr>
            <w:r w:rsidRPr="006B39AA">
              <w:rPr>
                <w:sz w:val="28"/>
                <w:szCs w:val="28"/>
              </w:rPr>
              <w:t>Request selector skeleton, GPA slider/filter skeleton, skill chip skeletons, candidate results table skeleton.</w:t>
            </w:r>
          </w:p>
        </w:tc>
      </w:tr>
      <w:tr w:rsidR="00951ABB" w:rsidRPr="006B39AA" w14:paraId="440A8179" w14:textId="77777777">
        <w:trPr>
          <w:jc w:val="center"/>
        </w:trPr>
        <w:tc>
          <w:tcPr>
            <w:tcW w:w="3312" w:type="dxa"/>
            <w:shd w:val="clear" w:color="auto" w:fill="F6F4FF"/>
          </w:tcPr>
          <w:p w14:paraId="665C5BB1" w14:textId="77777777" w:rsidR="00951ABB" w:rsidRPr="006B39AA" w:rsidRDefault="00000000">
            <w:pPr>
              <w:spacing w:after="40"/>
              <w:rPr>
                <w:sz w:val="28"/>
                <w:szCs w:val="28"/>
              </w:rPr>
            </w:pPr>
            <w:r w:rsidRPr="006B39AA">
              <w:rPr>
                <w:sz w:val="28"/>
                <w:szCs w:val="28"/>
              </w:rPr>
              <w:t>Shortlist / Export</w:t>
            </w:r>
          </w:p>
        </w:tc>
        <w:tc>
          <w:tcPr>
            <w:tcW w:w="7056" w:type="dxa"/>
            <w:shd w:val="clear" w:color="auto" w:fill="F6F4FF"/>
          </w:tcPr>
          <w:p w14:paraId="003673F0" w14:textId="77777777" w:rsidR="00951ABB" w:rsidRPr="006B39AA" w:rsidRDefault="00000000">
            <w:pPr>
              <w:spacing w:after="40"/>
              <w:rPr>
                <w:sz w:val="28"/>
                <w:szCs w:val="28"/>
              </w:rPr>
            </w:pPr>
            <w:r w:rsidRPr="006B39AA">
              <w:rPr>
                <w:sz w:val="28"/>
                <w:szCs w:val="28"/>
              </w:rPr>
              <w:t>Selected candidate table skeleton, guidance/status panel skeleton, export action skeleton.</w:t>
            </w:r>
          </w:p>
        </w:tc>
      </w:tr>
    </w:tbl>
    <w:p w14:paraId="6215DD24" w14:textId="77777777" w:rsidR="00951ABB" w:rsidRPr="006B39AA" w:rsidRDefault="00951ABB">
      <w:pPr>
        <w:rPr>
          <w:sz w:val="28"/>
          <w:szCs w:val="28"/>
        </w:rPr>
      </w:pPr>
    </w:p>
    <w:p w14:paraId="7BD1A2AA" w14:textId="77777777" w:rsidR="00951ABB" w:rsidRPr="006B39AA" w:rsidRDefault="00000000">
      <w:pPr>
        <w:pStyle w:val="Heading2"/>
        <w:rPr>
          <w:sz w:val="28"/>
          <w:szCs w:val="28"/>
        </w:rPr>
      </w:pPr>
      <w:r w:rsidRPr="006B39AA">
        <w:rPr>
          <w:sz w:val="28"/>
          <w:szCs w:val="28"/>
        </w:rPr>
        <w:t>Skeleton Rules</w:t>
      </w:r>
    </w:p>
    <w:p w14:paraId="345A45E0" w14:textId="77777777" w:rsidR="00951ABB" w:rsidRPr="006B39AA" w:rsidRDefault="00000000">
      <w:pPr>
        <w:spacing w:after="40"/>
        <w:rPr>
          <w:sz w:val="28"/>
          <w:szCs w:val="28"/>
        </w:rPr>
      </w:pPr>
      <w:r w:rsidRPr="006B39AA">
        <w:rPr>
          <w:sz w:val="28"/>
          <w:szCs w:val="28"/>
        </w:rPr>
        <w:t>1.  Skeletons must match the structure of the page/component being loaded.</w:t>
      </w:r>
    </w:p>
    <w:p w14:paraId="06376E6E" w14:textId="77777777" w:rsidR="00951ABB" w:rsidRPr="006B39AA" w:rsidRDefault="00000000">
      <w:pPr>
        <w:spacing w:after="40"/>
        <w:rPr>
          <w:sz w:val="28"/>
          <w:szCs w:val="28"/>
        </w:rPr>
      </w:pPr>
      <w:r w:rsidRPr="006B39AA">
        <w:rPr>
          <w:sz w:val="28"/>
          <w:szCs w:val="28"/>
        </w:rPr>
        <w:t>2.  Skeletons must not be identical across unrelated pages.</w:t>
      </w:r>
    </w:p>
    <w:p w14:paraId="17943373" w14:textId="77777777" w:rsidR="00951ABB" w:rsidRPr="006B39AA" w:rsidRDefault="00000000">
      <w:pPr>
        <w:spacing w:after="40"/>
        <w:rPr>
          <w:sz w:val="28"/>
          <w:szCs w:val="28"/>
        </w:rPr>
      </w:pPr>
      <w:r w:rsidRPr="006B39AA">
        <w:rPr>
          <w:sz w:val="28"/>
          <w:szCs w:val="28"/>
        </w:rPr>
        <w:t>3.  Skeleton primitives are reusable, but page skeleton compositions must be layout-specific.</w:t>
      </w:r>
    </w:p>
    <w:p w14:paraId="2B86932D" w14:textId="77777777" w:rsidR="00951ABB" w:rsidRPr="006B39AA" w:rsidRDefault="00000000">
      <w:pPr>
        <w:spacing w:after="40"/>
        <w:rPr>
          <w:sz w:val="28"/>
          <w:szCs w:val="28"/>
        </w:rPr>
      </w:pPr>
      <w:r w:rsidRPr="006B39AA">
        <w:rPr>
          <w:sz w:val="28"/>
          <w:szCs w:val="28"/>
        </w:rPr>
        <w:t>4.  Skeletons must use the same spacing, border radius, card shape, density, and responsive behavior as the final UI.</w:t>
      </w:r>
    </w:p>
    <w:p w14:paraId="64C8FB5D" w14:textId="77777777" w:rsidR="00951ABB" w:rsidRPr="006B39AA" w:rsidRDefault="00000000">
      <w:pPr>
        <w:spacing w:after="40"/>
        <w:rPr>
          <w:sz w:val="28"/>
          <w:szCs w:val="28"/>
        </w:rPr>
      </w:pPr>
      <w:r w:rsidRPr="006B39AA">
        <w:rPr>
          <w:sz w:val="28"/>
          <w:szCs w:val="28"/>
        </w:rPr>
        <w:t>5.  Skeletons must support light mode and dark mode.</w:t>
      </w:r>
    </w:p>
    <w:p w14:paraId="0D600CB5" w14:textId="77777777" w:rsidR="00951ABB" w:rsidRPr="006B39AA" w:rsidRDefault="00000000">
      <w:pPr>
        <w:spacing w:after="40"/>
        <w:rPr>
          <w:sz w:val="28"/>
          <w:szCs w:val="28"/>
        </w:rPr>
      </w:pPr>
      <w:r w:rsidRPr="006B39AA">
        <w:rPr>
          <w:sz w:val="28"/>
          <w:szCs w:val="28"/>
        </w:rPr>
        <w:t>6.  Skeletons must avoid layout shift after real content loads.</w:t>
      </w:r>
    </w:p>
    <w:p w14:paraId="38D44123" w14:textId="77777777" w:rsidR="00951ABB" w:rsidRPr="006B39AA" w:rsidRDefault="00000000">
      <w:pPr>
        <w:spacing w:after="40"/>
        <w:rPr>
          <w:sz w:val="28"/>
          <w:szCs w:val="28"/>
        </w:rPr>
      </w:pPr>
      <w:r w:rsidRPr="006B39AA">
        <w:rPr>
          <w:sz w:val="28"/>
          <w:szCs w:val="28"/>
        </w:rPr>
        <w:t>7.  Skeletons must be scoped to the loading area unless the whole route is loading.</w:t>
      </w:r>
    </w:p>
    <w:p w14:paraId="41D3BD32" w14:textId="77777777" w:rsidR="00951ABB" w:rsidRPr="006B39AA" w:rsidRDefault="00000000">
      <w:pPr>
        <w:spacing w:after="40"/>
        <w:rPr>
          <w:sz w:val="28"/>
          <w:szCs w:val="28"/>
        </w:rPr>
      </w:pPr>
      <w:r w:rsidRPr="006B39AA">
        <w:rPr>
          <w:sz w:val="28"/>
          <w:szCs w:val="28"/>
        </w:rPr>
        <w:t>8.  Full-page skeletons are allowed only when the entire route waits for essential data.</w:t>
      </w:r>
    </w:p>
    <w:p w14:paraId="730E0D10" w14:textId="77777777" w:rsidR="00951ABB" w:rsidRPr="006B39AA" w:rsidRDefault="00000000">
      <w:pPr>
        <w:spacing w:after="40"/>
        <w:rPr>
          <w:sz w:val="28"/>
          <w:szCs w:val="28"/>
        </w:rPr>
      </w:pPr>
      <w:r w:rsidRPr="006B39AA">
        <w:rPr>
          <w:sz w:val="28"/>
          <w:szCs w:val="28"/>
        </w:rPr>
        <w:t>9.  Infinite spinners must be avoided for normal data loading.</w:t>
      </w:r>
    </w:p>
    <w:p w14:paraId="7D182036" w14:textId="77777777" w:rsidR="00951ABB" w:rsidRPr="006B39AA" w:rsidRDefault="00000000">
      <w:pPr>
        <w:spacing w:after="40"/>
        <w:rPr>
          <w:sz w:val="28"/>
          <w:szCs w:val="28"/>
        </w:rPr>
      </w:pPr>
      <w:r w:rsidRPr="006B39AA">
        <w:rPr>
          <w:sz w:val="28"/>
          <w:szCs w:val="28"/>
        </w:rPr>
        <w:t>10.  If loading fails or exceeds an expected retry threshold, replace skeletons with ErrorState or API unavailable state.</w:t>
      </w:r>
    </w:p>
    <w:p w14:paraId="2198AC22" w14:textId="77777777" w:rsidR="00951ABB" w:rsidRPr="006B39AA" w:rsidRDefault="00000000">
      <w:pPr>
        <w:pStyle w:val="Heading1"/>
        <w:rPr>
          <w:sz w:val="28"/>
        </w:rPr>
      </w:pPr>
      <w:r w:rsidRPr="006B39AA">
        <w:rPr>
          <w:sz w:val="28"/>
        </w:rPr>
        <w:t>13. Component Consistency and Shared UI Contract</w:t>
      </w:r>
    </w:p>
    <w:p w14:paraId="79105935" w14:textId="77777777" w:rsidR="00951ABB" w:rsidRPr="006B39AA" w:rsidRDefault="00000000">
      <w:pPr>
        <w:rPr>
          <w:sz w:val="28"/>
          <w:szCs w:val="28"/>
        </w:rPr>
      </w:pPr>
      <w:r w:rsidRPr="006B39AA">
        <w:rPr>
          <w:sz w:val="28"/>
          <w:szCs w:val="28"/>
        </w:rPr>
        <w:t>This section ensures common UI components use the same design rules, structure, behavior and accessibility standards across the entire application.</w:t>
      </w:r>
    </w:p>
    <w:tbl>
      <w:tblPr>
        <w:tblW w:w="0" w:type="auto"/>
        <w:jc w:val="center"/>
        <w:tblLook w:val="04A0" w:firstRow="1" w:lastRow="0" w:firstColumn="1" w:lastColumn="0" w:noHBand="0" w:noVBand="1"/>
      </w:tblPr>
      <w:tblGrid>
        <w:gridCol w:w="10368"/>
      </w:tblGrid>
      <w:tr w:rsidR="00951ABB" w:rsidRPr="006B39AA" w14:paraId="0C86B188" w14:textId="77777777">
        <w:trPr>
          <w:jc w:val="center"/>
        </w:trPr>
        <w:tc>
          <w:tcPr>
            <w:tcW w:w="10368" w:type="dxa"/>
            <w:tcBorders>
              <w:top w:val="single" w:sz="4" w:space="0" w:color="4F378B"/>
              <w:left w:val="single" w:sz="12" w:space="0" w:color="4F378B"/>
              <w:bottom w:val="single" w:sz="4" w:space="0" w:color="4F378B"/>
              <w:right w:val="single" w:sz="4" w:space="0" w:color="4F378B"/>
            </w:tcBorders>
            <w:shd w:val="clear" w:color="auto" w:fill="EDE7F6"/>
          </w:tcPr>
          <w:p w14:paraId="033B43B0" w14:textId="77777777" w:rsidR="00951ABB" w:rsidRPr="006B39AA" w:rsidRDefault="00000000">
            <w:pPr>
              <w:spacing w:after="60"/>
              <w:rPr>
                <w:sz w:val="28"/>
                <w:szCs w:val="28"/>
              </w:rPr>
            </w:pPr>
            <w:r w:rsidRPr="006B39AA">
              <w:rPr>
                <w:b/>
                <w:color w:val="4F378B"/>
                <w:sz w:val="28"/>
                <w:szCs w:val="28"/>
              </w:rPr>
              <w:t>Shared UI Contract</w:t>
            </w:r>
          </w:p>
          <w:p w14:paraId="13A06D1D" w14:textId="77777777" w:rsidR="00951ABB" w:rsidRPr="006B39AA" w:rsidRDefault="00000000">
            <w:pPr>
              <w:spacing w:after="0"/>
              <w:rPr>
                <w:sz w:val="28"/>
                <w:szCs w:val="28"/>
              </w:rPr>
            </w:pPr>
            <w:r w:rsidRPr="006B39AA">
              <w:rPr>
                <w:sz w:val="28"/>
                <w:szCs w:val="28"/>
              </w:rPr>
              <w:t>Shared components must not be redesigned per page. Page-specific layout differences are allowed, but search bars, dropdowns, modals, tables, buttons, chips, pagination, file uploads, loading states, empty states and error states must follow a shared contract.</w:t>
            </w:r>
          </w:p>
        </w:tc>
      </w:tr>
    </w:tbl>
    <w:p w14:paraId="2655572B"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2880"/>
        <w:gridCol w:w="7488"/>
      </w:tblGrid>
      <w:tr w:rsidR="00951ABB" w:rsidRPr="006B39AA" w14:paraId="37F5E805" w14:textId="77777777">
        <w:trPr>
          <w:jc w:val="center"/>
        </w:trPr>
        <w:tc>
          <w:tcPr>
            <w:tcW w:w="2880" w:type="dxa"/>
            <w:shd w:val="clear" w:color="auto" w:fill="4F378B"/>
          </w:tcPr>
          <w:p w14:paraId="32FDDF45" w14:textId="77777777" w:rsidR="00951ABB" w:rsidRPr="006B39AA" w:rsidRDefault="00000000">
            <w:pPr>
              <w:spacing w:after="40"/>
              <w:rPr>
                <w:sz w:val="28"/>
                <w:szCs w:val="28"/>
              </w:rPr>
            </w:pPr>
            <w:r w:rsidRPr="006B39AA">
              <w:rPr>
                <w:b/>
                <w:color w:val="FFFFFF"/>
                <w:sz w:val="28"/>
                <w:szCs w:val="28"/>
              </w:rPr>
              <w:t>Component Type</w:t>
            </w:r>
          </w:p>
        </w:tc>
        <w:tc>
          <w:tcPr>
            <w:tcW w:w="7488" w:type="dxa"/>
            <w:shd w:val="clear" w:color="auto" w:fill="4F378B"/>
          </w:tcPr>
          <w:p w14:paraId="506B1AF4" w14:textId="77777777" w:rsidR="00951ABB" w:rsidRPr="006B39AA" w:rsidRDefault="00000000">
            <w:pPr>
              <w:spacing w:after="40"/>
              <w:rPr>
                <w:sz w:val="28"/>
                <w:szCs w:val="28"/>
              </w:rPr>
            </w:pPr>
            <w:r w:rsidRPr="006B39AA">
              <w:rPr>
                <w:b/>
                <w:color w:val="FFFFFF"/>
                <w:sz w:val="28"/>
                <w:szCs w:val="28"/>
              </w:rPr>
              <w:t>Required Consistency Rule</w:t>
            </w:r>
          </w:p>
        </w:tc>
      </w:tr>
      <w:tr w:rsidR="00951ABB" w:rsidRPr="006B39AA" w14:paraId="7B83E14D" w14:textId="77777777">
        <w:trPr>
          <w:jc w:val="center"/>
        </w:trPr>
        <w:tc>
          <w:tcPr>
            <w:tcW w:w="2880" w:type="dxa"/>
          </w:tcPr>
          <w:p w14:paraId="6FD2D870" w14:textId="77777777" w:rsidR="00951ABB" w:rsidRPr="006B39AA" w:rsidRDefault="00000000">
            <w:pPr>
              <w:spacing w:after="40"/>
              <w:rPr>
                <w:sz w:val="28"/>
                <w:szCs w:val="28"/>
              </w:rPr>
            </w:pPr>
            <w:r w:rsidRPr="006B39AA">
              <w:rPr>
                <w:sz w:val="28"/>
                <w:szCs w:val="28"/>
              </w:rPr>
              <w:t>Search bars</w:t>
            </w:r>
          </w:p>
        </w:tc>
        <w:tc>
          <w:tcPr>
            <w:tcW w:w="7488" w:type="dxa"/>
          </w:tcPr>
          <w:p w14:paraId="06C62B9D" w14:textId="77777777" w:rsidR="00951ABB" w:rsidRPr="006B39AA" w:rsidRDefault="00000000">
            <w:pPr>
              <w:spacing w:after="40"/>
              <w:rPr>
                <w:sz w:val="28"/>
                <w:szCs w:val="28"/>
              </w:rPr>
            </w:pPr>
            <w:r w:rsidRPr="006B39AA">
              <w:rPr>
                <w:sz w:val="28"/>
                <w:szCs w:val="28"/>
              </w:rPr>
              <w:t>Same height, icon placement, border radius, debounce behavior, clear behavior, empty-state behavior.</w:t>
            </w:r>
          </w:p>
        </w:tc>
      </w:tr>
      <w:tr w:rsidR="00951ABB" w:rsidRPr="006B39AA" w14:paraId="03AE27FE" w14:textId="77777777">
        <w:trPr>
          <w:jc w:val="center"/>
        </w:trPr>
        <w:tc>
          <w:tcPr>
            <w:tcW w:w="2880" w:type="dxa"/>
            <w:shd w:val="clear" w:color="auto" w:fill="F6F4FF"/>
          </w:tcPr>
          <w:p w14:paraId="0D673AD1" w14:textId="77777777" w:rsidR="00951ABB" w:rsidRPr="006B39AA" w:rsidRDefault="00000000">
            <w:pPr>
              <w:spacing w:after="40"/>
              <w:rPr>
                <w:sz w:val="28"/>
                <w:szCs w:val="28"/>
              </w:rPr>
            </w:pPr>
            <w:r w:rsidRPr="006B39AA">
              <w:rPr>
                <w:sz w:val="28"/>
                <w:szCs w:val="28"/>
              </w:rPr>
              <w:t>Dropdowns/selects</w:t>
            </w:r>
          </w:p>
        </w:tc>
        <w:tc>
          <w:tcPr>
            <w:tcW w:w="7488" w:type="dxa"/>
            <w:shd w:val="clear" w:color="auto" w:fill="F6F4FF"/>
          </w:tcPr>
          <w:p w14:paraId="4C481082" w14:textId="77777777" w:rsidR="00951ABB" w:rsidRPr="006B39AA" w:rsidRDefault="00000000">
            <w:pPr>
              <w:spacing w:after="40"/>
              <w:rPr>
                <w:sz w:val="28"/>
                <w:szCs w:val="28"/>
              </w:rPr>
            </w:pPr>
            <w:r w:rsidRPr="006B39AA">
              <w:rPr>
                <w:sz w:val="28"/>
                <w:szCs w:val="28"/>
              </w:rPr>
              <w:t>Same label placement, disabled style, error style, keyboard behavior, dark-mode behavior.</w:t>
            </w:r>
          </w:p>
        </w:tc>
      </w:tr>
      <w:tr w:rsidR="00951ABB" w:rsidRPr="006B39AA" w14:paraId="4F2C74D7" w14:textId="77777777">
        <w:trPr>
          <w:jc w:val="center"/>
        </w:trPr>
        <w:tc>
          <w:tcPr>
            <w:tcW w:w="2880" w:type="dxa"/>
          </w:tcPr>
          <w:p w14:paraId="4B40E9CE" w14:textId="77777777" w:rsidR="00951ABB" w:rsidRPr="006B39AA" w:rsidRDefault="00000000">
            <w:pPr>
              <w:spacing w:after="40"/>
              <w:rPr>
                <w:sz w:val="28"/>
                <w:szCs w:val="28"/>
              </w:rPr>
            </w:pPr>
            <w:r w:rsidRPr="006B39AA">
              <w:rPr>
                <w:sz w:val="28"/>
                <w:szCs w:val="28"/>
              </w:rPr>
              <w:t>Modals</w:t>
            </w:r>
          </w:p>
        </w:tc>
        <w:tc>
          <w:tcPr>
            <w:tcW w:w="7488" w:type="dxa"/>
          </w:tcPr>
          <w:p w14:paraId="145655F6" w14:textId="77777777" w:rsidR="00951ABB" w:rsidRPr="006B39AA" w:rsidRDefault="00000000">
            <w:pPr>
              <w:spacing w:after="40"/>
              <w:rPr>
                <w:sz w:val="28"/>
                <w:szCs w:val="28"/>
              </w:rPr>
            </w:pPr>
            <w:r w:rsidRPr="006B39AA">
              <w:rPr>
                <w:sz w:val="28"/>
                <w:szCs w:val="28"/>
              </w:rPr>
              <w:t>Same overlay, radius, header layout, close button position, action button spacing, focus handling.</w:t>
            </w:r>
          </w:p>
        </w:tc>
      </w:tr>
      <w:tr w:rsidR="00951ABB" w:rsidRPr="006B39AA" w14:paraId="13F0BD02" w14:textId="77777777">
        <w:trPr>
          <w:jc w:val="center"/>
        </w:trPr>
        <w:tc>
          <w:tcPr>
            <w:tcW w:w="2880" w:type="dxa"/>
            <w:shd w:val="clear" w:color="auto" w:fill="F6F4FF"/>
          </w:tcPr>
          <w:p w14:paraId="778B37F7" w14:textId="77777777" w:rsidR="00951ABB" w:rsidRPr="006B39AA" w:rsidRDefault="00000000">
            <w:pPr>
              <w:spacing w:after="40"/>
              <w:rPr>
                <w:sz w:val="28"/>
                <w:szCs w:val="28"/>
              </w:rPr>
            </w:pPr>
            <w:r w:rsidRPr="006B39AA">
              <w:rPr>
                <w:sz w:val="28"/>
                <w:szCs w:val="28"/>
              </w:rPr>
              <w:t>Tables</w:t>
            </w:r>
          </w:p>
        </w:tc>
        <w:tc>
          <w:tcPr>
            <w:tcW w:w="7488" w:type="dxa"/>
            <w:shd w:val="clear" w:color="auto" w:fill="F6F4FF"/>
          </w:tcPr>
          <w:p w14:paraId="32EEF318" w14:textId="77777777" w:rsidR="00951ABB" w:rsidRPr="006B39AA" w:rsidRDefault="00000000">
            <w:pPr>
              <w:spacing w:after="40"/>
              <w:rPr>
                <w:sz w:val="28"/>
                <w:szCs w:val="28"/>
              </w:rPr>
            </w:pPr>
            <w:r w:rsidRPr="006B39AA">
              <w:rPr>
                <w:sz w:val="28"/>
                <w:szCs w:val="28"/>
              </w:rPr>
              <w:t>Same header style, row spacing, responsive wrapper, empty state, loading skeleton, action column behavior.</w:t>
            </w:r>
          </w:p>
        </w:tc>
      </w:tr>
      <w:tr w:rsidR="00951ABB" w:rsidRPr="006B39AA" w14:paraId="076BFCB9" w14:textId="77777777">
        <w:trPr>
          <w:jc w:val="center"/>
        </w:trPr>
        <w:tc>
          <w:tcPr>
            <w:tcW w:w="2880" w:type="dxa"/>
          </w:tcPr>
          <w:p w14:paraId="158FAEAD" w14:textId="77777777" w:rsidR="00951ABB" w:rsidRPr="006B39AA" w:rsidRDefault="00000000">
            <w:pPr>
              <w:spacing w:after="40"/>
              <w:rPr>
                <w:sz w:val="28"/>
                <w:szCs w:val="28"/>
              </w:rPr>
            </w:pPr>
            <w:r w:rsidRPr="006B39AA">
              <w:rPr>
                <w:sz w:val="28"/>
                <w:szCs w:val="28"/>
              </w:rPr>
              <w:t>Pagination</w:t>
            </w:r>
          </w:p>
        </w:tc>
        <w:tc>
          <w:tcPr>
            <w:tcW w:w="7488" w:type="dxa"/>
          </w:tcPr>
          <w:p w14:paraId="442CD81F" w14:textId="77777777" w:rsidR="00951ABB" w:rsidRPr="006B39AA" w:rsidRDefault="00000000">
            <w:pPr>
              <w:spacing w:after="40"/>
              <w:rPr>
                <w:sz w:val="28"/>
                <w:szCs w:val="28"/>
              </w:rPr>
            </w:pPr>
            <w:r w:rsidRPr="006B39AA">
              <w:rPr>
                <w:sz w:val="28"/>
                <w:szCs w:val="28"/>
              </w:rPr>
              <w:t xml:space="preserve">Same summary format, Previous/Next behavior, active </w:t>
            </w:r>
            <w:r w:rsidRPr="006B39AA">
              <w:rPr>
                <w:sz w:val="28"/>
                <w:szCs w:val="28"/>
              </w:rPr>
              <w:lastRenderedPageBreak/>
              <w:t>state, disabled state, page clamp behavior.</w:t>
            </w:r>
          </w:p>
        </w:tc>
      </w:tr>
      <w:tr w:rsidR="00951ABB" w:rsidRPr="006B39AA" w14:paraId="2E1EDE51" w14:textId="77777777">
        <w:trPr>
          <w:jc w:val="center"/>
        </w:trPr>
        <w:tc>
          <w:tcPr>
            <w:tcW w:w="2880" w:type="dxa"/>
            <w:shd w:val="clear" w:color="auto" w:fill="F6F4FF"/>
          </w:tcPr>
          <w:p w14:paraId="54CB086B" w14:textId="77777777" w:rsidR="00951ABB" w:rsidRPr="006B39AA" w:rsidRDefault="00000000">
            <w:pPr>
              <w:spacing w:after="40"/>
              <w:rPr>
                <w:sz w:val="28"/>
                <w:szCs w:val="28"/>
              </w:rPr>
            </w:pPr>
            <w:r w:rsidRPr="006B39AA">
              <w:rPr>
                <w:sz w:val="28"/>
                <w:szCs w:val="28"/>
              </w:rPr>
              <w:lastRenderedPageBreak/>
              <w:t>Buttons</w:t>
            </w:r>
          </w:p>
        </w:tc>
        <w:tc>
          <w:tcPr>
            <w:tcW w:w="7488" w:type="dxa"/>
            <w:shd w:val="clear" w:color="auto" w:fill="F6F4FF"/>
          </w:tcPr>
          <w:p w14:paraId="0C0EC817" w14:textId="77777777" w:rsidR="00951ABB" w:rsidRPr="006B39AA" w:rsidRDefault="00000000">
            <w:pPr>
              <w:spacing w:after="40"/>
              <w:rPr>
                <w:sz w:val="28"/>
                <w:szCs w:val="28"/>
              </w:rPr>
            </w:pPr>
            <w:r w:rsidRPr="006B39AA">
              <w:rPr>
                <w:sz w:val="28"/>
                <w:szCs w:val="28"/>
              </w:rPr>
              <w:t>Same primary/secondary/danger hierarchy, loading state, disabled state, icon spacing.</w:t>
            </w:r>
          </w:p>
        </w:tc>
      </w:tr>
      <w:tr w:rsidR="00951ABB" w:rsidRPr="006B39AA" w14:paraId="45B99572" w14:textId="77777777">
        <w:trPr>
          <w:jc w:val="center"/>
        </w:trPr>
        <w:tc>
          <w:tcPr>
            <w:tcW w:w="2880" w:type="dxa"/>
          </w:tcPr>
          <w:p w14:paraId="71439999" w14:textId="77777777" w:rsidR="00951ABB" w:rsidRPr="006B39AA" w:rsidRDefault="00000000">
            <w:pPr>
              <w:spacing w:after="40"/>
              <w:rPr>
                <w:sz w:val="28"/>
                <w:szCs w:val="28"/>
              </w:rPr>
            </w:pPr>
            <w:r w:rsidRPr="006B39AA">
              <w:rPr>
                <w:sz w:val="28"/>
                <w:szCs w:val="28"/>
              </w:rPr>
              <w:t>Chips/badges</w:t>
            </w:r>
          </w:p>
        </w:tc>
        <w:tc>
          <w:tcPr>
            <w:tcW w:w="7488" w:type="dxa"/>
          </w:tcPr>
          <w:p w14:paraId="49686A0F" w14:textId="77777777" w:rsidR="00951ABB" w:rsidRPr="006B39AA" w:rsidRDefault="00000000">
            <w:pPr>
              <w:spacing w:after="40"/>
              <w:rPr>
                <w:sz w:val="28"/>
                <w:szCs w:val="28"/>
              </w:rPr>
            </w:pPr>
            <w:r w:rsidRPr="006B39AA">
              <w:rPr>
                <w:sz w:val="28"/>
                <w:szCs w:val="28"/>
              </w:rPr>
              <w:t>Same radius, padding, text weight, semantic variant rules, no color-only meaning.</w:t>
            </w:r>
          </w:p>
        </w:tc>
      </w:tr>
      <w:tr w:rsidR="00951ABB" w:rsidRPr="006B39AA" w14:paraId="28DCA44E" w14:textId="77777777">
        <w:trPr>
          <w:jc w:val="center"/>
        </w:trPr>
        <w:tc>
          <w:tcPr>
            <w:tcW w:w="2880" w:type="dxa"/>
            <w:shd w:val="clear" w:color="auto" w:fill="F6F4FF"/>
          </w:tcPr>
          <w:p w14:paraId="7BA701A4" w14:textId="77777777" w:rsidR="00951ABB" w:rsidRPr="006B39AA" w:rsidRDefault="00000000">
            <w:pPr>
              <w:spacing w:after="40"/>
              <w:rPr>
                <w:sz w:val="28"/>
                <w:szCs w:val="28"/>
              </w:rPr>
            </w:pPr>
            <w:r w:rsidRPr="006B39AA">
              <w:rPr>
                <w:sz w:val="28"/>
                <w:szCs w:val="28"/>
              </w:rPr>
              <w:t>File upload blocks</w:t>
            </w:r>
          </w:p>
        </w:tc>
        <w:tc>
          <w:tcPr>
            <w:tcW w:w="7488" w:type="dxa"/>
            <w:shd w:val="clear" w:color="auto" w:fill="F6F4FF"/>
          </w:tcPr>
          <w:p w14:paraId="50F6D881" w14:textId="77777777" w:rsidR="00951ABB" w:rsidRPr="006B39AA" w:rsidRDefault="00000000">
            <w:pPr>
              <w:spacing w:after="40"/>
              <w:rPr>
                <w:sz w:val="28"/>
                <w:szCs w:val="28"/>
              </w:rPr>
            </w:pPr>
            <w:r w:rsidRPr="006B39AA">
              <w:rPr>
                <w:sz w:val="28"/>
                <w:szCs w:val="28"/>
              </w:rPr>
              <w:t>Same dropzone language, progress state, error display, allowed file hint pattern.</w:t>
            </w:r>
          </w:p>
        </w:tc>
      </w:tr>
      <w:tr w:rsidR="00951ABB" w:rsidRPr="006B39AA" w14:paraId="718B16A0" w14:textId="77777777">
        <w:trPr>
          <w:jc w:val="center"/>
        </w:trPr>
        <w:tc>
          <w:tcPr>
            <w:tcW w:w="2880" w:type="dxa"/>
          </w:tcPr>
          <w:p w14:paraId="33981D34" w14:textId="77777777" w:rsidR="00951ABB" w:rsidRPr="006B39AA" w:rsidRDefault="00000000">
            <w:pPr>
              <w:spacing w:after="40"/>
              <w:rPr>
                <w:sz w:val="28"/>
                <w:szCs w:val="28"/>
              </w:rPr>
            </w:pPr>
            <w:r w:rsidRPr="006B39AA">
              <w:rPr>
                <w:sz w:val="28"/>
                <w:szCs w:val="28"/>
              </w:rPr>
              <w:t>Form fields</w:t>
            </w:r>
          </w:p>
        </w:tc>
        <w:tc>
          <w:tcPr>
            <w:tcW w:w="7488" w:type="dxa"/>
          </w:tcPr>
          <w:p w14:paraId="6DA517B3" w14:textId="77777777" w:rsidR="00951ABB" w:rsidRPr="006B39AA" w:rsidRDefault="00000000">
            <w:pPr>
              <w:spacing w:after="40"/>
              <w:rPr>
                <w:sz w:val="28"/>
                <w:szCs w:val="28"/>
              </w:rPr>
            </w:pPr>
            <w:r w:rsidRPr="006B39AA">
              <w:rPr>
                <w:sz w:val="28"/>
                <w:szCs w:val="28"/>
              </w:rPr>
              <w:t>Same label, helper text, error placement, required marker, focus ring.</w:t>
            </w:r>
          </w:p>
        </w:tc>
      </w:tr>
      <w:tr w:rsidR="00951ABB" w:rsidRPr="006B39AA" w14:paraId="19C06AD4" w14:textId="77777777">
        <w:trPr>
          <w:jc w:val="center"/>
        </w:trPr>
        <w:tc>
          <w:tcPr>
            <w:tcW w:w="2880" w:type="dxa"/>
            <w:shd w:val="clear" w:color="auto" w:fill="F6F4FF"/>
          </w:tcPr>
          <w:p w14:paraId="7FEFE7D7" w14:textId="77777777" w:rsidR="00951ABB" w:rsidRPr="006B39AA" w:rsidRDefault="00000000">
            <w:pPr>
              <w:spacing w:after="40"/>
              <w:rPr>
                <w:sz w:val="28"/>
                <w:szCs w:val="28"/>
              </w:rPr>
            </w:pPr>
            <w:r w:rsidRPr="006B39AA">
              <w:rPr>
                <w:sz w:val="28"/>
                <w:szCs w:val="28"/>
              </w:rPr>
              <w:t>Empty/error/loading states</w:t>
            </w:r>
          </w:p>
        </w:tc>
        <w:tc>
          <w:tcPr>
            <w:tcW w:w="7488" w:type="dxa"/>
            <w:shd w:val="clear" w:color="auto" w:fill="F6F4FF"/>
          </w:tcPr>
          <w:p w14:paraId="319E1CB7" w14:textId="77777777" w:rsidR="00951ABB" w:rsidRPr="006B39AA" w:rsidRDefault="00000000">
            <w:pPr>
              <w:spacing w:after="40"/>
              <w:rPr>
                <w:sz w:val="28"/>
                <w:szCs w:val="28"/>
              </w:rPr>
            </w:pPr>
            <w:r w:rsidRPr="006B39AA">
              <w:rPr>
                <w:sz w:val="28"/>
                <w:szCs w:val="28"/>
              </w:rPr>
              <w:t>Same tone, spacing, icon usage, retry behavior, and dark-mode support.</w:t>
            </w:r>
          </w:p>
        </w:tc>
      </w:tr>
    </w:tbl>
    <w:p w14:paraId="05CF1266" w14:textId="77777777" w:rsidR="00951ABB" w:rsidRPr="006B39AA" w:rsidRDefault="00951ABB">
      <w:pPr>
        <w:rPr>
          <w:sz w:val="28"/>
          <w:szCs w:val="28"/>
        </w:rPr>
      </w:pPr>
    </w:p>
    <w:p w14:paraId="74017C30" w14:textId="77777777" w:rsidR="00951ABB" w:rsidRPr="006B39AA" w:rsidRDefault="00000000">
      <w:pPr>
        <w:pStyle w:val="ListBullet"/>
        <w:spacing w:after="40"/>
        <w:rPr>
          <w:sz w:val="28"/>
          <w:szCs w:val="28"/>
        </w:rPr>
      </w:pPr>
      <w:r w:rsidRPr="006B39AA">
        <w:rPr>
          <w:sz w:val="28"/>
          <w:szCs w:val="28"/>
        </w:rPr>
        <w:t>Components must use design tokens from the UI design standard.</w:t>
      </w:r>
    </w:p>
    <w:p w14:paraId="780632EC" w14:textId="77777777" w:rsidR="00951ABB" w:rsidRPr="006B39AA" w:rsidRDefault="00000000">
      <w:pPr>
        <w:pStyle w:val="ListBullet"/>
        <w:spacing w:after="40"/>
        <w:rPr>
          <w:sz w:val="28"/>
          <w:szCs w:val="28"/>
        </w:rPr>
      </w:pPr>
      <w:r w:rsidRPr="006B39AA">
        <w:rPr>
          <w:sz w:val="28"/>
          <w:szCs w:val="28"/>
        </w:rPr>
        <w:t>Components must support dark mode by default.</w:t>
      </w:r>
    </w:p>
    <w:p w14:paraId="20DC80BF" w14:textId="77777777" w:rsidR="00951ABB" w:rsidRPr="006B39AA" w:rsidRDefault="00000000">
      <w:pPr>
        <w:pStyle w:val="ListBullet"/>
        <w:spacing w:after="40"/>
        <w:rPr>
          <w:sz w:val="28"/>
          <w:szCs w:val="28"/>
        </w:rPr>
      </w:pPr>
      <w:r w:rsidRPr="006B39AA">
        <w:rPr>
          <w:sz w:val="28"/>
          <w:szCs w:val="28"/>
        </w:rPr>
        <w:t>Components must expose accessible labels and keyboard behavior.</w:t>
      </w:r>
    </w:p>
    <w:p w14:paraId="4643E059" w14:textId="77777777" w:rsidR="00951ABB" w:rsidRPr="006B39AA" w:rsidRDefault="00000000">
      <w:pPr>
        <w:pStyle w:val="ListBullet"/>
        <w:spacing w:after="40"/>
        <w:rPr>
          <w:sz w:val="28"/>
          <w:szCs w:val="28"/>
        </w:rPr>
      </w:pPr>
      <w:r w:rsidRPr="006B39AA">
        <w:rPr>
          <w:sz w:val="28"/>
          <w:szCs w:val="28"/>
        </w:rPr>
        <w:t>Components must not duplicate styles in individual pages unless necessary.</w:t>
      </w:r>
    </w:p>
    <w:p w14:paraId="3502A2AE" w14:textId="77777777" w:rsidR="00951ABB" w:rsidRPr="006B39AA" w:rsidRDefault="00000000">
      <w:pPr>
        <w:pStyle w:val="ListBullet"/>
        <w:spacing w:after="40"/>
        <w:rPr>
          <w:sz w:val="28"/>
          <w:szCs w:val="28"/>
        </w:rPr>
      </w:pPr>
      <w:r w:rsidRPr="006B39AA">
        <w:rPr>
          <w:sz w:val="28"/>
          <w:szCs w:val="28"/>
        </w:rPr>
        <w:t>Page-specific wrappers may control layout, but internal component structure should remain consistent.</w:t>
      </w:r>
    </w:p>
    <w:p w14:paraId="4127B9B7" w14:textId="77777777" w:rsidR="00951ABB" w:rsidRPr="006B39AA" w:rsidRDefault="00000000">
      <w:pPr>
        <w:pStyle w:val="Heading1"/>
        <w:rPr>
          <w:sz w:val="28"/>
        </w:rPr>
      </w:pPr>
      <w:r w:rsidRPr="006B39AA">
        <w:rPr>
          <w:sz w:val="28"/>
        </w:rPr>
        <w:t>14. Component Props, State Ownership, and Prop Drilling Standard</w:t>
      </w:r>
    </w:p>
    <w:p w14:paraId="2C0C666B" w14:textId="77777777" w:rsidR="00951ABB" w:rsidRPr="006B39AA" w:rsidRDefault="00000000">
      <w:pPr>
        <w:rPr>
          <w:sz w:val="28"/>
          <w:szCs w:val="28"/>
        </w:rPr>
      </w:pPr>
      <w:r w:rsidRPr="006B39AA">
        <w:rPr>
          <w:sz w:val="28"/>
          <w:szCs w:val="28"/>
        </w:rPr>
        <w:t>This section defines typed prop contracts, state ownership boundaries and rules to prevent deep prop drilling.</w:t>
      </w:r>
    </w:p>
    <w:p w14:paraId="72C1CE8A" w14:textId="77777777" w:rsidR="00951ABB" w:rsidRPr="006B39AA" w:rsidRDefault="00000000">
      <w:pPr>
        <w:spacing w:after="40"/>
        <w:rPr>
          <w:sz w:val="28"/>
          <w:szCs w:val="28"/>
        </w:rPr>
      </w:pPr>
      <w:r w:rsidRPr="006B39AA">
        <w:rPr>
          <w:sz w:val="28"/>
          <w:szCs w:val="28"/>
        </w:rPr>
        <w:t>1.  Shared components must expose clear, typed props.</w:t>
      </w:r>
    </w:p>
    <w:p w14:paraId="101D82C4" w14:textId="77777777" w:rsidR="00951ABB" w:rsidRPr="006B39AA" w:rsidRDefault="00000000">
      <w:pPr>
        <w:spacing w:after="40"/>
        <w:rPr>
          <w:sz w:val="28"/>
          <w:szCs w:val="28"/>
        </w:rPr>
      </w:pPr>
      <w:r w:rsidRPr="006B39AA">
        <w:rPr>
          <w:sz w:val="28"/>
          <w:szCs w:val="28"/>
        </w:rPr>
        <w:t>2.  Components must avoid accepting large unrelated domain objects when explicit smaller props are sufficient.</w:t>
      </w:r>
    </w:p>
    <w:p w14:paraId="572E4BC7" w14:textId="77777777" w:rsidR="00951ABB" w:rsidRPr="006B39AA" w:rsidRDefault="00000000">
      <w:pPr>
        <w:spacing w:after="40"/>
        <w:rPr>
          <w:sz w:val="28"/>
          <w:szCs w:val="28"/>
        </w:rPr>
      </w:pPr>
      <w:r w:rsidRPr="006B39AA">
        <w:rPr>
          <w:sz w:val="28"/>
          <w:szCs w:val="28"/>
        </w:rPr>
        <w:t>3.  Page-level containers own API calls and server-state orchestration.</w:t>
      </w:r>
    </w:p>
    <w:p w14:paraId="261E0270" w14:textId="77777777" w:rsidR="00951ABB" w:rsidRPr="006B39AA" w:rsidRDefault="00000000">
      <w:pPr>
        <w:spacing w:after="40"/>
        <w:rPr>
          <w:sz w:val="28"/>
          <w:szCs w:val="28"/>
        </w:rPr>
      </w:pPr>
      <w:r w:rsidRPr="006B39AA">
        <w:rPr>
          <w:sz w:val="28"/>
          <w:szCs w:val="28"/>
        </w:rPr>
        <w:t>4.  Shared UI components should remain mostly presentational.</w:t>
      </w:r>
    </w:p>
    <w:p w14:paraId="685040CD" w14:textId="77777777" w:rsidR="00951ABB" w:rsidRPr="006B39AA" w:rsidRDefault="00000000">
      <w:pPr>
        <w:spacing w:after="40"/>
        <w:rPr>
          <w:sz w:val="28"/>
          <w:szCs w:val="28"/>
        </w:rPr>
      </w:pPr>
      <w:r w:rsidRPr="006B39AA">
        <w:rPr>
          <w:sz w:val="28"/>
          <w:szCs w:val="28"/>
        </w:rPr>
        <w:t>5.  Form components may be controlled through form libraries or explicit value/onChange props.</w:t>
      </w:r>
    </w:p>
    <w:p w14:paraId="69D2E890" w14:textId="77777777" w:rsidR="00951ABB" w:rsidRPr="006B39AA" w:rsidRDefault="00000000">
      <w:pPr>
        <w:spacing w:after="40"/>
        <w:rPr>
          <w:sz w:val="28"/>
          <w:szCs w:val="28"/>
        </w:rPr>
      </w:pPr>
      <w:r w:rsidRPr="006B39AA">
        <w:rPr>
          <w:sz w:val="28"/>
          <w:szCs w:val="28"/>
        </w:rPr>
        <w:t>6.  Prop drilling across more than two component levels should be avoided.</w:t>
      </w:r>
    </w:p>
    <w:p w14:paraId="5B30D253" w14:textId="77777777" w:rsidR="00951ABB" w:rsidRPr="006B39AA" w:rsidRDefault="00000000">
      <w:pPr>
        <w:spacing w:after="40"/>
        <w:rPr>
          <w:sz w:val="28"/>
          <w:szCs w:val="28"/>
        </w:rPr>
      </w:pPr>
      <w:r w:rsidRPr="006B39AA">
        <w:rPr>
          <w:sz w:val="28"/>
          <w:szCs w:val="28"/>
        </w:rPr>
        <w:t>7.  Cross-cutting state should use Context or provider-level hooks only when justified.</w:t>
      </w:r>
    </w:p>
    <w:p w14:paraId="7B019736" w14:textId="77777777" w:rsidR="00951ABB" w:rsidRPr="006B39AA" w:rsidRDefault="00000000">
      <w:pPr>
        <w:spacing w:after="40"/>
        <w:rPr>
          <w:sz w:val="28"/>
          <w:szCs w:val="28"/>
        </w:rPr>
      </w:pPr>
      <w:r w:rsidRPr="006B39AA">
        <w:rPr>
          <w:sz w:val="28"/>
          <w:szCs w:val="28"/>
        </w:rPr>
        <w:t>8.  Server state must remain in the server-state layer and should not be duplicated into local state unnecessarily.</w:t>
      </w:r>
    </w:p>
    <w:p w14:paraId="0712E363" w14:textId="77777777" w:rsidR="00951ABB" w:rsidRPr="006B39AA" w:rsidRDefault="00000000">
      <w:pPr>
        <w:spacing w:after="40"/>
        <w:rPr>
          <w:sz w:val="28"/>
          <w:szCs w:val="28"/>
        </w:rPr>
      </w:pPr>
      <w:r w:rsidRPr="006B39AA">
        <w:rPr>
          <w:sz w:val="28"/>
          <w:szCs w:val="28"/>
        </w:rPr>
        <w:t>9.  UI-only state such as modal open/close, selected tab, local search input, and temporary form state should stay close to where it is used.</w:t>
      </w:r>
    </w:p>
    <w:p w14:paraId="7AAA0EAC" w14:textId="77777777" w:rsidR="00951ABB" w:rsidRPr="006B39AA" w:rsidRDefault="00000000">
      <w:pPr>
        <w:spacing w:after="40"/>
        <w:rPr>
          <w:sz w:val="28"/>
          <w:szCs w:val="28"/>
        </w:rPr>
      </w:pPr>
      <w:r w:rsidRPr="006B39AA">
        <w:rPr>
          <w:sz w:val="28"/>
          <w:szCs w:val="28"/>
        </w:rPr>
        <w:lastRenderedPageBreak/>
        <w:t>10.  Role/auth/theme/query-client state should be provider-level, not passed manually through multiple layers.</w:t>
      </w:r>
    </w:p>
    <w:tbl>
      <w:tblPr>
        <w:tblStyle w:val="TableGrid"/>
        <w:tblW w:w="0" w:type="auto"/>
        <w:jc w:val="center"/>
        <w:tblLook w:val="04A0" w:firstRow="1" w:lastRow="0" w:firstColumn="1" w:lastColumn="0" w:noHBand="0" w:noVBand="1"/>
      </w:tblPr>
      <w:tblGrid>
        <w:gridCol w:w="3024"/>
        <w:gridCol w:w="7344"/>
      </w:tblGrid>
      <w:tr w:rsidR="00951ABB" w:rsidRPr="006B39AA" w14:paraId="279E0C56" w14:textId="77777777">
        <w:trPr>
          <w:jc w:val="center"/>
        </w:trPr>
        <w:tc>
          <w:tcPr>
            <w:tcW w:w="3024" w:type="dxa"/>
            <w:shd w:val="clear" w:color="auto" w:fill="4F378B"/>
          </w:tcPr>
          <w:p w14:paraId="6901E826" w14:textId="77777777" w:rsidR="00951ABB" w:rsidRPr="006B39AA" w:rsidRDefault="00000000">
            <w:pPr>
              <w:spacing w:after="40"/>
              <w:rPr>
                <w:sz w:val="28"/>
                <w:szCs w:val="28"/>
              </w:rPr>
            </w:pPr>
            <w:r w:rsidRPr="006B39AA">
              <w:rPr>
                <w:b/>
                <w:color w:val="FFFFFF"/>
                <w:sz w:val="28"/>
                <w:szCs w:val="28"/>
              </w:rPr>
              <w:t>Component</w:t>
            </w:r>
          </w:p>
        </w:tc>
        <w:tc>
          <w:tcPr>
            <w:tcW w:w="7344" w:type="dxa"/>
            <w:shd w:val="clear" w:color="auto" w:fill="4F378B"/>
          </w:tcPr>
          <w:p w14:paraId="0933E9D3" w14:textId="77777777" w:rsidR="00951ABB" w:rsidRPr="006B39AA" w:rsidRDefault="00000000">
            <w:pPr>
              <w:spacing w:after="40"/>
              <w:rPr>
                <w:sz w:val="28"/>
                <w:szCs w:val="28"/>
              </w:rPr>
            </w:pPr>
            <w:r w:rsidRPr="006B39AA">
              <w:rPr>
                <w:b/>
                <w:color w:val="FFFFFF"/>
                <w:sz w:val="28"/>
                <w:szCs w:val="28"/>
              </w:rPr>
              <w:t>Recommended Prop Style</w:t>
            </w:r>
          </w:p>
        </w:tc>
      </w:tr>
      <w:tr w:rsidR="00951ABB" w:rsidRPr="006B39AA" w14:paraId="66E480A0" w14:textId="77777777">
        <w:trPr>
          <w:jc w:val="center"/>
        </w:trPr>
        <w:tc>
          <w:tcPr>
            <w:tcW w:w="3024" w:type="dxa"/>
          </w:tcPr>
          <w:p w14:paraId="754BFA0F" w14:textId="77777777" w:rsidR="00951ABB" w:rsidRPr="006B39AA" w:rsidRDefault="00000000">
            <w:pPr>
              <w:spacing w:after="40"/>
              <w:rPr>
                <w:sz w:val="28"/>
                <w:szCs w:val="28"/>
              </w:rPr>
            </w:pPr>
            <w:r w:rsidRPr="006B39AA">
              <w:rPr>
                <w:sz w:val="28"/>
                <w:szCs w:val="28"/>
              </w:rPr>
              <w:t>SearchInput</w:t>
            </w:r>
          </w:p>
        </w:tc>
        <w:tc>
          <w:tcPr>
            <w:tcW w:w="7344" w:type="dxa"/>
          </w:tcPr>
          <w:p w14:paraId="7EC501D7" w14:textId="77777777" w:rsidR="00951ABB" w:rsidRPr="006B39AA" w:rsidRDefault="00000000">
            <w:pPr>
              <w:spacing w:after="40"/>
              <w:rPr>
                <w:sz w:val="28"/>
                <w:szCs w:val="28"/>
              </w:rPr>
            </w:pPr>
            <w:r w:rsidRPr="006B39AA">
              <w:rPr>
                <w:sz w:val="28"/>
                <w:szCs w:val="28"/>
              </w:rPr>
              <w:t>value, onChange, placeholder, debounceMs, isLoading, ariaLabel</w:t>
            </w:r>
          </w:p>
        </w:tc>
      </w:tr>
      <w:tr w:rsidR="00951ABB" w:rsidRPr="006B39AA" w14:paraId="1166D013" w14:textId="77777777">
        <w:trPr>
          <w:jc w:val="center"/>
        </w:trPr>
        <w:tc>
          <w:tcPr>
            <w:tcW w:w="3024" w:type="dxa"/>
            <w:shd w:val="clear" w:color="auto" w:fill="F6F4FF"/>
          </w:tcPr>
          <w:p w14:paraId="67276D23" w14:textId="77777777" w:rsidR="00951ABB" w:rsidRPr="006B39AA" w:rsidRDefault="00000000">
            <w:pPr>
              <w:spacing w:after="40"/>
              <w:rPr>
                <w:sz w:val="28"/>
                <w:szCs w:val="28"/>
              </w:rPr>
            </w:pPr>
            <w:r w:rsidRPr="006B39AA">
              <w:rPr>
                <w:sz w:val="28"/>
                <w:szCs w:val="28"/>
              </w:rPr>
              <w:t>PaginationBar</w:t>
            </w:r>
          </w:p>
        </w:tc>
        <w:tc>
          <w:tcPr>
            <w:tcW w:w="7344" w:type="dxa"/>
            <w:shd w:val="clear" w:color="auto" w:fill="F6F4FF"/>
          </w:tcPr>
          <w:p w14:paraId="6E92D0F2" w14:textId="77777777" w:rsidR="00951ABB" w:rsidRPr="006B39AA" w:rsidRDefault="00000000">
            <w:pPr>
              <w:spacing w:after="40"/>
              <w:rPr>
                <w:sz w:val="28"/>
                <w:szCs w:val="28"/>
              </w:rPr>
            </w:pPr>
            <w:r w:rsidRPr="006B39AA">
              <w:rPr>
                <w:sz w:val="28"/>
                <w:szCs w:val="28"/>
              </w:rPr>
              <w:t>page, pageSize, totalElements, totalPages, onPageChange, isLoading</w:t>
            </w:r>
          </w:p>
        </w:tc>
      </w:tr>
      <w:tr w:rsidR="00951ABB" w:rsidRPr="006B39AA" w14:paraId="7BCE4F20" w14:textId="77777777">
        <w:trPr>
          <w:jc w:val="center"/>
        </w:trPr>
        <w:tc>
          <w:tcPr>
            <w:tcW w:w="3024" w:type="dxa"/>
          </w:tcPr>
          <w:p w14:paraId="30491BA1" w14:textId="77777777" w:rsidR="00951ABB" w:rsidRPr="006B39AA" w:rsidRDefault="00000000">
            <w:pPr>
              <w:spacing w:after="40"/>
              <w:rPr>
                <w:sz w:val="28"/>
                <w:szCs w:val="28"/>
              </w:rPr>
            </w:pPr>
            <w:r w:rsidRPr="006B39AA">
              <w:rPr>
                <w:sz w:val="28"/>
                <w:szCs w:val="28"/>
              </w:rPr>
              <w:t>DataTable</w:t>
            </w:r>
          </w:p>
        </w:tc>
        <w:tc>
          <w:tcPr>
            <w:tcW w:w="7344" w:type="dxa"/>
          </w:tcPr>
          <w:p w14:paraId="7FB5C833" w14:textId="77777777" w:rsidR="00951ABB" w:rsidRPr="006B39AA" w:rsidRDefault="00000000">
            <w:pPr>
              <w:spacing w:after="40"/>
              <w:rPr>
                <w:sz w:val="28"/>
                <w:szCs w:val="28"/>
              </w:rPr>
            </w:pPr>
            <w:r w:rsidRPr="006B39AA">
              <w:rPr>
                <w:sz w:val="28"/>
                <w:szCs w:val="28"/>
              </w:rPr>
              <w:t>columns, rows, isLoading, emptyMessage, error, onRetry, getRowId</w:t>
            </w:r>
          </w:p>
        </w:tc>
      </w:tr>
      <w:tr w:rsidR="00951ABB" w:rsidRPr="006B39AA" w14:paraId="471B2381" w14:textId="77777777">
        <w:trPr>
          <w:jc w:val="center"/>
        </w:trPr>
        <w:tc>
          <w:tcPr>
            <w:tcW w:w="3024" w:type="dxa"/>
            <w:shd w:val="clear" w:color="auto" w:fill="F6F4FF"/>
          </w:tcPr>
          <w:p w14:paraId="34BE6F8B" w14:textId="77777777" w:rsidR="00951ABB" w:rsidRPr="006B39AA" w:rsidRDefault="00000000">
            <w:pPr>
              <w:spacing w:after="40"/>
              <w:rPr>
                <w:sz w:val="28"/>
                <w:szCs w:val="28"/>
              </w:rPr>
            </w:pPr>
            <w:r w:rsidRPr="006B39AA">
              <w:rPr>
                <w:sz w:val="28"/>
                <w:szCs w:val="28"/>
              </w:rPr>
              <w:t>FormModal</w:t>
            </w:r>
          </w:p>
        </w:tc>
        <w:tc>
          <w:tcPr>
            <w:tcW w:w="7344" w:type="dxa"/>
            <w:shd w:val="clear" w:color="auto" w:fill="F6F4FF"/>
          </w:tcPr>
          <w:p w14:paraId="08C9F726" w14:textId="77777777" w:rsidR="00951ABB" w:rsidRPr="006B39AA" w:rsidRDefault="00000000">
            <w:pPr>
              <w:spacing w:after="40"/>
              <w:rPr>
                <w:sz w:val="28"/>
                <w:szCs w:val="28"/>
              </w:rPr>
            </w:pPr>
            <w:r w:rsidRPr="006B39AA">
              <w:rPr>
                <w:sz w:val="28"/>
                <w:szCs w:val="28"/>
              </w:rPr>
              <w:t>open, title, onClose, onSubmit, isSubmitting, children</w:t>
            </w:r>
          </w:p>
        </w:tc>
      </w:tr>
      <w:tr w:rsidR="00951ABB" w:rsidRPr="006B39AA" w14:paraId="741695B9" w14:textId="77777777">
        <w:trPr>
          <w:jc w:val="center"/>
        </w:trPr>
        <w:tc>
          <w:tcPr>
            <w:tcW w:w="3024" w:type="dxa"/>
          </w:tcPr>
          <w:p w14:paraId="772DD644" w14:textId="77777777" w:rsidR="00951ABB" w:rsidRPr="006B39AA" w:rsidRDefault="00000000">
            <w:pPr>
              <w:spacing w:after="40"/>
              <w:rPr>
                <w:sz w:val="28"/>
                <w:szCs w:val="28"/>
              </w:rPr>
            </w:pPr>
            <w:r w:rsidRPr="006B39AA">
              <w:rPr>
                <w:sz w:val="28"/>
                <w:szCs w:val="28"/>
              </w:rPr>
              <w:t>ConfirmationModal</w:t>
            </w:r>
          </w:p>
        </w:tc>
        <w:tc>
          <w:tcPr>
            <w:tcW w:w="7344" w:type="dxa"/>
          </w:tcPr>
          <w:p w14:paraId="3481D6B4" w14:textId="77777777" w:rsidR="00951ABB" w:rsidRPr="006B39AA" w:rsidRDefault="00000000">
            <w:pPr>
              <w:spacing w:after="40"/>
              <w:rPr>
                <w:sz w:val="28"/>
                <w:szCs w:val="28"/>
              </w:rPr>
            </w:pPr>
            <w:r w:rsidRPr="006B39AA">
              <w:rPr>
                <w:sz w:val="28"/>
                <w:szCs w:val="28"/>
              </w:rPr>
              <w:t>open, title, message, confirmLabel, cancelLabel, variant, onConfirm, onCancel, isProcessing</w:t>
            </w:r>
          </w:p>
        </w:tc>
      </w:tr>
      <w:tr w:rsidR="00951ABB" w:rsidRPr="006B39AA" w14:paraId="799DB5A8" w14:textId="77777777">
        <w:trPr>
          <w:jc w:val="center"/>
        </w:trPr>
        <w:tc>
          <w:tcPr>
            <w:tcW w:w="3024" w:type="dxa"/>
            <w:shd w:val="clear" w:color="auto" w:fill="F6F4FF"/>
          </w:tcPr>
          <w:p w14:paraId="217ACE59" w14:textId="77777777" w:rsidR="00951ABB" w:rsidRPr="006B39AA" w:rsidRDefault="00000000">
            <w:pPr>
              <w:spacing w:after="40"/>
              <w:rPr>
                <w:sz w:val="28"/>
                <w:szCs w:val="28"/>
              </w:rPr>
            </w:pPr>
            <w:r w:rsidRPr="006B39AA">
              <w:rPr>
                <w:sz w:val="28"/>
                <w:szCs w:val="28"/>
              </w:rPr>
              <w:t>StatusBadge</w:t>
            </w:r>
          </w:p>
        </w:tc>
        <w:tc>
          <w:tcPr>
            <w:tcW w:w="7344" w:type="dxa"/>
            <w:shd w:val="clear" w:color="auto" w:fill="F6F4FF"/>
          </w:tcPr>
          <w:p w14:paraId="7F4AF4C9" w14:textId="77777777" w:rsidR="00951ABB" w:rsidRPr="006B39AA" w:rsidRDefault="00000000">
            <w:pPr>
              <w:spacing w:after="40"/>
              <w:rPr>
                <w:sz w:val="28"/>
                <w:szCs w:val="28"/>
              </w:rPr>
            </w:pPr>
            <w:r w:rsidRPr="006B39AA">
              <w:rPr>
                <w:sz w:val="28"/>
                <w:szCs w:val="28"/>
              </w:rPr>
              <w:t>label, variant, icon, ariaLabel</w:t>
            </w:r>
          </w:p>
        </w:tc>
      </w:tr>
      <w:tr w:rsidR="00951ABB" w:rsidRPr="006B39AA" w14:paraId="125C92AB" w14:textId="77777777">
        <w:trPr>
          <w:jc w:val="center"/>
        </w:trPr>
        <w:tc>
          <w:tcPr>
            <w:tcW w:w="3024" w:type="dxa"/>
          </w:tcPr>
          <w:p w14:paraId="324EEAF0" w14:textId="77777777" w:rsidR="00951ABB" w:rsidRPr="006B39AA" w:rsidRDefault="00000000">
            <w:pPr>
              <w:spacing w:after="40"/>
              <w:rPr>
                <w:sz w:val="28"/>
                <w:szCs w:val="28"/>
              </w:rPr>
            </w:pPr>
            <w:r w:rsidRPr="006B39AA">
              <w:rPr>
                <w:sz w:val="28"/>
                <w:szCs w:val="28"/>
              </w:rPr>
              <w:t>FileUploadField</w:t>
            </w:r>
          </w:p>
        </w:tc>
        <w:tc>
          <w:tcPr>
            <w:tcW w:w="7344" w:type="dxa"/>
          </w:tcPr>
          <w:p w14:paraId="1897CB3D" w14:textId="77777777" w:rsidR="00951ABB" w:rsidRPr="006B39AA" w:rsidRDefault="00000000">
            <w:pPr>
              <w:spacing w:after="40"/>
              <w:rPr>
                <w:sz w:val="28"/>
                <w:szCs w:val="28"/>
              </w:rPr>
            </w:pPr>
            <w:r w:rsidRPr="006B39AA">
              <w:rPr>
                <w:sz w:val="28"/>
                <w:szCs w:val="28"/>
              </w:rPr>
              <w:t>accept, maxSize, value, onChange, uploadProgress, error</w:t>
            </w:r>
          </w:p>
        </w:tc>
      </w:tr>
      <w:tr w:rsidR="00951ABB" w:rsidRPr="006B39AA" w14:paraId="2537EA0A" w14:textId="77777777">
        <w:trPr>
          <w:jc w:val="center"/>
        </w:trPr>
        <w:tc>
          <w:tcPr>
            <w:tcW w:w="3024" w:type="dxa"/>
            <w:shd w:val="clear" w:color="auto" w:fill="F6F4FF"/>
          </w:tcPr>
          <w:p w14:paraId="047363BF" w14:textId="77777777" w:rsidR="00951ABB" w:rsidRPr="006B39AA" w:rsidRDefault="00000000">
            <w:pPr>
              <w:spacing w:after="40"/>
              <w:rPr>
                <w:sz w:val="28"/>
                <w:szCs w:val="28"/>
              </w:rPr>
            </w:pPr>
            <w:r w:rsidRPr="006B39AA">
              <w:rPr>
                <w:sz w:val="28"/>
                <w:szCs w:val="28"/>
              </w:rPr>
              <w:t>ThemeToggle</w:t>
            </w:r>
          </w:p>
        </w:tc>
        <w:tc>
          <w:tcPr>
            <w:tcW w:w="7344" w:type="dxa"/>
            <w:shd w:val="clear" w:color="auto" w:fill="F6F4FF"/>
          </w:tcPr>
          <w:p w14:paraId="59C63DA6" w14:textId="77777777" w:rsidR="00951ABB" w:rsidRPr="006B39AA" w:rsidRDefault="00000000">
            <w:pPr>
              <w:spacing w:after="40"/>
              <w:rPr>
                <w:sz w:val="28"/>
                <w:szCs w:val="28"/>
              </w:rPr>
            </w:pPr>
            <w:r w:rsidRPr="006B39AA">
              <w:rPr>
                <w:sz w:val="28"/>
                <w:szCs w:val="28"/>
              </w:rPr>
              <w:t>reads/writes theme through ThemeProvider, not through page props</w:t>
            </w:r>
          </w:p>
        </w:tc>
      </w:tr>
      <w:tr w:rsidR="00951ABB" w:rsidRPr="006B39AA" w14:paraId="5CA5660D" w14:textId="77777777">
        <w:trPr>
          <w:jc w:val="center"/>
        </w:trPr>
        <w:tc>
          <w:tcPr>
            <w:tcW w:w="3024" w:type="dxa"/>
          </w:tcPr>
          <w:p w14:paraId="6D1A4836" w14:textId="77777777" w:rsidR="00951ABB" w:rsidRPr="006B39AA" w:rsidRDefault="00000000">
            <w:pPr>
              <w:spacing w:after="40"/>
              <w:rPr>
                <w:sz w:val="28"/>
                <w:szCs w:val="28"/>
              </w:rPr>
            </w:pPr>
            <w:r w:rsidRPr="006B39AA">
              <w:rPr>
                <w:sz w:val="28"/>
                <w:szCs w:val="28"/>
              </w:rPr>
              <w:t>ProtectedRoute</w:t>
            </w:r>
          </w:p>
        </w:tc>
        <w:tc>
          <w:tcPr>
            <w:tcW w:w="7344" w:type="dxa"/>
          </w:tcPr>
          <w:p w14:paraId="245143DE" w14:textId="77777777" w:rsidR="00951ABB" w:rsidRPr="006B39AA" w:rsidRDefault="00000000">
            <w:pPr>
              <w:spacing w:after="40"/>
              <w:rPr>
                <w:sz w:val="28"/>
                <w:szCs w:val="28"/>
              </w:rPr>
            </w:pPr>
            <w:r w:rsidRPr="006B39AA">
              <w:rPr>
                <w:sz w:val="28"/>
                <w:szCs w:val="28"/>
              </w:rPr>
              <w:t>requiredRole, redirectTo, children</w:t>
            </w:r>
          </w:p>
        </w:tc>
      </w:tr>
    </w:tbl>
    <w:p w14:paraId="5048E8B9" w14:textId="77777777" w:rsidR="00951ABB" w:rsidRPr="006B39AA" w:rsidRDefault="00951ABB">
      <w:pPr>
        <w:rPr>
          <w:sz w:val="28"/>
          <w:szCs w:val="28"/>
        </w:rPr>
      </w:pPr>
    </w:p>
    <w:tbl>
      <w:tblPr>
        <w:tblStyle w:val="TableGrid"/>
        <w:tblW w:w="0" w:type="auto"/>
        <w:jc w:val="center"/>
        <w:tblLook w:val="04A0" w:firstRow="1" w:lastRow="0" w:firstColumn="1" w:lastColumn="0" w:noHBand="0" w:noVBand="1"/>
      </w:tblPr>
      <w:tblGrid>
        <w:gridCol w:w="3168"/>
        <w:gridCol w:w="7200"/>
      </w:tblGrid>
      <w:tr w:rsidR="00951ABB" w:rsidRPr="006B39AA" w14:paraId="266136BD" w14:textId="77777777">
        <w:trPr>
          <w:jc w:val="center"/>
        </w:trPr>
        <w:tc>
          <w:tcPr>
            <w:tcW w:w="3168" w:type="dxa"/>
            <w:shd w:val="clear" w:color="auto" w:fill="4F378B"/>
          </w:tcPr>
          <w:p w14:paraId="1814DF8B" w14:textId="77777777" w:rsidR="00951ABB" w:rsidRPr="006B39AA" w:rsidRDefault="00000000">
            <w:pPr>
              <w:spacing w:after="40"/>
              <w:rPr>
                <w:sz w:val="28"/>
                <w:szCs w:val="28"/>
              </w:rPr>
            </w:pPr>
            <w:r w:rsidRPr="006B39AA">
              <w:rPr>
                <w:b/>
                <w:color w:val="FFFFFF"/>
                <w:sz w:val="28"/>
                <w:szCs w:val="28"/>
              </w:rPr>
              <w:t>State Type</w:t>
            </w:r>
          </w:p>
        </w:tc>
        <w:tc>
          <w:tcPr>
            <w:tcW w:w="7200" w:type="dxa"/>
            <w:shd w:val="clear" w:color="auto" w:fill="4F378B"/>
          </w:tcPr>
          <w:p w14:paraId="73D0A545" w14:textId="77777777" w:rsidR="00951ABB" w:rsidRPr="006B39AA" w:rsidRDefault="00000000">
            <w:pPr>
              <w:spacing w:after="40"/>
              <w:rPr>
                <w:sz w:val="28"/>
                <w:szCs w:val="28"/>
              </w:rPr>
            </w:pPr>
            <w:r w:rsidRPr="006B39AA">
              <w:rPr>
                <w:b/>
                <w:color w:val="FFFFFF"/>
                <w:sz w:val="28"/>
                <w:szCs w:val="28"/>
              </w:rPr>
              <w:t>Owner</w:t>
            </w:r>
          </w:p>
        </w:tc>
      </w:tr>
      <w:tr w:rsidR="00951ABB" w:rsidRPr="006B39AA" w14:paraId="4DEDA764" w14:textId="77777777">
        <w:trPr>
          <w:jc w:val="center"/>
        </w:trPr>
        <w:tc>
          <w:tcPr>
            <w:tcW w:w="3168" w:type="dxa"/>
          </w:tcPr>
          <w:p w14:paraId="7A7DAF12" w14:textId="77777777" w:rsidR="00951ABB" w:rsidRPr="006B39AA" w:rsidRDefault="00000000">
            <w:pPr>
              <w:spacing w:after="40"/>
              <w:rPr>
                <w:sz w:val="28"/>
                <w:szCs w:val="28"/>
              </w:rPr>
            </w:pPr>
            <w:r w:rsidRPr="006B39AA">
              <w:rPr>
                <w:sz w:val="28"/>
                <w:szCs w:val="28"/>
              </w:rPr>
              <w:t>Auth/session state</w:t>
            </w:r>
          </w:p>
        </w:tc>
        <w:tc>
          <w:tcPr>
            <w:tcW w:w="7200" w:type="dxa"/>
          </w:tcPr>
          <w:p w14:paraId="42B25181" w14:textId="77777777" w:rsidR="00951ABB" w:rsidRPr="006B39AA" w:rsidRDefault="00000000">
            <w:pPr>
              <w:spacing w:after="40"/>
              <w:rPr>
                <w:sz w:val="28"/>
                <w:szCs w:val="28"/>
              </w:rPr>
            </w:pPr>
            <w:r w:rsidRPr="006B39AA">
              <w:rPr>
                <w:sz w:val="28"/>
                <w:szCs w:val="28"/>
              </w:rPr>
              <w:t>AuthProvider</w:t>
            </w:r>
          </w:p>
        </w:tc>
      </w:tr>
      <w:tr w:rsidR="00951ABB" w:rsidRPr="006B39AA" w14:paraId="4552C5BF" w14:textId="77777777">
        <w:trPr>
          <w:jc w:val="center"/>
        </w:trPr>
        <w:tc>
          <w:tcPr>
            <w:tcW w:w="3168" w:type="dxa"/>
            <w:shd w:val="clear" w:color="auto" w:fill="F6F4FF"/>
          </w:tcPr>
          <w:p w14:paraId="313B85E4" w14:textId="77777777" w:rsidR="00951ABB" w:rsidRPr="006B39AA" w:rsidRDefault="00000000">
            <w:pPr>
              <w:spacing w:after="40"/>
              <w:rPr>
                <w:sz w:val="28"/>
                <w:szCs w:val="28"/>
              </w:rPr>
            </w:pPr>
            <w:r w:rsidRPr="006B39AA">
              <w:rPr>
                <w:sz w:val="28"/>
                <w:szCs w:val="28"/>
              </w:rPr>
              <w:t>Theme/dark mode state</w:t>
            </w:r>
          </w:p>
        </w:tc>
        <w:tc>
          <w:tcPr>
            <w:tcW w:w="7200" w:type="dxa"/>
            <w:shd w:val="clear" w:color="auto" w:fill="F6F4FF"/>
          </w:tcPr>
          <w:p w14:paraId="538C3825" w14:textId="77777777" w:rsidR="00951ABB" w:rsidRPr="006B39AA" w:rsidRDefault="00000000">
            <w:pPr>
              <w:spacing w:after="40"/>
              <w:rPr>
                <w:sz w:val="28"/>
                <w:szCs w:val="28"/>
              </w:rPr>
            </w:pPr>
            <w:r w:rsidRPr="006B39AA">
              <w:rPr>
                <w:sz w:val="28"/>
                <w:szCs w:val="28"/>
              </w:rPr>
              <w:t>ThemeProvider</w:t>
            </w:r>
          </w:p>
        </w:tc>
      </w:tr>
      <w:tr w:rsidR="00951ABB" w:rsidRPr="006B39AA" w14:paraId="2BB294EC" w14:textId="77777777">
        <w:trPr>
          <w:jc w:val="center"/>
        </w:trPr>
        <w:tc>
          <w:tcPr>
            <w:tcW w:w="3168" w:type="dxa"/>
          </w:tcPr>
          <w:p w14:paraId="13791638" w14:textId="77777777" w:rsidR="00951ABB" w:rsidRPr="006B39AA" w:rsidRDefault="00000000">
            <w:pPr>
              <w:spacing w:after="40"/>
              <w:rPr>
                <w:sz w:val="28"/>
                <w:szCs w:val="28"/>
              </w:rPr>
            </w:pPr>
            <w:r w:rsidRPr="006B39AA">
              <w:rPr>
                <w:sz w:val="28"/>
                <w:szCs w:val="28"/>
              </w:rPr>
              <w:t>Server data</w:t>
            </w:r>
          </w:p>
        </w:tc>
        <w:tc>
          <w:tcPr>
            <w:tcW w:w="7200" w:type="dxa"/>
          </w:tcPr>
          <w:p w14:paraId="2756100D" w14:textId="77777777" w:rsidR="00951ABB" w:rsidRPr="006B39AA" w:rsidRDefault="00000000">
            <w:pPr>
              <w:spacing w:after="40"/>
              <w:rPr>
                <w:sz w:val="28"/>
                <w:szCs w:val="28"/>
              </w:rPr>
            </w:pPr>
            <w:r w:rsidRPr="006B39AA">
              <w:rPr>
                <w:sz w:val="28"/>
                <w:szCs w:val="28"/>
              </w:rPr>
              <w:t>TanStack Query/SWR/query abstraction</w:t>
            </w:r>
          </w:p>
        </w:tc>
      </w:tr>
      <w:tr w:rsidR="00951ABB" w:rsidRPr="006B39AA" w14:paraId="3542D5CE" w14:textId="77777777">
        <w:trPr>
          <w:jc w:val="center"/>
        </w:trPr>
        <w:tc>
          <w:tcPr>
            <w:tcW w:w="3168" w:type="dxa"/>
            <w:shd w:val="clear" w:color="auto" w:fill="F6F4FF"/>
          </w:tcPr>
          <w:p w14:paraId="7D07DF2C" w14:textId="77777777" w:rsidR="00951ABB" w:rsidRPr="006B39AA" w:rsidRDefault="00000000">
            <w:pPr>
              <w:spacing w:after="40"/>
              <w:rPr>
                <w:sz w:val="28"/>
                <w:szCs w:val="28"/>
              </w:rPr>
            </w:pPr>
            <w:r w:rsidRPr="006B39AA">
              <w:rPr>
                <w:sz w:val="28"/>
                <w:szCs w:val="28"/>
              </w:rPr>
              <w:t>Form state</w:t>
            </w:r>
          </w:p>
        </w:tc>
        <w:tc>
          <w:tcPr>
            <w:tcW w:w="7200" w:type="dxa"/>
            <w:shd w:val="clear" w:color="auto" w:fill="F6F4FF"/>
          </w:tcPr>
          <w:p w14:paraId="32099917" w14:textId="77777777" w:rsidR="00951ABB" w:rsidRPr="006B39AA" w:rsidRDefault="00000000">
            <w:pPr>
              <w:spacing w:after="40"/>
              <w:rPr>
                <w:sz w:val="28"/>
                <w:szCs w:val="28"/>
              </w:rPr>
            </w:pPr>
            <w:r w:rsidRPr="006B39AA">
              <w:rPr>
                <w:sz w:val="28"/>
                <w:szCs w:val="28"/>
              </w:rPr>
              <w:t>Page form container or form library</w:t>
            </w:r>
          </w:p>
        </w:tc>
      </w:tr>
      <w:tr w:rsidR="00951ABB" w:rsidRPr="006B39AA" w14:paraId="1F5112C2" w14:textId="77777777">
        <w:trPr>
          <w:jc w:val="center"/>
        </w:trPr>
        <w:tc>
          <w:tcPr>
            <w:tcW w:w="3168" w:type="dxa"/>
          </w:tcPr>
          <w:p w14:paraId="6011207E" w14:textId="77777777" w:rsidR="00951ABB" w:rsidRPr="006B39AA" w:rsidRDefault="00000000">
            <w:pPr>
              <w:spacing w:after="40"/>
              <w:rPr>
                <w:sz w:val="28"/>
                <w:szCs w:val="28"/>
              </w:rPr>
            </w:pPr>
            <w:r w:rsidRPr="006B39AA">
              <w:rPr>
                <w:sz w:val="28"/>
                <w:szCs w:val="28"/>
              </w:rPr>
              <w:t>Modal open/close</w:t>
            </w:r>
          </w:p>
        </w:tc>
        <w:tc>
          <w:tcPr>
            <w:tcW w:w="7200" w:type="dxa"/>
          </w:tcPr>
          <w:p w14:paraId="0C1867C1" w14:textId="77777777" w:rsidR="00951ABB" w:rsidRPr="006B39AA" w:rsidRDefault="00000000">
            <w:pPr>
              <w:spacing w:after="40"/>
              <w:rPr>
                <w:sz w:val="28"/>
                <w:szCs w:val="28"/>
              </w:rPr>
            </w:pPr>
            <w:r w:rsidRPr="006B39AA">
              <w:rPr>
                <w:sz w:val="28"/>
                <w:szCs w:val="28"/>
              </w:rPr>
              <w:t>Page or section-level component</w:t>
            </w:r>
          </w:p>
        </w:tc>
      </w:tr>
      <w:tr w:rsidR="00951ABB" w:rsidRPr="006B39AA" w14:paraId="78FB8EA6" w14:textId="77777777">
        <w:trPr>
          <w:jc w:val="center"/>
        </w:trPr>
        <w:tc>
          <w:tcPr>
            <w:tcW w:w="3168" w:type="dxa"/>
            <w:shd w:val="clear" w:color="auto" w:fill="F6F4FF"/>
          </w:tcPr>
          <w:p w14:paraId="0449666F" w14:textId="77777777" w:rsidR="00951ABB" w:rsidRPr="006B39AA" w:rsidRDefault="00000000">
            <w:pPr>
              <w:spacing w:after="40"/>
              <w:rPr>
                <w:sz w:val="28"/>
                <w:szCs w:val="28"/>
              </w:rPr>
            </w:pPr>
            <w:r w:rsidRPr="006B39AA">
              <w:rPr>
                <w:sz w:val="28"/>
                <w:szCs w:val="28"/>
              </w:rPr>
              <w:t>Search/filter/page/sort</w:t>
            </w:r>
          </w:p>
        </w:tc>
        <w:tc>
          <w:tcPr>
            <w:tcW w:w="7200" w:type="dxa"/>
            <w:shd w:val="clear" w:color="auto" w:fill="F6F4FF"/>
          </w:tcPr>
          <w:p w14:paraId="0EEB6E85" w14:textId="77777777" w:rsidR="00951ABB" w:rsidRPr="006B39AA" w:rsidRDefault="00000000">
            <w:pPr>
              <w:spacing w:after="40"/>
              <w:rPr>
                <w:sz w:val="28"/>
                <w:szCs w:val="28"/>
              </w:rPr>
            </w:pPr>
            <w:r w:rsidRPr="006B39AA">
              <w:rPr>
                <w:sz w:val="28"/>
                <w:szCs w:val="28"/>
              </w:rPr>
              <w:t>Page-level list controller, optionally URL-synced for Admin pages</w:t>
            </w:r>
          </w:p>
        </w:tc>
      </w:tr>
      <w:tr w:rsidR="00951ABB" w:rsidRPr="006B39AA" w14:paraId="4FA091D4" w14:textId="77777777">
        <w:trPr>
          <w:jc w:val="center"/>
        </w:trPr>
        <w:tc>
          <w:tcPr>
            <w:tcW w:w="3168" w:type="dxa"/>
          </w:tcPr>
          <w:p w14:paraId="659C6832" w14:textId="77777777" w:rsidR="00951ABB" w:rsidRPr="006B39AA" w:rsidRDefault="00000000">
            <w:pPr>
              <w:spacing w:after="40"/>
              <w:rPr>
                <w:sz w:val="28"/>
                <w:szCs w:val="28"/>
              </w:rPr>
            </w:pPr>
            <w:r w:rsidRPr="006B39AA">
              <w:rPr>
                <w:sz w:val="28"/>
                <w:szCs w:val="28"/>
              </w:rPr>
              <w:t>Selected candidate/request</w:t>
            </w:r>
          </w:p>
        </w:tc>
        <w:tc>
          <w:tcPr>
            <w:tcW w:w="7200" w:type="dxa"/>
          </w:tcPr>
          <w:p w14:paraId="3C56239A" w14:textId="77777777" w:rsidR="00951ABB" w:rsidRPr="006B39AA" w:rsidRDefault="00000000">
            <w:pPr>
              <w:spacing w:after="40"/>
              <w:rPr>
                <w:sz w:val="28"/>
                <w:szCs w:val="28"/>
              </w:rPr>
            </w:pPr>
            <w:r w:rsidRPr="006B39AA">
              <w:rPr>
                <w:sz w:val="28"/>
                <w:szCs w:val="28"/>
              </w:rPr>
              <w:t>Candidate filtering feature container</w:t>
            </w:r>
          </w:p>
        </w:tc>
      </w:tr>
      <w:tr w:rsidR="00951ABB" w:rsidRPr="006B39AA" w14:paraId="604D3839" w14:textId="77777777">
        <w:trPr>
          <w:jc w:val="center"/>
        </w:trPr>
        <w:tc>
          <w:tcPr>
            <w:tcW w:w="3168" w:type="dxa"/>
            <w:shd w:val="clear" w:color="auto" w:fill="F6F4FF"/>
          </w:tcPr>
          <w:p w14:paraId="5E074569" w14:textId="77777777" w:rsidR="00951ABB" w:rsidRPr="006B39AA" w:rsidRDefault="00000000">
            <w:pPr>
              <w:spacing w:after="40"/>
              <w:rPr>
                <w:sz w:val="28"/>
                <w:szCs w:val="28"/>
              </w:rPr>
            </w:pPr>
            <w:r w:rsidRPr="006B39AA">
              <w:rPr>
                <w:sz w:val="28"/>
                <w:szCs w:val="28"/>
              </w:rPr>
              <w:t>CV freshness/output state</w:t>
            </w:r>
          </w:p>
        </w:tc>
        <w:tc>
          <w:tcPr>
            <w:tcW w:w="7200" w:type="dxa"/>
            <w:shd w:val="clear" w:color="auto" w:fill="F6F4FF"/>
          </w:tcPr>
          <w:p w14:paraId="57FEAD5A" w14:textId="77777777" w:rsidR="00951ABB" w:rsidRPr="006B39AA" w:rsidRDefault="00000000">
            <w:pPr>
              <w:spacing w:after="40"/>
              <w:rPr>
                <w:sz w:val="28"/>
                <w:szCs w:val="28"/>
              </w:rPr>
            </w:pPr>
            <w:r w:rsidRPr="006B39AA">
              <w:rPr>
                <w:sz w:val="28"/>
                <w:szCs w:val="28"/>
              </w:rPr>
              <w:t>CV Builder feature container</w:t>
            </w:r>
          </w:p>
        </w:tc>
      </w:tr>
      <w:tr w:rsidR="00951ABB" w:rsidRPr="006B39AA" w14:paraId="1D5188CD" w14:textId="77777777">
        <w:trPr>
          <w:jc w:val="center"/>
        </w:trPr>
        <w:tc>
          <w:tcPr>
            <w:tcW w:w="3168" w:type="dxa"/>
          </w:tcPr>
          <w:p w14:paraId="0D72DD71" w14:textId="77777777" w:rsidR="00951ABB" w:rsidRPr="006B39AA" w:rsidRDefault="00000000">
            <w:pPr>
              <w:spacing w:after="40"/>
              <w:rPr>
                <w:sz w:val="28"/>
                <w:szCs w:val="28"/>
              </w:rPr>
            </w:pPr>
            <w:r w:rsidRPr="006B39AA">
              <w:rPr>
                <w:sz w:val="28"/>
                <w:szCs w:val="28"/>
              </w:rPr>
              <w:t>Upload progress</w:t>
            </w:r>
          </w:p>
        </w:tc>
        <w:tc>
          <w:tcPr>
            <w:tcW w:w="7200" w:type="dxa"/>
          </w:tcPr>
          <w:p w14:paraId="0AA5FFC3" w14:textId="77777777" w:rsidR="00951ABB" w:rsidRPr="006B39AA" w:rsidRDefault="00000000">
            <w:pPr>
              <w:spacing w:after="40"/>
              <w:rPr>
                <w:sz w:val="28"/>
                <w:szCs w:val="28"/>
              </w:rPr>
            </w:pPr>
            <w:r w:rsidRPr="006B39AA">
              <w:rPr>
                <w:sz w:val="28"/>
                <w:szCs w:val="28"/>
              </w:rPr>
              <w:t>Upload component + related mutation state</w:t>
            </w:r>
          </w:p>
        </w:tc>
      </w:tr>
      <w:tr w:rsidR="00951ABB" w:rsidRPr="006B39AA" w14:paraId="6D900E8A" w14:textId="77777777">
        <w:trPr>
          <w:jc w:val="center"/>
        </w:trPr>
        <w:tc>
          <w:tcPr>
            <w:tcW w:w="3168" w:type="dxa"/>
            <w:shd w:val="clear" w:color="auto" w:fill="F6F4FF"/>
          </w:tcPr>
          <w:p w14:paraId="5BF9D359" w14:textId="77777777" w:rsidR="00951ABB" w:rsidRPr="006B39AA" w:rsidRDefault="00000000">
            <w:pPr>
              <w:spacing w:after="40"/>
              <w:rPr>
                <w:sz w:val="28"/>
                <w:szCs w:val="28"/>
              </w:rPr>
            </w:pPr>
            <w:r w:rsidRPr="006B39AA">
              <w:rPr>
                <w:sz w:val="28"/>
                <w:szCs w:val="28"/>
              </w:rPr>
              <w:t>Toast/global notifications</w:t>
            </w:r>
          </w:p>
        </w:tc>
        <w:tc>
          <w:tcPr>
            <w:tcW w:w="7200" w:type="dxa"/>
            <w:shd w:val="clear" w:color="auto" w:fill="F6F4FF"/>
          </w:tcPr>
          <w:p w14:paraId="1A2DE3FD" w14:textId="77777777" w:rsidR="00951ABB" w:rsidRPr="006B39AA" w:rsidRDefault="00000000">
            <w:pPr>
              <w:spacing w:after="40"/>
              <w:rPr>
                <w:sz w:val="28"/>
                <w:szCs w:val="28"/>
              </w:rPr>
            </w:pPr>
            <w:r w:rsidRPr="006B39AA">
              <w:rPr>
                <w:sz w:val="28"/>
                <w:szCs w:val="28"/>
              </w:rPr>
              <w:t>Notification provider</w:t>
            </w:r>
          </w:p>
        </w:tc>
      </w:tr>
      <w:tr w:rsidR="00951ABB" w:rsidRPr="006B39AA" w14:paraId="7A4389B7" w14:textId="77777777">
        <w:trPr>
          <w:jc w:val="center"/>
        </w:trPr>
        <w:tc>
          <w:tcPr>
            <w:tcW w:w="3168" w:type="dxa"/>
          </w:tcPr>
          <w:p w14:paraId="4A8AB5B9" w14:textId="77777777" w:rsidR="00951ABB" w:rsidRPr="006B39AA" w:rsidRDefault="00000000">
            <w:pPr>
              <w:spacing w:after="40"/>
              <w:rPr>
                <w:sz w:val="28"/>
                <w:szCs w:val="28"/>
              </w:rPr>
            </w:pPr>
            <w:r w:rsidRPr="006B39AA">
              <w:rPr>
                <w:sz w:val="28"/>
                <w:szCs w:val="28"/>
              </w:rPr>
              <w:t>Component visual state</w:t>
            </w:r>
          </w:p>
        </w:tc>
        <w:tc>
          <w:tcPr>
            <w:tcW w:w="7200" w:type="dxa"/>
          </w:tcPr>
          <w:p w14:paraId="466A6222" w14:textId="77777777" w:rsidR="00951ABB" w:rsidRPr="006B39AA" w:rsidRDefault="00000000">
            <w:pPr>
              <w:spacing w:after="40"/>
              <w:rPr>
                <w:sz w:val="28"/>
                <w:szCs w:val="28"/>
              </w:rPr>
            </w:pPr>
            <w:r w:rsidRPr="006B39AA">
              <w:rPr>
                <w:sz w:val="28"/>
                <w:szCs w:val="28"/>
              </w:rPr>
              <w:t>Local component state only</w:t>
            </w:r>
          </w:p>
        </w:tc>
      </w:tr>
    </w:tbl>
    <w:p w14:paraId="0C0729BE" w14:textId="77777777" w:rsidR="00951ABB" w:rsidRPr="006B39AA" w:rsidRDefault="00951ABB">
      <w:pPr>
        <w:rPr>
          <w:sz w:val="28"/>
          <w:szCs w:val="28"/>
        </w:rPr>
      </w:pPr>
    </w:p>
    <w:p w14:paraId="09D92608" w14:textId="77777777" w:rsidR="00951ABB" w:rsidRPr="006B39AA" w:rsidRDefault="00000000">
      <w:pPr>
        <w:pStyle w:val="Heading1"/>
        <w:rPr>
          <w:sz w:val="28"/>
        </w:rPr>
      </w:pPr>
      <w:r w:rsidRPr="006B39AA">
        <w:rPr>
          <w:sz w:val="28"/>
        </w:rPr>
        <w:t>15. Form State, Validation, and Submission Strategy</w:t>
      </w:r>
    </w:p>
    <w:p w14:paraId="6A94C9BC" w14:textId="77777777" w:rsidR="00951ABB" w:rsidRPr="006B39AA" w:rsidRDefault="00000000">
      <w:pPr>
        <w:rPr>
          <w:sz w:val="28"/>
          <w:szCs w:val="28"/>
        </w:rPr>
      </w:pPr>
      <w:r w:rsidRPr="006B39AA">
        <w:rPr>
          <w:sz w:val="28"/>
          <w:szCs w:val="28"/>
        </w:rPr>
        <w:t>This section defines a consistent React form strategy across authentication, profile, skills, projects, company, internship request and filtering forms.</w:t>
      </w:r>
    </w:p>
    <w:p w14:paraId="690C206A" w14:textId="77777777" w:rsidR="00951ABB" w:rsidRPr="006B39AA" w:rsidRDefault="00000000">
      <w:pPr>
        <w:pStyle w:val="ListBullet"/>
        <w:spacing w:after="40"/>
        <w:rPr>
          <w:sz w:val="28"/>
          <w:szCs w:val="28"/>
        </w:rPr>
      </w:pPr>
      <w:r w:rsidRPr="006B39AA">
        <w:rPr>
          <w:sz w:val="28"/>
          <w:szCs w:val="28"/>
        </w:rPr>
        <w:t>React forms must use a consistent form-state strategy.</w:t>
      </w:r>
    </w:p>
    <w:p w14:paraId="11446AA9" w14:textId="77777777" w:rsidR="00951ABB" w:rsidRPr="006B39AA" w:rsidRDefault="00000000">
      <w:pPr>
        <w:pStyle w:val="ListBullet"/>
        <w:spacing w:after="40"/>
        <w:rPr>
          <w:sz w:val="28"/>
          <w:szCs w:val="28"/>
        </w:rPr>
      </w:pPr>
      <w:r w:rsidRPr="006B39AA">
        <w:rPr>
          <w:sz w:val="28"/>
          <w:szCs w:val="28"/>
        </w:rPr>
        <w:t>Large forms should use React Hook Form with schema validation, or an equivalent typed internal form abstraction.</w:t>
      </w:r>
    </w:p>
    <w:p w14:paraId="08BC9B4E" w14:textId="77777777" w:rsidR="00951ABB" w:rsidRPr="006B39AA" w:rsidRDefault="00000000">
      <w:pPr>
        <w:pStyle w:val="ListBullet"/>
        <w:spacing w:after="40"/>
        <w:rPr>
          <w:sz w:val="28"/>
          <w:szCs w:val="28"/>
        </w:rPr>
      </w:pPr>
      <w:r w:rsidRPr="006B39AA">
        <w:rPr>
          <w:sz w:val="28"/>
          <w:szCs w:val="28"/>
        </w:rPr>
        <w:t>Small one-field forms may use controlled local state.</w:t>
      </w:r>
    </w:p>
    <w:p w14:paraId="469EC4DF" w14:textId="77777777" w:rsidR="00951ABB" w:rsidRPr="006B39AA" w:rsidRDefault="00000000">
      <w:pPr>
        <w:pStyle w:val="ListBullet"/>
        <w:spacing w:after="40"/>
        <w:rPr>
          <w:sz w:val="28"/>
          <w:szCs w:val="28"/>
        </w:rPr>
      </w:pPr>
      <w:r w:rsidRPr="006B39AA">
        <w:rPr>
          <w:sz w:val="28"/>
          <w:szCs w:val="28"/>
        </w:rPr>
        <w:t>Validation rules should be shared between page forms and reusable validation schemas where possible.</w:t>
      </w:r>
    </w:p>
    <w:p w14:paraId="53F36811" w14:textId="77777777" w:rsidR="00951ABB" w:rsidRPr="006B39AA" w:rsidRDefault="00000000">
      <w:pPr>
        <w:pStyle w:val="ListBullet"/>
        <w:spacing w:after="40"/>
        <w:rPr>
          <w:sz w:val="28"/>
          <w:szCs w:val="28"/>
        </w:rPr>
      </w:pPr>
      <w:r w:rsidRPr="006B39AA">
        <w:rPr>
          <w:sz w:val="28"/>
          <w:szCs w:val="28"/>
        </w:rPr>
        <w:t>Server-side validation errors must be mapped back into the same form structure.</w:t>
      </w:r>
    </w:p>
    <w:p w14:paraId="3BEC31D6" w14:textId="77777777" w:rsidR="00951ABB" w:rsidRPr="006B39AA" w:rsidRDefault="00000000">
      <w:pPr>
        <w:pStyle w:val="ListBullet"/>
        <w:spacing w:after="40"/>
        <w:rPr>
          <w:sz w:val="28"/>
          <w:szCs w:val="28"/>
        </w:rPr>
      </w:pPr>
      <w:r w:rsidRPr="006B39AA">
        <w:rPr>
          <w:sz w:val="28"/>
          <w:szCs w:val="28"/>
        </w:rPr>
        <w:t>Field-level errors must appear near the related field.</w:t>
      </w:r>
    </w:p>
    <w:p w14:paraId="6F40BA87" w14:textId="77777777" w:rsidR="00951ABB" w:rsidRPr="006B39AA" w:rsidRDefault="00000000">
      <w:pPr>
        <w:pStyle w:val="ListBullet"/>
        <w:spacing w:after="40"/>
        <w:rPr>
          <w:sz w:val="28"/>
          <w:szCs w:val="28"/>
        </w:rPr>
      </w:pPr>
      <w:r w:rsidRPr="006B39AA">
        <w:rPr>
          <w:sz w:val="28"/>
          <w:szCs w:val="28"/>
        </w:rPr>
        <w:t>Form submission buttons must show submitting/loading states.</w:t>
      </w:r>
    </w:p>
    <w:p w14:paraId="2140BA71" w14:textId="77777777" w:rsidR="00951ABB" w:rsidRPr="006B39AA" w:rsidRDefault="00000000">
      <w:pPr>
        <w:pStyle w:val="ListBullet"/>
        <w:spacing w:after="40"/>
        <w:rPr>
          <w:sz w:val="28"/>
          <w:szCs w:val="28"/>
        </w:rPr>
      </w:pPr>
      <w:r w:rsidRPr="006B39AA">
        <w:rPr>
          <w:sz w:val="28"/>
          <w:szCs w:val="28"/>
        </w:rPr>
        <w:t>Critical forms must not clear user input on failed submission.</w:t>
      </w:r>
    </w:p>
    <w:p w14:paraId="4B3D3C05" w14:textId="77777777" w:rsidR="00951ABB" w:rsidRPr="006B39AA" w:rsidRDefault="00000000">
      <w:pPr>
        <w:pStyle w:val="ListBullet"/>
        <w:spacing w:after="40"/>
        <w:rPr>
          <w:sz w:val="28"/>
          <w:szCs w:val="28"/>
        </w:rPr>
      </w:pPr>
      <w:r w:rsidRPr="006B39AA">
        <w:rPr>
          <w:sz w:val="28"/>
          <w:szCs w:val="28"/>
        </w:rPr>
        <w:t>Passwords and OTPs must not be persisted in localStorage or draft storage.</w:t>
      </w:r>
    </w:p>
    <w:tbl>
      <w:tblPr>
        <w:tblStyle w:val="TableGrid"/>
        <w:tblW w:w="0" w:type="auto"/>
        <w:jc w:val="center"/>
        <w:tblLook w:val="04A0" w:firstRow="1" w:lastRow="0" w:firstColumn="1" w:lastColumn="0" w:noHBand="0" w:noVBand="1"/>
      </w:tblPr>
      <w:tblGrid>
        <w:gridCol w:w="4045"/>
        <w:gridCol w:w="6480"/>
      </w:tblGrid>
      <w:tr w:rsidR="00951ABB" w:rsidRPr="006B39AA" w14:paraId="087D0E84" w14:textId="77777777">
        <w:trPr>
          <w:jc w:val="center"/>
        </w:trPr>
        <w:tc>
          <w:tcPr>
            <w:tcW w:w="3888" w:type="dxa"/>
            <w:shd w:val="clear" w:color="auto" w:fill="4F378B"/>
          </w:tcPr>
          <w:p w14:paraId="073463C9" w14:textId="77777777" w:rsidR="00951ABB" w:rsidRPr="006B39AA" w:rsidRDefault="00000000">
            <w:pPr>
              <w:spacing w:after="40"/>
              <w:rPr>
                <w:sz w:val="28"/>
                <w:szCs w:val="28"/>
              </w:rPr>
            </w:pPr>
            <w:r w:rsidRPr="006B39AA">
              <w:rPr>
                <w:b/>
                <w:color w:val="FFFFFF"/>
                <w:sz w:val="28"/>
                <w:szCs w:val="28"/>
              </w:rPr>
              <w:t>Form Type</w:t>
            </w:r>
          </w:p>
        </w:tc>
        <w:tc>
          <w:tcPr>
            <w:tcW w:w="6480" w:type="dxa"/>
            <w:shd w:val="clear" w:color="auto" w:fill="4F378B"/>
          </w:tcPr>
          <w:p w14:paraId="7FE4D2EF" w14:textId="77777777" w:rsidR="00951ABB" w:rsidRPr="006B39AA" w:rsidRDefault="00000000">
            <w:pPr>
              <w:spacing w:after="40"/>
              <w:rPr>
                <w:sz w:val="28"/>
                <w:szCs w:val="28"/>
              </w:rPr>
            </w:pPr>
            <w:r w:rsidRPr="006B39AA">
              <w:rPr>
                <w:b/>
                <w:color w:val="FFFFFF"/>
                <w:sz w:val="28"/>
                <w:szCs w:val="28"/>
              </w:rPr>
              <w:t>Suggested Strategy</w:t>
            </w:r>
          </w:p>
        </w:tc>
      </w:tr>
      <w:tr w:rsidR="00951ABB" w:rsidRPr="006B39AA" w14:paraId="31B8E8E0" w14:textId="77777777">
        <w:trPr>
          <w:jc w:val="center"/>
        </w:trPr>
        <w:tc>
          <w:tcPr>
            <w:tcW w:w="3888" w:type="dxa"/>
          </w:tcPr>
          <w:p w14:paraId="40A2A2D0" w14:textId="77777777" w:rsidR="00951ABB" w:rsidRPr="006B39AA" w:rsidRDefault="00000000">
            <w:pPr>
              <w:spacing w:after="40"/>
              <w:rPr>
                <w:sz w:val="28"/>
                <w:szCs w:val="28"/>
              </w:rPr>
            </w:pPr>
            <w:r w:rsidRPr="006B39AA">
              <w:rPr>
                <w:sz w:val="28"/>
                <w:szCs w:val="28"/>
              </w:rPr>
              <w:t>Signup, login, forgot password</w:t>
            </w:r>
          </w:p>
        </w:tc>
        <w:tc>
          <w:tcPr>
            <w:tcW w:w="6480" w:type="dxa"/>
          </w:tcPr>
          <w:p w14:paraId="3A4CDCA1" w14:textId="77777777" w:rsidR="00951ABB" w:rsidRPr="006B39AA" w:rsidRDefault="00000000">
            <w:pPr>
              <w:spacing w:after="40"/>
              <w:rPr>
                <w:sz w:val="28"/>
                <w:szCs w:val="28"/>
              </w:rPr>
            </w:pPr>
            <w:r w:rsidRPr="006B39AA">
              <w:rPr>
                <w:sz w:val="28"/>
                <w:szCs w:val="28"/>
              </w:rPr>
              <w:t>Controlled form or React Hook Form</w:t>
            </w:r>
          </w:p>
        </w:tc>
      </w:tr>
      <w:tr w:rsidR="00951ABB" w:rsidRPr="006B39AA" w14:paraId="7A1A0222" w14:textId="77777777">
        <w:trPr>
          <w:jc w:val="center"/>
        </w:trPr>
        <w:tc>
          <w:tcPr>
            <w:tcW w:w="3888" w:type="dxa"/>
            <w:shd w:val="clear" w:color="auto" w:fill="F6F4FF"/>
          </w:tcPr>
          <w:p w14:paraId="1DCAB1CB" w14:textId="77777777" w:rsidR="00951ABB" w:rsidRPr="006B39AA" w:rsidRDefault="00000000">
            <w:pPr>
              <w:spacing w:after="40"/>
              <w:rPr>
                <w:sz w:val="28"/>
                <w:szCs w:val="28"/>
              </w:rPr>
            </w:pPr>
            <w:r w:rsidRPr="006B39AA">
              <w:rPr>
                <w:sz w:val="28"/>
                <w:szCs w:val="28"/>
              </w:rPr>
              <w:t>OTP input</w:t>
            </w:r>
          </w:p>
        </w:tc>
        <w:tc>
          <w:tcPr>
            <w:tcW w:w="6480" w:type="dxa"/>
            <w:shd w:val="clear" w:color="auto" w:fill="F6F4FF"/>
          </w:tcPr>
          <w:p w14:paraId="0413791D" w14:textId="77777777" w:rsidR="00951ABB" w:rsidRPr="006B39AA" w:rsidRDefault="00000000">
            <w:pPr>
              <w:spacing w:after="40"/>
              <w:rPr>
                <w:sz w:val="28"/>
                <w:szCs w:val="28"/>
              </w:rPr>
            </w:pPr>
            <w:r w:rsidRPr="006B39AA">
              <w:rPr>
                <w:sz w:val="28"/>
                <w:szCs w:val="28"/>
              </w:rPr>
              <w:t>Specialized controlled OtpInput component</w:t>
            </w:r>
          </w:p>
        </w:tc>
      </w:tr>
      <w:tr w:rsidR="00951ABB" w:rsidRPr="006B39AA" w14:paraId="346E2B92" w14:textId="77777777">
        <w:trPr>
          <w:jc w:val="center"/>
        </w:trPr>
        <w:tc>
          <w:tcPr>
            <w:tcW w:w="3888" w:type="dxa"/>
          </w:tcPr>
          <w:p w14:paraId="52D0BFD2" w14:textId="77777777" w:rsidR="00951ABB" w:rsidRPr="006B39AA" w:rsidRDefault="00000000">
            <w:pPr>
              <w:spacing w:after="40"/>
              <w:rPr>
                <w:sz w:val="28"/>
                <w:szCs w:val="28"/>
              </w:rPr>
            </w:pPr>
            <w:r w:rsidRPr="006B39AA">
              <w:rPr>
                <w:sz w:val="28"/>
                <w:szCs w:val="28"/>
              </w:rPr>
              <w:t>Password creation</w:t>
            </w:r>
          </w:p>
        </w:tc>
        <w:tc>
          <w:tcPr>
            <w:tcW w:w="6480" w:type="dxa"/>
          </w:tcPr>
          <w:p w14:paraId="2D5BC3AA" w14:textId="77777777" w:rsidR="00951ABB" w:rsidRPr="006B39AA" w:rsidRDefault="00000000">
            <w:pPr>
              <w:spacing w:after="40"/>
              <w:rPr>
                <w:sz w:val="28"/>
                <w:szCs w:val="28"/>
              </w:rPr>
            </w:pPr>
            <w:r w:rsidRPr="006B39AA">
              <w:rPr>
                <w:sz w:val="28"/>
                <w:szCs w:val="28"/>
              </w:rPr>
              <w:t>React Hook Form + schema validation</w:t>
            </w:r>
          </w:p>
        </w:tc>
      </w:tr>
      <w:tr w:rsidR="00951ABB" w:rsidRPr="006B39AA" w14:paraId="6096AB39" w14:textId="77777777">
        <w:trPr>
          <w:jc w:val="center"/>
        </w:trPr>
        <w:tc>
          <w:tcPr>
            <w:tcW w:w="3888" w:type="dxa"/>
            <w:shd w:val="clear" w:color="auto" w:fill="F6F4FF"/>
          </w:tcPr>
          <w:p w14:paraId="018A5F94" w14:textId="77777777" w:rsidR="00951ABB" w:rsidRPr="006B39AA" w:rsidRDefault="00000000">
            <w:pPr>
              <w:spacing w:after="40"/>
              <w:rPr>
                <w:sz w:val="28"/>
                <w:szCs w:val="28"/>
              </w:rPr>
            </w:pPr>
            <w:r w:rsidRPr="006B39AA">
              <w:rPr>
                <w:sz w:val="28"/>
                <w:szCs w:val="28"/>
              </w:rPr>
              <w:t>Student Profile</w:t>
            </w:r>
          </w:p>
        </w:tc>
        <w:tc>
          <w:tcPr>
            <w:tcW w:w="6480" w:type="dxa"/>
            <w:shd w:val="clear" w:color="auto" w:fill="F6F4FF"/>
          </w:tcPr>
          <w:p w14:paraId="34815495" w14:textId="77777777" w:rsidR="00951ABB" w:rsidRPr="006B39AA" w:rsidRDefault="00000000">
            <w:pPr>
              <w:spacing w:after="40"/>
              <w:rPr>
                <w:sz w:val="28"/>
                <w:szCs w:val="28"/>
              </w:rPr>
            </w:pPr>
            <w:r w:rsidRPr="006B39AA">
              <w:rPr>
                <w:sz w:val="28"/>
                <w:szCs w:val="28"/>
              </w:rPr>
              <w:t>React Hook Form + schema validation</w:t>
            </w:r>
          </w:p>
        </w:tc>
      </w:tr>
      <w:tr w:rsidR="00951ABB" w:rsidRPr="006B39AA" w14:paraId="39F3517A" w14:textId="77777777">
        <w:trPr>
          <w:jc w:val="center"/>
        </w:trPr>
        <w:tc>
          <w:tcPr>
            <w:tcW w:w="3888" w:type="dxa"/>
          </w:tcPr>
          <w:p w14:paraId="0F339FE9" w14:textId="77777777" w:rsidR="00951ABB" w:rsidRPr="006B39AA" w:rsidRDefault="00000000">
            <w:pPr>
              <w:spacing w:after="40"/>
              <w:rPr>
                <w:sz w:val="28"/>
                <w:szCs w:val="28"/>
              </w:rPr>
            </w:pPr>
            <w:r w:rsidRPr="006B39AA">
              <w:rPr>
                <w:sz w:val="28"/>
                <w:szCs w:val="28"/>
              </w:rPr>
              <w:t>Certificates/awards/experience modals</w:t>
            </w:r>
          </w:p>
        </w:tc>
        <w:tc>
          <w:tcPr>
            <w:tcW w:w="6480" w:type="dxa"/>
          </w:tcPr>
          <w:p w14:paraId="4A8A628B" w14:textId="77777777" w:rsidR="00951ABB" w:rsidRPr="006B39AA" w:rsidRDefault="00000000">
            <w:pPr>
              <w:spacing w:after="40"/>
              <w:rPr>
                <w:sz w:val="28"/>
                <w:szCs w:val="28"/>
              </w:rPr>
            </w:pPr>
            <w:r w:rsidRPr="006B39AA">
              <w:rPr>
                <w:sz w:val="28"/>
                <w:szCs w:val="28"/>
              </w:rPr>
              <w:t>React Hook Form + schema validation</w:t>
            </w:r>
          </w:p>
        </w:tc>
      </w:tr>
      <w:tr w:rsidR="00951ABB" w:rsidRPr="006B39AA" w14:paraId="41B10E04" w14:textId="77777777">
        <w:trPr>
          <w:jc w:val="center"/>
        </w:trPr>
        <w:tc>
          <w:tcPr>
            <w:tcW w:w="3888" w:type="dxa"/>
            <w:shd w:val="clear" w:color="auto" w:fill="F6F4FF"/>
          </w:tcPr>
          <w:p w14:paraId="46898D23" w14:textId="77777777" w:rsidR="00951ABB" w:rsidRPr="006B39AA" w:rsidRDefault="00000000">
            <w:pPr>
              <w:spacing w:after="40"/>
              <w:rPr>
                <w:sz w:val="28"/>
                <w:szCs w:val="28"/>
              </w:rPr>
            </w:pPr>
            <w:r w:rsidRPr="006B39AA">
              <w:rPr>
                <w:sz w:val="28"/>
                <w:szCs w:val="28"/>
              </w:rPr>
              <w:t>Skills selection</w:t>
            </w:r>
          </w:p>
        </w:tc>
        <w:tc>
          <w:tcPr>
            <w:tcW w:w="6480" w:type="dxa"/>
            <w:shd w:val="clear" w:color="auto" w:fill="F6F4FF"/>
          </w:tcPr>
          <w:p w14:paraId="25F84D0F" w14:textId="77777777" w:rsidR="00951ABB" w:rsidRPr="006B39AA" w:rsidRDefault="00000000">
            <w:pPr>
              <w:spacing w:after="40"/>
              <w:rPr>
                <w:sz w:val="28"/>
                <w:szCs w:val="28"/>
              </w:rPr>
            </w:pPr>
            <w:r w:rsidRPr="006B39AA">
              <w:rPr>
                <w:sz w:val="28"/>
                <w:szCs w:val="28"/>
              </w:rPr>
              <w:t>Controlled selection state + validation</w:t>
            </w:r>
          </w:p>
        </w:tc>
      </w:tr>
      <w:tr w:rsidR="00951ABB" w:rsidRPr="006B39AA" w14:paraId="43EC8B7D" w14:textId="77777777">
        <w:trPr>
          <w:jc w:val="center"/>
        </w:trPr>
        <w:tc>
          <w:tcPr>
            <w:tcW w:w="3888" w:type="dxa"/>
          </w:tcPr>
          <w:p w14:paraId="407399ED" w14:textId="77777777" w:rsidR="00951ABB" w:rsidRPr="006B39AA" w:rsidRDefault="00000000">
            <w:pPr>
              <w:spacing w:after="40"/>
              <w:rPr>
                <w:sz w:val="28"/>
                <w:szCs w:val="28"/>
              </w:rPr>
            </w:pPr>
            <w:r w:rsidRPr="006B39AA">
              <w:rPr>
                <w:sz w:val="28"/>
                <w:szCs w:val="28"/>
              </w:rPr>
              <w:t>Projects CRUD</w:t>
            </w:r>
          </w:p>
        </w:tc>
        <w:tc>
          <w:tcPr>
            <w:tcW w:w="6480" w:type="dxa"/>
          </w:tcPr>
          <w:p w14:paraId="2DE4F736" w14:textId="77777777" w:rsidR="00951ABB" w:rsidRPr="006B39AA" w:rsidRDefault="00000000">
            <w:pPr>
              <w:spacing w:after="40"/>
              <w:rPr>
                <w:sz w:val="28"/>
                <w:szCs w:val="28"/>
              </w:rPr>
            </w:pPr>
            <w:r w:rsidRPr="006B39AA">
              <w:rPr>
                <w:sz w:val="28"/>
                <w:szCs w:val="28"/>
              </w:rPr>
              <w:t>React Hook Form + schema validation</w:t>
            </w:r>
          </w:p>
        </w:tc>
      </w:tr>
      <w:tr w:rsidR="00951ABB" w:rsidRPr="006B39AA" w14:paraId="05CD28AC" w14:textId="77777777">
        <w:trPr>
          <w:jc w:val="center"/>
        </w:trPr>
        <w:tc>
          <w:tcPr>
            <w:tcW w:w="3888" w:type="dxa"/>
            <w:shd w:val="clear" w:color="auto" w:fill="F6F4FF"/>
          </w:tcPr>
          <w:p w14:paraId="64B00F14" w14:textId="77777777" w:rsidR="00951ABB" w:rsidRPr="006B39AA" w:rsidRDefault="00000000">
            <w:pPr>
              <w:spacing w:after="40"/>
              <w:rPr>
                <w:sz w:val="28"/>
                <w:szCs w:val="28"/>
              </w:rPr>
            </w:pPr>
            <w:r w:rsidRPr="006B39AA">
              <w:rPr>
                <w:sz w:val="28"/>
                <w:szCs w:val="28"/>
              </w:rPr>
              <w:t>Company/internship request forms</w:t>
            </w:r>
          </w:p>
        </w:tc>
        <w:tc>
          <w:tcPr>
            <w:tcW w:w="6480" w:type="dxa"/>
            <w:shd w:val="clear" w:color="auto" w:fill="F6F4FF"/>
          </w:tcPr>
          <w:p w14:paraId="513F55D8" w14:textId="77777777" w:rsidR="00951ABB" w:rsidRPr="006B39AA" w:rsidRDefault="00000000">
            <w:pPr>
              <w:spacing w:after="40"/>
              <w:rPr>
                <w:sz w:val="28"/>
                <w:szCs w:val="28"/>
              </w:rPr>
            </w:pPr>
            <w:r w:rsidRPr="006B39AA">
              <w:rPr>
                <w:sz w:val="28"/>
                <w:szCs w:val="28"/>
              </w:rPr>
              <w:t>React Hook Form + schema validation</w:t>
            </w:r>
          </w:p>
        </w:tc>
      </w:tr>
      <w:tr w:rsidR="00951ABB" w:rsidRPr="006B39AA" w14:paraId="632DABB5" w14:textId="77777777">
        <w:trPr>
          <w:jc w:val="center"/>
        </w:trPr>
        <w:tc>
          <w:tcPr>
            <w:tcW w:w="3888" w:type="dxa"/>
          </w:tcPr>
          <w:p w14:paraId="2A9E02DC" w14:textId="77777777" w:rsidR="00951ABB" w:rsidRPr="006B39AA" w:rsidRDefault="00000000">
            <w:pPr>
              <w:spacing w:after="40"/>
              <w:rPr>
                <w:sz w:val="28"/>
                <w:szCs w:val="28"/>
              </w:rPr>
            </w:pPr>
            <w:r w:rsidRPr="006B39AA">
              <w:rPr>
                <w:sz w:val="28"/>
                <w:szCs w:val="28"/>
              </w:rPr>
              <w:t>Candidate filtering controls</w:t>
            </w:r>
          </w:p>
        </w:tc>
        <w:tc>
          <w:tcPr>
            <w:tcW w:w="6480" w:type="dxa"/>
          </w:tcPr>
          <w:p w14:paraId="0AE08A7E" w14:textId="77777777" w:rsidR="00951ABB" w:rsidRPr="006B39AA" w:rsidRDefault="00000000">
            <w:pPr>
              <w:spacing w:after="40"/>
              <w:rPr>
                <w:sz w:val="28"/>
                <w:szCs w:val="28"/>
              </w:rPr>
            </w:pPr>
            <w:r w:rsidRPr="006B39AA">
              <w:rPr>
                <w:sz w:val="28"/>
                <w:szCs w:val="28"/>
              </w:rPr>
              <w:t>Controlled query state + server-state query</w:t>
            </w:r>
          </w:p>
        </w:tc>
      </w:tr>
    </w:tbl>
    <w:p w14:paraId="6A2137D6" w14:textId="77777777" w:rsidR="00951ABB" w:rsidRPr="006B39AA" w:rsidRDefault="00951ABB">
      <w:pPr>
        <w:rPr>
          <w:sz w:val="28"/>
          <w:szCs w:val="28"/>
        </w:rPr>
      </w:pPr>
    </w:p>
    <w:p w14:paraId="1767FAF7" w14:textId="77777777" w:rsidR="00951ABB" w:rsidRPr="006B39AA" w:rsidRDefault="00000000">
      <w:pPr>
        <w:pStyle w:val="Heading1"/>
        <w:rPr>
          <w:sz w:val="28"/>
        </w:rPr>
      </w:pPr>
      <w:r w:rsidRPr="006B39AA">
        <w:rPr>
          <w:sz w:val="28"/>
        </w:rPr>
        <w:t>16. Custom Hooks and Feature Logic Standard</w:t>
      </w:r>
    </w:p>
    <w:p w14:paraId="0B1390A1" w14:textId="77777777" w:rsidR="00951ABB" w:rsidRPr="006B39AA" w:rsidRDefault="00000000">
      <w:pPr>
        <w:rPr>
          <w:sz w:val="28"/>
          <w:szCs w:val="28"/>
        </w:rPr>
      </w:pPr>
      <w:r w:rsidRPr="006B39AA">
        <w:rPr>
          <w:sz w:val="28"/>
          <w:szCs w:val="28"/>
        </w:rPr>
        <w:t>This section keeps components clean by separating feature logic, API interaction and reusable UI state.</w:t>
      </w:r>
    </w:p>
    <w:p w14:paraId="08A01B20" w14:textId="77777777" w:rsidR="00951ABB" w:rsidRPr="006B39AA" w:rsidRDefault="00000000">
      <w:pPr>
        <w:pStyle w:val="ListBullet"/>
        <w:spacing w:after="40"/>
        <w:rPr>
          <w:sz w:val="28"/>
          <w:szCs w:val="28"/>
        </w:rPr>
      </w:pPr>
      <w:r w:rsidRPr="006B39AA">
        <w:rPr>
          <w:sz w:val="28"/>
          <w:szCs w:val="28"/>
        </w:rPr>
        <w:t>Page components should not contain raw API call logic directly.</w:t>
      </w:r>
    </w:p>
    <w:p w14:paraId="013D5BAB" w14:textId="77777777" w:rsidR="00951ABB" w:rsidRPr="006B39AA" w:rsidRDefault="00000000">
      <w:pPr>
        <w:pStyle w:val="ListBullet"/>
        <w:spacing w:after="40"/>
        <w:rPr>
          <w:sz w:val="28"/>
          <w:szCs w:val="28"/>
        </w:rPr>
      </w:pPr>
      <w:r w:rsidRPr="006B39AA">
        <w:rPr>
          <w:sz w:val="28"/>
          <w:szCs w:val="28"/>
        </w:rPr>
        <w:t>API reads/writes should be wrapped by feature hooks or server-state query hooks.</w:t>
      </w:r>
    </w:p>
    <w:p w14:paraId="29F255B6" w14:textId="77777777" w:rsidR="00951ABB" w:rsidRPr="006B39AA" w:rsidRDefault="00000000">
      <w:pPr>
        <w:pStyle w:val="ListBullet"/>
        <w:spacing w:after="40"/>
        <w:rPr>
          <w:sz w:val="28"/>
          <w:szCs w:val="28"/>
        </w:rPr>
      </w:pPr>
      <w:r w:rsidRPr="006B39AA">
        <w:rPr>
          <w:sz w:val="28"/>
          <w:szCs w:val="28"/>
        </w:rPr>
        <w:t>Shared hooks are for generic behavior.</w:t>
      </w:r>
    </w:p>
    <w:p w14:paraId="50CEEF80" w14:textId="77777777" w:rsidR="00951ABB" w:rsidRPr="006B39AA" w:rsidRDefault="00000000">
      <w:pPr>
        <w:pStyle w:val="ListBullet"/>
        <w:spacing w:after="40"/>
        <w:rPr>
          <w:sz w:val="28"/>
          <w:szCs w:val="28"/>
        </w:rPr>
      </w:pPr>
      <w:r w:rsidRPr="006B39AA">
        <w:rPr>
          <w:sz w:val="28"/>
          <w:szCs w:val="28"/>
        </w:rPr>
        <w:lastRenderedPageBreak/>
        <w:t>Feature hooks are for domain-specific behavior.</w:t>
      </w:r>
    </w:p>
    <w:p w14:paraId="2DC6D250" w14:textId="77777777" w:rsidR="00951ABB" w:rsidRPr="006B39AA" w:rsidRDefault="00000000">
      <w:pPr>
        <w:pStyle w:val="ListBullet"/>
        <w:spacing w:after="40"/>
        <w:rPr>
          <w:sz w:val="28"/>
          <w:szCs w:val="28"/>
        </w:rPr>
      </w:pPr>
      <w:r w:rsidRPr="006B39AA">
        <w:rPr>
          <w:sz w:val="28"/>
          <w:szCs w:val="28"/>
        </w:rPr>
        <w:t>Hooks must not return unstable objects/functions unnecessarily.</w:t>
      </w:r>
    </w:p>
    <w:p w14:paraId="3F7F09E6" w14:textId="77777777" w:rsidR="00951ABB" w:rsidRPr="006B39AA" w:rsidRDefault="00000000">
      <w:pPr>
        <w:pStyle w:val="ListBullet"/>
        <w:spacing w:after="40"/>
        <w:rPr>
          <w:sz w:val="28"/>
          <w:szCs w:val="28"/>
        </w:rPr>
      </w:pPr>
      <w:r w:rsidRPr="006B39AA">
        <w:rPr>
          <w:sz w:val="28"/>
          <w:szCs w:val="28"/>
        </w:rPr>
        <w:t>Hooks must not hide removed-scope behavior.</w:t>
      </w:r>
    </w:p>
    <w:p w14:paraId="07AB974C" w14:textId="77777777" w:rsidR="00951ABB" w:rsidRPr="006B39AA" w:rsidRDefault="00000000">
      <w:pPr>
        <w:pStyle w:val="ListBullet"/>
        <w:spacing w:after="40"/>
        <w:rPr>
          <w:sz w:val="28"/>
          <w:szCs w:val="28"/>
        </w:rPr>
      </w:pPr>
      <w:r w:rsidRPr="006B39AA">
        <w:rPr>
          <w:sz w:val="28"/>
          <w:szCs w:val="28"/>
        </w:rPr>
        <w:t>Hooks must follow TypeScript return typing.</w:t>
      </w:r>
    </w:p>
    <w:p w14:paraId="5CD7F0CF" w14:textId="77777777" w:rsidR="00951ABB" w:rsidRPr="006B39AA" w:rsidRDefault="00000000">
      <w:pPr>
        <w:pStyle w:val="ListBullet"/>
        <w:spacing w:after="40"/>
        <w:rPr>
          <w:sz w:val="28"/>
          <w:szCs w:val="28"/>
        </w:rPr>
      </w:pPr>
      <w:r w:rsidRPr="006B39AA">
        <w:rPr>
          <w:sz w:val="28"/>
          <w:szCs w:val="28"/>
        </w:rPr>
        <w:t>Hooks must respect role boundaries.</w:t>
      </w:r>
    </w:p>
    <w:tbl>
      <w:tblPr>
        <w:tblStyle w:val="TableGrid"/>
        <w:tblW w:w="0" w:type="auto"/>
        <w:jc w:val="center"/>
        <w:tblLook w:val="04A0" w:firstRow="1" w:lastRow="0" w:firstColumn="1" w:lastColumn="0" w:noHBand="0" w:noVBand="1"/>
      </w:tblPr>
      <w:tblGrid>
        <w:gridCol w:w="3168"/>
        <w:gridCol w:w="7200"/>
      </w:tblGrid>
      <w:tr w:rsidR="00951ABB" w:rsidRPr="006B39AA" w14:paraId="3396D295" w14:textId="77777777">
        <w:trPr>
          <w:jc w:val="center"/>
        </w:trPr>
        <w:tc>
          <w:tcPr>
            <w:tcW w:w="3168" w:type="dxa"/>
            <w:shd w:val="clear" w:color="auto" w:fill="4F378B"/>
          </w:tcPr>
          <w:p w14:paraId="633E29DC" w14:textId="77777777" w:rsidR="00951ABB" w:rsidRPr="006B39AA" w:rsidRDefault="00000000">
            <w:pPr>
              <w:spacing w:after="40"/>
              <w:rPr>
                <w:sz w:val="28"/>
                <w:szCs w:val="28"/>
              </w:rPr>
            </w:pPr>
            <w:r w:rsidRPr="006B39AA">
              <w:rPr>
                <w:b/>
                <w:color w:val="FFFFFF"/>
                <w:sz w:val="28"/>
                <w:szCs w:val="28"/>
              </w:rPr>
              <w:t>Hook</w:t>
            </w:r>
          </w:p>
        </w:tc>
        <w:tc>
          <w:tcPr>
            <w:tcW w:w="7200" w:type="dxa"/>
            <w:shd w:val="clear" w:color="auto" w:fill="4F378B"/>
          </w:tcPr>
          <w:p w14:paraId="62D8D601" w14:textId="77777777" w:rsidR="00951ABB" w:rsidRPr="006B39AA" w:rsidRDefault="00000000">
            <w:pPr>
              <w:spacing w:after="40"/>
              <w:rPr>
                <w:sz w:val="28"/>
                <w:szCs w:val="28"/>
              </w:rPr>
            </w:pPr>
            <w:r w:rsidRPr="006B39AA">
              <w:rPr>
                <w:b/>
                <w:color w:val="FFFFFF"/>
                <w:sz w:val="28"/>
                <w:szCs w:val="28"/>
              </w:rPr>
              <w:t>Purpose</w:t>
            </w:r>
          </w:p>
        </w:tc>
      </w:tr>
      <w:tr w:rsidR="00951ABB" w:rsidRPr="006B39AA" w14:paraId="52A8C9C4" w14:textId="77777777">
        <w:trPr>
          <w:jc w:val="center"/>
        </w:trPr>
        <w:tc>
          <w:tcPr>
            <w:tcW w:w="3168" w:type="dxa"/>
          </w:tcPr>
          <w:p w14:paraId="3C197F63" w14:textId="77777777" w:rsidR="00951ABB" w:rsidRPr="006B39AA" w:rsidRDefault="00000000">
            <w:pPr>
              <w:spacing w:after="40"/>
              <w:rPr>
                <w:sz w:val="28"/>
                <w:szCs w:val="28"/>
              </w:rPr>
            </w:pPr>
            <w:r w:rsidRPr="006B39AA">
              <w:rPr>
                <w:sz w:val="28"/>
                <w:szCs w:val="28"/>
              </w:rPr>
              <w:t>useAuth()</w:t>
            </w:r>
          </w:p>
        </w:tc>
        <w:tc>
          <w:tcPr>
            <w:tcW w:w="7200" w:type="dxa"/>
          </w:tcPr>
          <w:p w14:paraId="3938C9F7" w14:textId="77777777" w:rsidR="00951ABB" w:rsidRPr="006B39AA" w:rsidRDefault="00000000">
            <w:pPr>
              <w:spacing w:after="40"/>
              <w:rPr>
                <w:sz w:val="28"/>
                <w:szCs w:val="28"/>
              </w:rPr>
            </w:pPr>
            <w:r w:rsidRPr="006B39AA">
              <w:rPr>
                <w:sz w:val="28"/>
                <w:szCs w:val="28"/>
              </w:rPr>
              <w:t>Access current auth state and login/logout helpers.</w:t>
            </w:r>
          </w:p>
        </w:tc>
      </w:tr>
      <w:tr w:rsidR="00951ABB" w:rsidRPr="006B39AA" w14:paraId="37260556" w14:textId="77777777">
        <w:trPr>
          <w:jc w:val="center"/>
        </w:trPr>
        <w:tc>
          <w:tcPr>
            <w:tcW w:w="3168" w:type="dxa"/>
            <w:shd w:val="clear" w:color="auto" w:fill="F6F4FF"/>
          </w:tcPr>
          <w:p w14:paraId="30515785" w14:textId="77777777" w:rsidR="00951ABB" w:rsidRPr="006B39AA" w:rsidRDefault="00000000">
            <w:pPr>
              <w:spacing w:after="40"/>
              <w:rPr>
                <w:sz w:val="28"/>
                <w:szCs w:val="28"/>
              </w:rPr>
            </w:pPr>
            <w:r w:rsidRPr="006B39AA">
              <w:rPr>
                <w:sz w:val="28"/>
                <w:szCs w:val="28"/>
              </w:rPr>
              <w:t>useCurrentUser()</w:t>
            </w:r>
          </w:p>
        </w:tc>
        <w:tc>
          <w:tcPr>
            <w:tcW w:w="7200" w:type="dxa"/>
            <w:shd w:val="clear" w:color="auto" w:fill="F6F4FF"/>
          </w:tcPr>
          <w:p w14:paraId="3B9751B3" w14:textId="77777777" w:rsidR="00951ABB" w:rsidRPr="006B39AA" w:rsidRDefault="00000000">
            <w:pPr>
              <w:spacing w:after="40"/>
              <w:rPr>
                <w:sz w:val="28"/>
                <w:szCs w:val="28"/>
              </w:rPr>
            </w:pPr>
            <w:r w:rsidRPr="006B39AA">
              <w:rPr>
                <w:sz w:val="28"/>
                <w:szCs w:val="28"/>
              </w:rPr>
              <w:t>Retrieve current user identity and role context.</w:t>
            </w:r>
          </w:p>
        </w:tc>
      </w:tr>
      <w:tr w:rsidR="00951ABB" w:rsidRPr="006B39AA" w14:paraId="606D5560" w14:textId="77777777">
        <w:trPr>
          <w:jc w:val="center"/>
        </w:trPr>
        <w:tc>
          <w:tcPr>
            <w:tcW w:w="3168" w:type="dxa"/>
          </w:tcPr>
          <w:p w14:paraId="48A78EC1" w14:textId="77777777" w:rsidR="00951ABB" w:rsidRPr="006B39AA" w:rsidRDefault="00000000">
            <w:pPr>
              <w:spacing w:after="40"/>
              <w:rPr>
                <w:sz w:val="28"/>
                <w:szCs w:val="28"/>
              </w:rPr>
            </w:pPr>
            <w:r w:rsidRPr="006B39AA">
              <w:rPr>
                <w:sz w:val="28"/>
                <w:szCs w:val="28"/>
              </w:rPr>
              <w:t>useTheme()</w:t>
            </w:r>
          </w:p>
        </w:tc>
        <w:tc>
          <w:tcPr>
            <w:tcW w:w="7200" w:type="dxa"/>
          </w:tcPr>
          <w:p w14:paraId="5F1C6C23" w14:textId="77777777" w:rsidR="00951ABB" w:rsidRPr="006B39AA" w:rsidRDefault="00000000">
            <w:pPr>
              <w:spacing w:after="40"/>
              <w:rPr>
                <w:sz w:val="28"/>
                <w:szCs w:val="28"/>
              </w:rPr>
            </w:pPr>
            <w:r w:rsidRPr="006B39AA">
              <w:rPr>
                <w:sz w:val="28"/>
                <w:szCs w:val="28"/>
              </w:rPr>
              <w:t>Read/update theme and dark-mode preference.</w:t>
            </w:r>
          </w:p>
        </w:tc>
      </w:tr>
      <w:tr w:rsidR="00951ABB" w:rsidRPr="006B39AA" w14:paraId="1FB0449B" w14:textId="77777777">
        <w:trPr>
          <w:jc w:val="center"/>
        </w:trPr>
        <w:tc>
          <w:tcPr>
            <w:tcW w:w="3168" w:type="dxa"/>
            <w:shd w:val="clear" w:color="auto" w:fill="F6F4FF"/>
          </w:tcPr>
          <w:p w14:paraId="5D713BD5" w14:textId="77777777" w:rsidR="00951ABB" w:rsidRPr="006B39AA" w:rsidRDefault="00000000">
            <w:pPr>
              <w:spacing w:after="40"/>
              <w:rPr>
                <w:sz w:val="28"/>
                <w:szCs w:val="28"/>
              </w:rPr>
            </w:pPr>
            <w:r w:rsidRPr="006B39AA">
              <w:rPr>
                <w:sz w:val="28"/>
                <w:szCs w:val="28"/>
              </w:rPr>
              <w:t>useDebouncedValue()</w:t>
            </w:r>
          </w:p>
        </w:tc>
        <w:tc>
          <w:tcPr>
            <w:tcW w:w="7200" w:type="dxa"/>
            <w:shd w:val="clear" w:color="auto" w:fill="F6F4FF"/>
          </w:tcPr>
          <w:p w14:paraId="5C115329" w14:textId="77777777" w:rsidR="00951ABB" w:rsidRPr="006B39AA" w:rsidRDefault="00000000">
            <w:pPr>
              <w:spacing w:after="40"/>
              <w:rPr>
                <w:sz w:val="28"/>
                <w:szCs w:val="28"/>
              </w:rPr>
            </w:pPr>
            <w:r w:rsidRPr="006B39AA">
              <w:rPr>
                <w:sz w:val="28"/>
                <w:szCs w:val="28"/>
              </w:rPr>
              <w:t>Debounce search/filter input values.</w:t>
            </w:r>
          </w:p>
        </w:tc>
      </w:tr>
      <w:tr w:rsidR="00951ABB" w:rsidRPr="006B39AA" w14:paraId="4ADDEBD0" w14:textId="77777777">
        <w:trPr>
          <w:jc w:val="center"/>
        </w:trPr>
        <w:tc>
          <w:tcPr>
            <w:tcW w:w="3168" w:type="dxa"/>
          </w:tcPr>
          <w:p w14:paraId="4844B9B0" w14:textId="77777777" w:rsidR="00951ABB" w:rsidRPr="006B39AA" w:rsidRDefault="00000000">
            <w:pPr>
              <w:spacing w:after="40"/>
              <w:rPr>
                <w:sz w:val="28"/>
                <w:szCs w:val="28"/>
              </w:rPr>
            </w:pPr>
            <w:r w:rsidRPr="006B39AA">
              <w:rPr>
                <w:sz w:val="28"/>
                <w:szCs w:val="28"/>
              </w:rPr>
              <w:t>usePaginationState()</w:t>
            </w:r>
          </w:p>
        </w:tc>
        <w:tc>
          <w:tcPr>
            <w:tcW w:w="7200" w:type="dxa"/>
          </w:tcPr>
          <w:p w14:paraId="0F946471" w14:textId="77777777" w:rsidR="00951ABB" w:rsidRPr="006B39AA" w:rsidRDefault="00000000">
            <w:pPr>
              <w:spacing w:after="40"/>
              <w:rPr>
                <w:sz w:val="28"/>
                <w:szCs w:val="28"/>
              </w:rPr>
            </w:pPr>
            <w:r w:rsidRPr="006B39AA">
              <w:rPr>
                <w:sz w:val="28"/>
                <w:szCs w:val="28"/>
              </w:rPr>
              <w:t>Own page/pageSize and page clamp behavior.</w:t>
            </w:r>
          </w:p>
        </w:tc>
      </w:tr>
      <w:tr w:rsidR="00951ABB" w:rsidRPr="006B39AA" w14:paraId="62C0B73D" w14:textId="77777777">
        <w:trPr>
          <w:jc w:val="center"/>
        </w:trPr>
        <w:tc>
          <w:tcPr>
            <w:tcW w:w="3168" w:type="dxa"/>
            <w:shd w:val="clear" w:color="auto" w:fill="F6F4FF"/>
          </w:tcPr>
          <w:p w14:paraId="3EAC5D35" w14:textId="77777777" w:rsidR="00951ABB" w:rsidRPr="006B39AA" w:rsidRDefault="00000000">
            <w:pPr>
              <w:spacing w:after="40"/>
              <w:rPr>
                <w:sz w:val="28"/>
                <w:szCs w:val="28"/>
              </w:rPr>
            </w:pPr>
            <w:r w:rsidRPr="006B39AA">
              <w:rPr>
                <w:sz w:val="28"/>
                <w:szCs w:val="28"/>
              </w:rPr>
              <w:t>useUrlQueryState()</w:t>
            </w:r>
          </w:p>
        </w:tc>
        <w:tc>
          <w:tcPr>
            <w:tcW w:w="7200" w:type="dxa"/>
            <w:shd w:val="clear" w:color="auto" w:fill="F6F4FF"/>
          </w:tcPr>
          <w:p w14:paraId="7580A181" w14:textId="77777777" w:rsidR="00951ABB" w:rsidRPr="006B39AA" w:rsidRDefault="00000000">
            <w:pPr>
              <w:spacing w:after="40"/>
              <w:rPr>
                <w:sz w:val="28"/>
                <w:szCs w:val="28"/>
              </w:rPr>
            </w:pPr>
            <w:r w:rsidRPr="006B39AA">
              <w:rPr>
                <w:sz w:val="28"/>
                <w:szCs w:val="28"/>
              </w:rPr>
              <w:t>Synchronize Admin list state with URL query parameters.</w:t>
            </w:r>
          </w:p>
        </w:tc>
      </w:tr>
      <w:tr w:rsidR="00951ABB" w:rsidRPr="006B39AA" w14:paraId="299FDF3C" w14:textId="77777777">
        <w:trPr>
          <w:jc w:val="center"/>
        </w:trPr>
        <w:tc>
          <w:tcPr>
            <w:tcW w:w="3168" w:type="dxa"/>
          </w:tcPr>
          <w:p w14:paraId="16429639" w14:textId="77777777" w:rsidR="00951ABB" w:rsidRPr="006B39AA" w:rsidRDefault="00000000">
            <w:pPr>
              <w:spacing w:after="40"/>
              <w:rPr>
                <w:sz w:val="28"/>
                <w:szCs w:val="28"/>
              </w:rPr>
            </w:pPr>
            <w:r w:rsidRPr="006B39AA">
              <w:rPr>
                <w:sz w:val="28"/>
                <w:szCs w:val="28"/>
              </w:rPr>
              <w:t>useModalState()</w:t>
            </w:r>
          </w:p>
        </w:tc>
        <w:tc>
          <w:tcPr>
            <w:tcW w:w="7200" w:type="dxa"/>
          </w:tcPr>
          <w:p w14:paraId="1389D43D" w14:textId="77777777" w:rsidR="00951ABB" w:rsidRPr="006B39AA" w:rsidRDefault="00000000">
            <w:pPr>
              <w:spacing w:after="40"/>
              <w:rPr>
                <w:sz w:val="28"/>
                <w:szCs w:val="28"/>
              </w:rPr>
            </w:pPr>
            <w:r w:rsidRPr="006B39AA">
              <w:rPr>
                <w:sz w:val="28"/>
                <w:szCs w:val="28"/>
              </w:rPr>
              <w:t>Manage modal open/close state locally.</w:t>
            </w:r>
          </w:p>
        </w:tc>
      </w:tr>
      <w:tr w:rsidR="00951ABB" w:rsidRPr="006B39AA" w14:paraId="538BE797" w14:textId="77777777">
        <w:trPr>
          <w:jc w:val="center"/>
        </w:trPr>
        <w:tc>
          <w:tcPr>
            <w:tcW w:w="3168" w:type="dxa"/>
            <w:shd w:val="clear" w:color="auto" w:fill="F6F4FF"/>
          </w:tcPr>
          <w:p w14:paraId="7543C7AD" w14:textId="77777777" w:rsidR="00951ABB" w:rsidRPr="006B39AA" w:rsidRDefault="00000000">
            <w:pPr>
              <w:spacing w:after="40"/>
              <w:rPr>
                <w:sz w:val="28"/>
                <w:szCs w:val="28"/>
              </w:rPr>
            </w:pPr>
            <w:r w:rsidRPr="006B39AA">
              <w:rPr>
                <w:sz w:val="28"/>
                <w:szCs w:val="28"/>
              </w:rPr>
              <w:t>useFileUpload()</w:t>
            </w:r>
          </w:p>
        </w:tc>
        <w:tc>
          <w:tcPr>
            <w:tcW w:w="7200" w:type="dxa"/>
            <w:shd w:val="clear" w:color="auto" w:fill="F6F4FF"/>
          </w:tcPr>
          <w:p w14:paraId="4450319B" w14:textId="77777777" w:rsidR="00951ABB" w:rsidRPr="006B39AA" w:rsidRDefault="00000000">
            <w:pPr>
              <w:spacing w:after="40"/>
              <w:rPr>
                <w:sz w:val="28"/>
                <w:szCs w:val="28"/>
              </w:rPr>
            </w:pPr>
            <w:r w:rsidRPr="006B39AA">
              <w:rPr>
                <w:sz w:val="28"/>
                <w:szCs w:val="28"/>
              </w:rPr>
              <w:t>Track file selection, progress and validation.</w:t>
            </w:r>
          </w:p>
        </w:tc>
      </w:tr>
      <w:tr w:rsidR="00951ABB" w:rsidRPr="006B39AA" w14:paraId="35C342C8" w14:textId="77777777">
        <w:trPr>
          <w:jc w:val="center"/>
        </w:trPr>
        <w:tc>
          <w:tcPr>
            <w:tcW w:w="3168" w:type="dxa"/>
          </w:tcPr>
          <w:p w14:paraId="3940755B" w14:textId="77777777" w:rsidR="00951ABB" w:rsidRPr="006B39AA" w:rsidRDefault="00000000">
            <w:pPr>
              <w:spacing w:after="40"/>
              <w:rPr>
                <w:sz w:val="28"/>
                <w:szCs w:val="28"/>
              </w:rPr>
            </w:pPr>
            <w:r w:rsidRPr="006B39AA">
              <w:rPr>
                <w:sz w:val="28"/>
                <w:szCs w:val="28"/>
              </w:rPr>
              <w:t>useStudentProfile()</w:t>
            </w:r>
          </w:p>
        </w:tc>
        <w:tc>
          <w:tcPr>
            <w:tcW w:w="7200" w:type="dxa"/>
          </w:tcPr>
          <w:p w14:paraId="78E2F44E" w14:textId="77777777" w:rsidR="00951ABB" w:rsidRPr="006B39AA" w:rsidRDefault="00000000">
            <w:pPr>
              <w:spacing w:after="40"/>
              <w:rPr>
                <w:sz w:val="28"/>
                <w:szCs w:val="28"/>
              </w:rPr>
            </w:pPr>
            <w:r w:rsidRPr="006B39AA">
              <w:rPr>
                <w:sz w:val="28"/>
                <w:szCs w:val="28"/>
              </w:rPr>
              <w:t>Feature hook for Student profile data and mutations.</w:t>
            </w:r>
          </w:p>
        </w:tc>
      </w:tr>
      <w:tr w:rsidR="00951ABB" w:rsidRPr="006B39AA" w14:paraId="71AE4605" w14:textId="77777777">
        <w:trPr>
          <w:jc w:val="center"/>
        </w:trPr>
        <w:tc>
          <w:tcPr>
            <w:tcW w:w="3168" w:type="dxa"/>
            <w:shd w:val="clear" w:color="auto" w:fill="F6F4FF"/>
          </w:tcPr>
          <w:p w14:paraId="1EE5C29B" w14:textId="77777777" w:rsidR="00951ABB" w:rsidRPr="006B39AA" w:rsidRDefault="00000000">
            <w:pPr>
              <w:spacing w:after="40"/>
              <w:rPr>
                <w:sz w:val="28"/>
                <w:szCs w:val="28"/>
              </w:rPr>
            </w:pPr>
            <w:r w:rsidRPr="006B39AA">
              <w:rPr>
                <w:sz w:val="28"/>
                <w:szCs w:val="28"/>
              </w:rPr>
              <w:t>useDeclaredSkills()</w:t>
            </w:r>
          </w:p>
        </w:tc>
        <w:tc>
          <w:tcPr>
            <w:tcW w:w="7200" w:type="dxa"/>
            <w:shd w:val="clear" w:color="auto" w:fill="F6F4FF"/>
          </w:tcPr>
          <w:p w14:paraId="6F6786E1" w14:textId="77777777" w:rsidR="00951ABB" w:rsidRPr="006B39AA" w:rsidRDefault="00000000">
            <w:pPr>
              <w:spacing w:after="40"/>
              <w:rPr>
                <w:sz w:val="28"/>
                <w:szCs w:val="28"/>
              </w:rPr>
            </w:pPr>
            <w:r w:rsidRPr="006B39AA">
              <w:rPr>
                <w:sz w:val="28"/>
                <w:szCs w:val="28"/>
              </w:rPr>
              <w:t>Feature hook for declared skill list and taxonomy search.</w:t>
            </w:r>
          </w:p>
        </w:tc>
      </w:tr>
      <w:tr w:rsidR="00951ABB" w:rsidRPr="006B39AA" w14:paraId="112854B1" w14:textId="77777777">
        <w:trPr>
          <w:jc w:val="center"/>
        </w:trPr>
        <w:tc>
          <w:tcPr>
            <w:tcW w:w="3168" w:type="dxa"/>
          </w:tcPr>
          <w:p w14:paraId="45C11764" w14:textId="77777777" w:rsidR="00951ABB" w:rsidRPr="006B39AA" w:rsidRDefault="00000000">
            <w:pPr>
              <w:spacing w:after="40"/>
              <w:rPr>
                <w:sz w:val="28"/>
                <w:szCs w:val="28"/>
              </w:rPr>
            </w:pPr>
            <w:r w:rsidRPr="006B39AA">
              <w:rPr>
                <w:sz w:val="28"/>
                <w:szCs w:val="28"/>
              </w:rPr>
              <w:t>useStudentProjects()</w:t>
            </w:r>
          </w:p>
        </w:tc>
        <w:tc>
          <w:tcPr>
            <w:tcW w:w="7200" w:type="dxa"/>
          </w:tcPr>
          <w:p w14:paraId="1BAB2E9F" w14:textId="77777777" w:rsidR="00951ABB" w:rsidRPr="006B39AA" w:rsidRDefault="00000000">
            <w:pPr>
              <w:spacing w:after="40"/>
              <w:rPr>
                <w:sz w:val="28"/>
                <w:szCs w:val="28"/>
              </w:rPr>
            </w:pPr>
            <w:r w:rsidRPr="006B39AA">
              <w:rPr>
                <w:sz w:val="28"/>
                <w:szCs w:val="28"/>
              </w:rPr>
              <w:t>Feature hook for portfolio-only project CRUD.</w:t>
            </w:r>
          </w:p>
        </w:tc>
      </w:tr>
      <w:tr w:rsidR="00951ABB" w:rsidRPr="006B39AA" w14:paraId="79632541" w14:textId="77777777">
        <w:trPr>
          <w:jc w:val="center"/>
        </w:trPr>
        <w:tc>
          <w:tcPr>
            <w:tcW w:w="3168" w:type="dxa"/>
            <w:shd w:val="clear" w:color="auto" w:fill="F6F4FF"/>
          </w:tcPr>
          <w:p w14:paraId="5345D65A" w14:textId="77777777" w:rsidR="00951ABB" w:rsidRPr="006B39AA" w:rsidRDefault="00000000">
            <w:pPr>
              <w:spacing w:after="40"/>
              <w:rPr>
                <w:sz w:val="28"/>
                <w:szCs w:val="28"/>
              </w:rPr>
            </w:pPr>
            <w:r w:rsidRPr="006B39AA">
              <w:rPr>
                <w:sz w:val="28"/>
                <w:szCs w:val="28"/>
              </w:rPr>
              <w:t>useCvBuilder()</w:t>
            </w:r>
          </w:p>
        </w:tc>
        <w:tc>
          <w:tcPr>
            <w:tcW w:w="7200" w:type="dxa"/>
            <w:shd w:val="clear" w:color="auto" w:fill="F6F4FF"/>
          </w:tcPr>
          <w:p w14:paraId="393D228C" w14:textId="77777777" w:rsidR="00951ABB" w:rsidRPr="006B39AA" w:rsidRDefault="00000000">
            <w:pPr>
              <w:spacing w:after="40"/>
              <w:rPr>
                <w:sz w:val="28"/>
                <w:szCs w:val="28"/>
              </w:rPr>
            </w:pPr>
            <w:r w:rsidRPr="006B39AA">
              <w:rPr>
                <w:sz w:val="28"/>
                <w:szCs w:val="28"/>
              </w:rPr>
              <w:t>Feature hook for CV freshness, preview, save and download.</w:t>
            </w:r>
          </w:p>
        </w:tc>
      </w:tr>
      <w:tr w:rsidR="00951ABB" w:rsidRPr="006B39AA" w14:paraId="7392839F" w14:textId="77777777">
        <w:trPr>
          <w:jc w:val="center"/>
        </w:trPr>
        <w:tc>
          <w:tcPr>
            <w:tcW w:w="3168" w:type="dxa"/>
          </w:tcPr>
          <w:p w14:paraId="6B992AFE" w14:textId="77777777" w:rsidR="00951ABB" w:rsidRPr="006B39AA" w:rsidRDefault="00000000">
            <w:pPr>
              <w:spacing w:after="40"/>
              <w:rPr>
                <w:sz w:val="28"/>
                <w:szCs w:val="28"/>
              </w:rPr>
            </w:pPr>
            <w:r w:rsidRPr="006B39AA">
              <w:rPr>
                <w:sz w:val="28"/>
                <w:szCs w:val="28"/>
              </w:rPr>
              <w:t>useAcademicRecords()</w:t>
            </w:r>
          </w:p>
        </w:tc>
        <w:tc>
          <w:tcPr>
            <w:tcW w:w="7200" w:type="dxa"/>
          </w:tcPr>
          <w:p w14:paraId="6E134031" w14:textId="77777777" w:rsidR="00951ABB" w:rsidRPr="006B39AA" w:rsidRDefault="00000000">
            <w:pPr>
              <w:spacing w:after="40"/>
              <w:rPr>
                <w:sz w:val="28"/>
                <w:szCs w:val="28"/>
              </w:rPr>
            </w:pPr>
            <w:r w:rsidRPr="006B39AA">
              <w:rPr>
                <w:sz w:val="28"/>
                <w:szCs w:val="28"/>
              </w:rPr>
              <w:t>Feature hook for read-only academic records.</w:t>
            </w:r>
          </w:p>
        </w:tc>
      </w:tr>
      <w:tr w:rsidR="00951ABB" w:rsidRPr="006B39AA" w14:paraId="60D20E3A" w14:textId="77777777">
        <w:trPr>
          <w:jc w:val="center"/>
        </w:trPr>
        <w:tc>
          <w:tcPr>
            <w:tcW w:w="3168" w:type="dxa"/>
            <w:shd w:val="clear" w:color="auto" w:fill="F6F4FF"/>
          </w:tcPr>
          <w:p w14:paraId="56D05349" w14:textId="77777777" w:rsidR="00951ABB" w:rsidRPr="006B39AA" w:rsidRDefault="00000000">
            <w:pPr>
              <w:spacing w:after="40"/>
              <w:rPr>
                <w:sz w:val="28"/>
                <w:szCs w:val="28"/>
              </w:rPr>
            </w:pPr>
            <w:r w:rsidRPr="006B39AA">
              <w:rPr>
                <w:sz w:val="28"/>
                <w:szCs w:val="28"/>
              </w:rPr>
              <w:t>useAdminStudents()</w:t>
            </w:r>
          </w:p>
        </w:tc>
        <w:tc>
          <w:tcPr>
            <w:tcW w:w="7200" w:type="dxa"/>
            <w:shd w:val="clear" w:color="auto" w:fill="F6F4FF"/>
          </w:tcPr>
          <w:p w14:paraId="11180059" w14:textId="77777777" w:rsidR="00951ABB" w:rsidRPr="006B39AA" w:rsidRDefault="00000000">
            <w:pPr>
              <w:spacing w:after="40"/>
              <w:rPr>
                <w:sz w:val="28"/>
                <w:szCs w:val="28"/>
              </w:rPr>
            </w:pPr>
            <w:r w:rsidRPr="006B39AA">
              <w:rPr>
                <w:sz w:val="28"/>
                <w:szCs w:val="28"/>
              </w:rPr>
              <w:t>Feature hook for registered Student list and deep-dive.</w:t>
            </w:r>
          </w:p>
        </w:tc>
      </w:tr>
      <w:tr w:rsidR="00951ABB" w:rsidRPr="006B39AA" w14:paraId="5E24A09B" w14:textId="77777777">
        <w:trPr>
          <w:jc w:val="center"/>
        </w:trPr>
        <w:tc>
          <w:tcPr>
            <w:tcW w:w="3168" w:type="dxa"/>
          </w:tcPr>
          <w:p w14:paraId="7578B43D" w14:textId="77777777" w:rsidR="00951ABB" w:rsidRPr="006B39AA" w:rsidRDefault="00000000">
            <w:pPr>
              <w:spacing w:after="40"/>
              <w:rPr>
                <w:sz w:val="28"/>
                <w:szCs w:val="28"/>
              </w:rPr>
            </w:pPr>
            <w:r w:rsidRPr="006B39AA">
              <w:rPr>
                <w:sz w:val="28"/>
                <w:szCs w:val="28"/>
              </w:rPr>
              <w:t>useCandidateFiltering()</w:t>
            </w:r>
          </w:p>
        </w:tc>
        <w:tc>
          <w:tcPr>
            <w:tcW w:w="7200" w:type="dxa"/>
          </w:tcPr>
          <w:p w14:paraId="32A77AF4" w14:textId="77777777" w:rsidR="00951ABB" w:rsidRPr="006B39AA" w:rsidRDefault="00000000">
            <w:pPr>
              <w:spacing w:after="40"/>
              <w:rPr>
                <w:sz w:val="28"/>
                <w:szCs w:val="28"/>
              </w:rPr>
            </w:pPr>
            <w:r w:rsidRPr="006B39AA">
              <w:rPr>
                <w:sz w:val="28"/>
                <w:szCs w:val="28"/>
              </w:rPr>
              <w:t>Feature hook for deterministic runtime filtering.</w:t>
            </w:r>
          </w:p>
        </w:tc>
      </w:tr>
      <w:tr w:rsidR="00951ABB" w:rsidRPr="006B39AA" w14:paraId="32A17693" w14:textId="77777777">
        <w:trPr>
          <w:jc w:val="center"/>
        </w:trPr>
        <w:tc>
          <w:tcPr>
            <w:tcW w:w="3168" w:type="dxa"/>
            <w:shd w:val="clear" w:color="auto" w:fill="F6F4FF"/>
          </w:tcPr>
          <w:p w14:paraId="3E323C77" w14:textId="77777777" w:rsidR="00951ABB" w:rsidRPr="006B39AA" w:rsidRDefault="00000000">
            <w:pPr>
              <w:spacing w:after="40"/>
              <w:rPr>
                <w:sz w:val="28"/>
                <w:szCs w:val="28"/>
              </w:rPr>
            </w:pPr>
            <w:r w:rsidRPr="006B39AA">
              <w:rPr>
                <w:sz w:val="28"/>
                <w:szCs w:val="28"/>
              </w:rPr>
              <w:t>useShortlistExport()</w:t>
            </w:r>
          </w:p>
        </w:tc>
        <w:tc>
          <w:tcPr>
            <w:tcW w:w="7200" w:type="dxa"/>
            <w:shd w:val="clear" w:color="auto" w:fill="F6F4FF"/>
          </w:tcPr>
          <w:p w14:paraId="28467920" w14:textId="77777777" w:rsidR="00951ABB" w:rsidRPr="006B39AA" w:rsidRDefault="00000000">
            <w:pPr>
              <w:spacing w:after="40"/>
              <w:rPr>
                <w:sz w:val="28"/>
                <w:szCs w:val="28"/>
              </w:rPr>
            </w:pPr>
            <w:r w:rsidRPr="006B39AA">
              <w:rPr>
                <w:sz w:val="28"/>
                <w:szCs w:val="28"/>
              </w:rPr>
              <w:t>Feature hook for shortlist finalization and export state.</w:t>
            </w:r>
          </w:p>
        </w:tc>
      </w:tr>
    </w:tbl>
    <w:p w14:paraId="774EB6D9" w14:textId="77777777" w:rsidR="00951ABB" w:rsidRPr="006B39AA" w:rsidRDefault="00951ABB">
      <w:pPr>
        <w:rPr>
          <w:sz w:val="28"/>
          <w:szCs w:val="28"/>
        </w:rPr>
      </w:pPr>
    </w:p>
    <w:p w14:paraId="21C98DAF" w14:textId="77777777" w:rsidR="00951ABB" w:rsidRPr="006B39AA" w:rsidRDefault="00000000">
      <w:pPr>
        <w:pStyle w:val="Heading1"/>
        <w:rPr>
          <w:sz w:val="28"/>
        </w:rPr>
      </w:pPr>
      <w:r w:rsidRPr="006B39AA">
        <w:rPr>
          <w:sz w:val="28"/>
        </w:rPr>
        <w:t>17. Suspense, Lazy Loading, and Fallback Hierarchy</w:t>
      </w:r>
    </w:p>
    <w:p w14:paraId="4C4D26F3" w14:textId="77777777" w:rsidR="00951ABB" w:rsidRPr="006B39AA" w:rsidRDefault="00000000">
      <w:pPr>
        <w:rPr>
          <w:sz w:val="28"/>
          <w:szCs w:val="28"/>
        </w:rPr>
      </w:pPr>
      <w:r w:rsidRPr="006B39AA">
        <w:rPr>
          <w:sz w:val="28"/>
          <w:szCs w:val="28"/>
        </w:rPr>
        <w:t>This section defines route-level code splitting and page-specific fallback rendering.</w:t>
      </w:r>
    </w:p>
    <w:p w14:paraId="46DC10D8" w14:textId="77777777" w:rsidR="00951ABB" w:rsidRPr="006B39AA" w:rsidRDefault="00000000">
      <w:pPr>
        <w:pStyle w:val="ListBullet"/>
        <w:spacing w:after="40"/>
        <w:rPr>
          <w:sz w:val="28"/>
          <w:szCs w:val="28"/>
        </w:rPr>
      </w:pPr>
      <w:r w:rsidRPr="006B39AA">
        <w:rPr>
          <w:sz w:val="28"/>
          <w:szCs w:val="28"/>
        </w:rPr>
        <w:t>Heavy routes must use lazy loading where suitable.</w:t>
      </w:r>
    </w:p>
    <w:p w14:paraId="037EFCC6" w14:textId="77777777" w:rsidR="00951ABB" w:rsidRPr="006B39AA" w:rsidRDefault="00000000">
      <w:pPr>
        <w:pStyle w:val="ListBullet"/>
        <w:spacing w:after="40"/>
        <w:rPr>
          <w:sz w:val="28"/>
          <w:szCs w:val="28"/>
        </w:rPr>
      </w:pPr>
      <w:r w:rsidRPr="006B39AA">
        <w:rPr>
          <w:sz w:val="28"/>
          <w:szCs w:val="28"/>
        </w:rPr>
        <w:t>Each lazy route must define a page-specific Suspense fallback.</w:t>
      </w:r>
    </w:p>
    <w:p w14:paraId="39B3E44A" w14:textId="77777777" w:rsidR="00951ABB" w:rsidRPr="006B39AA" w:rsidRDefault="00000000">
      <w:pPr>
        <w:pStyle w:val="ListBullet"/>
        <w:spacing w:after="40"/>
        <w:rPr>
          <w:sz w:val="28"/>
          <w:szCs w:val="28"/>
        </w:rPr>
      </w:pPr>
      <w:r w:rsidRPr="006B39AA">
        <w:rPr>
          <w:sz w:val="28"/>
          <w:szCs w:val="28"/>
        </w:rPr>
        <w:t>The fallback must use the matching page skeleton composition, not a generic spinner, unless the route is a minimal authentication page.</w:t>
      </w:r>
    </w:p>
    <w:p w14:paraId="4549B2BD" w14:textId="77777777" w:rsidR="00951ABB" w:rsidRPr="006B39AA" w:rsidRDefault="00000000">
      <w:pPr>
        <w:pStyle w:val="ListBullet"/>
        <w:spacing w:after="40"/>
        <w:rPr>
          <w:sz w:val="28"/>
          <w:szCs w:val="28"/>
        </w:rPr>
      </w:pPr>
      <w:r w:rsidRPr="006B39AA">
        <w:rPr>
          <w:sz w:val="28"/>
          <w:szCs w:val="28"/>
        </w:rPr>
        <w:t>Nested Suspense boundaries may be used for heavy sub-sections such as CV preview, academic tables, deep-dive sections and candidate results.</w:t>
      </w:r>
    </w:p>
    <w:p w14:paraId="375ADDEB" w14:textId="77777777" w:rsidR="00951ABB" w:rsidRPr="006B39AA" w:rsidRDefault="00000000">
      <w:pPr>
        <w:pStyle w:val="ListBullet"/>
        <w:spacing w:after="40"/>
        <w:rPr>
          <w:sz w:val="28"/>
          <w:szCs w:val="28"/>
        </w:rPr>
      </w:pPr>
      <w:r w:rsidRPr="006B39AA">
        <w:rPr>
          <w:sz w:val="28"/>
          <w:szCs w:val="28"/>
        </w:rPr>
        <w:t>Suspense fallback must support light/dark mode.</w:t>
      </w:r>
    </w:p>
    <w:p w14:paraId="3400515F" w14:textId="77777777" w:rsidR="00951ABB" w:rsidRPr="006B39AA" w:rsidRDefault="00000000">
      <w:pPr>
        <w:pStyle w:val="ListBullet"/>
        <w:spacing w:after="40"/>
        <w:rPr>
          <w:sz w:val="28"/>
          <w:szCs w:val="28"/>
        </w:rPr>
      </w:pPr>
      <w:r w:rsidRPr="006B39AA">
        <w:rPr>
          <w:sz w:val="28"/>
          <w:szCs w:val="28"/>
        </w:rPr>
        <w:lastRenderedPageBreak/>
        <w:t>Fallbacks must avoid layout shift.</w:t>
      </w:r>
    </w:p>
    <w:tbl>
      <w:tblPr>
        <w:tblStyle w:val="TableGrid"/>
        <w:tblW w:w="0" w:type="auto"/>
        <w:jc w:val="center"/>
        <w:tblLook w:val="04A0" w:firstRow="1" w:lastRow="0" w:firstColumn="1" w:lastColumn="0" w:noHBand="0" w:noVBand="1"/>
      </w:tblPr>
      <w:tblGrid>
        <w:gridCol w:w="4032"/>
        <w:gridCol w:w="6336"/>
      </w:tblGrid>
      <w:tr w:rsidR="00951ABB" w:rsidRPr="006B39AA" w14:paraId="7DFE36BA" w14:textId="77777777">
        <w:trPr>
          <w:jc w:val="center"/>
        </w:trPr>
        <w:tc>
          <w:tcPr>
            <w:tcW w:w="4032" w:type="dxa"/>
            <w:shd w:val="clear" w:color="auto" w:fill="4F378B"/>
          </w:tcPr>
          <w:p w14:paraId="0B3E6A8E" w14:textId="77777777" w:rsidR="00951ABB" w:rsidRPr="006B39AA" w:rsidRDefault="00000000">
            <w:pPr>
              <w:spacing w:after="40"/>
              <w:rPr>
                <w:sz w:val="28"/>
                <w:szCs w:val="28"/>
              </w:rPr>
            </w:pPr>
            <w:r w:rsidRPr="006B39AA">
              <w:rPr>
                <w:b/>
                <w:color w:val="FFFFFF"/>
                <w:sz w:val="28"/>
                <w:szCs w:val="28"/>
              </w:rPr>
              <w:t>Route</w:t>
            </w:r>
          </w:p>
        </w:tc>
        <w:tc>
          <w:tcPr>
            <w:tcW w:w="6336" w:type="dxa"/>
            <w:shd w:val="clear" w:color="auto" w:fill="4F378B"/>
          </w:tcPr>
          <w:p w14:paraId="748A702C" w14:textId="77777777" w:rsidR="00951ABB" w:rsidRPr="006B39AA" w:rsidRDefault="00000000">
            <w:pPr>
              <w:spacing w:after="40"/>
              <w:rPr>
                <w:sz w:val="28"/>
                <w:szCs w:val="28"/>
              </w:rPr>
            </w:pPr>
            <w:r w:rsidRPr="006B39AA">
              <w:rPr>
                <w:b/>
                <w:color w:val="FFFFFF"/>
                <w:sz w:val="28"/>
                <w:szCs w:val="28"/>
              </w:rPr>
              <w:t>Suspense Fallback</w:t>
            </w:r>
          </w:p>
        </w:tc>
      </w:tr>
      <w:tr w:rsidR="00951ABB" w:rsidRPr="006B39AA" w14:paraId="1034D8F3" w14:textId="77777777">
        <w:trPr>
          <w:jc w:val="center"/>
        </w:trPr>
        <w:tc>
          <w:tcPr>
            <w:tcW w:w="4032" w:type="dxa"/>
          </w:tcPr>
          <w:p w14:paraId="1C866965" w14:textId="77777777" w:rsidR="00951ABB" w:rsidRPr="006B39AA" w:rsidRDefault="00000000">
            <w:pPr>
              <w:spacing w:after="40"/>
              <w:rPr>
                <w:sz w:val="28"/>
                <w:szCs w:val="28"/>
              </w:rPr>
            </w:pPr>
            <w:r w:rsidRPr="006B39AA">
              <w:rPr>
                <w:sz w:val="28"/>
                <w:szCs w:val="28"/>
              </w:rPr>
              <w:t>/student/dashboard</w:t>
            </w:r>
          </w:p>
        </w:tc>
        <w:tc>
          <w:tcPr>
            <w:tcW w:w="6336" w:type="dxa"/>
          </w:tcPr>
          <w:p w14:paraId="6B8609DA" w14:textId="77777777" w:rsidR="00951ABB" w:rsidRPr="006B39AA" w:rsidRDefault="00000000">
            <w:pPr>
              <w:spacing w:after="40"/>
              <w:rPr>
                <w:sz w:val="28"/>
                <w:szCs w:val="28"/>
              </w:rPr>
            </w:pPr>
            <w:r w:rsidRPr="006B39AA">
              <w:rPr>
                <w:sz w:val="28"/>
                <w:szCs w:val="28"/>
              </w:rPr>
              <w:t>StudentDashboardSkeleton</w:t>
            </w:r>
          </w:p>
        </w:tc>
      </w:tr>
      <w:tr w:rsidR="00951ABB" w:rsidRPr="006B39AA" w14:paraId="435661E8" w14:textId="77777777">
        <w:trPr>
          <w:jc w:val="center"/>
        </w:trPr>
        <w:tc>
          <w:tcPr>
            <w:tcW w:w="4032" w:type="dxa"/>
            <w:shd w:val="clear" w:color="auto" w:fill="F6F4FF"/>
          </w:tcPr>
          <w:p w14:paraId="5673935B" w14:textId="77777777" w:rsidR="00951ABB" w:rsidRPr="006B39AA" w:rsidRDefault="00000000">
            <w:pPr>
              <w:spacing w:after="40"/>
              <w:rPr>
                <w:sz w:val="28"/>
                <w:szCs w:val="28"/>
              </w:rPr>
            </w:pPr>
            <w:r w:rsidRPr="006B39AA">
              <w:rPr>
                <w:sz w:val="28"/>
                <w:szCs w:val="28"/>
              </w:rPr>
              <w:t>/student/profile</w:t>
            </w:r>
          </w:p>
        </w:tc>
        <w:tc>
          <w:tcPr>
            <w:tcW w:w="6336" w:type="dxa"/>
            <w:shd w:val="clear" w:color="auto" w:fill="F6F4FF"/>
          </w:tcPr>
          <w:p w14:paraId="2AE8E2ED" w14:textId="77777777" w:rsidR="00951ABB" w:rsidRPr="006B39AA" w:rsidRDefault="00000000">
            <w:pPr>
              <w:spacing w:after="40"/>
              <w:rPr>
                <w:sz w:val="28"/>
                <w:szCs w:val="28"/>
              </w:rPr>
            </w:pPr>
            <w:r w:rsidRPr="006B39AA">
              <w:rPr>
                <w:sz w:val="28"/>
                <w:szCs w:val="28"/>
              </w:rPr>
              <w:t>StudentProfileSkeleton</w:t>
            </w:r>
          </w:p>
        </w:tc>
      </w:tr>
      <w:tr w:rsidR="00951ABB" w:rsidRPr="006B39AA" w14:paraId="05BCF7AE" w14:textId="77777777">
        <w:trPr>
          <w:jc w:val="center"/>
        </w:trPr>
        <w:tc>
          <w:tcPr>
            <w:tcW w:w="4032" w:type="dxa"/>
          </w:tcPr>
          <w:p w14:paraId="63F6E9E1" w14:textId="77777777" w:rsidR="00951ABB" w:rsidRPr="006B39AA" w:rsidRDefault="00000000">
            <w:pPr>
              <w:spacing w:after="40"/>
              <w:rPr>
                <w:sz w:val="28"/>
                <w:szCs w:val="28"/>
              </w:rPr>
            </w:pPr>
            <w:r w:rsidRPr="006B39AA">
              <w:rPr>
                <w:sz w:val="28"/>
                <w:szCs w:val="28"/>
              </w:rPr>
              <w:t>/student/skills</w:t>
            </w:r>
          </w:p>
        </w:tc>
        <w:tc>
          <w:tcPr>
            <w:tcW w:w="6336" w:type="dxa"/>
          </w:tcPr>
          <w:p w14:paraId="12774C76" w14:textId="77777777" w:rsidR="00951ABB" w:rsidRPr="006B39AA" w:rsidRDefault="00000000">
            <w:pPr>
              <w:spacing w:after="40"/>
              <w:rPr>
                <w:sz w:val="28"/>
                <w:szCs w:val="28"/>
              </w:rPr>
            </w:pPr>
            <w:r w:rsidRPr="006B39AA">
              <w:rPr>
                <w:sz w:val="28"/>
                <w:szCs w:val="28"/>
              </w:rPr>
              <w:t>StudentSkillsSkeleton</w:t>
            </w:r>
          </w:p>
        </w:tc>
      </w:tr>
      <w:tr w:rsidR="00951ABB" w:rsidRPr="006B39AA" w14:paraId="36931146" w14:textId="77777777">
        <w:trPr>
          <w:jc w:val="center"/>
        </w:trPr>
        <w:tc>
          <w:tcPr>
            <w:tcW w:w="4032" w:type="dxa"/>
            <w:shd w:val="clear" w:color="auto" w:fill="F6F4FF"/>
          </w:tcPr>
          <w:p w14:paraId="3D767327" w14:textId="77777777" w:rsidR="00951ABB" w:rsidRPr="006B39AA" w:rsidRDefault="00000000">
            <w:pPr>
              <w:spacing w:after="40"/>
              <w:rPr>
                <w:sz w:val="28"/>
                <w:szCs w:val="28"/>
              </w:rPr>
            </w:pPr>
            <w:r w:rsidRPr="006B39AA">
              <w:rPr>
                <w:sz w:val="28"/>
                <w:szCs w:val="28"/>
              </w:rPr>
              <w:t>/student/projects</w:t>
            </w:r>
          </w:p>
        </w:tc>
        <w:tc>
          <w:tcPr>
            <w:tcW w:w="6336" w:type="dxa"/>
            <w:shd w:val="clear" w:color="auto" w:fill="F6F4FF"/>
          </w:tcPr>
          <w:p w14:paraId="042C67B4" w14:textId="77777777" w:rsidR="00951ABB" w:rsidRPr="006B39AA" w:rsidRDefault="00000000">
            <w:pPr>
              <w:spacing w:after="40"/>
              <w:rPr>
                <w:sz w:val="28"/>
                <w:szCs w:val="28"/>
              </w:rPr>
            </w:pPr>
            <w:r w:rsidRPr="006B39AA">
              <w:rPr>
                <w:sz w:val="28"/>
                <w:szCs w:val="28"/>
              </w:rPr>
              <w:t>StudentProjectsSkeleton</w:t>
            </w:r>
          </w:p>
        </w:tc>
      </w:tr>
      <w:tr w:rsidR="00951ABB" w:rsidRPr="006B39AA" w14:paraId="43709118" w14:textId="77777777">
        <w:trPr>
          <w:jc w:val="center"/>
        </w:trPr>
        <w:tc>
          <w:tcPr>
            <w:tcW w:w="4032" w:type="dxa"/>
          </w:tcPr>
          <w:p w14:paraId="430A7CB3" w14:textId="77777777" w:rsidR="00951ABB" w:rsidRPr="006B39AA" w:rsidRDefault="00000000">
            <w:pPr>
              <w:spacing w:after="40"/>
              <w:rPr>
                <w:sz w:val="28"/>
                <w:szCs w:val="28"/>
              </w:rPr>
            </w:pPr>
            <w:r w:rsidRPr="006B39AA">
              <w:rPr>
                <w:sz w:val="28"/>
                <w:szCs w:val="28"/>
              </w:rPr>
              <w:t>/student/cv-builder</w:t>
            </w:r>
          </w:p>
        </w:tc>
        <w:tc>
          <w:tcPr>
            <w:tcW w:w="6336" w:type="dxa"/>
          </w:tcPr>
          <w:p w14:paraId="045EC9CE" w14:textId="77777777" w:rsidR="00951ABB" w:rsidRPr="006B39AA" w:rsidRDefault="00000000">
            <w:pPr>
              <w:spacing w:after="40"/>
              <w:rPr>
                <w:sz w:val="28"/>
                <w:szCs w:val="28"/>
              </w:rPr>
            </w:pPr>
            <w:r w:rsidRPr="006B39AA">
              <w:rPr>
                <w:sz w:val="28"/>
                <w:szCs w:val="28"/>
              </w:rPr>
              <w:t>CvBuilderSkeleton</w:t>
            </w:r>
          </w:p>
        </w:tc>
      </w:tr>
      <w:tr w:rsidR="00951ABB" w:rsidRPr="006B39AA" w14:paraId="02C8AF56" w14:textId="77777777">
        <w:trPr>
          <w:jc w:val="center"/>
        </w:trPr>
        <w:tc>
          <w:tcPr>
            <w:tcW w:w="4032" w:type="dxa"/>
            <w:shd w:val="clear" w:color="auto" w:fill="F6F4FF"/>
          </w:tcPr>
          <w:p w14:paraId="507B1478" w14:textId="77777777" w:rsidR="00951ABB" w:rsidRPr="006B39AA" w:rsidRDefault="00000000">
            <w:pPr>
              <w:spacing w:after="40"/>
              <w:rPr>
                <w:sz w:val="28"/>
                <w:szCs w:val="28"/>
              </w:rPr>
            </w:pPr>
            <w:r w:rsidRPr="006B39AA">
              <w:rPr>
                <w:sz w:val="28"/>
                <w:szCs w:val="28"/>
              </w:rPr>
              <w:t>/student/academic-records</w:t>
            </w:r>
          </w:p>
        </w:tc>
        <w:tc>
          <w:tcPr>
            <w:tcW w:w="6336" w:type="dxa"/>
            <w:shd w:val="clear" w:color="auto" w:fill="F6F4FF"/>
          </w:tcPr>
          <w:p w14:paraId="1CCD15C4" w14:textId="77777777" w:rsidR="00951ABB" w:rsidRPr="006B39AA" w:rsidRDefault="00000000">
            <w:pPr>
              <w:spacing w:after="40"/>
              <w:rPr>
                <w:sz w:val="28"/>
                <w:szCs w:val="28"/>
              </w:rPr>
            </w:pPr>
            <w:r w:rsidRPr="006B39AA">
              <w:rPr>
                <w:sz w:val="28"/>
                <w:szCs w:val="28"/>
              </w:rPr>
              <w:t>StudentAcademicRecordsSkeleton</w:t>
            </w:r>
          </w:p>
        </w:tc>
      </w:tr>
      <w:tr w:rsidR="00951ABB" w:rsidRPr="006B39AA" w14:paraId="3198993E" w14:textId="77777777">
        <w:trPr>
          <w:jc w:val="center"/>
        </w:trPr>
        <w:tc>
          <w:tcPr>
            <w:tcW w:w="4032" w:type="dxa"/>
          </w:tcPr>
          <w:p w14:paraId="67FB3362" w14:textId="77777777" w:rsidR="00951ABB" w:rsidRPr="006B39AA" w:rsidRDefault="00000000">
            <w:pPr>
              <w:spacing w:after="40"/>
              <w:rPr>
                <w:sz w:val="28"/>
                <w:szCs w:val="28"/>
              </w:rPr>
            </w:pPr>
            <w:r w:rsidRPr="006B39AA">
              <w:rPr>
                <w:sz w:val="28"/>
                <w:szCs w:val="28"/>
              </w:rPr>
              <w:t>/admin/dashboard</w:t>
            </w:r>
          </w:p>
        </w:tc>
        <w:tc>
          <w:tcPr>
            <w:tcW w:w="6336" w:type="dxa"/>
          </w:tcPr>
          <w:p w14:paraId="2AEF18D6" w14:textId="77777777" w:rsidR="00951ABB" w:rsidRPr="006B39AA" w:rsidRDefault="00000000">
            <w:pPr>
              <w:spacing w:after="40"/>
              <w:rPr>
                <w:sz w:val="28"/>
                <w:szCs w:val="28"/>
              </w:rPr>
            </w:pPr>
            <w:r w:rsidRPr="006B39AA">
              <w:rPr>
                <w:sz w:val="28"/>
                <w:szCs w:val="28"/>
              </w:rPr>
              <w:t>AdminDashboardSkeleton</w:t>
            </w:r>
          </w:p>
        </w:tc>
      </w:tr>
      <w:tr w:rsidR="00951ABB" w:rsidRPr="006B39AA" w14:paraId="16A09988" w14:textId="77777777">
        <w:trPr>
          <w:jc w:val="center"/>
        </w:trPr>
        <w:tc>
          <w:tcPr>
            <w:tcW w:w="4032" w:type="dxa"/>
            <w:shd w:val="clear" w:color="auto" w:fill="F6F4FF"/>
          </w:tcPr>
          <w:p w14:paraId="463BAEA6" w14:textId="77777777" w:rsidR="00951ABB" w:rsidRPr="006B39AA" w:rsidRDefault="00000000">
            <w:pPr>
              <w:spacing w:after="40"/>
              <w:rPr>
                <w:sz w:val="28"/>
                <w:szCs w:val="28"/>
              </w:rPr>
            </w:pPr>
            <w:r w:rsidRPr="006B39AA">
              <w:rPr>
                <w:sz w:val="28"/>
                <w:szCs w:val="28"/>
              </w:rPr>
              <w:t>/admin/academic-ledger</w:t>
            </w:r>
          </w:p>
        </w:tc>
        <w:tc>
          <w:tcPr>
            <w:tcW w:w="6336" w:type="dxa"/>
            <w:shd w:val="clear" w:color="auto" w:fill="F6F4FF"/>
          </w:tcPr>
          <w:p w14:paraId="7AA7E8F3" w14:textId="77777777" w:rsidR="00951ABB" w:rsidRPr="006B39AA" w:rsidRDefault="00000000">
            <w:pPr>
              <w:spacing w:after="40"/>
              <w:rPr>
                <w:sz w:val="28"/>
                <w:szCs w:val="28"/>
              </w:rPr>
            </w:pPr>
            <w:r w:rsidRPr="006B39AA">
              <w:rPr>
                <w:sz w:val="28"/>
                <w:szCs w:val="28"/>
              </w:rPr>
              <w:t>AcademicLedgerSkeleton</w:t>
            </w:r>
          </w:p>
        </w:tc>
      </w:tr>
      <w:tr w:rsidR="00951ABB" w:rsidRPr="006B39AA" w14:paraId="446A5043" w14:textId="77777777">
        <w:trPr>
          <w:jc w:val="center"/>
        </w:trPr>
        <w:tc>
          <w:tcPr>
            <w:tcW w:w="4032" w:type="dxa"/>
          </w:tcPr>
          <w:p w14:paraId="2A2EB593" w14:textId="77777777" w:rsidR="00951ABB" w:rsidRPr="006B39AA" w:rsidRDefault="00000000">
            <w:pPr>
              <w:spacing w:after="40"/>
              <w:rPr>
                <w:sz w:val="28"/>
                <w:szCs w:val="28"/>
              </w:rPr>
            </w:pPr>
            <w:r w:rsidRPr="006B39AA">
              <w:rPr>
                <w:sz w:val="28"/>
                <w:szCs w:val="28"/>
              </w:rPr>
              <w:t>/admin/students</w:t>
            </w:r>
          </w:p>
        </w:tc>
        <w:tc>
          <w:tcPr>
            <w:tcW w:w="6336" w:type="dxa"/>
          </w:tcPr>
          <w:p w14:paraId="5CF88099" w14:textId="77777777" w:rsidR="00951ABB" w:rsidRPr="006B39AA" w:rsidRDefault="00000000">
            <w:pPr>
              <w:spacing w:after="40"/>
              <w:rPr>
                <w:sz w:val="28"/>
                <w:szCs w:val="28"/>
              </w:rPr>
            </w:pPr>
            <w:r w:rsidRPr="006B39AA">
              <w:rPr>
                <w:sz w:val="28"/>
                <w:szCs w:val="28"/>
              </w:rPr>
              <w:t>RegisteredStudentsSkeleton</w:t>
            </w:r>
          </w:p>
        </w:tc>
      </w:tr>
      <w:tr w:rsidR="00951ABB" w:rsidRPr="006B39AA" w14:paraId="273DF8A3" w14:textId="77777777">
        <w:trPr>
          <w:jc w:val="center"/>
        </w:trPr>
        <w:tc>
          <w:tcPr>
            <w:tcW w:w="4032" w:type="dxa"/>
            <w:shd w:val="clear" w:color="auto" w:fill="F6F4FF"/>
          </w:tcPr>
          <w:p w14:paraId="3D95FCA5" w14:textId="77777777" w:rsidR="00951ABB" w:rsidRPr="006B39AA" w:rsidRDefault="00000000">
            <w:pPr>
              <w:spacing w:after="40"/>
              <w:rPr>
                <w:sz w:val="28"/>
                <w:szCs w:val="28"/>
              </w:rPr>
            </w:pPr>
            <w:r w:rsidRPr="006B39AA">
              <w:rPr>
                <w:sz w:val="28"/>
                <w:szCs w:val="28"/>
              </w:rPr>
              <w:t>/admin/students/:studentId</w:t>
            </w:r>
          </w:p>
        </w:tc>
        <w:tc>
          <w:tcPr>
            <w:tcW w:w="6336" w:type="dxa"/>
            <w:shd w:val="clear" w:color="auto" w:fill="F6F4FF"/>
          </w:tcPr>
          <w:p w14:paraId="3E0A2BC5" w14:textId="77777777" w:rsidR="00951ABB" w:rsidRPr="006B39AA" w:rsidRDefault="00000000">
            <w:pPr>
              <w:spacing w:after="40"/>
              <w:rPr>
                <w:sz w:val="28"/>
                <w:szCs w:val="28"/>
              </w:rPr>
            </w:pPr>
            <w:r w:rsidRPr="006B39AA">
              <w:rPr>
                <w:sz w:val="28"/>
                <w:szCs w:val="28"/>
              </w:rPr>
              <w:t>StudentDeepDiveSkeleton</w:t>
            </w:r>
          </w:p>
        </w:tc>
      </w:tr>
      <w:tr w:rsidR="00951ABB" w:rsidRPr="006B39AA" w14:paraId="1AE85405" w14:textId="77777777">
        <w:trPr>
          <w:jc w:val="center"/>
        </w:trPr>
        <w:tc>
          <w:tcPr>
            <w:tcW w:w="4032" w:type="dxa"/>
          </w:tcPr>
          <w:p w14:paraId="0F78576A" w14:textId="77777777" w:rsidR="00951ABB" w:rsidRPr="006B39AA" w:rsidRDefault="00000000">
            <w:pPr>
              <w:spacing w:after="40"/>
              <w:rPr>
                <w:sz w:val="28"/>
                <w:szCs w:val="28"/>
              </w:rPr>
            </w:pPr>
            <w:r w:rsidRPr="006B39AA">
              <w:rPr>
                <w:sz w:val="28"/>
                <w:szCs w:val="28"/>
              </w:rPr>
              <w:t>/admin/internships</w:t>
            </w:r>
          </w:p>
        </w:tc>
        <w:tc>
          <w:tcPr>
            <w:tcW w:w="6336" w:type="dxa"/>
          </w:tcPr>
          <w:p w14:paraId="16BE3AF4" w14:textId="77777777" w:rsidR="00951ABB" w:rsidRPr="006B39AA" w:rsidRDefault="00000000">
            <w:pPr>
              <w:spacing w:after="40"/>
              <w:rPr>
                <w:sz w:val="28"/>
                <w:szCs w:val="28"/>
              </w:rPr>
            </w:pPr>
            <w:r w:rsidRPr="006B39AA">
              <w:rPr>
                <w:sz w:val="28"/>
                <w:szCs w:val="28"/>
              </w:rPr>
              <w:t>InternshipManagementSkeleton</w:t>
            </w:r>
          </w:p>
        </w:tc>
      </w:tr>
      <w:tr w:rsidR="00951ABB" w:rsidRPr="006B39AA" w14:paraId="665F9482" w14:textId="77777777">
        <w:trPr>
          <w:jc w:val="center"/>
        </w:trPr>
        <w:tc>
          <w:tcPr>
            <w:tcW w:w="4032" w:type="dxa"/>
            <w:shd w:val="clear" w:color="auto" w:fill="F6F4FF"/>
          </w:tcPr>
          <w:p w14:paraId="5DEC1231" w14:textId="77777777" w:rsidR="00951ABB" w:rsidRPr="006B39AA" w:rsidRDefault="00000000">
            <w:pPr>
              <w:spacing w:after="40"/>
              <w:rPr>
                <w:sz w:val="28"/>
                <w:szCs w:val="28"/>
              </w:rPr>
            </w:pPr>
            <w:r w:rsidRPr="006B39AA">
              <w:rPr>
                <w:sz w:val="28"/>
                <w:szCs w:val="28"/>
              </w:rPr>
              <w:t>/admin/candidate-filtering</w:t>
            </w:r>
          </w:p>
        </w:tc>
        <w:tc>
          <w:tcPr>
            <w:tcW w:w="6336" w:type="dxa"/>
            <w:shd w:val="clear" w:color="auto" w:fill="F6F4FF"/>
          </w:tcPr>
          <w:p w14:paraId="4482BB7D" w14:textId="77777777" w:rsidR="00951ABB" w:rsidRPr="006B39AA" w:rsidRDefault="00000000">
            <w:pPr>
              <w:spacing w:after="40"/>
              <w:rPr>
                <w:sz w:val="28"/>
                <w:szCs w:val="28"/>
              </w:rPr>
            </w:pPr>
            <w:r w:rsidRPr="006B39AA">
              <w:rPr>
                <w:sz w:val="28"/>
                <w:szCs w:val="28"/>
              </w:rPr>
              <w:t>CandidateFilteringSkeleton</w:t>
            </w:r>
          </w:p>
        </w:tc>
      </w:tr>
      <w:tr w:rsidR="00951ABB" w:rsidRPr="006B39AA" w14:paraId="41CCCD00" w14:textId="77777777">
        <w:trPr>
          <w:jc w:val="center"/>
        </w:trPr>
        <w:tc>
          <w:tcPr>
            <w:tcW w:w="4032" w:type="dxa"/>
          </w:tcPr>
          <w:p w14:paraId="7BD120DB" w14:textId="77777777" w:rsidR="00951ABB" w:rsidRPr="006B39AA" w:rsidRDefault="00000000">
            <w:pPr>
              <w:spacing w:after="40"/>
              <w:rPr>
                <w:sz w:val="28"/>
                <w:szCs w:val="28"/>
              </w:rPr>
            </w:pPr>
            <w:r w:rsidRPr="006B39AA">
              <w:rPr>
                <w:sz w:val="28"/>
                <w:szCs w:val="28"/>
              </w:rPr>
              <w:t>/admin/shortlists</w:t>
            </w:r>
          </w:p>
        </w:tc>
        <w:tc>
          <w:tcPr>
            <w:tcW w:w="6336" w:type="dxa"/>
          </w:tcPr>
          <w:p w14:paraId="20E66566" w14:textId="77777777" w:rsidR="00951ABB" w:rsidRPr="006B39AA" w:rsidRDefault="00000000">
            <w:pPr>
              <w:spacing w:after="40"/>
              <w:rPr>
                <w:sz w:val="28"/>
                <w:szCs w:val="28"/>
              </w:rPr>
            </w:pPr>
            <w:r w:rsidRPr="006B39AA">
              <w:rPr>
                <w:sz w:val="28"/>
                <w:szCs w:val="28"/>
              </w:rPr>
              <w:t>ShortlistExportSkeleton</w:t>
            </w:r>
          </w:p>
        </w:tc>
      </w:tr>
    </w:tbl>
    <w:p w14:paraId="68E155C2" w14:textId="77777777" w:rsidR="00951ABB" w:rsidRPr="006B39AA" w:rsidRDefault="00951ABB">
      <w:pPr>
        <w:rPr>
          <w:sz w:val="28"/>
          <w:szCs w:val="28"/>
        </w:rPr>
      </w:pPr>
    </w:p>
    <w:p w14:paraId="27A3EEBC" w14:textId="77777777" w:rsidR="00951ABB" w:rsidRPr="006B39AA" w:rsidRDefault="00000000">
      <w:pPr>
        <w:pStyle w:val="Heading1"/>
        <w:rPr>
          <w:sz w:val="28"/>
        </w:rPr>
      </w:pPr>
      <w:r w:rsidRPr="006B39AA">
        <w:rPr>
          <w:sz w:val="28"/>
        </w:rPr>
        <w:t>18. Error Boundary and Recovery Standard</w:t>
      </w:r>
    </w:p>
    <w:p w14:paraId="570A746B" w14:textId="77777777" w:rsidR="00951ABB" w:rsidRPr="006B39AA" w:rsidRDefault="00000000">
      <w:pPr>
        <w:rPr>
          <w:sz w:val="28"/>
          <w:szCs w:val="28"/>
        </w:rPr>
      </w:pPr>
      <w:r w:rsidRPr="006B39AA">
        <w:rPr>
          <w:sz w:val="28"/>
          <w:szCs w:val="28"/>
        </w:rPr>
        <w:t>This section prevents a single rendering error from blanking the whole application.</w:t>
      </w:r>
    </w:p>
    <w:p w14:paraId="472109B5" w14:textId="77777777" w:rsidR="00951ABB" w:rsidRPr="006B39AA" w:rsidRDefault="00000000">
      <w:pPr>
        <w:pStyle w:val="ListBullet"/>
        <w:spacing w:after="40"/>
        <w:rPr>
          <w:sz w:val="28"/>
          <w:szCs w:val="28"/>
        </w:rPr>
      </w:pPr>
      <w:r w:rsidRPr="006B39AA">
        <w:rPr>
          <w:sz w:val="28"/>
          <w:szCs w:val="28"/>
        </w:rPr>
        <w:t>The application must include a root error boundary.</w:t>
      </w:r>
    </w:p>
    <w:p w14:paraId="597E409D" w14:textId="77777777" w:rsidR="00951ABB" w:rsidRPr="006B39AA" w:rsidRDefault="00000000">
      <w:pPr>
        <w:pStyle w:val="ListBullet"/>
        <w:spacing w:after="40"/>
        <w:rPr>
          <w:sz w:val="28"/>
          <w:szCs w:val="28"/>
        </w:rPr>
      </w:pPr>
      <w:r w:rsidRPr="006B39AA">
        <w:rPr>
          <w:sz w:val="28"/>
          <w:szCs w:val="28"/>
        </w:rPr>
        <w:t>Student and Admin layouts should have route-level or layout-level error boundaries.</w:t>
      </w:r>
    </w:p>
    <w:p w14:paraId="5B81BB66" w14:textId="77777777" w:rsidR="00951ABB" w:rsidRPr="006B39AA" w:rsidRDefault="00000000">
      <w:pPr>
        <w:pStyle w:val="ListBullet"/>
        <w:spacing w:after="40"/>
        <w:rPr>
          <w:sz w:val="28"/>
          <w:szCs w:val="28"/>
        </w:rPr>
      </w:pPr>
      <w:r w:rsidRPr="006B39AA">
        <w:rPr>
          <w:sz w:val="28"/>
          <w:szCs w:val="28"/>
        </w:rPr>
        <w:t>Heavy modules require local error boundaries.</w:t>
      </w:r>
    </w:p>
    <w:p w14:paraId="1AFF1545" w14:textId="77777777" w:rsidR="00951ABB" w:rsidRPr="006B39AA" w:rsidRDefault="00000000">
      <w:pPr>
        <w:pStyle w:val="ListBullet"/>
        <w:spacing w:after="40"/>
        <w:rPr>
          <w:sz w:val="28"/>
          <w:szCs w:val="28"/>
        </w:rPr>
      </w:pPr>
      <w:r w:rsidRPr="006B39AA">
        <w:rPr>
          <w:sz w:val="28"/>
          <w:szCs w:val="28"/>
        </w:rPr>
        <w:t>Server/API errors should normally be handled by ErrorState components.</w:t>
      </w:r>
    </w:p>
    <w:p w14:paraId="46DFAA0B" w14:textId="77777777" w:rsidR="00951ABB" w:rsidRPr="006B39AA" w:rsidRDefault="00000000">
      <w:pPr>
        <w:pStyle w:val="ListBullet"/>
        <w:spacing w:after="40"/>
        <w:rPr>
          <w:sz w:val="28"/>
          <w:szCs w:val="28"/>
        </w:rPr>
      </w:pPr>
      <w:r w:rsidRPr="006B39AA">
        <w:rPr>
          <w:sz w:val="28"/>
          <w:szCs w:val="28"/>
        </w:rPr>
        <w:t>Unexpected rendering errors should be handled by ErrorBoundary components.</w:t>
      </w:r>
    </w:p>
    <w:p w14:paraId="0D8B47C2" w14:textId="77777777" w:rsidR="00951ABB" w:rsidRPr="006B39AA" w:rsidRDefault="00000000">
      <w:pPr>
        <w:pStyle w:val="ListBullet"/>
        <w:spacing w:after="40"/>
        <w:rPr>
          <w:sz w:val="28"/>
          <w:szCs w:val="28"/>
        </w:rPr>
      </w:pPr>
      <w:r w:rsidRPr="006B39AA">
        <w:rPr>
          <w:sz w:val="28"/>
          <w:szCs w:val="28"/>
        </w:rPr>
        <w:t>Error boundaries must provide safe recovery actions such as Retry, Return to Dashboard, Reload Page, or Contact Administrator.</w:t>
      </w:r>
    </w:p>
    <w:p w14:paraId="334C9633" w14:textId="77777777" w:rsidR="00951ABB" w:rsidRPr="006B39AA" w:rsidRDefault="00000000">
      <w:pPr>
        <w:pStyle w:val="ListBullet"/>
        <w:spacing w:after="40"/>
        <w:rPr>
          <w:sz w:val="28"/>
          <w:szCs w:val="28"/>
        </w:rPr>
      </w:pPr>
      <w:r w:rsidRPr="006B39AA">
        <w:rPr>
          <w:sz w:val="28"/>
          <w:szCs w:val="28"/>
        </w:rPr>
        <w:t>Error messages must not expose stack traces, tokens, SQL messages, or sensitive student data.</w:t>
      </w:r>
    </w:p>
    <w:tbl>
      <w:tblPr>
        <w:tblStyle w:val="TableGrid"/>
        <w:tblW w:w="0" w:type="auto"/>
        <w:jc w:val="center"/>
        <w:tblLook w:val="04A0" w:firstRow="1" w:lastRow="0" w:firstColumn="1" w:lastColumn="0" w:noHBand="0" w:noVBand="1"/>
      </w:tblPr>
      <w:tblGrid>
        <w:gridCol w:w="3843"/>
        <w:gridCol w:w="6741"/>
      </w:tblGrid>
      <w:tr w:rsidR="00951ABB" w:rsidRPr="006B39AA" w14:paraId="77E49E8E" w14:textId="77777777">
        <w:trPr>
          <w:jc w:val="center"/>
        </w:trPr>
        <w:tc>
          <w:tcPr>
            <w:tcW w:w="3312" w:type="dxa"/>
            <w:shd w:val="clear" w:color="auto" w:fill="4F378B"/>
          </w:tcPr>
          <w:p w14:paraId="1C2AE943" w14:textId="77777777" w:rsidR="00951ABB" w:rsidRPr="006B39AA" w:rsidRDefault="00000000">
            <w:pPr>
              <w:spacing w:after="40"/>
              <w:rPr>
                <w:sz w:val="28"/>
                <w:szCs w:val="28"/>
              </w:rPr>
            </w:pPr>
            <w:r w:rsidRPr="006B39AA">
              <w:rPr>
                <w:b/>
                <w:color w:val="FFFFFF"/>
                <w:sz w:val="28"/>
                <w:szCs w:val="28"/>
              </w:rPr>
              <w:t>Boundary</w:t>
            </w:r>
          </w:p>
        </w:tc>
        <w:tc>
          <w:tcPr>
            <w:tcW w:w="7056" w:type="dxa"/>
            <w:shd w:val="clear" w:color="auto" w:fill="4F378B"/>
          </w:tcPr>
          <w:p w14:paraId="354374CD" w14:textId="77777777" w:rsidR="00951ABB" w:rsidRPr="006B39AA" w:rsidRDefault="00000000">
            <w:pPr>
              <w:spacing w:after="40"/>
              <w:rPr>
                <w:sz w:val="28"/>
                <w:szCs w:val="28"/>
              </w:rPr>
            </w:pPr>
            <w:r w:rsidRPr="006B39AA">
              <w:rPr>
                <w:b/>
                <w:color w:val="FFFFFF"/>
                <w:sz w:val="28"/>
                <w:szCs w:val="28"/>
              </w:rPr>
              <w:t>Purpose</w:t>
            </w:r>
          </w:p>
        </w:tc>
      </w:tr>
      <w:tr w:rsidR="00951ABB" w:rsidRPr="006B39AA" w14:paraId="4A86DAC2" w14:textId="77777777">
        <w:trPr>
          <w:jc w:val="center"/>
        </w:trPr>
        <w:tc>
          <w:tcPr>
            <w:tcW w:w="3312" w:type="dxa"/>
          </w:tcPr>
          <w:p w14:paraId="18A3B5BC" w14:textId="77777777" w:rsidR="00951ABB" w:rsidRPr="006B39AA" w:rsidRDefault="00000000">
            <w:pPr>
              <w:spacing w:after="40"/>
              <w:rPr>
                <w:sz w:val="28"/>
                <w:szCs w:val="28"/>
              </w:rPr>
            </w:pPr>
            <w:r w:rsidRPr="006B39AA">
              <w:rPr>
                <w:sz w:val="28"/>
                <w:szCs w:val="28"/>
              </w:rPr>
              <w:t>Root AppErrorBoundary</w:t>
            </w:r>
          </w:p>
        </w:tc>
        <w:tc>
          <w:tcPr>
            <w:tcW w:w="7056" w:type="dxa"/>
          </w:tcPr>
          <w:p w14:paraId="5B7FA26B" w14:textId="77777777" w:rsidR="00951ABB" w:rsidRPr="006B39AA" w:rsidRDefault="00000000">
            <w:pPr>
              <w:spacing w:after="40"/>
              <w:rPr>
                <w:sz w:val="28"/>
                <w:szCs w:val="28"/>
              </w:rPr>
            </w:pPr>
            <w:r w:rsidRPr="006B39AA">
              <w:rPr>
                <w:sz w:val="28"/>
                <w:szCs w:val="28"/>
              </w:rPr>
              <w:t>Prevents full blank screen.</w:t>
            </w:r>
          </w:p>
        </w:tc>
      </w:tr>
      <w:tr w:rsidR="00951ABB" w:rsidRPr="006B39AA" w14:paraId="4AC8BC77" w14:textId="77777777">
        <w:trPr>
          <w:jc w:val="center"/>
        </w:trPr>
        <w:tc>
          <w:tcPr>
            <w:tcW w:w="3312" w:type="dxa"/>
            <w:shd w:val="clear" w:color="auto" w:fill="F6F4FF"/>
          </w:tcPr>
          <w:p w14:paraId="32830FEE" w14:textId="77777777" w:rsidR="00951ABB" w:rsidRPr="006B39AA" w:rsidRDefault="00000000">
            <w:pPr>
              <w:spacing w:after="40"/>
              <w:rPr>
                <w:sz w:val="28"/>
                <w:szCs w:val="28"/>
              </w:rPr>
            </w:pPr>
            <w:r w:rsidRPr="006B39AA">
              <w:rPr>
                <w:sz w:val="28"/>
                <w:szCs w:val="28"/>
              </w:rPr>
              <w:t>StudentLayoutErrorBoundary</w:t>
            </w:r>
          </w:p>
        </w:tc>
        <w:tc>
          <w:tcPr>
            <w:tcW w:w="7056" w:type="dxa"/>
            <w:shd w:val="clear" w:color="auto" w:fill="F6F4FF"/>
          </w:tcPr>
          <w:p w14:paraId="6906F3ED" w14:textId="77777777" w:rsidR="00951ABB" w:rsidRPr="006B39AA" w:rsidRDefault="00000000">
            <w:pPr>
              <w:spacing w:after="40"/>
              <w:rPr>
                <w:sz w:val="28"/>
                <w:szCs w:val="28"/>
              </w:rPr>
            </w:pPr>
            <w:r w:rsidRPr="006B39AA">
              <w:rPr>
                <w:sz w:val="28"/>
                <w:szCs w:val="28"/>
              </w:rPr>
              <w:t>Student portal recovery.</w:t>
            </w:r>
          </w:p>
        </w:tc>
      </w:tr>
      <w:tr w:rsidR="00951ABB" w:rsidRPr="006B39AA" w14:paraId="4A5E53F5" w14:textId="77777777">
        <w:trPr>
          <w:jc w:val="center"/>
        </w:trPr>
        <w:tc>
          <w:tcPr>
            <w:tcW w:w="3312" w:type="dxa"/>
          </w:tcPr>
          <w:p w14:paraId="11F2F441" w14:textId="77777777" w:rsidR="00951ABB" w:rsidRPr="006B39AA" w:rsidRDefault="00000000">
            <w:pPr>
              <w:spacing w:after="40"/>
              <w:rPr>
                <w:sz w:val="28"/>
                <w:szCs w:val="28"/>
              </w:rPr>
            </w:pPr>
            <w:r w:rsidRPr="006B39AA">
              <w:rPr>
                <w:sz w:val="28"/>
                <w:szCs w:val="28"/>
              </w:rPr>
              <w:t>AdminLayoutErrorBoundary</w:t>
            </w:r>
          </w:p>
        </w:tc>
        <w:tc>
          <w:tcPr>
            <w:tcW w:w="7056" w:type="dxa"/>
          </w:tcPr>
          <w:p w14:paraId="30911EFB" w14:textId="77777777" w:rsidR="00951ABB" w:rsidRPr="006B39AA" w:rsidRDefault="00000000">
            <w:pPr>
              <w:spacing w:after="40"/>
              <w:rPr>
                <w:sz w:val="28"/>
                <w:szCs w:val="28"/>
              </w:rPr>
            </w:pPr>
            <w:r w:rsidRPr="006B39AA">
              <w:rPr>
                <w:sz w:val="28"/>
                <w:szCs w:val="28"/>
              </w:rPr>
              <w:t>Admin portal recovery.</w:t>
            </w:r>
          </w:p>
        </w:tc>
      </w:tr>
      <w:tr w:rsidR="00951ABB" w:rsidRPr="006B39AA" w14:paraId="6791D42E" w14:textId="77777777">
        <w:trPr>
          <w:jc w:val="center"/>
        </w:trPr>
        <w:tc>
          <w:tcPr>
            <w:tcW w:w="3312" w:type="dxa"/>
            <w:shd w:val="clear" w:color="auto" w:fill="F6F4FF"/>
          </w:tcPr>
          <w:p w14:paraId="1FC7B081" w14:textId="77777777" w:rsidR="00951ABB" w:rsidRPr="006B39AA" w:rsidRDefault="00000000">
            <w:pPr>
              <w:spacing w:after="40"/>
              <w:rPr>
                <w:sz w:val="28"/>
                <w:szCs w:val="28"/>
              </w:rPr>
            </w:pPr>
            <w:r w:rsidRPr="006B39AA">
              <w:rPr>
                <w:sz w:val="28"/>
                <w:szCs w:val="28"/>
              </w:rPr>
              <w:t>Route-level boundary</w:t>
            </w:r>
          </w:p>
        </w:tc>
        <w:tc>
          <w:tcPr>
            <w:tcW w:w="7056" w:type="dxa"/>
            <w:shd w:val="clear" w:color="auto" w:fill="F6F4FF"/>
          </w:tcPr>
          <w:p w14:paraId="4ACAF7D0" w14:textId="77777777" w:rsidR="00951ABB" w:rsidRPr="006B39AA" w:rsidRDefault="00000000">
            <w:pPr>
              <w:spacing w:after="40"/>
              <w:rPr>
                <w:sz w:val="28"/>
                <w:szCs w:val="28"/>
              </w:rPr>
            </w:pPr>
            <w:r w:rsidRPr="006B39AA">
              <w:rPr>
                <w:sz w:val="28"/>
                <w:szCs w:val="28"/>
              </w:rPr>
              <w:t>CV Builder, Academic Ledger, Candidate Filtering, Student Deep-Dive.</w:t>
            </w:r>
          </w:p>
        </w:tc>
      </w:tr>
      <w:tr w:rsidR="00951ABB" w:rsidRPr="006B39AA" w14:paraId="09EE2B25" w14:textId="77777777">
        <w:trPr>
          <w:jc w:val="center"/>
        </w:trPr>
        <w:tc>
          <w:tcPr>
            <w:tcW w:w="3312" w:type="dxa"/>
          </w:tcPr>
          <w:p w14:paraId="6085DEF2" w14:textId="77777777" w:rsidR="00951ABB" w:rsidRPr="006B39AA" w:rsidRDefault="00000000">
            <w:pPr>
              <w:spacing w:after="40"/>
              <w:rPr>
                <w:sz w:val="28"/>
                <w:szCs w:val="28"/>
              </w:rPr>
            </w:pPr>
            <w:r w:rsidRPr="006B39AA">
              <w:rPr>
                <w:sz w:val="28"/>
                <w:szCs w:val="28"/>
              </w:rPr>
              <w:t>Section-level boundary</w:t>
            </w:r>
          </w:p>
        </w:tc>
        <w:tc>
          <w:tcPr>
            <w:tcW w:w="7056" w:type="dxa"/>
          </w:tcPr>
          <w:p w14:paraId="0AC6DBE2" w14:textId="77777777" w:rsidR="00951ABB" w:rsidRPr="006B39AA" w:rsidRDefault="00000000">
            <w:pPr>
              <w:spacing w:after="40"/>
              <w:rPr>
                <w:sz w:val="28"/>
                <w:szCs w:val="28"/>
              </w:rPr>
            </w:pPr>
            <w:r w:rsidRPr="006B39AA">
              <w:rPr>
                <w:sz w:val="28"/>
                <w:szCs w:val="28"/>
              </w:rPr>
              <w:t>CV preview, export panel, large data table.</w:t>
            </w:r>
          </w:p>
        </w:tc>
      </w:tr>
    </w:tbl>
    <w:p w14:paraId="10F9ED35" w14:textId="77777777" w:rsidR="00951ABB" w:rsidRPr="006B39AA" w:rsidRDefault="00951ABB">
      <w:pPr>
        <w:rPr>
          <w:sz w:val="28"/>
          <w:szCs w:val="28"/>
        </w:rPr>
      </w:pPr>
    </w:p>
    <w:p w14:paraId="5F0DB7A9" w14:textId="77777777" w:rsidR="00951ABB" w:rsidRPr="006B39AA" w:rsidRDefault="00000000">
      <w:pPr>
        <w:pStyle w:val="Heading1"/>
        <w:rPr>
          <w:sz w:val="28"/>
        </w:rPr>
      </w:pPr>
      <w:r w:rsidRPr="006B39AA">
        <w:rPr>
          <w:sz w:val="28"/>
        </w:rPr>
        <w:t>19. React Side-Effect and useEffect Standard</w:t>
      </w:r>
    </w:p>
    <w:p w14:paraId="2C4BAB15" w14:textId="77777777" w:rsidR="00951ABB" w:rsidRPr="006B39AA" w:rsidRDefault="00000000">
      <w:pPr>
        <w:rPr>
          <w:sz w:val="28"/>
          <w:szCs w:val="28"/>
        </w:rPr>
      </w:pPr>
      <w:r w:rsidRPr="006B39AA">
        <w:rPr>
          <w:sz w:val="28"/>
          <w:szCs w:val="28"/>
        </w:rPr>
        <w:t>This section prevents duplicate API calls, memory leaks, stale closures and Strict Mode bugs.</w:t>
      </w:r>
    </w:p>
    <w:p w14:paraId="6DEF128D" w14:textId="77777777" w:rsidR="00951ABB" w:rsidRPr="006B39AA" w:rsidRDefault="00000000">
      <w:pPr>
        <w:pStyle w:val="ListBullet"/>
        <w:spacing w:after="40"/>
        <w:rPr>
          <w:sz w:val="28"/>
          <w:szCs w:val="28"/>
        </w:rPr>
      </w:pPr>
      <w:r w:rsidRPr="006B39AA">
        <w:rPr>
          <w:sz w:val="28"/>
          <w:szCs w:val="28"/>
        </w:rPr>
        <w:t>Components must not use useEffect for normal API fetching when the server-state layer already handles the query.</w:t>
      </w:r>
    </w:p>
    <w:p w14:paraId="07A7A7D5" w14:textId="77777777" w:rsidR="00951ABB" w:rsidRPr="006B39AA" w:rsidRDefault="00000000">
      <w:pPr>
        <w:pStyle w:val="ListBullet"/>
        <w:spacing w:after="40"/>
        <w:rPr>
          <w:sz w:val="28"/>
          <w:szCs w:val="28"/>
        </w:rPr>
      </w:pPr>
      <w:r w:rsidRPr="006B39AA">
        <w:rPr>
          <w:sz w:val="28"/>
          <w:szCs w:val="28"/>
        </w:rPr>
        <w:t>useEffect should be reserved for genuine side effects such as document title updates, subscriptions, event listeners, BroadcastChannel logout sync, or runtime config loading.</w:t>
      </w:r>
    </w:p>
    <w:p w14:paraId="45DE4C8D" w14:textId="77777777" w:rsidR="00951ABB" w:rsidRPr="006B39AA" w:rsidRDefault="00000000">
      <w:pPr>
        <w:pStyle w:val="ListBullet"/>
        <w:spacing w:after="40"/>
        <w:rPr>
          <w:sz w:val="28"/>
          <w:szCs w:val="28"/>
        </w:rPr>
      </w:pPr>
      <w:r w:rsidRPr="006B39AA">
        <w:rPr>
          <w:sz w:val="28"/>
          <w:szCs w:val="28"/>
        </w:rPr>
        <w:t>Every effect with subscriptions, timers, listeners, or pending async behavior must include cleanup logic.</w:t>
      </w:r>
    </w:p>
    <w:p w14:paraId="7C2BA392" w14:textId="77777777" w:rsidR="00951ABB" w:rsidRPr="006B39AA" w:rsidRDefault="00000000">
      <w:pPr>
        <w:pStyle w:val="ListBullet"/>
        <w:spacing w:after="40"/>
        <w:rPr>
          <w:sz w:val="28"/>
          <w:szCs w:val="28"/>
        </w:rPr>
      </w:pPr>
      <w:r w:rsidRPr="006B39AA">
        <w:rPr>
          <w:sz w:val="28"/>
          <w:szCs w:val="28"/>
        </w:rPr>
        <w:t>Effects must define correct dependency arrays.</w:t>
      </w:r>
    </w:p>
    <w:p w14:paraId="312F1CE3" w14:textId="77777777" w:rsidR="00951ABB" w:rsidRPr="006B39AA" w:rsidRDefault="00000000">
      <w:pPr>
        <w:pStyle w:val="ListBullet"/>
        <w:spacing w:after="40"/>
        <w:rPr>
          <w:sz w:val="28"/>
          <w:szCs w:val="28"/>
        </w:rPr>
      </w:pPr>
      <w:r w:rsidRPr="006B39AA">
        <w:rPr>
          <w:sz w:val="28"/>
          <w:szCs w:val="28"/>
        </w:rPr>
        <w:t>Avoid deriving state inside useEffect when it can be calculated during render or through memoized selectors.</w:t>
      </w:r>
    </w:p>
    <w:p w14:paraId="77740C40" w14:textId="77777777" w:rsidR="00951ABB" w:rsidRPr="006B39AA" w:rsidRDefault="00000000">
      <w:pPr>
        <w:pStyle w:val="ListBullet"/>
        <w:spacing w:after="40"/>
        <w:rPr>
          <w:sz w:val="28"/>
          <w:szCs w:val="28"/>
        </w:rPr>
      </w:pPr>
      <w:r w:rsidRPr="006B39AA">
        <w:rPr>
          <w:sz w:val="28"/>
          <w:szCs w:val="28"/>
        </w:rPr>
        <w:t>Avoid duplicated backend calls caused by Strict Mode development behavior.</w:t>
      </w:r>
    </w:p>
    <w:p w14:paraId="3A06E0A5" w14:textId="77777777" w:rsidR="00951ABB" w:rsidRPr="006B39AA" w:rsidRDefault="00000000">
      <w:pPr>
        <w:pStyle w:val="Heading1"/>
        <w:rPr>
          <w:sz w:val="28"/>
        </w:rPr>
      </w:pPr>
      <w:r w:rsidRPr="006B39AA">
        <w:rPr>
          <w:sz w:val="28"/>
        </w:rPr>
        <w:t>20. Request Cancellation and Stale Response Protection</w:t>
      </w:r>
    </w:p>
    <w:p w14:paraId="34E4FB46" w14:textId="77777777" w:rsidR="00951ABB" w:rsidRPr="006B39AA" w:rsidRDefault="00000000">
      <w:pPr>
        <w:rPr>
          <w:sz w:val="28"/>
          <w:szCs w:val="28"/>
        </w:rPr>
      </w:pPr>
      <w:r w:rsidRPr="006B39AA">
        <w:rPr>
          <w:sz w:val="28"/>
          <w:szCs w:val="28"/>
        </w:rPr>
        <w:t>This section protects search-heavy and filter-heavy screens from outdated API results.</w:t>
      </w:r>
    </w:p>
    <w:p w14:paraId="4F888465" w14:textId="77777777" w:rsidR="00951ABB" w:rsidRPr="006B39AA" w:rsidRDefault="00000000">
      <w:pPr>
        <w:pStyle w:val="ListBullet"/>
        <w:spacing w:after="40"/>
        <w:rPr>
          <w:sz w:val="28"/>
          <w:szCs w:val="28"/>
        </w:rPr>
      </w:pPr>
      <w:r w:rsidRPr="006B39AA">
        <w:rPr>
          <w:sz w:val="28"/>
          <w:szCs w:val="28"/>
        </w:rPr>
        <w:t>Search and filter requests must prevent stale responses from overwriting newer results.</w:t>
      </w:r>
    </w:p>
    <w:p w14:paraId="434BF9F9" w14:textId="77777777" w:rsidR="00951ABB" w:rsidRPr="006B39AA" w:rsidRDefault="00000000">
      <w:pPr>
        <w:pStyle w:val="ListBullet"/>
        <w:spacing w:after="40"/>
        <w:rPr>
          <w:sz w:val="28"/>
          <w:szCs w:val="28"/>
        </w:rPr>
      </w:pPr>
      <w:r w:rsidRPr="006B39AA">
        <w:rPr>
          <w:sz w:val="28"/>
          <w:szCs w:val="28"/>
        </w:rPr>
        <w:t>Use server-state query keys, AbortController, request cancellation, or equivalent race-condition protection.</w:t>
      </w:r>
    </w:p>
    <w:p w14:paraId="54C192C8" w14:textId="77777777" w:rsidR="00951ABB" w:rsidRPr="006B39AA" w:rsidRDefault="00000000">
      <w:pPr>
        <w:pStyle w:val="ListBullet"/>
        <w:spacing w:after="40"/>
        <w:rPr>
          <w:sz w:val="28"/>
          <w:szCs w:val="28"/>
        </w:rPr>
      </w:pPr>
      <w:r w:rsidRPr="006B39AA">
        <w:rPr>
          <w:sz w:val="28"/>
          <w:szCs w:val="28"/>
        </w:rPr>
        <w:t>When a user changes search/filter/sort/page rapidly, only the latest resolved query state should be rendered.</w:t>
      </w:r>
    </w:p>
    <w:p w14:paraId="2128EDE1" w14:textId="77777777" w:rsidR="00951ABB" w:rsidRPr="006B39AA" w:rsidRDefault="00000000">
      <w:pPr>
        <w:pStyle w:val="ListBullet"/>
        <w:spacing w:after="40"/>
        <w:rPr>
          <w:sz w:val="28"/>
          <w:szCs w:val="28"/>
        </w:rPr>
      </w:pPr>
      <w:r w:rsidRPr="006B39AA">
        <w:rPr>
          <w:sz w:val="28"/>
          <w:szCs w:val="28"/>
        </w:rPr>
        <w:t>Apply this to Registered Students, Academic Ledger, Internship Requests, Skill Taxonomy Search, Candidate Filtering, Shortlists and Academic Records.</w:t>
      </w:r>
    </w:p>
    <w:p w14:paraId="3A3AA7CE" w14:textId="77777777" w:rsidR="00951ABB" w:rsidRPr="006B39AA" w:rsidRDefault="00000000">
      <w:pPr>
        <w:pStyle w:val="ListBullet"/>
        <w:spacing w:after="40"/>
        <w:rPr>
          <w:sz w:val="28"/>
          <w:szCs w:val="28"/>
        </w:rPr>
      </w:pPr>
      <w:r w:rsidRPr="006B39AA">
        <w:rPr>
          <w:sz w:val="28"/>
          <w:szCs w:val="28"/>
        </w:rPr>
        <w:t>Page-level loading should distinguish initial loading from background refetching.</w:t>
      </w:r>
    </w:p>
    <w:p w14:paraId="77446638" w14:textId="77777777" w:rsidR="00951ABB" w:rsidRPr="006B39AA" w:rsidRDefault="00000000">
      <w:pPr>
        <w:pStyle w:val="ListBullet"/>
        <w:spacing w:after="40"/>
        <w:rPr>
          <w:sz w:val="28"/>
          <w:szCs w:val="28"/>
        </w:rPr>
      </w:pPr>
      <w:r w:rsidRPr="006B39AA">
        <w:rPr>
          <w:sz w:val="28"/>
          <w:szCs w:val="28"/>
        </w:rPr>
        <w:t>Background refetch should not clear already visible data unless the query context changes completely.</w:t>
      </w:r>
    </w:p>
    <w:p w14:paraId="16127120" w14:textId="77777777" w:rsidR="00951ABB" w:rsidRPr="006B39AA" w:rsidRDefault="00000000">
      <w:pPr>
        <w:pStyle w:val="Heading1"/>
        <w:rPr>
          <w:sz w:val="28"/>
        </w:rPr>
      </w:pPr>
      <w:r w:rsidRPr="006B39AA">
        <w:rPr>
          <w:sz w:val="28"/>
        </w:rPr>
        <w:t>21. DTO-to-UI Model Mapping Standard</w:t>
      </w:r>
    </w:p>
    <w:p w14:paraId="5C8A98FD" w14:textId="77777777" w:rsidR="00951ABB" w:rsidRPr="006B39AA" w:rsidRDefault="00000000">
      <w:pPr>
        <w:rPr>
          <w:sz w:val="28"/>
          <w:szCs w:val="28"/>
        </w:rPr>
      </w:pPr>
      <w:r w:rsidRPr="006B39AA">
        <w:rPr>
          <w:sz w:val="28"/>
          <w:szCs w:val="28"/>
        </w:rPr>
        <w:t>This section avoids tightly coupling UI components to raw backend DTO shapes.</w:t>
      </w:r>
    </w:p>
    <w:p w14:paraId="4C1BFCDF" w14:textId="77777777" w:rsidR="00951ABB" w:rsidRPr="006B39AA" w:rsidRDefault="00000000">
      <w:pPr>
        <w:pStyle w:val="ListBullet"/>
        <w:spacing w:after="40"/>
        <w:rPr>
          <w:sz w:val="28"/>
          <w:szCs w:val="28"/>
        </w:rPr>
      </w:pPr>
      <w:r w:rsidRPr="006B39AA">
        <w:rPr>
          <w:sz w:val="28"/>
          <w:szCs w:val="28"/>
        </w:rPr>
        <w:t>API modules or feature hooks should map backend DTOs into UI-friendly models where necessary.</w:t>
      </w:r>
    </w:p>
    <w:p w14:paraId="68C0E47B" w14:textId="77777777" w:rsidR="00951ABB" w:rsidRPr="006B39AA" w:rsidRDefault="00000000">
      <w:pPr>
        <w:pStyle w:val="ListBullet"/>
        <w:spacing w:after="40"/>
        <w:rPr>
          <w:sz w:val="28"/>
          <w:szCs w:val="28"/>
        </w:rPr>
      </w:pPr>
      <w:r w:rsidRPr="006B39AA">
        <w:rPr>
          <w:sz w:val="28"/>
          <w:szCs w:val="28"/>
        </w:rPr>
        <w:t>Shared UI components should receive display-ready props or typed UI models.</w:t>
      </w:r>
    </w:p>
    <w:p w14:paraId="4B0A2AFC" w14:textId="77777777" w:rsidR="00951ABB" w:rsidRPr="006B39AA" w:rsidRDefault="00000000">
      <w:pPr>
        <w:pStyle w:val="ListBullet"/>
        <w:spacing w:after="40"/>
        <w:rPr>
          <w:sz w:val="28"/>
          <w:szCs w:val="28"/>
        </w:rPr>
      </w:pPr>
      <w:r w:rsidRPr="006B39AA">
        <w:rPr>
          <w:sz w:val="28"/>
          <w:szCs w:val="28"/>
        </w:rPr>
        <w:lastRenderedPageBreak/>
        <w:t>Formatting for GPA, dates, status labels, skill labels and file sizes must be centralized.</w:t>
      </w:r>
    </w:p>
    <w:p w14:paraId="601FD964" w14:textId="77777777" w:rsidR="00951ABB" w:rsidRPr="006B39AA" w:rsidRDefault="00000000">
      <w:pPr>
        <w:pStyle w:val="ListBullet"/>
        <w:spacing w:after="40"/>
        <w:rPr>
          <w:sz w:val="28"/>
          <w:szCs w:val="28"/>
        </w:rPr>
      </w:pPr>
      <w:r w:rsidRPr="006B39AA">
        <w:rPr>
          <w:sz w:val="28"/>
          <w:szCs w:val="28"/>
        </w:rPr>
        <w:t>Do not spread raw backend objects into shared UI components unless intentionally designed.</w:t>
      </w:r>
    </w:p>
    <w:p w14:paraId="40E3B4FC" w14:textId="77777777" w:rsidR="00951ABB" w:rsidRPr="006B39AA" w:rsidRDefault="00000000">
      <w:pPr>
        <w:pStyle w:val="ListBullet"/>
        <w:spacing w:after="40"/>
        <w:rPr>
          <w:sz w:val="28"/>
          <w:szCs w:val="28"/>
        </w:rPr>
      </w:pPr>
      <w:r w:rsidRPr="006B39AA">
        <w:rPr>
          <w:sz w:val="28"/>
          <w:szCs w:val="28"/>
        </w:rPr>
        <w:t>Mapping must not hide authorization or security checks.</w:t>
      </w:r>
    </w:p>
    <w:tbl>
      <w:tblPr>
        <w:tblStyle w:val="TableGrid"/>
        <w:tblW w:w="0" w:type="auto"/>
        <w:jc w:val="center"/>
        <w:tblLook w:val="04A0" w:firstRow="1" w:lastRow="0" w:firstColumn="1" w:lastColumn="0" w:noHBand="0" w:noVBand="1"/>
      </w:tblPr>
      <w:tblGrid>
        <w:gridCol w:w="3600"/>
        <w:gridCol w:w="6768"/>
      </w:tblGrid>
      <w:tr w:rsidR="00951ABB" w:rsidRPr="006B39AA" w14:paraId="40D73601" w14:textId="77777777">
        <w:trPr>
          <w:jc w:val="center"/>
        </w:trPr>
        <w:tc>
          <w:tcPr>
            <w:tcW w:w="3600" w:type="dxa"/>
            <w:shd w:val="clear" w:color="auto" w:fill="4F378B"/>
          </w:tcPr>
          <w:p w14:paraId="7AA2F159" w14:textId="77777777" w:rsidR="00951ABB" w:rsidRPr="006B39AA" w:rsidRDefault="00000000">
            <w:pPr>
              <w:spacing w:after="40"/>
              <w:rPr>
                <w:sz w:val="28"/>
                <w:szCs w:val="28"/>
              </w:rPr>
            </w:pPr>
            <w:r w:rsidRPr="006B39AA">
              <w:rPr>
                <w:b/>
                <w:color w:val="FFFFFF"/>
                <w:sz w:val="28"/>
                <w:szCs w:val="28"/>
              </w:rPr>
              <w:t>Backend/API Layer</w:t>
            </w:r>
          </w:p>
        </w:tc>
        <w:tc>
          <w:tcPr>
            <w:tcW w:w="6768" w:type="dxa"/>
            <w:shd w:val="clear" w:color="auto" w:fill="4F378B"/>
          </w:tcPr>
          <w:p w14:paraId="5811E050" w14:textId="77777777" w:rsidR="00951ABB" w:rsidRPr="006B39AA" w:rsidRDefault="00000000">
            <w:pPr>
              <w:spacing w:after="40"/>
              <w:rPr>
                <w:sz w:val="28"/>
                <w:szCs w:val="28"/>
              </w:rPr>
            </w:pPr>
            <w:r w:rsidRPr="006B39AA">
              <w:rPr>
                <w:b/>
                <w:color w:val="FFFFFF"/>
                <w:sz w:val="28"/>
                <w:szCs w:val="28"/>
              </w:rPr>
              <w:t>UI Layer</w:t>
            </w:r>
          </w:p>
        </w:tc>
      </w:tr>
      <w:tr w:rsidR="00951ABB" w:rsidRPr="006B39AA" w14:paraId="2A1703AE" w14:textId="77777777">
        <w:trPr>
          <w:jc w:val="center"/>
        </w:trPr>
        <w:tc>
          <w:tcPr>
            <w:tcW w:w="3600" w:type="dxa"/>
          </w:tcPr>
          <w:p w14:paraId="1B3F8F25" w14:textId="77777777" w:rsidR="00951ABB" w:rsidRPr="006B39AA" w:rsidRDefault="00000000">
            <w:pPr>
              <w:spacing w:after="40"/>
              <w:rPr>
                <w:sz w:val="28"/>
                <w:szCs w:val="28"/>
              </w:rPr>
            </w:pPr>
            <w:r w:rsidRPr="006B39AA">
              <w:rPr>
                <w:sz w:val="28"/>
                <w:szCs w:val="28"/>
              </w:rPr>
              <w:t>studentIndexNumber</w:t>
            </w:r>
          </w:p>
        </w:tc>
        <w:tc>
          <w:tcPr>
            <w:tcW w:w="6768" w:type="dxa"/>
          </w:tcPr>
          <w:p w14:paraId="70633C8E" w14:textId="77777777" w:rsidR="00951ABB" w:rsidRPr="006B39AA" w:rsidRDefault="00000000">
            <w:pPr>
              <w:spacing w:after="40"/>
              <w:rPr>
                <w:sz w:val="28"/>
                <w:szCs w:val="28"/>
              </w:rPr>
            </w:pPr>
            <w:r w:rsidRPr="006B39AA">
              <w:rPr>
                <w:sz w:val="28"/>
                <w:szCs w:val="28"/>
              </w:rPr>
              <w:t>Displayed as Index Number</w:t>
            </w:r>
          </w:p>
        </w:tc>
      </w:tr>
      <w:tr w:rsidR="00951ABB" w:rsidRPr="006B39AA" w14:paraId="327D12F4" w14:textId="77777777">
        <w:trPr>
          <w:jc w:val="center"/>
        </w:trPr>
        <w:tc>
          <w:tcPr>
            <w:tcW w:w="3600" w:type="dxa"/>
            <w:shd w:val="clear" w:color="auto" w:fill="F6F4FF"/>
          </w:tcPr>
          <w:p w14:paraId="4FF4F9DC" w14:textId="77777777" w:rsidR="00951ABB" w:rsidRPr="006B39AA" w:rsidRDefault="00000000">
            <w:pPr>
              <w:spacing w:after="40"/>
              <w:rPr>
                <w:sz w:val="28"/>
                <w:szCs w:val="28"/>
              </w:rPr>
            </w:pPr>
            <w:r w:rsidRPr="006B39AA">
              <w:rPr>
                <w:sz w:val="28"/>
                <w:szCs w:val="28"/>
              </w:rPr>
              <w:t>gpaValue</w:t>
            </w:r>
          </w:p>
        </w:tc>
        <w:tc>
          <w:tcPr>
            <w:tcW w:w="6768" w:type="dxa"/>
            <w:shd w:val="clear" w:color="auto" w:fill="F6F4FF"/>
          </w:tcPr>
          <w:p w14:paraId="042249FD" w14:textId="77777777" w:rsidR="00951ABB" w:rsidRPr="006B39AA" w:rsidRDefault="00000000">
            <w:pPr>
              <w:spacing w:after="40"/>
              <w:rPr>
                <w:sz w:val="28"/>
                <w:szCs w:val="28"/>
              </w:rPr>
            </w:pPr>
            <w:r w:rsidRPr="006B39AA">
              <w:rPr>
                <w:sz w:val="28"/>
                <w:szCs w:val="28"/>
              </w:rPr>
              <w:t>Formatted GPA string</w:t>
            </w:r>
          </w:p>
        </w:tc>
      </w:tr>
      <w:tr w:rsidR="00951ABB" w:rsidRPr="006B39AA" w14:paraId="69ACB5C4" w14:textId="77777777">
        <w:trPr>
          <w:jc w:val="center"/>
        </w:trPr>
        <w:tc>
          <w:tcPr>
            <w:tcW w:w="3600" w:type="dxa"/>
          </w:tcPr>
          <w:p w14:paraId="034CDC48" w14:textId="77777777" w:rsidR="00951ABB" w:rsidRPr="006B39AA" w:rsidRDefault="00000000">
            <w:pPr>
              <w:spacing w:after="40"/>
              <w:rPr>
                <w:sz w:val="28"/>
                <w:szCs w:val="28"/>
              </w:rPr>
            </w:pPr>
            <w:r w:rsidRPr="006B39AA">
              <w:rPr>
                <w:sz w:val="28"/>
                <w:szCs w:val="28"/>
              </w:rPr>
              <w:t>createdAt</w:t>
            </w:r>
          </w:p>
        </w:tc>
        <w:tc>
          <w:tcPr>
            <w:tcW w:w="6768" w:type="dxa"/>
          </w:tcPr>
          <w:p w14:paraId="36AB6E21" w14:textId="77777777" w:rsidR="00951ABB" w:rsidRPr="006B39AA" w:rsidRDefault="00000000">
            <w:pPr>
              <w:spacing w:after="40"/>
              <w:rPr>
                <w:sz w:val="28"/>
                <w:szCs w:val="28"/>
              </w:rPr>
            </w:pPr>
            <w:r w:rsidRPr="006B39AA">
              <w:rPr>
                <w:sz w:val="28"/>
                <w:szCs w:val="28"/>
              </w:rPr>
              <w:t>Local display date</w:t>
            </w:r>
          </w:p>
        </w:tc>
      </w:tr>
      <w:tr w:rsidR="00951ABB" w:rsidRPr="006B39AA" w14:paraId="3B293088" w14:textId="77777777">
        <w:trPr>
          <w:jc w:val="center"/>
        </w:trPr>
        <w:tc>
          <w:tcPr>
            <w:tcW w:w="3600" w:type="dxa"/>
            <w:shd w:val="clear" w:color="auto" w:fill="F6F4FF"/>
          </w:tcPr>
          <w:p w14:paraId="21C5FF84" w14:textId="77777777" w:rsidR="00951ABB" w:rsidRPr="006B39AA" w:rsidRDefault="00000000">
            <w:pPr>
              <w:spacing w:after="40"/>
              <w:rPr>
                <w:sz w:val="28"/>
                <w:szCs w:val="28"/>
              </w:rPr>
            </w:pPr>
            <w:r w:rsidRPr="006B39AA">
              <w:rPr>
                <w:sz w:val="28"/>
                <w:szCs w:val="28"/>
              </w:rPr>
              <w:t>skillCategoryDto</w:t>
            </w:r>
          </w:p>
        </w:tc>
        <w:tc>
          <w:tcPr>
            <w:tcW w:w="6768" w:type="dxa"/>
            <w:shd w:val="clear" w:color="auto" w:fill="F6F4FF"/>
          </w:tcPr>
          <w:p w14:paraId="43E8203A" w14:textId="77777777" w:rsidR="00951ABB" w:rsidRPr="006B39AA" w:rsidRDefault="00000000">
            <w:pPr>
              <w:spacing w:after="40"/>
              <w:rPr>
                <w:sz w:val="28"/>
                <w:szCs w:val="28"/>
              </w:rPr>
            </w:pPr>
            <w:r w:rsidRPr="006B39AA">
              <w:rPr>
                <w:sz w:val="28"/>
                <w:szCs w:val="28"/>
              </w:rPr>
              <w:t>SkillChip props</w:t>
            </w:r>
          </w:p>
        </w:tc>
      </w:tr>
      <w:tr w:rsidR="00951ABB" w:rsidRPr="006B39AA" w14:paraId="68E7995B" w14:textId="77777777">
        <w:trPr>
          <w:jc w:val="center"/>
        </w:trPr>
        <w:tc>
          <w:tcPr>
            <w:tcW w:w="3600" w:type="dxa"/>
          </w:tcPr>
          <w:p w14:paraId="3637949E" w14:textId="77777777" w:rsidR="00951ABB" w:rsidRPr="006B39AA" w:rsidRDefault="00000000">
            <w:pPr>
              <w:spacing w:after="40"/>
              <w:rPr>
                <w:sz w:val="28"/>
                <w:szCs w:val="28"/>
              </w:rPr>
            </w:pPr>
            <w:r w:rsidRPr="006B39AA">
              <w:rPr>
                <w:sz w:val="28"/>
                <w:szCs w:val="28"/>
              </w:rPr>
              <w:t>cvFreshnessStatus</w:t>
            </w:r>
          </w:p>
        </w:tc>
        <w:tc>
          <w:tcPr>
            <w:tcW w:w="6768" w:type="dxa"/>
          </w:tcPr>
          <w:p w14:paraId="0D4D489E" w14:textId="77777777" w:rsidR="00951ABB" w:rsidRPr="006B39AA" w:rsidRDefault="00000000">
            <w:pPr>
              <w:spacing w:after="40"/>
              <w:rPr>
                <w:sz w:val="28"/>
                <w:szCs w:val="28"/>
              </w:rPr>
            </w:pPr>
            <w:r w:rsidRPr="006B39AA">
              <w:rPr>
                <w:sz w:val="28"/>
                <w:szCs w:val="28"/>
              </w:rPr>
              <w:t>StatusBadge variant</w:t>
            </w:r>
          </w:p>
        </w:tc>
      </w:tr>
      <w:tr w:rsidR="00951ABB" w:rsidRPr="006B39AA" w14:paraId="6BD6D495" w14:textId="77777777">
        <w:trPr>
          <w:jc w:val="center"/>
        </w:trPr>
        <w:tc>
          <w:tcPr>
            <w:tcW w:w="3600" w:type="dxa"/>
            <w:shd w:val="clear" w:color="auto" w:fill="F6F4FF"/>
          </w:tcPr>
          <w:p w14:paraId="17F32E99" w14:textId="77777777" w:rsidR="00951ABB" w:rsidRPr="006B39AA" w:rsidRDefault="00000000">
            <w:pPr>
              <w:spacing w:after="40"/>
              <w:rPr>
                <w:sz w:val="28"/>
                <w:szCs w:val="28"/>
              </w:rPr>
            </w:pPr>
            <w:r w:rsidRPr="006B39AA">
              <w:rPr>
                <w:sz w:val="28"/>
                <w:szCs w:val="28"/>
              </w:rPr>
              <w:t>shortlistGuidanceValue</w:t>
            </w:r>
          </w:p>
        </w:tc>
        <w:tc>
          <w:tcPr>
            <w:tcW w:w="6768" w:type="dxa"/>
            <w:shd w:val="clear" w:color="auto" w:fill="F6F4FF"/>
          </w:tcPr>
          <w:p w14:paraId="674F64B1" w14:textId="77777777" w:rsidR="00951ABB" w:rsidRPr="006B39AA" w:rsidRDefault="00000000">
            <w:pPr>
              <w:spacing w:after="40"/>
              <w:rPr>
                <w:sz w:val="28"/>
                <w:szCs w:val="28"/>
              </w:rPr>
            </w:pPr>
            <w:r w:rsidRPr="006B39AA">
              <w:rPr>
                <w:sz w:val="28"/>
                <w:szCs w:val="28"/>
              </w:rPr>
              <w:t>Guidance warning/status display</w:t>
            </w:r>
          </w:p>
        </w:tc>
      </w:tr>
      <w:tr w:rsidR="00951ABB" w:rsidRPr="006B39AA" w14:paraId="6BDD67F8" w14:textId="77777777">
        <w:trPr>
          <w:jc w:val="center"/>
        </w:trPr>
        <w:tc>
          <w:tcPr>
            <w:tcW w:w="3600" w:type="dxa"/>
          </w:tcPr>
          <w:p w14:paraId="2BA642C1" w14:textId="77777777" w:rsidR="00951ABB" w:rsidRPr="006B39AA" w:rsidRDefault="00000000">
            <w:pPr>
              <w:spacing w:after="40"/>
              <w:rPr>
                <w:sz w:val="28"/>
                <w:szCs w:val="28"/>
              </w:rPr>
            </w:pPr>
            <w:r w:rsidRPr="006B39AA">
              <w:rPr>
                <w:sz w:val="28"/>
                <w:szCs w:val="28"/>
              </w:rPr>
              <w:t>fileSizeBytes</w:t>
            </w:r>
          </w:p>
        </w:tc>
        <w:tc>
          <w:tcPr>
            <w:tcW w:w="6768" w:type="dxa"/>
          </w:tcPr>
          <w:p w14:paraId="245BABE0" w14:textId="77777777" w:rsidR="00951ABB" w:rsidRPr="006B39AA" w:rsidRDefault="00000000">
            <w:pPr>
              <w:spacing w:after="40"/>
              <w:rPr>
                <w:sz w:val="28"/>
                <w:szCs w:val="28"/>
              </w:rPr>
            </w:pPr>
            <w:r w:rsidRPr="006B39AA">
              <w:rPr>
                <w:sz w:val="28"/>
                <w:szCs w:val="28"/>
              </w:rPr>
              <w:t>Human-readable file size label</w:t>
            </w:r>
          </w:p>
        </w:tc>
      </w:tr>
    </w:tbl>
    <w:p w14:paraId="27EA8CC2" w14:textId="77777777" w:rsidR="00951ABB" w:rsidRPr="006B39AA" w:rsidRDefault="00951ABB">
      <w:pPr>
        <w:rPr>
          <w:sz w:val="28"/>
          <w:szCs w:val="28"/>
        </w:rPr>
      </w:pPr>
    </w:p>
    <w:p w14:paraId="6C26A519" w14:textId="77777777" w:rsidR="00951ABB" w:rsidRPr="006B39AA" w:rsidRDefault="00000000">
      <w:pPr>
        <w:pStyle w:val="Heading1"/>
        <w:rPr>
          <w:sz w:val="28"/>
        </w:rPr>
      </w:pPr>
      <w:r w:rsidRPr="006B39AA">
        <w:rPr>
          <w:sz w:val="28"/>
        </w:rPr>
        <w:t>22. URL State and Browser Navigation Standard</w:t>
      </w:r>
    </w:p>
    <w:p w14:paraId="219899E2" w14:textId="77777777" w:rsidR="00951ABB" w:rsidRPr="006B39AA" w:rsidRDefault="00000000">
      <w:pPr>
        <w:rPr>
          <w:sz w:val="28"/>
          <w:szCs w:val="28"/>
        </w:rPr>
      </w:pPr>
      <w:r w:rsidRPr="006B39AA">
        <w:rPr>
          <w:sz w:val="28"/>
          <w:szCs w:val="28"/>
        </w:rPr>
        <w:t>This section preserves Admin-heavy page state across refresh, back and forward navigation.</w:t>
      </w:r>
    </w:p>
    <w:p w14:paraId="765438DB" w14:textId="77777777" w:rsidR="00951ABB" w:rsidRPr="006B39AA" w:rsidRDefault="00000000">
      <w:pPr>
        <w:pStyle w:val="ListBullet"/>
        <w:spacing w:after="40"/>
        <w:rPr>
          <w:sz w:val="28"/>
          <w:szCs w:val="28"/>
        </w:rPr>
      </w:pPr>
      <w:r w:rsidRPr="006B39AA">
        <w:rPr>
          <w:sz w:val="28"/>
          <w:szCs w:val="28"/>
        </w:rPr>
        <w:t>Admin list/filtering pages should synchronize search, filter, sort and page state with URL query parameters.</w:t>
      </w:r>
    </w:p>
    <w:p w14:paraId="18162DE2" w14:textId="77777777" w:rsidR="00951ABB" w:rsidRPr="006B39AA" w:rsidRDefault="00000000">
      <w:pPr>
        <w:pStyle w:val="ListBullet"/>
        <w:spacing w:after="40"/>
        <w:rPr>
          <w:sz w:val="28"/>
          <w:szCs w:val="28"/>
        </w:rPr>
      </w:pPr>
      <w:r w:rsidRPr="006B39AA">
        <w:rPr>
          <w:sz w:val="28"/>
          <w:szCs w:val="28"/>
        </w:rPr>
        <w:t>Browser refresh should restore the same list/filter state.</w:t>
      </w:r>
    </w:p>
    <w:p w14:paraId="25EB088D" w14:textId="77777777" w:rsidR="00951ABB" w:rsidRPr="006B39AA" w:rsidRDefault="00000000">
      <w:pPr>
        <w:pStyle w:val="ListBullet"/>
        <w:spacing w:after="40"/>
        <w:rPr>
          <w:sz w:val="28"/>
          <w:szCs w:val="28"/>
        </w:rPr>
      </w:pPr>
      <w:r w:rsidRPr="006B39AA">
        <w:rPr>
          <w:sz w:val="28"/>
          <w:szCs w:val="28"/>
        </w:rPr>
        <w:t>Browser back/forward should restore the previous query state.</w:t>
      </w:r>
    </w:p>
    <w:p w14:paraId="44B3CDB5" w14:textId="77777777" w:rsidR="00951ABB" w:rsidRPr="006B39AA" w:rsidRDefault="00000000">
      <w:pPr>
        <w:pStyle w:val="ListBullet"/>
        <w:spacing w:after="40"/>
        <w:rPr>
          <w:sz w:val="28"/>
          <w:szCs w:val="28"/>
        </w:rPr>
      </w:pPr>
      <w:r w:rsidRPr="006B39AA">
        <w:rPr>
          <w:sz w:val="28"/>
          <w:szCs w:val="28"/>
        </w:rPr>
        <w:t>Do not store sensitive student data or tokens in the URL.</w:t>
      </w:r>
    </w:p>
    <w:p w14:paraId="40E77358" w14:textId="77777777" w:rsidR="00951ABB" w:rsidRPr="006B39AA" w:rsidRDefault="00000000">
      <w:pPr>
        <w:pStyle w:val="ListBullet"/>
        <w:spacing w:after="40"/>
        <w:rPr>
          <w:sz w:val="28"/>
          <w:szCs w:val="28"/>
        </w:rPr>
      </w:pPr>
      <w:r w:rsidRPr="006B39AA">
        <w:rPr>
          <w:sz w:val="28"/>
          <w:szCs w:val="28"/>
        </w:rPr>
        <w:t>Student pages may use local state unless URL state improves usability.</w:t>
      </w:r>
    </w:p>
    <w:tbl>
      <w:tblPr>
        <w:tblStyle w:val="TableGrid"/>
        <w:tblW w:w="0" w:type="auto"/>
        <w:jc w:val="center"/>
        <w:tblLook w:val="04A0" w:firstRow="1" w:lastRow="0" w:firstColumn="1" w:lastColumn="0" w:noHBand="0" w:noVBand="1"/>
      </w:tblPr>
      <w:tblGrid>
        <w:gridCol w:w="4032"/>
        <w:gridCol w:w="6336"/>
      </w:tblGrid>
      <w:tr w:rsidR="00951ABB" w:rsidRPr="006B39AA" w14:paraId="207C5A99" w14:textId="77777777">
        <w:trPr>
          <w:jc w:val="center"/>
        </w:trPr>
        <w:tc>
          <w:tcPr>
            <w:tcW w:w="4032" w:type="dxa"/>
            <w:shd w:val="clear" w:color="auto" w:fill="4F378B"/>
          </w:tcPr>
          <w:p w14:paraId="0A40C19A" w14:textId="77777777" w:rsidR="00951ABB" w:rsidRPr="006B39AA" w:rsidRDefault="00000000">
            <w:pPr>
              <w:spacing w:after="40"/>
              <w:rPr>
                <w:sz w:val="28"/>
                <w:szCs w:val="28"/>
              </w:rPr>
            </w:pPr>
            <w:r w:rsidRPr="006B39AA">
              <w:rPr>
                <w:b/>
                <w:color w:val="FFFFFF"/>
                <w:sz w:val="28"/>
                <w:szCs w:val="28"/>
              </w:rPr>
              <w:t>Route</w:t>
            </w:r>
          </w:p>
        </w:tc>
        <w:tc>
          <w:tcPr>
            <w:tcW w:w="6336" w:type="dxa"/>
            <w:shd w:val="clear" w:color="auto" w:fill="4F378B"/>
          </w:tcPr>
          <w:p w14:paraId="714FE11F" w14:textId="77777777" w:rsidR="00951ABB" w:rsidRPr="006B39AA" w:rsidRDefault="00000000">
            <w:pPr>
              <w:spacing w:after="40"/>
              <w:rPr>
                <w:sz w:val="28"/>
                <w:szCs w:val="28"/>
              </w:rPr>
            </w:pPr>
            <w:r w:rsidRPr="006B39AA">
              <w:rPr>
                <w:b/>
                <w:color w:val="FFFFFF"/>
                <w:sz w:val="28"/>
                <w:szCs w:val="28"/>
              </w:rPr>
              <w:t>URL State Use</w:t>
            </w:r>
          </w:p>
        </w:tc>
      </w:tr>
      <w:tr w:rsidR="00951ABB" w:rsidRPr="006B39AA" w14:paraId="63DD0E6A" w14:textId="77777777">
        <w:trPr>
          <w:jc w:val="center"/>
        </w:trPr>
        <w:tc>
          <w:tcPr>
            <w:tcW w:w="4032" w:type="dxa"/>
          </w:tcPr>
          <w:p w14:paraId="5DAC6EA1" w14:textId="77777777" w:rsidR="00951ABB" w:rsidRPr="006B39AA" w:rsidRDefault="00000000">
            <w:pPr>
              <w:spacing w:after="40"/>
              <w:rPr>
                <w:sz w:val="28"/>
                <w:szCs w:val="28"/>
              </w:rPr>
            </w:pPr>
            <w:r w:rsidRPr="006B39AA">
              <w:rPr>
                <w:sz w:val="28"/>
                <w:szCs w:val="28"/>
              </w:rPr>
              <w:t>/admin/students</w:t>
            </w:r>
          </w:p>
        </w:tc>
        <w:tc>
          <w:tcPr>
            <w:tcW w:w="6336" w:type="dxa"/>
          </w:tcPr>
          <w:p w14:paraId="3B1D0888" w14:textId="77777777" w:rsidR="00951ABB" w:rsidRPr="006B39AA" w:rsidRDefault="00000000">
            <w:pPr>
              <w:spacing w:after="40"/>
              <w:rPr>
                <w:sz w:val="28"/>
                <w:szCs w:val="28"/>
              </w:rPr>
            </w:pPr>
            <w:r w:rsidRPr="006B39AA">
              <w:rPr>
                <w:sz w:val="28"/>
                <w:szCs w:val="28"/>
              </w:rPr>
              <w:t>search, level filters, sort, page, page size</w:t>
            </w:r>
          </w:p>
        </w:tc>
      </w:tr>
      <w:tr w:rsidR="00951ABB" w:rsidRPr="006B39AA" w14:paraId="79160B75" w14:textId="77777777">
        <w:trPr>
          <w:jc w:val="center"/>
        </w:trPr>
        <w:tc>
          <w:tcPr>
            <w:tcW w:w="4032" w:type="dxa"/>
            <w:shd w:val="clear" w:color="auto" w:fill="F6F4FF"/>
          </w:tcPr>
          <w:p w14:paraId="327EDD83" w14:textId="77777777" w:rsidR="00951ABB" w:rsidRPr="006B39AA" w:rsidRDefault="00000000">
            <w:pPr>
              <w:spacing w:after="40"/>
              <w:rPr>
                <w:sz w:val="28"/>
                <w:szCs w:val="28"/>
              </w:rPr>
            </w:pPr>
            <w:r w:rsidRPr="006B39AA">
              <w:rPr>
                <w:sz w:val="28"/>
                <w:szCs w:val="28"/>
              </w:rPr>
              <w:t>/admin/academic-ledger</w:t>
            </w:r>
          </w:p>
        </w:tc>
        <w:tc>
          <w:tcPr>
            <w:tcW w:w="6336" w:type="dxa"/>
            <w:shd w:val="clear" w:color="auto" w:fill="F6F4FF"/>
          </w:tcPr>
          <w:p w14:paraId="4804BEBC" w14:textId="77777777" w:rsidR="00951ABB" w:rsidRPr="006B39AA" w:rsidRDefault="00000000">
            <w:pPr>
              <w:spacing w:after="40"/>
              <w:rPr>
                <w:sz w:val="28"/>
                <w:szCs w:val="28"/>
              </w:rPr>
            </w:pPr>
            <w:r w:rsidRPr="006B39AA">
              <w:rPr>
                <w:sz w:val="28"/>
                <w:szCs w:val="28"/>
              </w:rPr>
              <w:t>search, filters, sort, page, page size</w:t>
            </w:r>
          </w:p>
        </w:tc>
      </w:tr>
      <w:tr w:rsidR="00951ABB" w:rsidRPr="006B39AA" w14:paraId="7443DE54" w14:textId="77777777">
        <w:trPr>
          <w:jc w:val="center"/>
        </w:trPr>
        <w:tc>
          <w:tcPr>
            <w:tcW w:w="4032" w:type="dxa"/>
          </w:tcPr>
          <w:p w14:paraId="5DC28D8D" w14:textId="77777777" w:rsidR="00951ABB" w:rsidRPr="006B39AA" w:rsidRDefault="00000000">
            <w:pPr>
              <w:spacing w:after="40"/>
              <w:rPr>
                <w:sz w:val="28"/>
                <w:szCs w:val="28"/>
              </w:rPr>
            </w:pPr>
            <w:r w:rsidRPr="006B39AA">
              <w:rPr>
                <w:sz w:val="28"/>
                <w:szCs w:val="28"/>
              </w:rPr>
              <w:t>/admin/internships</w:t>
            </w:r>
          </w:p>
        </w:tc>
        <w:tc>
          <w:tcPr>
            <w:tcW w:w="6336" w:type="dxa"/>
          </w:tcPr>
          <w:p w14:paraId="0BBD326B" w14:textId="77777777" w:rsidR="00951ABB" w:rsidRPr="006B39AA" w:rsidRDefault="00000000">
            <w:pPr>
              <w:spacing w:after="40"/>
              <w:rPr>
                <w:sz w:val="28"/>
                <w:szCs w:val="28"/>
              </w:rPr>
            </w:pPr>
            <w:r w:rsidRPr="006B39AA">
              <w:rPr>
                <w:sz w:val="28"/>
                <w:szCs w:val="28"/>
              </w:rPr>
              <w:t>company/request search, status, page, page size</w:t>
            </w:r>
          </w:p>
        </w:tc>
      </w:tr>
      <w:tr w:rsidR="00951ABB" w:rsidRPr="006B39AA" w14:paraId="4DEE9D83" w14:textId="77777777">
        <w:trPr>
          <w:jc w:val="center"/>
        </w:trPr>
        <w:tc>
          <w:tcPr>
            <w:tcW w:w="4032" w:type="dxa"/>
            <w:shd w:val="clear" w:color="auto" w:fill="F6F4FF"/>
          </w:tcPr>
          <w:p w14:paraId="6AB523D7" w14:textId="77777777" w:rsidR="00951ABB" w:rsidRPr="006B39AA" w:rsidRDefault="00000000">
            <w:pPr>
              <w:spacing w:after="40"/>
              <w:rPr>
                <w:sz w:val="28"/>
                <w:szCs w:val="28"/>
              </w:rPr>
            </w:pPr>
            <w:r w:rsidRPr="006B39AA">
              <w:rPr>
                <w:sz w:val="28"/>
                <w:szCs w:val="28"/>
              </w:rPr>
              <w:t>/admin/candidate-filtering</w:t>
            </w:r>
          </w:p>
        </w:tc>
        <w:tc>
          <w:tcPr>
            <w:tcW w:w="6336" w:type="dxa"/>
            <w:shd w:val="clear" w:color="auto" w:fill="F6F4FF"/>
          </w:tcPr>
          <w:p w14:paraId="422CDB87" w14:textId="77777777" w:rsidR="00951ABB" w:rsidRPr="006B39AA" w:rsidRDefault="00000000">
            <w:pPr>
              <w:spacing w:after="40"/>
              <w:rPr>
                <w:sz w:val="28"/>
                <w:szCs w:val="28"/>
              </w:rPr>
            </w:pPr>
            <w:r w:rsidRPr="006B39AA">
              <w:rPr>
                <w:sz w:val="28"/>
                <w:szCs w:val="28"/>
              </w:rPr>
              <w:t>request context, runtime GPA filter, skill filters, AND/OR mode, page</w:t>
            </w:r>
          </w:p>
        </w:tc>
      </w:tr>
      <w:tr w:rsidR="00951ABB" w:rsidRPr="006B39AA" w14:paraId="5ECE5DC7" w14:textId="77777777">
        <w:trPr>
          <w:jc w:val="center"/>
        </w:trPr>
        <w:tc>
          <w:tcPr>
            <w:tcW w:w="4032" w:type="dxa"/>
          </w:tcPr>
          <w:p w14:paraId="561D91C4" w14:textId="77777777" w:rsidR="00951ABB" w:rsidRPr="006B39AA" w:rsidRDefault="00000000">
            <w:pPr>
              <w:spacing w:after="40"/>
              <w:rPr>
                <w:sz w:val="28"/>
                <w:szCs w:val="28"/>
              </w:rPr>
            </w:pPr>
            <w:r w:rsidRPr="006B39AA">
              <w:rPr>
                <w:sz w:val="28"/>
                <w:szCs w:val="28"/>
              </w:rPr>
              <w:t>/admin/shortlists</w:t>
            </w:r>
          </w:p>
        </w:tc>
        <w:tc>
          <w:tcPr>
            <w:tcW w:w="6336" w:type="dxa"/>
          </w:tcPr>
          <w:p w14:paraId="476DEA9D" w14:textId="77777777" w:rsidR="00951ABB" w:rsidRPr="006B39AA" w:rsidRDefault="00000000">
            <w:pPr>
              <w:spacing w:after="40"/>
              <w:rPr>
                <w:sz w:val="28"/>
                <w:szCs w:val="28"/>
              </w:rPr>
            </w:pPr>
            <w:r w:rsidRPr="006B39AA">
              <w:rPr>
                <w:sz w:val="28"/>
                <w:szCs w:val="28"/>
              </w:rPr>
              <w:t>request/status search, page, page size</w:t>
            </w:r>
          </w:p>
        </w:tc>
      </w:tr>
    </w:tbl>
    <w:p w14:paraId="2DF085D8" w14:textId="77777777" w:rsidR="00951ABB" w:rsidRPr="006B39AA" w:rsidRDefault="00951ABB">
      <w:pPr>
        <w:rPr>
          <w:sz w:val="28"/>
          <w:szCs w:val="28"/>
        </w:rPr>
      </w:pPr>
    </w:p>
    <w:p w14:paraId="7F4B6E2E" w14:textId="77777777" w:rsidR="00951ABB" w:rsidRPr="006B39AA" w:rsidRDefault="00000000">
      <w:pPr>
        <w:pStyle w:val="Heading1"/>
        <w:rPr>
          <w:sz w:val="28"/>
        </w:rPr>
      </w:pPr>
      <w:r w:rsidRPr="006B39AA">
        <w:rPr>
          <w:sz w:val="28"/>
        </w:rPr>
        <w:t>23. Portal, Toast, and Overlay Layering Standard</w:t>
      </w:r>
    </w:p>
    <w:p w14:paraId="0BCEDC31" w14:textId="77777777" w:rsidR="00951ABB" w:rsidRPr="006B39AA" w:rsidRDefault="00000000">
      <w:pPr>
        <w:rPr>
          <w:sz w:val="28"/>
          <w:szCs w:val="28"/>
        </w:rPr>
      </w:pPr>
      <w:r w:rsidRPr="006B39AA">
        <w:rPr>
          <w:sz w:val="28"/>
          <w:szCs w:val="28"/>
        </w:rPr>
        <w:t>This section ensures consistent behavior for modals, dropdowns, tooltips, popovers and notifications.</w:t>
      </w:r>
    </w:p>
    <w:p w14:paraId="19E1F27C" w14:textId="77777777" w:rsidR="00951ABB" w:rsidRPr="006B39AA" w:rsidRDefault="00000000">
      <w:pPr>
        <w:pStyle w:val="ListBullet"/>
        <w:spacing w:after="40"/>
        <w:rPr>
          <w:sz w:val="28"/>
          <w:szCs w:val="28"/>
        </w:rPr>
      </w:pPr>
      <w:r w:rsidRPr="006B39AA">
        <w:rPr>
          <w:sz w:val="28"/>
          <w:szCs w:val="28"/>
        </w:rPr>
        <w:lastRenderedPageBreak/>
        <w:t>Use a consistent portal strategy for modals, dropdown overlays, popovers, tooltips and toast notifications.</w:t>
      </w:r>
    </w:p>
    <w:p w14:paraId="0C2038BF" w14:textId="77777777" w:rsidR="00951ABB" w:rsidRPr="006B39AA" w:rsidRDefault="00000000">
      <w:pPr>
        <w:pStyle w:val="ListBullet"/>
        <w:spacing w:after="40"/>
        <w:rPr>
          <w:sz w:val="28"/>
          <w:szCs w:val="28"/>
        </w:rPr>
      </w:pPr>
      <w:r w:rsidRPr="006B39AA">
        <w:rPr>
          <w:sz w:val="28"/>
          <w:szCs w:val="28"/>
        </w:rPr>
        <w:t>Overlay components must respect z-index layering, focus handling, Escape behavior, scroll locking and dark mode.</w:t>
      </w:r>
    </w:p>
    <w:p w14:paraId="4B2DA59E" w14:textId="77777777" w:rsidR="00951ABB" w:rsidRPr="006B39AA" w:rsidRDefault="00000000">
      <w:pPr>
        <w:pStyle w:val="ListBullet"/>
        <w:spacing w:after="40"/>
        <w:rPr>
          <w:sz w:val="28"/>
          <w:szCs w:val="28"/>
        </w:rPr>
      </w:pPr>
      <w:r w:rsidRPr="006B39AA">
        <w:rPr>
          <w:sz w:val="28"/>
          <w:szCs w:val="28"/>
        </w:rPr>
        <w:t>Global toasts must be used for non-blocking feedback such as save success, export started, export failed, upload completed, session expired and retryable API errors.</w:t>
      </w:r>
    </w:p>
    <w:p w14:paraId="31377B03" w14:textId="77777777" w:rsidR="00951ABB" w:rsidRPr="006B39AA" w:rsidRDefault="00000000">
      <w:pPr>
        <w:pStyle w:val="ListBullet"/>
        <w:spacing w:after="40"/>
        <w:rPr>
          <w:sz w:val="28"/>
          <w:szCs w:val="28"/>
        </w:rPr>
      </w:pPr>
      <w:r w:rsidRPr="006B39AA">
        <w:rPr>
          <w:sz w:val="28"/>
          <w:szCs w:val="28"/>
        </w:rPr>
        <w:t>Toasts must not be the only location for field validation errors.</w:t>
      </w:r>
    </w:p>
    <w:p w14:paraId="3876E90C" w14:textId="77777777" w:rsidR="00951ABB" w:rsidRPr="006B39AA" w:rsidRDefault="00000000">
      <w:pPr>
        <w:pStyle w:val="ListBullet"/>
        <w:spacing w:after="40"/>
        <w:rPr>
          <w:sz w:val="28"/>
          <w:szCs w:val="28"/>
        </w:rPr>
      </w:pPr>
      <w:r w:rsidRPr="006B39AA">
        <w:rPr>
          <w:sz w:val="28"/>
          <w:szCs w:val="28"/>
        </w:rPr>
        <w:t>Field validation errors must remain near the related field.</w:t>
      </w:r>
    </w:p>
    <w:p w14:paraId="44D74BB9" w14:textId="77777777" w:rsidR="00951ABB" w:rsidRPr="006B39AA" w:rsidRDefault="00000000">
      <w:pPr>
        <w:pStyle w:val="ListBullet"/>
        <w:spacing w:after="40"/>
        <w:rPr>
          <w:sz w:val="28"/>
          <w:szCs w:val="28"/>
        </w:rPr>
      </w:pPr>
      <w:r w:rsidRPr="006B39AA">
        <w:rPr>
          <w:sz w:val="28"/>
          <w:szCs w:val="28"/>
        </w:rPr>
        <w:t>Critical confirmations must use modal/dialog patterns, not only toasts.</w:t>
      </w:r>
    </w:p>
    <w:tbl>
      <w:tblPr>
        <w:tblStyle w:val="TableGrid"/>
        <w:tblW w:w="0" w:type="auto"/>
        <w:jc w:val="center"/>
        <w:tblLook w:val="04A0" w:firstRow="1" w:lastRow="0" w:firstColumn="1" w:lastColumn="0" w:noHBand="0" w:noVBand="1"/>
      </w:tblPr>
      <w:tblGrid>
        <w:gridCol w:w="3312"/>
        <w:gridCol w:w="7056"/>
      </w:tblGrid>
      <w:tr w:rsidR="00951ABB" w:rsidRPr="006B39AA" w14:paraId="5740BD04" w14:textId="77777777">
        <w:trPr>
          <w:jc w:val="center"/>
        </w:trPr>
        <w:tc>
          <w:tcPr>
            <w:tcW w:w="3312" w:type="dxa"/>
            <w:shd w:val="clear" w:color="auto" w:fill="4F378B"/>
          </w:tcPr>
          <w:p w14:paraId="1280D44C" w14:textId="77777777" w:rsidR="00951ABB" w:rsidRPr="006B39AA" w:rsidRDefault="00000000">
            <w:pPr>
              <w:spacing w:after="40"/>
              <w:rPr>
                <w:sz w:val="28"/>
                <w:szCs w:val="28"/>
              </w:rPr>
            </w:pPr>
            <w:r w:rsidRPr="006B39AA">
              <w:rPr>
                <w:b/>
                <w:color w:val="FFFFFF"/>
                <w:sz w:val="28"/>
                <w:szCs w:val="28"/>
              </w:rPr>
              <w:t>Layer</w:t>
            </w:r>
          </w:p>
        </w:tc>
        <w:tc>
          <w:tcPr>
            <w:tcW w:w="7056" w:type="dxa"/>
            <w:shd w:val="clear" w:color="auto" w:fill="4F378B"/>
          </w:tcPr>
          <w:p w14:paraId="735D2426" w14:textId="77777777" w:rsidR="00951ABB" w:rsidRPr="006B39AA" w:rsidRDefault="00000000">
            <w:pPr>
              <w:spacing w:after="40"/>
              <w:rPr>
                <w:sz w:val="28"/>
                <w:szCs w:val="28"/>
              </w:rPr>
            </w:pPr>
            <w:r w:rsidRPr="006B39AA">
              <w:rPr>
                <w:b/>
                <w:color w:val="FFFFFF"/>
                <w:sz w:val="28"/>
                <w:szCs w:val="28"/>
              </w:rPr>
              <w:t>Purpose</w:t>
            </w:r>
          </w:p>
        </w:tc>
      </w:tr>
      <w:tr w:rsidR="00951ABB" w:rsidRPr="006B39AA" w14:paraId="53497B32" w14:textId="77777777">
        <w:trPr>
          <w:jc w:val="center"/>
        </w:trPr>
        <w:tc>
          <w:tcPr>
            <w:tcW w:w="3312" w:type="dxa"/>
          </w:tcPr>
          <w:p w14:paraId="69A01BFD" w14:textId="77777777" w:rsidR="00951ABB" w:rsidRPr="006B39AA" w:rsidRDefault="00000000">
            <w:pPr>
              <w:spacing w:after="40"/>
              <w:rPr>
                <w:sz w:val="28"/>
                <w:szCs w:val="28"/>
              </w:rPr>
            </w:pPr>
            <w:r w:rsidRPr="006B39AA">
              <w:rPr>
                <w:sz w:val="28"/>
                <w:szCs w:val="28"/>
              </w:rPr>
              <w:t>Base page</w:t>
            </w:r>
          </w:p>
        </w:tc>
        <w:tc>
          <w:tcPr>
            <w:tcW w:w="7056" w:type="dxa"/>
          </w:tcPr>
          <w:p w14:paraId="3E5EBB70" w14:textId="77777777" w:rsidR="00951ABB" w:rsidRPr="006B39AA" w:rsidRDefault="00000000">
            <w:pPr>
              <w:spacing w:after="40"/>
              <w:rPr>
                <w:sz w:val="28"/>
                <w:szCs w:val="28"/>
              </w:rPr>
            </w:pPr>
            <w:r w:rsidRPr="006B39AA">
              <w:rPr>
                <w:sz w:val="28"/>
                <w:szCs w:val="28"/>
              </w:rPr>
              <w:t>Normal content</w:t>
            </w:r>
          </w:p>
        </w:tc>
      </w:tr>
      <w:tr w:rsidR="00951ABB" w:rsidRPr="006B39AA" w14:paraId="5FBE2ED0" w14:textId="77777777">
        <w:trPr>
          <w:jc w:val="center"/>
        </w:trPr>
        <w:tc>
          <w:tcPr>
            <w:tcW w:w="3312" w:type="dxa"/>
            <w:shd w:val="clear" w:color="auto" w:fill="F6F4FF"/>
          </w:tcPr>
          <w:p w14:paraId="45082041" w14:textId="77777777" w:rsidR="00951ABB" w:rsidRPr="006B39AA" w:rsidRDefault="00000000">
            <w:pPr>
              <w:spacing w:after="40"/>
              <w:rPr>
                <w:sz w:val="28"/>
                <w:szCs w:val="28"/>
              </w:rPr>
            </w:pPr>
            <w:r w:rsidRPr="006B39AA">
              <w:rPr>
                <w:sz w:val="28"/>
                <w:szCs w:val="28"/>
              </w:rPr>
              <w:t>Sticky headers/toolbars</w:t>
            </w:r>
          </w:p>
        </w:tc>
        <w:tc>
          <w:tcPr>
            <w:tcW w:w="7056" w:type="dxa"/>
            <w:shd w:val="clear" w:color="auto" w:fill="F6F4FF"/>
          </w:tcPr>
          <w:p w14:paraId="63CA3773" w14:textId="77777777" w:rsidR="00951ABB" w:rsidRPr="006B39AA" w:rsidRDefault="00000000">
            <w:pPr>
              <w:spacing w:after="40"/>
              <w:rPr>
                <w:sz w:val="28"/>
                <w:szCs w:val="28"/>
              </w:rPr>
            </w:pPr>
            <w:r w:rsidRPr="006B39AA">
              <w:rPr>
                <w:sz w:val="28"/>
                <w:szCs w:val="28"/>
              </w:rPr>
              <w:t>Page navigation and persistent controls</w:t>
            </w:r>
          </w:p>
        </w:tc>
      </w:tr>
      <w:tr w:rsidR="00951ABB" w:rsidRPr="006B39AA" w14:paraId="7D3B4066" w14:textId="77777777">
        <w:trPr>
          <w:jc w:val="center"/>
        </w:trPr>
        <w:tc>
          <w:tcPr>
            <w:tcW w:w="3312" w:type="dxa"/>
          </w:tcPr>
          <w:p w14:paraId="1E16BAF4" w14:textId="77777777" w:rsidR="00951ABB" w:rsidRPr="006B39AA" w:rsidRDefault="00000000">
            <w:pPr>
              <w:spacing w:after="40"/>
              <w:rPr>
                <w:sz w:val="28"/>
                <w:szCs w:val="28"/>
              </w:rPr>
            </w:pPr>
            <w:r w:rsidRPr="006B39AA">
              <w:rPr>
                <w:sz w:val="28"/>
                <w:szCs w:val="28"/>
              </w:rPr>
              <w:t>Dropdowns/popovers</w:t>
            </w:r>
          </w:p>
        </w:tc>
        <w:tc>
          <w:tcPr>
            <w:tcW w:w="7056" w:type="dxa"/>
          </w:tcPr>
          <w:p w14:paraId="690EF0DD" w14:textId="77777777" w:rsidR="00951ABB" w:rsidRPr="006B39AA" w:rsidRDefault="00000000">
            <w:pPr>
              <w:spacing w:after="40"/>
              <w:rPr>
                <w:sz w:val="28"/>
                <w:szCs w:val="28"/>
              </w:rPr>
            </w:pPr>
            <w:r w:rsidRPr="006B39AA">
              <w:rPr>
                <w:sz w:val="28"/>
                <w:szCs w:val="28"/>
              </w:rPr>
              <w:t>Contextual choices</w:t>
            </w:r>
          </w:p>
        </w:tc>
      </w:tr>
      <w:tr w:rsidR="00951ABB" w:rsidRPr="006B39AA" w14:paraId="3EA945AA" w14:textId="77777777">
        <w:trPr>
          <w:jc w:val="center"/>
        </w:trPr>
        <w:tc>
          <w:tcPr>
            <w:tcW w:w="3312" w:type="dxa"/>
            <w:shd w:val="clear" w:color="auto" w:fill="F6F4FF"/>
          </w:tcPr>
          <w:p w14:paraId="65227B65" w14:textId="77777777" w:rsidR="00951ABB" w:rsidRPr="006B39AA" w:rsidRDefault="00000000">
            <w:pPr>
              <w:spacing w:after="40"/>
              <w:rPr>
                <w:sz w:val="28"/>
                <w:szCs w:val="28"/>
              </w:rPr>
            </w:pPr>
            <w:r w:rsidRPr="006B39AA">
              <w:rPr>
                <w:sz w:val="28"/>
                <w:szCs w:val="28"/>
              </w:rPr>
              <w:t>Modals</w:t>
            </w:r>
          </w:p>
        </w:tc>
        <w:tc>
          <w:tcPr>
            <w:tcW w:w="7056" w:type="dxa"/>
            <w:shd w:val="clear" w:color="auto" w:fill="F6F4FF"/>
          </w:tcPr>
          <w:p w14:paraId="76E4B2B8" w14:textId="77777777" w:rsidR="00951ABB" w:rsidRPr="006B39AA" w:rsidRDefault="00000000">
            <w:pPr>
              <w:spacing w:after="40"/>
              <w:rPr>
                <w:sz w:val="28"/>
                <w:szCs w:val="28"/>
              </w:rPr>
            </w:pPr>
            <w:r w:rsidRPr="006B39AA">
              <w:rPr>
                <w:sz w:val="28"/>
                <w:szCs w:val="28"/>
              </w:rPr>
              <w:t>Form/details workflows</w:t>
            </w:r>
          </w:p>
        </w:tc>
      </w:tr>
      <w:tr w:rsidR="00951ABB" w:rsidRPr="006B39AA" w14:paraId="7FE5A815" w14:textId="77777777">
        <w:trPr>
          <w:jc w:val="center"/>
        </w:trPr>
        <w:tc>
          <w:tcPr>
            <w:tcW w:w="3312" w:type="dxa"/>
          </w:tcPr>
          <w:p w14:paraId="7EE2584E" w14:textId="77777777" w:rsidR="00951ABB" w:rsidRPr="006B39AA" w:rsidRDefault="00000000">
            <w:pPr>
              <w:spacing w:after="40"/>
              <w:rPr>
                <w:sz w:val="28"/>
                <w:szCs w:val="28"/>
              </w:rPr>
            </w:pPr>
            <w:r w:rsidRPr="006B39AA">
              <w:rPr>
                <w:sz w:val="28"/>
                <w:szCs w:val="28"/>
              </w:rPr>
              <w:t>Confirmation dialogs</w:t>
            </w:r>
          </w:p>
        </w:tc>
        <w:tc>
          <w:tcPr>
            <w:tcW w:w="7056" w:type="dxa"/>
          </w:tcPr>
          <w:p w14:paraId="4C62A877" w14:textId="77777777" w:rsidR="00951ABB" w:rsidRPr="006B39AA" w:rsidRDefault="00000000">
            <w:pPr>
              <w:spacing w:after="40"/>
              <w:rPr>
                <w:sz w:val="28"/>
                <w:szCs w:val="28"/>
              </w:rPr>
            </w:pPr>
            <w:r w:rsidRPr="006B39AA">
              <w:rPr>
                <w:sz w:val="28"/>
                <w:szCs w:val="28"/>
              </w:rPr>
              <w:t>Destructive or finalizing actions</w:t>
            </w:r>
          </w:p>
        </w:tc>
      </w:tr>
      <w:tr w:rsidR="00951ABB" w:rsidRPr="006B39AA" w14:paraId="74ECF623" w14:textId="77777777">
        <w:trPr>
          <w:jc w:val="center"/>
        </w:trPr>
        <w:tc>
          <w:tcPr>
            <w:tcW w:w="3312" w:type="dxa"/>
            <w:shd w:val="clear" w:color="auto" w:fill="F6F4FF"/>
          </w:tcPr>
          <w:p w14:paraId="286E1914" w14:textId="77777777" w:rsidR="00951ABB" w:rsidRPr="006B39AA" w:rsidRDefault="00000000">
            <w:pPr>
              <w:spacing w:after="40"/>
              <w:rPr>
                <w:sz w:val="28"/>
                <w:szCs w:val="28"/>
              </w:rPr>
            </w:pPr>
            <w:r w:rsidRPr="006B39AA">
              <w:rPr>
                <w:sz w:val="28"/>
                <w:szCs w:val="28"/>
              </w:rPr>
              <w:t>Global toast layer</w:t>
            </w:r>
          </w:p>
        </w:tc>
        <w:tc>
          <w:tcPr>
            <w:tcW w:w="7056" w:type="dxa"/>
            <w:shd w:val="clear" w:color="auto" w:fill="F6F4FF"/>
          </w:tcPr>
          <w:p w14:paraId="22C4DA07" w14:textId="77777777" w:rsidR="00951ABB" w:rsidRPr="006B39AA" w:rsidRDefault="00000000">
            <w:pPr>
              <w:spacing w:after="40"/>
              <w:rPr>
                <w:sz w:val="28"/>
                <w:szCs w:val="28"/>
              </w:rPr>
            </w:pPr>
            <w:r w:rsidRPr="006B39AA">
              <w:rPr>
                <w:sz w:val="28"/>
                <w:szCs w:val="28"/>
              </w:rPr>
              <w:t>Non-blocking feedback</w:t>
            </w:r>
          </w:p>
        </w:tc>
      </w:tr>
      <w:tr w:rsidR="00951ABB" w:rsidRPr="006B39AA" w14:paraId="2768F8B9" w14:textId="77777777">
        <w:trPr>
          <w:jc w:val="center"/>
        </w:trPr>
        <w:tc>
          <w:tcPr>
            <w:tcW w:w="3312" w:type="dxa"/>
          </w:tcPr>
          <w:p w14:paraId="41AB9460" w14:textId="77777777" w:rsidR="00951ABB" w:rsidRPr="006B39AA" w:rsidRDefault="00000000">
            <w:pPr>
              <w:spacing w:after="40"/>
              <w:rPr>
                <w:sz w:val="28"/>
                <w:szCs w:val="28"/>
              </w:rPr>
            </w:pPr>
            <w:r w:rsidRPr="006B39AA">
              <w:rPr>
                <w:sz w:val="28"/>
                <w:szCs w:val="28"/>
              </w:rPr>
              <w:t>Critical system overlay</w:t>
            </w:r>
          </w:p>
        </w:tc>
        <w:tc>
          <w:tcPr>
            <w:tcW w:w="7056" w:type="dxa"/>
          </w:tcPr>
          <w:p w14:paraId="6E6803DC" w14:textId="77777777" w:rsidR="00951ABB" w:rsidRPr="006B39AA" w:rsidRDefault="00000000">
            <w:pPr>
              <w:spacing w:after="40"/>
              <w:rPr>
                <w:sz w:val="28"/>
                <w:szCs w:val="28"/>
              </w:rPr>
            </w:pPr>
            <w:r w:rsidRPr="006B39AA">
              <w:rPr>
                <w:sz w:val="28"/>
                <w:szCs w:val="28"/>
              </w:rPr>
              <w:t>Full-system unavailable/auth-expired states</w:t>
            </w:r>
          </w:p>
        </w:tc>
      </w:tr>
    </w:tbl>
    <w:p w14:paraId="011A96F8" w14:textId="77777777" w:rsidR="00951ABB" w:rsidRPr="006B39AA" w:rsidRDefault="00951ABB">
      <w:pPr>
        <w:rPr>
          <w:sz w:val="28"/>
          <w:szCs w:val="28"/>
        </w:rPr>
      </w:pPr>
    </w:p>
    <w:p w14:paraId="741E5FB0" w14:textId="77777777" w:rsidR="00951ABB" w:rsidRPr="006B39AA" w:rsidRDefault="00000000">
      <w:pPr>
        <w:pStyle w:val="Heading1"/>
        <w:rPr>
          <w:sz w:val="28"/>
        </w:rPr>
      </w:pPr>
      <w:r w:rsidRPr="006B39AA">
        <w:rPr>
          <w:sz w:val="28"/>
        </w:rPr>
        <w:t>24. React List Identity and Key Strategy</w:t>
      </w:r>
    </w:p>
    <w:p w14:paraId="4C49DA99" w14:textId="77777777" w:rsidR="00951ABB" w:rsidRPr="006B39AA" w:rsidRDefault="00000000">
      <w:pPr>
        <w:rPr>
          <w:sz w:val="28"/>
          <w:szCs w:val="28"/>
        </w:rPr>
      </w:pPr>
      <w:r w:rsidRPr="006B39AA">
        <w:rPr>
          <w:sz w:val="28"/>
          <w:szCs w:val="28"/>
        </w:rPr>
        <w:t>This section prevents incorrect row updates, lost state and wrong delete/edit actions in dynamic lists.</w:t>
      </w:r>
    </w:p>
    <w:p w14:paraId="4854081B" w14:textId="77777777" w:rsidR="00951ABB" w:rsidRPr="006B39AA" w:rsidRDefault="00000000">
      <w:pPr>
        <w:pStyle w:val="ListBullet"/>
        <w:spacing w:after="40"/>
        <w:rPr>
          <w:sz w:val="28"/>
          <w:szCs w:val="28"/>
        </w:rPr>
      </w:pPr>
      <w:r w:rsidRPr="006B39AA">
        <w:rPr>
          <w:sz w:val="28"/>
          <w:szCs w:val="28"/>
        </w:rPr>
        <w:t>Lists must use stable backend IDs or stable generated IDs as React keys.</w:t>
      </w:r>
    </w:p>
    <w:p w14:paraId="5AC7DC8F" w14:textId="77777777" w:rsidR="00951ABB" w:rsidRPr="006B39AA" w:rsidRDefault="00000000">
      <w:pPr>
        <w:pStyle w:val="ListBullet"/>
        <w:spacing w:after="40"/>
        <w:rPr>
          <w:sz w:val="28"/>
          <w:szCs w:val="28"/>
        </w:rPr>
      </w:pPr>
      <w:r w:rsidRPr="006B39AA">
        <w:rPr>
          <w:sz w:val="28"/>
          <w:szCs w:val="28"/>
        </w:rPr>
        <w:t>Array indexes must not be used as keys for editable, removable, filterable, sortable or paginated lists.</w:t>
      </w:r>
    </w:p>
    <w:p w14:paraId="4065313E" w14:textId="77777777" w:rsidR="00951ABB" w:rsidRPr="006B39AA" w:rsidRDefault="00000000">
      <w:pPr>
        <w:pStyle w:val="ListBullet"/>
        <w:spacing w:after="40"/>
        <w:rPr>
          <w:sz w:val="28"/>
          <w:szCs w:val="28"/>
        </w:rPr>
      </w:pPr>
      <w:r w:rsidRPr="006B39AA">
        <w:rPr>
          <w:sz w:val="28"/>
          <w:szCs w:val="28"/>
        </w:rPr>
        <w:t>DataTable must require a getRowId strategy.</w:t>
      </w:r>
    </w:p>
    <w:p w14:paraId="051EE275" w14:textId="77777777" w:rsidR="00951ABB" w:rsidRPr="006B39AA" w:rsidRDefault="00000000">
      <w:pPr>
        <w:pStyle w:val="ListBullet"/>
        <w:spacing w:after="40"/>
        <w:rPr>
          <w:sz w:val="28"/>
          <w:szCs w:val="28"/>
        </w:rPr>
      </w:pPr>
      <w:r w:rsidRPr="006B39AA">
        <w:rPr>
          <w:sz w:val="28"/>
          <w:szCs w:val="28"/>
        </w:rPr>
        <w:t>Skill chips, project cards, certificates, awards, activities, experience entries, candidate rows and shortlist rows must use stable identity.</w:t>
      </w:r>
    </w:p>
    <w:p w14:paraId="0CE24832" w14:textId="77777777" w:rsidR="00951ABB" w:rsidRPr="006B39AA" w:rsidRDefault="00000000">
      <w:pPr>
        <w:pStyle w:val="ListBullet"/>
        <w:spacing w:after="40"/>
        <w:rPr>
          <w:sz w:val="28"/>
          <w:szCs w:val="28"/>
        </w:rPr>
      </w:pPr>
      <w:r w:rsidRPr="006B39AA">
        <w:rPr>
          <w:sz w:val="28"/>
          <w:szCs w:val="28"/>
        </w:rPr>
        <w:t>Delete/edit actions must target stable IDs, not visible row index.</w:t>
      </w:r>
    </w:p>
    <w:p w14:paraId="5FF867A6" w14:textId="77777777" w:rsidR="00951ABB" w:rsidRPr="006B39AA" w:rsidRDefault="00000000">
      <w:pPr>
        <w:pStyle w:val="ListBullet"/>
        <w:spacing w:after="40"/>
        <w:rPr>
          <w:sz w:val="28"/>
          <w:szCs w:val="28"/>
        </w:rPr>
      </w:pPr>
      <w:r w:rsidRPr="006B39AA">
        <w:rPr>
          <w:sz w:val="28"/>
          <w:szCs w:val="28"/>
        </w:rPr>
        <w:t>After filtering or pagination changes, selected row state must remain correct.</w:t>
      </w:r>
    </w:p>
    <w:p w14:paraId="57AD4211" w14:textId="77777777" w:rsidR="00951ABB" w:rsidRPr="006B39AA" w:rsidRDefault="00000000">
      <w:pPr>
        <w:pStyle w:val="Heading1"/>
        <w:rPr>
          <w:sz w:val="28"/>
        </w:rPr>
      </w:pPr>
      <w:r w:rsidRPr="006B39AA">
        <w:rPr>
          <w:sz w:val="28"/>
        </w:rPr>
        <w:t>25. Optimistic Update Boundary Standard</w:t>
      </w:r>
    </w:p>
    <w:p w14:paraId="2CCC5C32" w14:textId="77777777" w:rsidR="00951ABB" w:rsidRPr="006B39AA" w:rsidRDefault="00000000">
      <w:pPr>
        <w:rPr>
          <w:sz w:val="28"/>
          <w:szCs w:val="28"/>
        </w:rPr>
      </w:pPr>
      <w:r w:rsidRPr="006B39AA">
        <w:rPr>
          <w:sz w:val="28"/>
          <w:szCs w:val="28"/>
        </w:rPr>
        <w:t>This section clarifies when optimistic UI is allowed and when confirmed backend success is required.</w:t>
      </w:r>
    </w:p>
    <w:tbl>
      <w:tblPr>
        <w:tblStyle w:val="TableGrid"/>
        <w:tblW w:w="0" w:type="auto"/>
        <w:jc w:val="center"/>
        <w:tblLook w:val="04A0" w:firstRow="1" w:lastRow="0" w:firstColumn="1" w:lastColumn="0" w:noHBand="0" w:noVBand="1"/>
      </w:tblPr>
      <w:tblGrid>
        <w:gridCol w:w="5184"/>
        <w:gridCol w:w="5184"/>
      </w:tblGrid>
      <w:tr w:rsidR="00951ABB" w:rsidRPr="006B39AA" w14:paraId="0C464157" w14:textId="77777777">
        <w:trPr>
          <w:jc w:val="center"/>
        </w:trPr>
        <w:tc>
          <w:tcPr>
            <w:tcW w:w="5184" w:type="dxa"/>
            <w:shd w:val="clear" w:color="auto" w:fill="4F378B"/>
          </w:tcPr>
          <w:p w14:paraId="36F9B1B9" w14:textId="77777777" w:rsidR="00951ABB" w:rsidRPr="006B39AA" w:rsidRDefault="00000000">
            <w:pPr>
              <w:spacing w:after="40"/>
              <w:rPr>
                <w:sz w:val="28"/>
                <w:szCs w:val="28"/>
              </w:rPr>
            </w:pPr>
            <w:r w:rsidRPr="006B39AA">
              <w:rPr>
                <w:b/>
                <w:color w:val="FFFFFF"/>
                <w:sz w:val="28"/>
                <w:szCs w:val="28"/>
              </w:rPr>
              <w:t>Allowed Optimistic / Local-Only Behavior</w:t>
            </w:r>
          </w:p>
        </w:tc>
        <w:tc>
          <w:tcPr>
            <w:tcW w:w="5184" w:type="dxa"/>
            <w:shd w:val="clear" w:color="auto" w:fill="4F378B"/>
          </w:tcPr>
          <w:p w14:paraId="2423CB98" w14:textId="77777777" w:rsidR="00951ABB" w:rsidRPr="006B39AA" w:rsidRDefault="00000000">
            <w:pPr>
              <w:spacing w:after="40"/>
              <w:rPr>
                <w:sz w:val="28"/>
                <w:szCs w:val="28"/>
              </w:rPr>
            </w:pPr>
            <w:r w:rsidRPr="006B39AA">
              <w:rPr>
                <w:b/>
                <w:color w:val="FFFFFF"/>
                <w:sz w:val="28"/>
                <w:szCs w:val="28"/>
              </w:rPr>
              <w:t>Not Allowed for Optimistic Update</w:t>
            </w:r>
          </w:p>
        </w:tc>
      </w:tr>
      <w:tr w:rsidR="00951ABB" w:rsidRPr="006B39AA" w14:paraId="26BD60D6" w14:textId="77777777">
        <w:trPr>
          <w:jc w:val="center"/>
        </w:trPr>
        <w:tc>
          <w:tcPr>
            <w:tcW w:w="5184" w:type="dxa"/>
          </w:tcPr>
          <w:p w14:paraId="7E456624" w14:textId="77777777" w:rsidR="00951ABB" w:rsidRPr="006B39AA" w:rsidRDefault="00000000">
            <w:pPr>
              <w:spacing w:after="40"/>
              <w:rPr>
                <w:sz w:val="28"/>
                <w:szCs w:val="28"/>
              </w:rPr>
            </w:pPr>
            <w:r w:rsidRPr="006B39AA">
              <w:rPr>
                <w:sz w:val="28"/>
                <w:szCs w:val="28"/>
              </w:rPr>
              <w:lastRenderedPageBreak/>
              <w:t>Toggle CV inclusion locally before save.</w:t>
            </w:r>
          </w:p>
        </w:tc>
        <w:tc>
          <w:tcPr>
            <w:tcW w:w="5184" w:type="dxa"/>
          </w:tcPr>
          <w:p w14:paraId="476C747B" w14:textId="77777777" w:rsidR="00951ABB" w:rsidRPr="006B39AA" w:rsidRDefault="00000000">
            <w:pPr>
              <w:spacing w:after="40"/>
              <w:rPr>
                <w:sz w:val="28"/>
                <w:szCs w:val="28"/>
              </w:rPr>
            </w:pPr>
            <w:r w:rsidRPr="006B39AA">
              <w:rPr>
                <w:sz w:val="28"/>
                <w:szCs w:val="28"/>
              </w:rPr>
              <w:t>OTP verification.</w:t>
            </w:r>
          </w:p>
        </w:tc>
      </w:tr>
      <w:tr w:rsidR="00951ABB" w:rsidRPr="006B39AA" w14:paraId="4C9A2A96" w14:textId="77777777">
        <w:trPr>
          <w:jc w:val="center"/>
        </w:trPr>
        <w:tc>
          <w:tcPr>
            <w:tcW w:w="5184" w:type="dxa"/>
            <w:shd w:val="clear" w:color="auto" w:fill="F6F4FF"/>
          </w:tcPr>
          <w:p w14:paraId="4A38B687" w14:textId="77777777" w:rsidR="00951ABB" w:rsidRPr="006B39AA" w:rsidRDefault="00000000">
            <w:pPr>
              <w:spacing w:after="40"/>
              <w:rPr>
                <w:sz w:val="28"/>
                <w:szCs w:val="28"/>
              </w:rPr>
            </w:pPr>
            <w:r w:rsidRPr="006B39AA">
              <w:rPr>
                <w:sz w:val="28"/>
                <w:szCs w:val="28"/>
              </w:rPr>
              <w:t>Remove an unsaved local form row.</w:t>
            </w:r>
          </w:p>
        </w:tc>
        <w:tc>
          <w:tcPr>
            <w:tcW w:w="5184" w:type="dxa"/>
            <w:shd w:val="clear" w:color="auto" w:fill="F6F4FF"/>
          </w:tcPr>
          <w:p w14:paraId="7CBF2923" w14:textId="77777777" w:rsidR="00951ABB" w:rsidRPr="006B39AA" w:rsidRDefault="00000000">
            <w:pPr>
              <w:spacing w:after="40"/>
              <w:rPr>
                <w:sz w:val="28"/>
                <w:szCs w:val="28"/>
              </w:rPr>
            </w:pPr>
            <w:r w:rsidRPr="006B39AA">
              <w:rPr>
                <w:sz w:val="28"/>
                <w:szCs w:val="28"/>
              </w:rPr>
              <w:t>Password creation.</w:t>
            </w:r>
          </w:p>
        </w:tc>
      </w:tr>
      <w:tr w:rsidR="00951ABB" w:rsidRPr="006B39AA" w14:paraId="0578693D" w14:textId="77777777">
        <w:trPr>
          <w:jc w:val="center"/>
        </w:trPr>
        <w:tc>
          <w:tcPr>
            <w:tcW w:w="5184" w:type="dxa"/>
          </w:tcPr>
          <w:p w14:paraId="51609488" w14:textId="77777777" w:rsidR="00951ABB" w:rsidRPr="006B39AA" w:rsidRDefault="00000000">
            <w:pPr>
              <w:spacing w:after="40"/>
              <w:rPr>
                <w:sz w:val="28"/>
                <w:szCs w:val="28"/>
              </w:rPr>
            </w:pPr>
            <w:r w:rsidRPr="006B39AA">
              <w:rPr>
                <w:sz w:val="28"/>
                <w:szCs w:val="28"/>
              </w:rPr>
              <w:t>Collapse/expand section.</w:t>
            </w:r>
          </w:p>
        </w:tc>
        <w:tc>
          <w:tcPr>
            <w:tcW w:w="5184" w:type="dxa"/>
          </w:tcPr>
          <w:p w14:paraId="012F0FA9" w14:textId="77777777" w:rsidR="00951ABB" w:rsidRPr="006B39AA" w:rsidRDefault="00000000">
            <w:pPr>
              <w:spacing w:after="40"/>
              <w:rPr>
                <w:sz w:val="28"/>
                <w:szCs w:val="28"/>
              </w:rPr>
            </w:pPr>
            <w:r w:rsidRPr="006B39AA">
              <w:rPr>
                <w:sz w:val="28"/>
                <w:szCs w:val="28"/>
              </w:rPr>
              <w:t>Academic ledger commit.</w:t>
            </w:r>
          </w:p>
        </w:tc>
      </w:tr>
      <w:tr w:rsidR="00951ABB" w:rsidRPr="006B39AA" w14:paraId="1D165633" w14:textId="77777777">
        <w:trPr>
          <w:jc w:val="center"/>
        </w:trPr>
        <w:tc>
          <w:tcPr>
            <w:tcW w:w="5184" w:type="dxa"/>
            <w:shd w:val="clear" w:color="auto" w:fill="F6F4FF"/>
          </w:tcPr>
          <w:p w14:paraId="776A0E64" w14:textId="77777777" w:rsidR="00951ABB" w:rsidRPr="006B39AA" w:rsidRDefault="00000000">
            <w:pPr>
              <w:spacing w:after="40"/>
              <w:rPr>
                <w:sz w:val="28"/>
                <w:szCs w:val="28"/>
              </w:rPr>
            </w:pPr>
            <w:r w:rsidRPr="006B39AA">
              <w:rPr>
                <w:sz w:val="28"/>
                <w:szCs w:val="28"/>
              </w:rPr>
              <w:t>Local chip selection before applying filter.</w:t>
            </w:r>
          </w:p>
        </w:tc>
        <w:tc>
          <w:tcPr>
            <w:tcW w:w="5184" w:type="dxa"/>
            <w:shd w:val="clear" w:color="auto" w:fill="F6F4FF"/>
          </w:tcPr>
          <w:p w14:paraId="3AB717BC" w14:textId="77777777" w:rsidR="00951ABB" w:rsidRPr="006B39AA" w:rsidRDefault="00000000">
            <w:pPr>
              <w:spacing w:after="40"/>
              <w:rPr>
                <w:sz w:val="28"/>
                <w:szCs w:val="28"/>
              </w:rPr>
            </w:pPr>
            <w:r w:rsidRPr="006B39AA">
              <w:rPr>
                <w:sz w:val="28"/>
                <w:szCs w:val="28"/>
              </w:rPr>
              <w:t>Candidate filtering final result.</w:t>
            </w:r>
          </w:p>
        </w:tc>
      </w:tr>
      <w:tr w:rsidR="00951ABB" w:rsidRPr="006B39AA" w14:paraId="35D3BBC1" w14:textId="77777777">
        <w:trPr>
          <w:jc w:val="center"/>
        </w:trPr>
        <w:tc>
          <w:tcPr>
            <w:tcW w:w="5184" w:type="dxa"/>
          </w:tcPr>
          <w:p w14:paraId="7CF5A044" w14:textId="77777777" w:rsidR="00951ABB" w:rsidRPr="006B39AA" w:rsidRDefault="00000000">
            <w:pPr>
              <w:spacing w:after="40"/>
              <w:rPr>
                <w:sz w:val="28"/>
                <w:szCs w:val="28"/>
              </w:rPr>
            </w:pPr>
            <w:r w:rsidRPr="006B39AA">
              <w:rPr>
                <w:sz w:val="28"/>
                <w:szCs w:val="28"/>
              </w:rPr>
              <w:t>Local modal/tab state.</w:t>
            </w:r>
          </w:p>
        </w:tc>
        <w:tc>
          <w:tcPr>
            <w:tcW w:w="5184" w:type="dxa"/>
          </w:tcPr>
          <w:p w14:paraId="76124451" w14:textId="77777777" w:rsidR="00951ABB" w:rsidRPr="006B39AA" w:rsidRDefault="00000000">
            <w:pPr>
              <w:spacing w:after="40"/>
              <w:rPr>
                <w:sz w:val="28"/>
                <w:szCs w:val="28"/>
              </w:rPr>
            </w:pPr>
            <w:r w:rsidRPr="006B39AA">
              <w:rPr>
                <w:sz w:val="28"/>
                <w:szCs w:val="28"/>
              </w:rPr>
              <w:t>Shortlist finalization.</w:t>
            </w:r>
          </w:p>
        </w:tc>
      </w:tr>
      <w:tr w:rsidR="00951ABB" w:rsidRPr="006B39AA" w14:paraId="4CDB1835" w14:textId="77777777">
        <w:trPr>
          <w:jc w:val="center"/>
        </w:trPr>
        <w:tc>
          <w:tcPr>
            <w:tcW w:w="5184" w:type="dxa"/>
            <w:shd w:val="clear" w:color="auto" w:fill="F6F4FF"/>
          </w:tcPr>
          <w:p w14:paraId="16D6BD59" w14:textId="77777777" w:rsidR="00951ABB" w:rsidRPr="006B39AA" w:rsidRDefault="00951ABB">
            <w:pPr>
              <w:spacing w:after="40"/>
              <w:rPr>
                <w:sz w:val="28"/>
                <w:szCs w:val="28"/>
              </w:rPr>
            </w:pPr>
          </w:p>
        </w:tc>
        <w:tc>
          <w:tcPr>
            <w:tcW w:w="5184" w:type="dxa"/>
            <w:shd w:val="clear" w:color="auto" w:fill="F6F4FF"/>
          </w:tcPr>
          <w:p w14:paraId="472AB7D4" w14:textId="77777777" w:rsidR="00951ABB" w:rsidRPr="006B39AA" w:rsidRDefault="00000000">
            <w:pPr>
              <w:spacing w:after="40"/>
              <w:rPr>
                <w:sz w:val="28"/>
                <w:szCs w:val="28"/>
              </w:rPr>
            </w:pPr>
            <w:r w:rsidRPr="006B39AA">
              <w:rPr>
                <w:sz w:val="28"/>
                <w:szCs w:val="28"/>
              </w:rPr>
              <w:t>Bulk CV export.</w:t>
            </w:r>
          </w:p>
        </w:tc>
      </w:tr>
      <w:tr w:rsidR="00951ABB" w:rsidRPr="006B39AA" w14:paraId="4D99F06B" w14:textId="77777777">
        <w:trPr>
          <w:jc w:val="center"/>
        </w:trPr>
        <w:tc>
          <w:tcPr>
            <w:tcW w:w="5184" w:type="dxa"/>
          </w:tcPr>
          <w:p w14:paraId="0C3C7B14" w14:textId="77777777" w:rsidR="00951ABB" w:rsidRPr="006B39AA" w:rsidRDefault="00951ABB">
            <w:pPr>
              <w:spacing w:after="40"/>
              <w:rPr>
                <w:sz w:val="28"/>
                <w:szCs w:val="28"/>
              </w:rPr>
            </w:pPr>
          </w:p>
        </w:tc>
        <w:tc>
          <w:tcPr>
            <w:tcW w:w="5184" w:type="dxa"/>
          </w:tcPr>
          <w:p w14:paraId="074A6F3B" w14:textId="77777777" w:rsidR="00951ABB" w:rsidRPr="006B39AA" w:rsidRDefault="00000000">
            <w:pPr>
              <w:spacing w:after="40"/>
              <w:rPr>
                <w:sz w:val="28"/>
                <w:szCs w:val="28"/>
              </w:rPr>
            </w:pPr>
            <w:r w:rsidRPr="006B39AA">
              <w:rPr>
                <w:sz w:val="28"/>
                <w:szCs w:val="28"/>
              </w:rPr>
              <w:t>Admin CV download state.</w:t>
            </w:r>
          </w:p>
        </w:tc>
      </w:tr>
      <w:tr w:rsidR="00951ABB" w:rsidRPr="006B39AA" w14:paraId="1138FB3D" w14:textId="77777777">
        <w:trPr>
          <w:jc w:val="center"/>
        </w:trPr>
        <w:tc>
          <w:tcPr>
            <w:tcW w:w="5184" w:type="dxa"/>
            <w:shd w:val="clear" w:color="auto" w:fill="F6F4FF"/>
          </w:tcPr>
          <w:p w14:paraId="25A90560" w14:textId="77777777" w:rsidR="00951ABB" w:rsidRPr="006B39AA" w:rsidRDefault="00951ABB">
            <w:pPr>
              <w:spacing w:after="40"/>
              <w:rPr>
                <w:sz w:val="28"/>
                <w:szCs w:val="28"/>
              </w:rPr>
            </w:pPr>
          </w:p>
        </w:tc>
        <w:tc>
          <w:tcPr>
            <w:tcW w:w="5184" w:type="dxa"/>
            <w:shd w:val="clear" w:color="auto" w:fill="F6F4FF"/>
          </w:tcPr>
          <w:p w14:paraId="603FF8CF" w14:textId="77777777" w:rsidR="00951ABB" w:rsidRPr="006B39AA" w:rsidRDefault="00000000">
            <w:pPr>
              <w:spacing w:after="40"/>
              <w:rPr>
                <w:sz w:val="28"/>
                <w:szCs w:val="28"/>
              </w:rPr>
            </w:pPr>
            <w:r w:rsidRPr="006B39AA">
              <w:rPr>
                <w:sz w:val="28"/>
                <w:szCs w:val="28"/>
              </w:rPr>
              <w:t>Any operation that affects official academic records, authentication, or finalized shortlist state.</w:t>
            </w:r>
          </w:p>
        </w:tc>
      </w:tr>
    </w:tbl>
    <w:p w14:paraId="520B0510" w14:textId="77777777" w:rsidR="00951ABB" w:rsidRPr="006B39AA" w:rsidRDefault="00951ABB">
      <w:pPr>
        <w:rPr>
          <w:sz w:val="28"/>
          <w:szCs w:val="28"/>
        </w:rPr>
      </w:pPr>
    </w:p>
    <w:p w14:paraId="0BCE0F9B" w14:textId="77777777" w:rsidR="00951ABB" w:rsidRPr="006B39AA" w:rsidRDefault="00000000">
      <w:pPr>
        <w:pStyle w:val="Heading1"/>
        <w:rPr>
          <w:sz w:val="28"/>
        </w:rPr>
      </w:pPr>
      <w:r w:rsidRPr="006B39AA">
        <w:rPr>
          <w:sz w:val="28"/>
        </w:rPr>
        <w:t>26. Strict Mode Readiness</w:t>
      </w:r>
    </w:p>
    <w:p w14:paraId="7B396A26" w14:textId="77777777" w:rsidR="00951ABB" w:rsidRPr="006B39AA" w:rsidRDefault="00000000">
      <w:pPr>
        <w:rPr>
          <w:sz w:val="28"/>
          <w:szCs w:val="28"/>
        </w:rPr>
      </w:pPr>
      <w:r w:rsidRPr="006B39AA">
        <w:rPr>
          <w:sz w:val="28"/>
          <w:szCs w:val="28"/>
        </w:rPr>
        <w:t>This section ensures React development behavior does not reveal lifecycle bugs.</w:t>
      </w:r>
    </w:p>
    <w:p w14:paraId="64AA2086" w14:textId="77777777" w:rsidR="00951ABB" w:rsidRPr="006B39AA" w:rsidRDefault="00000000">
      <w:pPr>
        <w:pStyle w:val="ListBullet"/>
        <w:spacing w:after="40"/>
        <w:rPr>
          <w:sz w:val="28"/>
          <w:szCs w:val="28"/>
        </w:rPr>
      </w:pPr>
      <w:r w:rsidRPr="006B39AA">
        <w:rPr>
          <w:sz w:val="28"/>
          <w:szCs w:val="28"/>
        </w:rPr>
        <w:t>The React app must behave correctly under React Strict Mode during development.</w:t>
      </w:r>
    </w:p>
    <w:p w14:paraId="6DAEA418" w14:textId="77777777" w:rsidR="00951ABB" w:rsidRPr="006B39AA" w:rsidRDefault="00000000">
      <w:pPr>
        <w:pStyle w:val="ListBullet"/>
        <w:spacing w:after="40"/>
        <w:rPr>
          <w:sz w:val="28"/>
          <w:szCs w:val="28"/>
        </w:rPr>
      </w:pPr>
      <w:r w:rsidRPr="006B39AA">
        <w:rPr>
          <w:sz w:val="28"/>
          <w:szCs w:val="28"/>
        </w:rPr>
        <w:t>Components must not depend on effects running only once.</w:t>
      </w:r>
    </w:p>
    <w:p w14:paraId="5FDA30BE" w14:textId="77777777" w:rsidR="00951ABB" w:rsidRPr="006B39AA" w:rsidRDefault="00000000">
      <w:pPr>
        <w:pStyle w:val="ListBullet"/>
        <w:spacing w:after="40"/>
        <w:rPr>
          <w:sz w:val="28"/>
          <w:szCs w:val="28"/>
        </w:rPr>
      </w:pPr>
      <w:r w:rsidRPr="006B39AA">
        <w:rPr>
          <w:sz w:val="28"/>
          <w:szCs w:val="28"/>
        </w:rPr>
        <w:t>API calls must be controlled through the server-state layer to avoid duplicate side effects.</w:t>
      </w:r>
    </w:p>
    <w:p w14:paraId="508CC4F6" w14:textId="77777777" w:rsidR="00951ABB" w:rsidRPr="006B39AA" w:rsidRDefault="00000000">
      <w:pPr>
        <w:pStyle w:val="ListBullet"/>
        <w:spacing w:after="40"/>
        <w:rPr>
          <w:sz w:val="28"/>
          <w:szCs w:val="28"/>
        </w:rPr>
      </w:pPr>
      <w:r w:rsidRPr="006B39AA">
        <w:rPr>
          <w:sz w:val="28"/>
          <w:szCs w:val="28"/>
        </w:rPr>
        <w:t>Cleanup logic must be present for subscriptions, timers, listeners and pending async work.</w:t>
      </w:r>
    </w:p>
    <w:p w14:paraId="436CE656" w14:textId="77777777" w:rsidR="00951ABB" w:rsidRPr="006B39AA" w:rsidRDefault="00000000">
      <w:pPr>
        <w:pStyle w:val="ListBullet"/>
        <w:spacing w:after="40"/>
        <w:rPr>
          <w:sz w:val="28"/>
          <w:szCs w:val="28"/>
        </w:rPr>
      </w:pPr>
      <w:r w:rsidRPr="006B39AA">
        <w:rPr>
          <w:sz w:val="28"/>
          <w:szCs w:val="28"/>
        </w:rPr>
        <w:t>Components should avoid unsafe mutation of props or shared objects.</w:t>
      </w:r>
    </w:p>
    <w:p w14:paraId="43CD4A55" w14:textId="77777777" w:rsidR="00951ABB" w:rsidRPr="006B39AA" w:rsidRDefault="00000000">
      <w:pPr>
        <w:pStyle w:val="ListBullet"/>
        <w:spacing w:after="40"/>
        <w:rPr>
          <w:sz w:val="28"/>
          <w:szCs w:val="28"/>
        </w:rPr>
      </w:pPr>
      <w:r w:rsidRPr="006B39AA">
        <w:rPr>
          <w:sz w:val="28"/>
          <w:szCs w:val="28"/>
        </w:rPr>
        <w:t>No page should rely on random IDs generated during every render when stable IDs are required.</w:t>
      </w:r>
    </w:p>
    <w:p w14:paraId="35A97798" w14:textId="77777777" w:rsidR="00951ABB" w:rsidRPr="006B39AA" w:rsidRDefault="00000000">
      <w:pPr>
        <w:pStyle w:val="Heading1"/>
        <w:rPr>
          <w:sz w:val="28"/>
        </w:rPr>
      </w:pPr>
      <w:r w:rsidRPr="006B39AA">
        <w:rPr>
          <w:sz w:val="28"/>
        </w:rPr>
        <w:t>27. Component Documentation and Examples</w:t>
      </w:r>
    </w:p>
    <w:p w14:paraId="415DDE75" w14:textId="77777777" w:rsidR="00951ABB" w:rsidRPr="006B39AA" w:rsidRDefault="00000000">
      <w:pPr>
        <w:rPr>
          <w:sz w:val="28"/>
          <w:szCs w:val="28"/>
        </w:rPr>
      </w:pPr>
      <w:r w:rsidRPr="006B39AA">
        <w:rPr>
          <w:sz w:val="28"/>
          <w:szCs w:val="28"/>
        </w:rPr>
        <w:t>This optional section provides guidance for maintaining UI consistency across shared components.</w:t>
      </w:r>
    </w:p>
    <w:p w14:paraId="492BF8FB" w14:textId="77777777" w:rsidR="00951ABB" w:rsidRPr="006B39AA" w:rsidRDefault="00000000">
      <w:pPr>
        <w:pStyle w:val="ListBullet"/>
        <w:spacing w:after="40"/>
        <w:rPr>
          <w:sz w:val="28"/>
          <w:szCs w:val="28"/>
        </w:rPr>
      </w:pPr>
      <w:r w:rsidRPr="006B39AA">
        <w:rPr>
          <w:sz w:val="28"/>
          <w:szCs w:val="28"/>
        </w:rPr>
        <w:t>Shared components may be documented using Storybook or a lightweight internal component gallery.</w:t>
      </w:r>
    </w:p>
    <w:p w14:paraId="36FBA427" w14:textId="77777777" w:rsidR="00951ABB" w:rsidRPr="006B39AA" w:rsidRDefault="00000000">
      <w:pPr>
        <w:pStyle w:val="ListBullet"/>
        <w:spacing w:after="40"/>
        <w:rPr>
          <w:sz w:val="28"/>
          <w:szCs w:val="28"/>
        </w:rPr>
      </w:pPr>
      <w:r w:rsidRPr="006B39AA">
        <w:rPr>
          <w:sz w:val="28"/>
          <w:szCs w:val="28"/>
        </w:rPr>
        <w:t>Component examples should demonstrate light mode, dark mode, loading skeleton, empty state, error state, disabled state, keyboard behavior and responsive behavior.</w:t>
      </w:r>
    </w:p>
    <w:p w14:paraId="6ED54661" w14:textId="77777777" w:rsidR="00951ABB" w:rsidRPr="006B39AA" w:rsidRDefault="00000000">
      <w:pPr>
        <w:pStyle w:val="ListBullet"/>
        <w:spacing w:after="40"/>
        <w:rPr>
          <w:sz w:val="28"/>
          <w:szCs w:val="28"/>
        </w:rPr>
      </w:pPr>
      <w:r w:rsidRPr="006B39AA">
        <w:rPr>
          <w:sz w:val="28"/>
          <w:szCs w:val="28"/>
        </w:rPr>
        <w:t>This is not required for Version 1 release unless the development team chooses to adopt it.</w:t>
      </w:r>
    </w:p>
    <w:p w14:paraId="06F9EBC1" w14:textId="77777777" w:rsidR="00951ABB" w:rsidRPr="006B39AA" w:rsidRDefault="00000000">
      <w:pPr>
        <w:pStyle w:val="Heading1"/>
        <w:rPr>
          <w:sz w:val="28"/>
        </w:rPr>
      </w:pPr>
      <w:r w:rsidRPr="006B39AA">
        <w:rPr>
          <w:sz w:val="28"/>
        </w:rPr>
        <w:lastRenderedPageBreak/>
        <w:t>28. Page-Level UI Specifications</w:t>
      </w:r>
    </w:p>
    <w:p w14:paraId="3CD60FF9" w14:textId="77777777" w:rsidR="00951ABB" w:rsidRPr="006B39AA" w:rsidRDefault="00000000">
      <w:pPr>
        <w:rPr>
          <w:sz w:val="28"/>
          <w:szCs w:val="28"/>
        </w:rPr>
      </w:pPr>
      <w:r w:rsidRPr="006B39AA">
        <w:rPr>
          <w:sz w:val="28"/>
          <w:szCs w:val="28"/>
        </w:rPr>
        <w:t>Each page-level specification below defines route guidance, components, UI state, skeleton requirements, state ownership, API dependency, security and explicit exclusions. It must be implemented against persisted backend data and finalized wireframe behavior.</w:t>
      </w:r>
    </w:p>
    <w:p w14:paraId="7B2F9A85" w14:textId="77777777" w:rsidR="00951ABB" w:rsidRPr="006B39AA" w:rsidRDefault="00000000">
      <w:pPr>
        <w:pStyle w:val="Heading2"/>
        <w:rPr>
          <w:sz w:val="28"/>
          <w:szCs w:val="28"/>
        </w:rPr>
      </w:pPr>
      <w:r w:rsidRPr="006B39AA">
        <w:rPr>
          <w:sz w:val="28"/>
          <w:szCs w:val="28"/>
        </w:rPr>
        <w:t>Student Page: Student Sign Up</w:t>
      </w:r>
    </w:p>
    <w:tbl>
      <w:tblPr>
        <w:tblStyle w:val="TableGrid"/>
        <w:tblW w:w="0" w:type="auto"/>
        <w:jc w:val="center"/>
        <w:tblLook w:val="04A0" w:firstRow="1" w:lastRow="0" w:firstColumn="1" w:lastColumn="0" w:noHBand="0" w:noVBand="1"/>
      </w:tblPr>
      <w:tblGrid>
        <w:gridCol w:w="2880"/>
        <w:gridCol w:w="7488"/>
      </w:tblGrid>
      <w:tr w:rsidR="00951ABB" w:rsidRPr="006B39AA" w14:paraId="2C9DF687" w14:textId="77777777">
        <w:trPr>
          <w:jc w:val="center"/>
        </w:trPr>
        <w:tc>
          <w:tcPr>
            <w:tcW w:w="2880" w:type="dxa"/>
            <w:shd w:val="clear" w:color="auto" w:fill="4F378B"/>
          </w:tcPr>
          <w:p w14:paraId="6C47E310"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1CDEDBAB"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6BB08686" w14:textId="77777777">
        <w:trPr>
          <w:jc w:val="center"/>
        </w:trPr>
        <w:tc>
          <w:tcPr>
            <w:tcW w:w="2880" w:type="dxa"/>
          </w:tcPr>
          <w:p w14:paraId="430776DA" w14:textId="77777777" w:rsidR="00951ABB" w:rsidRPr="006B39AA" w:rsidRDefault="00000000">
            <w:pPr>
              <w:spacing w:after="40"/>
              <w:rPr>
                <w:sz w:val="28"/>
                <w:szCs w:val="28"/>
              </w:rPr>
            </w:pPr>
            <w:r w:rsidRPr="006B39AA">
              <w:rPr>
                <w:sz w:val="28"/>
                <w:szCs w:val="28"/>
              </w:rPr>
              <w:t>Page Purpose</w:t>
            </w:r>
          </w:p>
        </w:tc>
        <w:tc>
          <w:tcPr>
            <w:tcW w:w="7488" w:type="dxa"/>
          </w:tcPr>
          <w:p w14:paraId="106772EC" w14:textId="77777777" w:rsidR="00951ABB" w:rsidRPr="006B39AA" w:rsidRDefault="00000000">
            <w:pPr>
              <w:spacing w:after="40"/>
              <w:rPr>
                <w:sz w:val="28"/>
                <w:szCs w:val="28"/>
              </w:rPr>
            </w:pPr>
            <w:r w:rsidRPr="006B39AA">
              <w:rPr>
                <w:sz w:val="28"/>
                <w:szCs w:val="28"/>
              </w:rPr>
              <w:t>Register using Full Name, Index Number and University Email.</w:t>
            </w:r>
          </w:p>
        </w:tc>
      </w:tr>
      <w:tr w:rsidR="00951ABB" w:rsidRPr="006B39AA" w14:paraId="586A0238" w14:textId="77777777">
        <w:trPr>
          <w:jc w:val="center"/>
        </w:trPr>
        <w:tc>
          <w:tcPr>
            <w:tcW w:w="2880" w:type="dxa"/>
            <w:shd w:val="clear" w:color="auto" w:fill="F6F4FF"/>
          </w:tcPr>
          <w:p w14:paraId="6E25A4C2"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352E9DD7" w14:textId="77777777" w:rsidR="00951ABB" w:rsidRPr="006B39AA" w:rsidRDefault="00000000">
            <w:pPr>
              <w:spacing w:after="40"/>
              <w:rPr>
                <w:sz w:val="28"/>
                <w:szCs w:val="28"/>
              </w:rPr>
            </w:pPr>
            <w:r w:rsidRPr="006B39AA">
              <w:rPr>
                <w:sz w:val="28"/>
                <w:szCs w:val="28"/>
              </w:rPr>
              <w:t>/student/sign-up</w:t>
            </w:r>
          </w:p>
        </w:tc>
      </w:tr>
      <w:tr w:rsidR="00951ABB" w:rsidRPr="006B39AA" w14:paraId="42636F7D" w14:textId="77777777">
        <w:trPr>
          <w:jc w:val="center"/>
        </w:trPr>
        <w:tc>
          <w:tcPr>
            <w:tcW w:w="2880" w:type="dxa"/>
          </w:tcPr>
          <w:p w14:paraId="75E3F243" w14:textId="77777777" w:rsidR="00951ABB" w:rsidRPr="006B39AA" w:rsidRDefault="00000000">
            <w:pPr>
              <w:spacing w:after="40"/>
              <w:rPr>
                <w:sz w:val="28"/>
                <w:szCs w:val="28"/>
              </w:rPr>
            </w:pPr>
            <w:r w:rsidRPr="006B39AA">
              <w:rPr>
                <w:sz w:val="28"/>
                <w:szCs w:val="28"/>
              </w:rPr>
              <w:t>Actor</w:t>
            </w:r>
          </w:p>
        </w:tc>
        <w:tc>
          <w:tcPr>
            <w:tcW w:w="7488" w:type="dxa"/>
          </w:tcPr>
          <w:p w14:paraId="44D1DEF6" w14:textId="77777777" w:rsidR="00951ABB" w:rsidRPr="006B39AA" w:rsidRDefault="00000000">
            <w:pPr>
              <w:spacing w:after="40"/>
              <w:rPr>
                <w:sz w:val="28"/>
                <w:szCs w:val="28"/>
              </w:rPr>
            </w:pPr>
            <w:r w:rsidRPr="006B39AA">
              <w:rPr>
                <w:sz w:val="28"/>
                <w:szCs w:val="28"/>
              </w:rPr>
              <w:t>Student</w:t>
            </w:r>
          </w:p>
        </w:tc>
      </w:tr>
      <w:tr w:rsidR="00951ABB" w:rsidRPr="006B39AA" w14:paraId="365AE730" w14:textId="77777777">
        <w:trPr>
          <w:jc w:val="center"/>
        </w:trPr>
        <w:tc>
          <w:tcPr>
            <w:tcW w:w="2880" w:type="dxa"/>
            <w:shd w:val="clear" w:color="auto" w:fill="F6F4FF"/>
          </w:tcPr>
          <w:p w14:paraId="7BB8EC5E"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0050C9D0"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61068F7B" w14:textId="77777777">
        <w:trPr>
          <w:jc w:val="center"/>
        </w:trPr>
        <w:tc>
          <w:tcPr>
            <w:tcW w:w="2880" w:type="dxa"/>
          </w:tcPr>
          <w:p w14:paraId="5863DFE0" w14:textId="77777777" w:rsidR="00951ABB" w:rsidRPr="006B39AA" w:rsidRDefault="00000000">
            <w:pPr>
              <w:spacing w:after="40"/>
              <w:rPr>
                <w:sz w:val="28"/>
                <w:szCs w:val="28"/>
              </w:rPr>
            </w:pPr>
            <w:r w:rsidRPr="006B39AA">
              <w:rPr>
                <w:sz w:val="28"/>
                <w:szCs w:val="28"/>
              </w:rPr>
              <w:t>Main Components</w:t>
            </w:r>
          </w:p>
        </w:tc>
        <w:tc>
          <w:tcPr>
            <w:tcW w:w="7488" w:type="dxa"/>
          </w:tcPr>
          <w:p w14:paraId="0A906886" w14:textId="77777777" w:rsidR="00951ABB" w:rsidRPr="006B39AA" w:rsidRDefault="00000000">
            <w:pPr>
              <w:spacing w:after="40"/>
              <w:rPr>
                <w:sz w:val="28"/>
                <w:szCs w:val="28"/>
              </w:rPr>
            </w:pPr>
            <w:r w:rsidRPr="006B39AA">
              <w:rPr>
                <w:sz w:val="28"/>
                <w:szCs w:val="28"/>
              </w:rPr>
              <w:t>AuthLayout, TextField, FormModal, LoadingState</w:t>
            </w:r>
          </w:p>
        </w:tc>
      </w:tr>
      <w:tr w:rsidR="00951ABB" w:rsidRPr="006B39AA" w14:paraId="6F367A8E" w14:textId="77777777">
        <w:trPr>
          <w:jc w:val="center"/>
        </w:trPr>
        <w:tc>
          <w:tcPr>
            <w:tcW w:w="2880" w:type="dxa"/>
            <w:shd w:val="clear" w:color="auto" w:fill="F6F4FF"/>
          </w:tcPr>
          <w:p w14:paraId="53BB415E"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51C78B43" w14:textId="77777777" w:rsidR="00951ABB" w:rsidRPr="006B39AA" w:rsidRDefault="00000000">
            <w:pPr>
              <w:spacing w:after="40"/>
              <w:rPr>
                <w:sz w:val="28"/>
                <w:szCs w:val="28"/>
              </w:rPr>
            </w:pPr>
            <w:r w:rsidRPr="006B39AA">
              <w:rPr>
                <w:sz w:val="28"/>
                <w:szCs w:val="28"/>
              </w:rPr>
              <w:t>Full Name, Index Number, University Email, verification state.</w:t>
            </w:r>
          </w:p>
        </w:tc>
      </w:tr>
      <w:tr w:rsidR="00951ABB" w:rsidRPr="006B39AA" w14:paraId="6BAA9A80" w14:textId="77777777">
        <w:trPr>
          <w:jc w:val="center"/>
        </w:trPr>
        <w:tc>
          <w:tcPr>
            <w:tcW w:w="2880" w:type="dxa"/>
          </w:tcPr>
          <w:p w14:paraId="18088509" w14:textId="77777777" w:rsidR="00951ABB" w:rsidRPr="006B39AA" w:rsidRDefault="00000000">
            <w:pPr>
              <w:spacing w:after="40"/>
              <w:rPr>
                <w:sz w:val="28"/>
                <w:szCs w:val="28"/>
              </w:rPr>
            </w:pPr>
            <w:r w:rsidRPr="006B39AA">
              <w:rPr>
                <w:sz w:val="28"/>
                <w:szCs w:val="28"/>
              </w:rPr>
              <w:t>User Actions</w:t>
            </w:r>
          </w:p>
        </w:tc>
        <w:tc>
          <w:tcPr>
            <w:tcW w:w="7488" w:type="dxa"/>
          </w:tcPr>
          <w:p w14:paraId="19E47008" w14:textId="77777777" w:rsidR="00951ABB" w:rsidRPr="006B39AA" w:rsidRDefault="00000000">
            <w:pPr>
              <w:spacing w:after="40"/>
              <w:rPr>
                <w:sz w:val="28"/>
                <w:szCs w:val="28"/>
              </w:rPr>
            </w:pPr>
            <w:r w:rsidRPr="006B39AA">
              <w:rPr>
                <w:sz w:val="28"/>
                <w:szCs w:val="28"/>
              </w:rPr>
              <w:t>Submit details; show verification popup; route to OTP after success.</w:t>
            </w:r>
          </w:p>
        </w:tc>
      </w:tr>
      <w:tr w:rsidR="00951ABB" w:rsidRPr="006B39AA" w14:paraId="762CD689" w14:textId="77777777">
        <w:trPr>
          <w:jc w:val="center"/>
        </w:trPr>
        <w:tc>
          <w:tcPr>
            <w:tcW w:w="2880" w:type="dxa"/>
            <w:shd w:val="clear" w:color="auto" w:fill="F6F4FF"/>
          </w:tcPr>
          <w:p w14:paraId="0AF6182A"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1E09B9E2" w14:textId="77777777" w:rsidR="00951ABB" w:rsidRPr="006B39AA" w:rsidRDefault="00000000">
            <w:pPr>
              <w:spacing w:after="40"/>
              <w:rPr>
                <w:sz w:val="28"/>
                <w:szCs w:val="28"/>
              </w:rPr>
            </w:pPr>
            <w:r w:rsidRPr="006B39AA">
              <w:rPr>
                <w:sz w:val="28"/>
                <w:szCs w:val="28"/>
              </w:rPr>
              <w:t>Required fields, university email format, Index Number format, no progression when verification fails.</w:t>
            </w:r>
          </w:p>
        </w:tc>
      </w:tr>
      <w:tr w:rsidR="00951ABB" w:rsidRPr="006B39AA" w14:paraId="7AAE578C" w14:textId="77777777">
        <w:trPr>
          <w:jc w:val="center"/>
        </w:trPr>
        <w:tc>
          <w:tcPr>
            <w:tcW w:w="2880" w:type="dxa"/>
          </w:tcPr>
          <w:p w14:paraId="312F31E4"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7A99D5DC" w14:textId="77777777" w:rsidR="00951ABB" w:rsidRPr="006B39AA" w:rsidRDefault="00000000">
            <w:pPr>
              <w:spacing w:after="40"/>
              <w:rPr>
                <w:sz w:val="28"/>
                <w:szCs w:val="28"/>
              </w:rPr>
            </w:pPr>
            <w:r w:rsidRPr="006B39AA">
              <w:rPr>
                <w:sz w:val="28"/>
                <w:szCs w:val="28"/>
              </w:rPr>
              <w:t>No full-page skeleton required. Use button loading state and verification popup spinner/check/error states.</w:t>
            </w:r>
          </w:p>
        </w:tc>
      </w:tr>
      <w:tr w:rsidR="00951ABB" w:rsidRPr="006B39AA" w14:paraId="7DE3189E" w14:textId="77777777">
        <w:trPr>
          <w:jc w:val="center"/>
        </w:trPr>
        <w:tc>
          <w:tcPr>
            <w:tcW w:w="2880" w:type="dxa"/>
            <w:shd w:val="clear" w:color="auto" w:fill="F6F4FF"/>
          </w:tcPr>
          <w:p w14:paraId="0D61952A"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73A4371C" w14:textId="77777777" w:rsidR="00951ABB" w:rsidRPr="006B39AA" w:rsidRDefault="00000000">
            <w:pPr>
              <w:spacing w:after="40"/>
              <w:rPr>
                <w:sz w:val="28"/>
                <w:szCs w:val="28"/>
              </w:rPr>
            </w:pPr>
            <w:r w:rsidRPr="006B39AA">
              <w:rPr>
                <w:sz w:val="28"/>
                <w:szCs w:val="28"/>
              </w:rPr>
              <w:t>StudentSignUpSkeleton where route-level lazy loading is used.</w:t>
            </w:r>
          </w:p>
        </w:tc>
      </w:tr>
      <w:tr w:rsidR="00951ABB" w:rsidRPr="006B39AA" w14:paraId="782D09F5" w14:textId="77777777">
        <w:trPr>
          <w:jc w:val="center"/>
        </w:trPr>
        <w:tc>
          <w:tcPr>
            <w:tcW w:w="2880" w:type="dxa"/>
          </w:tcPr>
          <w:p w14:paraId="0C345186"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4E28395A"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08BCC8F8" w14:textId="77777777">
        <w:trPr>
          <w:jc w:val="center"/>
        </w:trPr>
        <w:tc>
          <w:tcPr>
            <w:tcW w:w="2880" w:type="dxa"/>
            <w:shd w:val="clear" w:color="auto" w:fill="F6F4FF"/>
          </w:tcPr>
          <w:p w14:paraId="72E3FB28"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2F2710D0" w14:textId="77777777" w:rsidR="00951ABB" w:rsidRPr="006B39AA" w:rsidRDefault="00000000">
            <w:pPr>
              <w:spacing w:after="40"/>
              <w:rPr>
                <w:sz w:val="28"/>
                <w:szCs w:val="28"/>
              </w:rPr>
            </w:pPr>
            <w:r w:rsidRPr="006B39AA">
              <w:rPr>
                <w:sz w:val="28"/>
                <w:szCs w:val="28"/>
              </w:rPr>
              <w:t>Signup verification API</w:t>
            </w:r>
          </w:p>
        </w:tc>
      </w:tr>
      <w:tr w:rsidR="00951ABB" w:rsidRPr="006B39AA" w14:paraId="1CFEDCF5" w14:textId="77777777">
        <w:trPr>
          <w:jc w:val="center"/>
        </w:trPr>
        <w:tc>
          <w:tcPr>
            <w:tcW w:w="2880" w:type="dxa"/>
          </w:tcPr>
          <w:p w14:paraId="4D76778F"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54D57BE5"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16B5F5AB" w14:textId="77777777">
        <w:trPr>
          <w:jc w:val="center"/>
        </w:trPr>
        <w:tc>
          <w:tcPr>
            <w:tcW w:w="2880" w:type="dxa"/>
            <w:shd w:val="clear" w:color="auto" w:fill="F6F4FF"/>
          </w:tcPr>
          <w:p w14:paraId="786F5188"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6197C6E4"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782E190C" w14:textId="77777777">
        <w:trPr>
          <w:jc w:val="center"/>
        </w:trPr>
        <w:tc>
          <w:tcPr>
            <w:tcW w:w="2880" w:type="dxa"/>
          </w:tcPr>
          <w:p w14:paraId="5D9E569E" w14:textId="77777777" w:rsidR="00951ABB" w:rsidRPr="006B39AA" w:rsidRDefault="00000000">
            <w:pPr>
              <w:spacing w:after="40"/>
              <w:rPr>
                <w:sz w:val="28"/>
                <w:szCs w:val="28"/>
              </w:rPr>
            </w:pPr>
            <w:r w:rsidRPr="006B39AA">
              <w:rPr>
                <w:sz w:val="28"/>
                <w:szCs w:val="28"/>
              </w:rPr>
              <w:t>State Ownership</w:t>
            </w:r>
          </w:p>
        </w:tc>
        <w:tc>
          <w:tcPr>
            <w:tcW w:w="7488" w:type="dxa"/>
          </w:tcPr>
          <w:p w14:paraId="1E6DDFC4" w14:textId="77777777" w:rsidR="00951ABB" w:rsidRPr="006B39AA" w:rsidRDefault="00000000">
            <w:pPr>
              <w:spacing w:after="40"/>
              <w:rPr>
                <w:sz w:val="28"/>
                <w:szCs w:val="28"/>
              </w:rPr>
            </w:pPr>
            <w:r w:rsidRPr="006B39AA">
              <w:rPr>
                <w:sz w:val="28"/>
                <w:szCs w:val="28"/>
              </w:rPr>
              <w:t xml:space="preserve">Server data belongs to server-state layer; UI-only state </w:t>
            </w:r>
            <w:r w:rsidRPr="006B39AA">
              <w:rPr>
                <w:sz w:val="28"/>
                <w:szCs w:val="28"/>
              </w:rPr>
              <w:lastRenderedPageBreak/>
              <w:t>remains local to page/section; auth/theme/query state belongs to providers.</w:t>
            </w:r>
          </w:p>
        </w:tc>
      </w:tr>
      <w:tr w:rsidR="00951ABB" w:rsidRPr="006B39AA" w14:paraId="4ADA90FE" w14:textId="77777777">
        <w:trPr>
          <w:jc w:val="center"/>
        </w:trPr>
        <w:tc>
          <w:tcPr>
            <w:tcW w:w="2880" w:type="dxa"/>
            <w:shd w:val="clear" w:color="auto" w:fill="F6F4FF"/>
          </w:tcPr>
          <w:p w14:paraId="1B83E011" w14:textId="77777777" w:rsidR="00951ABB" w:rsidRPr="006B39AA" w:rsidRDefault="00000000">
            <w:pPr>
              <w:spacing w:after="40"/>
              <w:rPr>
                <w:sz w:val="28"/>
                <w:szCs w:val="28"/>
              </w:rPr>
            </w:pPr>
            <w:r w:rsidRPr="006B39AA">
              <w:rPr>
                <w:sz w:val="28"/>
                <w:szCs w:val="28"/>
              </w:rPr>
              <w:lastRenderedPageBreak/>
              <w:t>Error Boundary Requirement</w:t>
            </w:r>
          </w:p>
        </w:tc>
        <w:tc>
          <w:tcPr>
            <w:tcW w:w="7488" w:type="dxa"/>
            <w:shd w:val="clear" w:color="auto" w:fill="F6F4FF"/>
          </w:tcPr>
          <w:p w14:paraId="2D37A5A6"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6E9D248E" w14:textId="77777777">
        <w:trPr>
          <w:jc w:val="center"/>
        </w:trPr>
        <w:tc>
          <w:tcPr>
            <w:tcW w:w="2880" w:type="dxa"/>
          </w:tcPr>
          <w:p w14:paraId="3DF94940"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1F7BE216"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413098B2" w14:textId="77777777">
        <w:trPr>
          <w:jc w:val="center"/>
        </w:trPr>
        <w:tc>
          <w:tcPr>
            <w:tcW w:w="2880" w:type="dxa"/>
            <w:shd w:val="clear" w:color="auto" w:fill="F6F4FF"/>
          </w:tcPr>
          <w:p w14:paraId="1D904F21"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44385C10"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2E74CA91" w14:textId="77777777">
        <w:trPr>
          <w:jc w:val="center"/>
        </w:trPr>
        <w:tc>
          <w:tcPr>
            <w:tcW w:w="2880" w:type="dxa"/>
          </w:tcPr>
          <w:p w14:paraId="005EB810" w14:textId="77777777" w:rsidR="00951ABB" w:rsidRPr="006B39AA" w:rsidRDefault="00000000">
            <w:pPr>
              <w:spacing w:after="40"/>
              <w:rPr>
                <w:sz w:val="28"/>
                <w:szCs w:val="28"/>
              </w:rPr>
            </w:pPr>
            <w:r w:rsidRPr="006B39AA">
              <w:rPr>
                <w:sz w:val="28"/>
                <w:szCs w:val="28"/>
              </w:rPr>
              <w:t>Responsive Behavior</w:t>
            </w:r>
          </w:p>
        </w:tc>
        <w:tc>
          <w:tcPr>
            <w:tcW w:w="7488" w:type="dxa"/>
          </w:tcPr>
          <w:p w14:paraId="4CC7F7A8"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681BFF7B" w14:textId="77777777">
        <w:trPr>
          <w:jc w:val="center"/>
        </w:trPr>
        <w:tc>
          <w:tcPr>
            <w:tcW w:w="2880" w:type="dxa"/>
            <w:shd w:val="clear" w:color="auto" w:fill="F6F4FF"/>
          </w:tcPr>
          <w:p w14:paraId="518BD911"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7D134A72"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11B366FB" w14:textId="77777777">
        <w:trPr>
          <w:jc w:val="center"/>
        </w:trPr>
        <w:tc>
          <w:tcPr>
            <w:tcW w:w="2880" w:type="dxa"/>
          </w:tcPr>
          <w:p w14:paraId="15250C7E" w14:textId="77777777" w:rsidR="00951ABB" w:rsidRPr="006B39AA" w:rsidRDefault="00000000">
            <w:pPr>
              <w:spacing w:after="40"/>
              <w:rPr>
                <w:sz w:val="28"/>
                <w:szCs w:val="28"/>
              </w:rPr>
            </w:pPr>
            <w:r w:rsidRPr="006B39AA">
              <w:rPr>
                <w:sz w:val="28"/>
                <w:szCs w:val="28"/>
              </w:rPr>
              <w:t>Acceptance Criteria</w:t>
            </w:r>
          </w:p>
        </w:tc>
        <w:tc>
          <w:tcPr>
            <w:tcW w:w="7488" w:type="dxa"/>
          </w:tcPr>
          <w:p w14:paraId="495D0C73"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185766E5" w14:textId="77777777">
        <w:trPr>
          <w:jc w:val="center"/>
        </w:trPr>
        <w:tc>
          <w:tcPr>
            <w:tcW w:w="2880" w:type="dxa"/>
            <w:shd w:val="clear" w:color="auto" w:fill="F6F4FF"/>
          </w:tcPr>
          <w:p w14:paraId="2A825E70"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666DAB74" w14:textId="77777777" w:rsidR="00951ABB" w:rsidRPr="006B39AA" w:rsidRDefault="00000000">
            <w:pPr>
              <w:spacing w:after="40"/>
              <w:rPr>
                <w:sz w:val="28"/>
                <w:szCs w:val="28"/>
              </w:rPr>
            </w:pPr>
            <w:r w:rsidRPr="006B39AA">
              <w:rPr>
                <w:sz w:val="28"/>
                <w:szCs w:val="28"/>
              </w:rPr>
              <w:t>Admin approval, pending/rejected state, temporary password.</w:t>
            </w:r>
          </w:p>
        </w:tc>
      </w:tr>
    </w:tbl>
    <w:p w14:paraId="6C132C4A" w14:textId="77777777" w:rsidR="00951ABB" w:rsidRPr="006B39AA" w:rsidRDefault="00951ABB">
      <w:pPr>
        <w:rPr>
          <w:sz w:val="28"/>
          <w:szCs w:val="28"/>
        </w:rPr>
      </w:pPr>
    </w:p>
    <w:p w14:paraId="36970F90" w14:textId="77777777" w:rsidR="00951ABB" w:rsidRPr="006B39AA" w:rsidRDefault="00000000">
      <w:pPr>
        <w:pStyle w:val="Heading2"/>
        <w:rPr>
          <w:sz w:val="28"/>
          <w:szCs w:val="28"/>
        </w:rPr>
      </w:pPr>
      <w:r w:rsidRPr="006B39AA">
        <w:rPr>
          <w:sz w:val="28"/>
          <w:szCs w:val="28"/>
        </w:rPr>
        <w:t>Student Page: OTP Verification</w:t>
      </w:r>
    </w:p>
    <w:tbl>
      <w:tblPr>
        <w:tblStyle w:val="TableGrid"/>
        <w:tblW w:w="0" w:type="auto"/>
        <w:jc w:val="center"/>
        <w:tblLook w:val="04A0" w:firstRow="1" w:lastRow="0" w:firstColumn="1" w:lastColumn="0" w:noHBand="0" w:noVBand="1"/>
      </w:tblPr>
      <w:tblGrid>
        <w:gridCol w:w="2880"/>
        <w:gridCol w:w="7488"/>
      </w:tblGrid>
      <w:tr w:rsidR="00951ABB" w:rsidRPr="006B39AA" w14:paraId="16291181" w14:textId="77777777">
        <w:trPr>
          <w:jc w:val="center"/>
        </w:trPr>
        <w:tc>
          <w:tcPr>
            <w:tcW w:w="2880" w:type="dxa"/>
            <w:shd w:val="clear" w:color="auto" w:fill="4F378B"/>
          </w:tcPr>
          <w:p w14:paraId="5C3CEABE"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2806564A"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19B47E23" w14:textId="77777777">
        <w:trPr>
          <w:jc w:val="center"/>
        </w:trPr>
        <w:tc>
          <w:tcPr>
            <w:tcW w:w="2880" w:type="dxa"/>
          </w:tcPr>
          <w:p w14:paraId="40913351" w14:textId="77777777" w:rsidR="00951ABB" w:rsidRPr="006B39AA" w:rsidRDefault="00000000">
            <w:pPr>
              <w:spacing w:after="40"/>
              <w:rPr>
                <w:sz w:val="28"/>
                <w:szCs w:val="28"/>
              </w:rPr>
            </w:pPr>
            <w:r w:rsidRPr="006B39AA">
              <w:rPr>
                <w:sz w:val="28"/>
                <w:szCs w:val="28"/>
              </w:rPr>
              <w:t>Page Purpose</w:t>
            </w:r>
          </w:p>
        </w:tc>
        <w:tc>
          <w:tcPr>
            <w:tcW w:w="7488" w:type="dxa"/>
          </w:tcPr>
          <w:p w14:paraId="1D6A7FC6" w14:textId="77777777" w:rsidR="00951ABB" w:rsidRPr="006B39AA" w:rsidRDefault="00000000">
            <w:pPr>
              <w:spacing w:after="40"/>
              <w:rPr>
                <w:sz w:val="28"/>
                <w:szCs w:val="28"/>
              </w:rPr>
            </w:pPr>
            <w:r w:rsidRPr="006B39AA">
              <w:rPr>
                <w:sz w:val="28"/>
                <w:szCs w:val="28"/>
              </w:rPr>
              <w:t>Capture six-digit OTP sent to university email.</w:t>
            </w:r>
          </w:p>
        </w:tc>
      </w:tr>
      <w:tr w:rsidR="00951ABB" w:rsidRPr="006B39AA" w14:paraId="7C4F2C12" w14:textId="77777777">
        <w:trPr>
          <w:jc w:val="center"/>
        </w:trPr>
        <w:tc>
          <w:tcPr>
            <w:tcW w:w="2880" w:type="dxa"/>
            <w:shd w:val="clear" w:color="auto" w:fill="F6F4FF"/>
          </w:tcPr>
          <w:p w14:paraId="3C57C8D3"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0EC024C4" w14:textId="77777777" w:rsidR="00951ABB" w:rsidRPr="006B39AA" w:rsidRDefault="00000000">
            <w:pPr>
              <w:spacing w:after="40"/>
              <w:rPr>
                <w:sz w:val="28"/>
                <w:szCs w:val="28"/>
              </w:rPr>
            </w:pPr>
            <w:r w:rsidRPr="006B39AA">
              <w:rPr>
                <w:sz w:val="28"/>
                <w:szCs w:val="28"/>
              </w:rPr>
              <w:t>/student/verify-otp</w:t>
            </w:r>
          </w:p>
        </w:tc>
      </w:tr>
      <w:tr w:rsidR="00951ABB" w:rsidRPr="006B39AA" w14:paraId="10D73B58" w14:textId="77777777">
        <w:trPr>
          <w:jc w:val="center"/>
        </w:trPr>
        <w:tc>
          <w:tcPr>
            <w:tcW w:w="2880" w:type="dxa"/>
          </w:tcPr>
          <w:p w14:paraId="045AA993" w14:textId="77777777" w:rsidR="00951ABB" w:rsidRPr="006B39AA" w:rsidRDefault="00000000">
            <w:pPr>
              <w:spacing w:after="40"/>
              <w:rPr>
                <w:sz w:val="28"/>
                <w:szCs w:val="28"/>
              </w:rPr>
            </w:pPr>
            <w:r w:rsidRPr="006B39AA">
              <w:rPr>
                <w:sz w:val="28"/>
                <w:szCs w:val="28"/>
              </w:rPr>
              <w:t>Actor</w:t>
            </w:r>
          </w:p>
        </w:tc>
        <w:tc>
          <w:tcPr>
            <w:tcW w:w="7488" w:type="dxa"/>
          </w:tcPr>
          <w:p w14:paraId="252829C5" w14:textId="77777777" w:rsidR="00951ABB" w:rsidRPr="006B39AA" w:rsidRDefault="00000000">
            <w:pPr>
              <w:spacing w:after="40"/>
              <w:rPr>
                <w:sz w:val="28"/>
                <w:szCs w:val="28"/>
              </w:rPr>
            </w:pPr>
            <w:r w:rsidRPr="006B39AA">
              <w:rPr>
                <w:sz w:val="28"/>
                <w:szCs w:val="28"/>
              </w:rPr>
              <w:t>Student</w:t>
            </w:r>
          </w:p>
        </w:tc>
      </w:tr>
      <w:tr w:rsidR="00951ABB" w:rsidRPr="006B39AA" w14:paraId="0A78E91A" w14:textId="77777777">
        <w:trPr>
          <w:jc w:val="center"/>
        </w:trPr>
        <w:tc>
          <w:tcPr>
            <w:tcW w:w="2880" w:type="dxa"/>
            <w:shd w:val="clear" w:color="auto" w:fill="F6F4FF"/>
          </w:tcPr>
          <w:p w14:paraId="2C0C4B1A"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6EA9FDC2"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63ECCD9A" w14:textId="77777777">
        <w:trPr>
          <w:jc w:val="center"/>
        </w:trPr>
        <w:tc>
          <w:tcPr>
            <w:tcW w:w="2880" w:type="dxa"/>
          </w:tcPr>
          <w:p w14:paraId="5B933407" w14:textId="77777777" w:rsidR="00951ABB" w:rsidRPr="006B39AA" w:rsidRDefault="00000000">
            <w:pPr>
              <w:spacing w:after="40"/>
              <w:rPr>
                <w:sz w:val="28"/>
                <w:szCs w:val="28"/>
              </w:rPr>
            </w:pPr>
            <w:r w:rsidRPr="006B39AA">
              <w:rPr>
                <w:sz w:val="28"/>
                <w:szCs w:val="28"/>
              </w:rPr>
              <w:t>Main Components</w:t>
            </w:r>
          </w:p>
        </w:tc>
        <w:tc>
          <w:tcPr>
            <w:tcW w:w="7488" w:type="dxa"/>
          </w:tcPr>
          <w:p w14:paraId="393FE97A" w14:textId="77777777" w:rsidR="00951ABB" w:rsidRPr="006B39AA" w:rsidRDefault="00000000">
            <w:pPr>
              <w:spacing w:after="40"/>
              <w:rPr>
                <w:sz w:val="28"/>
                <w:szCs w:val="28"/>
              </w:rPr>
            </w:pPr>
            <w:r w:rsidRPr="006B39AA">
              <w:rPr>
                <w:sz w:val="28"/>
                <w:szCs w:val="28"/>
              </w:rPr>
              <w:t>AuthLayout, OtpInput, LoadingState, ErrorState</w:t>
            </w:r>
          </w:p>
        </w:tc>
      </w:tr>
      <w:tr w:rsidR="00951ABB" w:rsidRPr="006B39AA" w14:paraId="73D318D6" w14:textId="77777777">
        <w:trPr>
          <w:jc w:val="center"/>
        </w:trPr>
        <w:tc>
          <w:tcPr>
            <w:tcW w:w="2880" w:type="dxa"/>
            <w:shd w:val="clear" w:color="auto" w:fill="F6F4FF"/>
          </w:tcPr>
          <w:p w14:paraId="0E987673"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0A04C3AA" w14:textId="77777777" w:rsidR="00951ABB" w:rsidRPr="006B39AA" w:rsidRDefault="00000000">
            <w:pPr>
              <w:spacing w:after="40"/>
              <w:rPr>
                <w:sz w:val="28"/>
                <w:szCs w:val="28"/>
              </w:rPr>
            </w:pPr>
            <w:r w:rsidRPr="006B39AA">
              <w:rPr>
                <w:sz w:val="28"/>
                <w:szCs w:val="28"/>
              </w:rPr>
              <w:t>OTP digits, resend state, incorrect/expired OTP messages.</w:t>
            </w:r>
          </w:p>
        </w:tc>
      </w:tr>
      <w:tr w:rsidR="00951ABB" w:rsidRPr="006B39AA" w14:paraId="4D0C3867" w14:textId="77777777">
        <w:trPr>
          <w:jc w:val="center"/>
        </w:trPr>
        <w:tc>
          <w:tcPr>
            <w:tcW w:w="2880" w:type="dxa"/>
          </w:tcPr>
          <w:p w14:paraId="046CBFE8" w14:textId="77777777" w:rsidR="00951ABB" w:rsidRPr="006B39AA" w:rsidRDefault="00000000">
            <w:pPr>
              <w:spacing w:after="40"/>
              <w:rPr>
                <w:sz w:val="28"/>
                <w:szCs w:val="28"/>
              </w:rPr>
            </w:pPr>
            <w:r w:rsidRPr="006B39AA">
              <w:rPr>
                <w:sz w:val="28"/>
                <w:szCs w:val="28"/>
              </w:rPr>
              <w:t>User Actions</w:t>
            </w:r>
          </w:p>
        </w:tc>
        <w:tc>
          <w:tcPr>
            <w:tcW w:w="7488" w:type="dxa"/>
          </w:tcPr>
          <w:p w14:paraId="5B0AEBFD" w14:textId="77777777" w:rsidR="00951ABB" w:rsidRPr="006B39AA" w:rsidRDefault="00000000">
            <w:pPr>
              <w:spacing w:after="40"/>
              <w:rPr>
                <w:sz w:val="28"/>
                <w:szCs w:val="28"/>
              </w:rPr>
            </w:pPr>
            <w:r w:rsidRPr="006B39AA">
              <w:rPr>
                <w:sz w:val="28"/>
                <w:szCs w:val="28"/>
              </w:rPr>
              <w:t>Enter OTP; verify; resend OTP where permitted.</w:t>
            </w:r>
          </w:p>
        </w:tc>
      </w:tr>
      <w:tr w:rsidR="00951ABB" w:rsidRPr="006B39AA" w14:paraId="2FF673F3" w14:textId="77777777">
        <w:trPr>
          <w:jc w:val="center"/>
        </w:trPr>
        <w:tc>
          <w:tcPr>
            <w:tcW w:w="2880" w:type="dxa"/>
            <w:shd w:val="clear" w:color="auto" w:fill="F6F4FF"/>
          </w:tcPr>
          <w:p w14:paraId="68DCAC0B"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74C12006" w14:textId="77777777" w:rsidR="00951ABB" w:rsidRPr="006B39AA" w:rsidRDefault="00000000">
            <w:pPr>
              <w:spacing w:after="40"/>
              <w:rPr>
                <w:sz w:val="28"/>
                <w:szCs w:val="28"/>
              </w:rPr>
            </w:pPr>
            <w:r w:rsidRPr="006B39AA">
              <w:rPr>
                <w:sz w:val="28"/>
                <w:szCs w:val="28"/>
              </w:rPr>
              <w:t>Six-digit OTP format, paste support, incorrect/expired OTP handling.</w:t>
            </w:r>
          </w:p>
        </w:tc>
      </w:tr>
      <w:tr w:rsidR="00951ABB" w:rsidRPr="006B39AA" w14:paraId="7CB1C385" w14:textId="77777777">
        <w:trPr>
          <w:jc w:val="center"/>
        </w:trPr>
        <w:tc>
          <w:tcPr>
            <w:tcW w:w="2880" w:type="dxa"/>
          </w:tcPr>
          <w:p w14:paraId="1CCB0F2A"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35118896" w14:textId="77777777" w:rsidR="00951ABB" w:rsidRPr="006B39AA" w:rsidRDefault="00000000">
            <w:pPr>
              <w:spacing w:after="40"/>
              <w:rPr>
                <w:sz w:val="28"/>
                <w:szCs w:val="28"/>
              </w:rPr>
            </w:pPr>
            <w:r w:rsidRPr="006B39AA">
              <w:rPr>
                <w:sz w:val="28"/>
                <w:szCs w:val="28"/>
              </w:rPr>
              <w:t>OTP card skeleton only if route-level data is being resolved; otherwise use verifying button state.</w:t>
            </w:r>
          </w:p>
        </w:tc>
      </w:tr>
      <w:tr w:rsidR="00951ABB" w:rsidRPr="006B39AA" w14:paraId="137B2478" w14:textId="77777777">
        <w:trPr>
          <w:jc w:val="center"/>
        </w:trPr>
        <w:tc>
          <w:tcPr>
            <w:tcW w:w="2880" w:type="dxa"/>
            <w:shd w:val="clear" w:color="auto" w:fill="F6F4FF"/>
          </w:tcPr>
          <w:p w14:paraId="4AA6CE23"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7C3EE243" w14:textId="77777777" w:rsidR="00951ABB" w:rsidRPr="006B39AA" w:rsidRDefault="00000000">
            <w:pPr>
              <w:spacing w:after="40"/>
              <w:rPr>
                <w:sz w:val="28"/>
                <w:szCs w:val="28"/>
              </w:rPr>
            </w:pPr>
            <w:r w:rsidRPr="006B39AA">
              <w:rPr>
                <w:sz w:val="28"/>
                <w:szCs w:val="28"/>
              </w:rPr>
              <w:t xml:space="preserve">OTPVerificationSkeleton where route-level lazy loading is </w:t>
            </w:r>
            <w:r w:rsidRPr="006B39AA">
              <w:rPr>
                <w:sz w:val="28"/>
                <w:szCs w:val="28"/>
              </w:rPr>
              <w:lastRenderedPageBreak/>
              <w:t>used.</w:t>
            </w:r>
          </w:p>
        </w:tc>
      </w:tr>
      <w:tr w:rsidR="00951ABB" w:rsidRPr="006B39AA" w14:paraId="67F30E0B" w14:textId="77777777">
        <w:trPr>
          <w:jc w:val="center"/>
        </w:trPr>
        <w:tc>
          <w:tcPr>
            <w:tcW w:w="2880" w:type="dxa"/>
          </w:tcPr>
          <w:p w14:paraId="7632DA72" w14:textId="77777777" w:rsidR="00951ABB" w:rsidRPr="006B39AA" w:rsidRDefault="00000000">
            <w:pPr>
              <w:spacing w:after="40"/>
              <w:rPr>
                <w:sz w:val="28"/>
                <w:szCs w:val="28"/>
              </w:rPr>
            </w:pPr>
            <w:r w:rsidRPr="006B39AA">
              <w:rPr>
                <w:sz w:val="28"/>
                <w:szCs w:val="28"/>
              </w:rPr>
              <w:lastRenderedPageBreak/>
              <w:t>Loading / Empty / Error / Success States</w:t>
            </w:r>
          </w:p>
        </w:tc>
        <w:tc>
          <w:tcPr>
            <w:tcW w:w="7488" w:type="dxa"/>
          </w:tcPr>
          <w:p w14:paraId="17F332DD"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7D11EFF5" w14:textId="77777777">
        <w:trPr>
          <w:jc w:val="center"/>
        </w:trPr>
        <w:tc>
          <w:tcPr>
            <w:tcW w:w="2880" w:type="dxa"/>
            <w:shd w:val="clear" w:color="auto" w:fill="F6F4FF"/>
          </w:tcPr>
          <w:p w14:paraId="726E99F4"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18151D4E" w14:textId="77777777" w:rsidR="00951ABB" w:rsidRPr="006B39AA" w:rsidRDefault="00000000">
            <w:pPr>
              <w:spacing w:after="40"/>
              <w:rPr>
                <w:sz w:val="28"/>
                <w:szCs w:val="28"/>
              </w:rPr>
            </w:pPr>
            <w:r w:rsidRPr="006B39AA">
              <w:rPr>
                <w:sz w:val="28"/>
                <w:szCs w:val="28"/>
              </w:rPr>
              <w:t>OTP verify/resend API</w:t>
            </w:r>
          </w:p>
        </w:tc>
      </w:tr>
      <w:tr w:rsidR="00951ABB" w:rsidRPr="006B39AA" w14:paraId="427E842E" w14:textId="77777777">
        <w:trPr>
          <w:jc w:val="center"/>
        </w:trPr>
        <w:tc>
          <w:tcPr>
            <w:tcW w:w="2880" w:type="dxa"/>
          </w:tcPr>
          <w:p w14:paraId="342F73CE"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1B7A6B99"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6C73AF0B" w14:textId="77777777">
        <w:trPr>
          <w:jc w:val="center"/>
        </w:trPr>
        <w:tc>
          <w:tcPr>
            <w:tcW w:w="2880" w:type="dxa"/>
            <w:shd w:val="clear" w:color="auto" w:fill="F6F4FF"/>
          </w:tcPr>
          <w:p w14:paraId="0AA1AA03"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7703EBA2"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4DC34BF7" w14:textId="77777777">
        <w:trPr>
          <w:jc w:val="center"/>
        </w:trPr>
        <w:tc>
          <w:tcPr>
            <w:tcW w:w="2880" w:type="dxa"/>
          </w:tcPr>
          <w:p w14:paraId="2D0F2951" w14:textId="77777777" w:rsidR="00951ABB" w:rsidRPr="006B39AA" w:rsidRDefault="00000000">
            <w:pPr>
              <w:spacing w:after="40"/>
              <w:rPr>
                <w:sz w:val="28"/>
                <w:szCs w:val="28"/>
              </w:rPr>
            </w:pPr>
            <w:r w:rsidRPr="006B39AA">
              <w:rPr>
                <w:sz w:val="28"/>
                <w:szCs w:val="28"/>
              </w:rPr>
              <w:t>State Ownership</w:t>
            </w:r>
          </w:p>
        </w:tc>
        <w:tc>
          <w:tcPr>
            <w:tcW w:w="7488" w:type="dxa"/>
          </w:tcPr>
          <w:p w14:paraId="39B0C6B1"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2810CC6D" w14:textId="77777777">
        <w:trPr>
          <w:jc w:val="center"/>
        </w:trPr>
        <w:tc>
          <w:tcPr>
            <w:tcW w:w="2880" w:type="dxa"/>
            <w:shd w:val="clear" w:color="auto" w:fill="F6F4FF"/>
          </w:tcPr>
          <w:p w14:paraId="58463080"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17BF7C50"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4ABD2548" w14:textId="77777777">
        <w:trPr>
          <w:jc w:val="center"/>
        </w:trPr>
        <w:tc>
          <w:tcPr>
            <w:tcW w:w="2880" w:type="dxa"/>
          </w:tcPr>
          <w:p w14:paraId="277F3064"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5570280C"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0786B279" w14:textId="77777777">
        <w:trPr>
          <w:jc w:val="center"/>
        </w:trPr>
        <w:tc>
          <w:tcPr>
            <w:tcW w:w="2880" w:type="dxa"/>
            <w:shd w:val="clear" w:color="auto" w:fill="F6F4FF"/>
          </w:tcPr>
          <w:p w14:paraId="554C1B97"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63CB40ED"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1BAFA8D9" w14:textId="77777777">
        <w:trPr>
          <w:jc w:val="center"/>
        </w:trPr>
        <w:tc>
          <w:tcPr>
            <w:tcW w:w="2880" w:type="dxa"/>
          </w:tcPr>
          <w:p w14:paraId="55796E6C" w14:textId="77777777" w:rsidR="00951ABB" w:rsidRPr="006B39AA" w:rsidRDefault="00000000">
            <w:pPr>
              <w:spacing w:after="40"/>
              <w:rPr>
                <w:sz w:val="28"/>
                <w:szCs w:val="28"/>
              </w:rPr>
            </w:pPr>
            <w:r w:rsidRPr="006B39AA">
              <w:rPr>
                <w:sz w:val="28"/>
                <w:szCs w:val="28"/>
              </w:rPr>
              <w:t>Responsive Behavior</w:t>
            </w:r>
          </w:p>
        </w:tc>
        <w:tc>
          <w:tcPr>
            <w:tcW w:w="7488" w:type="dxa"/>
          </w:tcPr>
          <w:p w14:paraId="2E8E145B"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52311F01" w14:textId="77777777">
        <w:trPr>
          <w:jc w:val="center"/>
        </w:trPr>
        <w:tc>
          <w:tcPr>
            <w:tcW w:w="2880" w:type="dxa"/>
            <w:shd w:val="clear" w:color="auto" w:fill="F6F4FF"/>
          </w:tcPr>
          <w:p w14:paraId="3CED52BE"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778C088E"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45773704" w14:textId="77777777">
        <w:trPr>
          <w:jc w:val="center"/>
        </w:trPr>
        <w:tc>
          <w:tcPr>
            <w:tcW w:w="2880" w:type="dxa"/>
          </w:tcPr>
          <w:p w14:paraId="417F4719" w14:textId="77777777" w:rsidR="00951ABB" w:rsidRPr="006B39AA" w:rsidRDefault="00000000">
            <w:pPr>
              <w:spacing w:after="40"/>
              <w:rPr>
                <w:sz w:val="28"/>
                <w:szCs w:val="28"/>
              </w:rPr>
            </w:pPr>
            <w:r w:rsidRPr="006B39AA">
              <w:rPr>
                <w:sz w:val="28"/>
                <w:szCs w:val="28"/>
              </w:rPr>
              <w:t>Acceptance Criteria</w:t>
            </w:r>
          </w:p>
        </w:tc>
        <w:tc>
          <w:tcPr>
            <w:tcW w:w="7488" w:type="dxa"/>
          </w:tcPr>
          <w:p w14:paraId="4AD76CD6"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0BA4F349" w14:textId="77777777">
        <w:trPr>
          <w:jc w:val="center"/>
        </w:trPr>
        <w:tc>
          <w:tcPr>
            <w:tcW w:w="2880" w:type="dxa"/>
            <w:shd w:val="clear" w:color="auto" w:fill="F6F4FF"/>
          </w:tcPr>
          <w:p w14:paraId="0986762A"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066FD758" w14:textId="77777777" w:rsidR="00951ABB" w:rsidRPr="006B39AA" w:rsidRDefault="00000000">
            <w:pPr>
              <w:spacing w:after="40"/>
              <w:rPr>
                <w:sz w:val="28"/>
                <w:szCs w:val="28"/>
              </w:rPr>
            </w:pPr>
            <w:r w:rsidRPr="006B39AA">
              <w:rPr>
                <w:sz w:val="28"/>
                <w:szCs w:val="28"/>
              </w:rPr>
              <w:t>Temporary password entry, Admin decision routing.</w:t>
            </w:r>
          </w:p>
        </w:tc>
      </w:tr>
    </w:tbl>
    <w:p w14:paraId="5215E05B" w14:textId="77777777" w:rsidR="00951ABB" w:rsidRPr="006B39AA" w:rsidRDefault="00951ABB">
      <w:pPr>
        <w:rPr>
          <w:sz w:val="28"/>
          <w:szCs w:val="28"/>
        </w:rPr>
      </w:pPr>
    </w:p>
    <w:p w14:paraId="2C4CDCAD" w14:textId="77777777" w:rsidR="00951ABB" w:rsidRPr="006B39AA" w:rsidRDefault="00000000">
      <w:pPr>
        <w:pStyle w:val="Heading2"/>
        <w:rPr>
          <w:sz w:val="28"/>
          <w:szCs w:val="28"/>
        </w:rPr>
      </w:pPr>
      <w:r w:rsidRPr="006B39AA">
        <w:rPr>
          <w:sz w:val="28"/>
          <w:szCs w:val="28"/>
        </w:rPr>
        <w:t>Student Page: Create New Password</w:t>
      </w:r>
    </w:p>
    <w:tbl>
      <w:tblPr>
        <w:tblStyle w:val="TableGrid"/>
        <w:tblW w:w="0" w:type="auto"/>
        <w:jc w:val="center"/>
        <w:tblLook w:val="04A0" w:firstRow="1" w:lastRow="0" w:firstColumn="1" w:lastColumn="0" w:noHBand="0" w:noVBand="1"/>
      </w:tblPr>
      <w:tblGrid>
        <w:gridCol w:w="2880"/>
        <w:gridCol w:w="7488"/>
      </w:tblGrid>
      <w:tr w:rsidR="00951ABB" w:rsidRPr="006B39AA" w14:paraId="0FEE4B7D" w14:textId="77777777">
        <w:trPr>
          <w:jc w:val="center"/>
        </w:trPr>
        <w:tc>
          <w:tcPr>
            <w:tcW w:w="2880" w:type="dxa"/>
            <w:shd w:val="clear" w:color="auto" w:fill="4F378B"/>
          </w:tcPr>
          <w:p w14:paraId="1BBA959E"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600A8DC9"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0D0F3A3F" w14:textId="77777777">
        <w:trPr>
          <w:jc w:val="center"/>
        </w:trPr>
        <w:tc>
          <w:tcPr>
            <w:tcW w:w="2880" w:type="dxa"/>
          </w:tcPr>
          <w:p w14:paraId="43D2AA5D" w14:textId="77777777" w:rsidR="00951ABB" w:rsidRPr="006B39AA" w:rsidRDefault="00000000">
            <w:pPr>
              <w:spacing w:after="40"/>
              <w:rPr>
                <w:sz w:val="28"/>
                <w:szCs w:val="28"/>
              </w:rPr>
            </w:pPr>
            <w:r w:rsidRPr="006B39AA">
              <w:rPr>
                <w:sz w:val="28"/>
                <w:szCs w:val="28"/>
              </w:rPr>
              <w:t>Page Purpose</w:t>
            </w:r>
          </w:p>
        </w:tc>
        <w:tc>
          <w:tcPr>
            <w:tcW w:w="7488" w:type="dxa"/>
          </w:tcPr>
          <w:p w14:paraId="03DE9538" w14:textId="77777777" w:rsidR="00951ABB" w:rsidRPr="006B39AA" w:rsidRDefault="00000000">
            <w:pPr>
              <w:spacing w:after="40"/>
              <w:rPr>
                <w:sz w:val="28"/>
                <w:szCs w:val="28"/>
              </w:rPr>
            </w:pPr>
            <w:r w:rsidRPr="006B39AA">
              <w:rPr>
                <w:sz w:val="28"/>
                <w:szCs w:val="28"/>
              </w:rPr>
              <w:t>Set initial password after successful OTP verification.</w:t>
            </w:r>
          </w:p>
        </w:tc>
      </w:tr>
      <w:tr w:rsidR="00951ABB" w:rsidRPr="006B39AA" w14:paraId="679D5B8D" w14:textId="77777777">
        <w:trPr>
          <w:jc w:val="center"/>
        </w:trPr>
        <w:tc>
          <w:tcPr>
            <w:tcW w:w="2880" w:type="dxa"/>
            <w:shd w:val="clear" w:color="auto" w:fill="F6F4FF"/>
          </w:tcPr>
          <w:p w14:paraId="1C3A3F82"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01A30FAF" w14:textId="77777777" w:rsidR="00951ABB" w:rsidRPr="006B39AA" w:rsidRDefault="00000000">
            <w:pPr>
              <w:spacing w:after="40"/>
              <w:rPr>
                <w:sz w:val="28"/>
                <w:szCs w:val="28"/>
              </w:rPr>
            </w:pPr>
            <w:r w:rsidRPr="006B39AA">
              <w:rPr>
                <w:sz w:val="28"/>
                <w:szCs w:val="28"/>
              </w:rPr>
              <w:t>/student/create-password</w:t>
            </w:r>
          </w:p>
        </w:tc>
      </w:tr>
      <w:tr w:rsidR="00951ABB" w:rsidRPr="006B39AA" w14:paraId="51D643E7" w14:textId="77777777">
        <w:trPr>
          <w:jc w:val="center"/>
        </w:trPr>
        <w:tc>
          <w:tcPr>
            <w:tcW w:w="2880" w:type="dxa"/>
          </w:tcPr>
          <w:p w14:paraId="1ACE2C28" w14:textId="77777777" w:rsidR="00951ABB" w:rsidRPr="006B39AA" w:rsidRDefault="00000000">
            <w:pPr>
              <w:spacing w:after="40"/>
              <w:rPr>
                <w:sz w:val="28"/>
                <w:szCs w:val="28"/>
              </w:rPr>
            </w:pPr>
            <w:r w:rsidRPr="006B39AA">
              <w:rPr>
                <w:sz w:val="28"/>
                <w:szCs w:val="28"/>
              </w:rPr>
              <w:t>Actor</w:t>
            </w:r>
          </w:p>
        </w:tc>
        <w:tc>
          <w:tcPr>
            <w:tcW w:w="7488" w:type="dxa"/>
          </w:tcPr>
          <w:p w14:paraId="7280CA1A" w14:textId="77777777" w:rsidR="00951ABB" w:rsidRPr="006B39AA" w:rsidRDefault="00000000">
            <w:pPr>
              <w:spacing w:after="40"/>
              <w:rPr>
                <w:sz w:val="28"/>
                <w:szCs w:val="28"/>
              </w:rPr>
            </w:pPr>
            <w:r w:rsidRPr="006B39AA">
              <w:rPr>
                <w:sz w:val="28"/>
                <w:szCs w:val="28"/>
              </w:rPr>
              <w:t>Student</w:t>
            </w:r>
          </w:p>
        </w:tc>
      </w:tr>
      <w:tr w:rsidR="00951ABB" w:rsidRPr="006B39AA" w14:paraId="76871197" w14:textId="77777777">
        <w:trPr>
          <w:jc w:val="center"/>
        </w:trPr>
        <w:tc>
          <w:tcPr>
            <w:tcW w:w="2880" w:type="dxa"/>
            <w:shd w:val="clear" w:color="auto" w:fill="F6F4FF"/>
          </w:tcPr>
          <w:p w14:paraId="23F7C385" w14:textId="77777777" w:rsidR="00951ABB" w:rsidRPr="006B39AA" w:rsidRDefault="00000000">
            <w:pPr>
              <w:spacing w:after="40"/>
              <w:rPr>
                <w:sz w:val="28"/>
                <w:szCs w:val="28"/>
              </w:rPr>
            </w:pPr>
            <w:r w:rsidRPr="006B39AA">
              <w:rPr>
                <w:sz w:val="28"/>
                <w:szCs w:val="28"/>
              </w:rPr>
              <w:lastRenderedPageBreak/>
              <w:t>Layout Structure</w:t>
            </w:r>
          </w:p>
        </w:tc>
        <w:tc>
          <w:tcPr>
            <w:tcW w:w="7488" w:type="dxa"/>
            <w:shd w:val="clear" w:color="auto" w:fill="F6F4FF"/>
          </w:tcPr>
          <w:p w14:paraId="73148D8B"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71D6EC66" w14:textId="77777777">
        <w:trPr>
          <w:jc w:val="center"/>
        </w:trPr>
        <w:tc>
          <w:tcPr>
            <w:tcW w:w="2880" w:type="dxa"/>
          </w:tcPr>
          <w:p w14:paraId="36BAD70D" w14:textId="77777777" w:rsidR="00951ABB" w:rsidRPr="006B39AA" w:rsidRDefault="00000000">
            <w:pPr>
              <w:spacing w:after="40"/>
              <w:rPr>
                <w:sz w:val="28"/>
                <w:szCs w:val="28"/>
              </w:rPr>
            </w:pPr>
            <w:r w:rsidRPr="006B39AA">
              <w:rPr>
                <w:sz w:val="28"/>
                <w:szCs w:val="28"/>
              </w:rPr>
              <w:t>Main Components</w:t>
            </w:r>
          </w:p>
        </w:tc>
        <w:tc>
          <w:tcPr>
            <w:tcW w:w="7488" w:type="dxa"/>
          </w:tcPr>
          <w:p w14:paraId="38D8D7AD" w14:textId="77777777" w:rsidR="00951ABB" w:rsidRPr="006B39AA" w:rsidRDefault="00000000">
            <w:pPr>
              <w:spacing w:after="40"/>
              <w:rPr>
                <w:sz w:val="28"/>
                <w:szCs w:val="28"/>
              </w:rPr>
            </w:pPr>
            <w:r w:rsidRPr="006B39AA">
              <w:rPr>
                <w:sz w:val="28"/>
                <w:szCs w:val="28"/>
              </w:rPr>
              <w:t>AuthLayout, PasswordField, TextField</w:t>
            </w:r>
          </w:p>
        </w:tc>
      </w:tr>
      <w:tr w:rsidR="00951ABB" w:rsidRPr="006B39AA" w14:paraId="0B64D0E8" w14:textId="77777777">
        <w:trPr>
          <w:jc w:val="center"/>
        </w:trPr>
        <w:tc>
          <w:tcPr>
            <w:tcW w:w="2880" w:type="dxa"/>
            <w:shd w:val="clear" w:color="auto" w:fill="F6F4FF"/>
          </w:tcPr>
          <w:p w14:paraId="5D37FC1D"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47CFD680" w14:textId="77777777" w:rsidR="00951ABB" w:rsidRPr="006B39AA" w:rsidRDefault="00000000">
            <w:pPr>
              <w:spacing w:after="40"/>
              <w:rPr>
                <w:sz w:val="28"/>
                <w:szCs w:val="28"/>
              </w:rPr>
            </w:pPr>
            <w:r w:rsidRPr="006B39AA">
              <w:rPr>
                <w:sz w:val="28"/>
                <w:szCs w:val="28"/>
              </w:rPr>
              <w:t>Password rules, confirmation match, token/session validity.</w:t>
            </w:r>
          </w:p>
        </w:tc>
      </w:tr>
      <w:tr w:rsidR="00951ABB" w:rsidRPr="006B39AA" w14:paraId="28D63FE4" w14:textId="77777777">
        <w:trPr>
          <w:jc w:val="center"/>
        </w:trPr>
        <w:tc>
          <w:tcPr>
            <w:tcW w:w="2880" w:type="dxa"/>
          </w:tcPr>
          <w:p w14:paraId="35AF170B" w14:textId="77777777" w:rsidR="00951ABB" w:rsidRPr="006B39AA" w:rsidRDefault="00000000">
            <w:pPr>
              <w:spacing w:after="40"/>
              <w:rPr>
                <w:sz w:val="28"/>
                <w:szCs w:val="28"/>
              </w:rPr>
            </w:pPr>
            <w:r w:rsidRPr="006B39AA">
              <w:rPr>
                <w:sz w:val="28"/>
                <w:szCs w:val="28"/>
              </w:rPr>
              <w:t>User Actions</w:t>
            </w:r>
          </w:p>
        </w:tc>
        <w:tc>
          <w:tcPr>
            <w:tcW w:w="7488" w:type="dxa"/>
          </w:tcPr>
          <w:p w14:paraId="1913D4C5" w14:textId="77777777" w:rsidR="00951ABB" w:rsidRPr="006B39AA" w:rsidRDefault="00000000">
            <w:pPr>
              <w:spacing w:after="40"/>
              <w:rPr>
                <w:sz w:val="28"/>
                <w:szCs w:val="28"/>
              </w:rPr>
            </w:pPr>
            <w:r w:rsidRPr="006B39AA">
              <w:rPr>
                <w:sz w:val="28"/>
                <w:szCs w:val="28"/>
              </w:rPr>
              <w:t>Enter new password; confirm password; create password.</w:t>
            </w:r>
          </w:p>
        </w:tc>
      </w:tr>
      <w:tr w:rsidR="00951ABB" w:rsidRPr="006B39AA" w14:paraId="5371EC85" w14:textId="77777777">
        <w:trPr>
          <w:jc w:val="center"/>
        </w:trPr>
        <w:tc>
          <w:tcPr>
            <w:tcW w:w="2880" w:type="dxa"/>
            <w:shd w:val="clear" w:color="auto" w:fill="F6F4FF"/>
          </w:tcPr>
          <w:p w14:paraId="3E5DDBC1"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31C4515B" w14:textId="77777777" w:rsidR="00951ABB" w:rsidRPr="006B39AA" w:rsidRDefault="00000000">
            <w:pPr>
              <w:spacing w:after="40"/>
              <w:rPr>
                <w:sz w:val="28"/>
                <w:szCs w:val="28"/>
              </w:rPr>
            </w:pPr>
            <w:r w:rsidRPr="006B39AA">
              <w:rPr>
                <w:sz w:val="28"/>
                <w:szCs w:val="28"/>
              </w:rPr>
              <w:t>Password policy and confirm password match.</w:t>
            </w:r>
          </w:p>
        </w:tc>
      </w:tr>
      <w:tr w:rsidR="00951ABB" w:rsidRPr="006B39AA" w14:paraId="7A237430" w14:textId="77777777">
        <w:trPr>
          <w:jc w:val="center"/>
        </w:trPr>
        <w:tc>
          <w:tcPr>
            <w:tcW w:w="2880" w:type="dxa"/>
          </w:tcPr>
          <w:p w14:paraId="548B89B3"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082E7AA3" w14:textId="77777777" w:rsidR="00951ABB" w:rsidRPr="006B39AA" w:rsidRDefault="00000000">
            <w:pPr>
              <w:spacing w:after="40"/>
              <w:rPr>
                <w:sz w:val="28"/>
                <w:szCs w:val="28"/>
              </w:rPr>
            </w:pPr>
            <w:r w:rsidRPr="006B39AA">
              <w:rPr>
                <w:sz w:val="28"/>
                <w:szCs w:val="28"/>
              </w:rPr>
              <w:t>Password card skeleton only during token/session validation.</w:t>
            </w:r>
          </w:p>
        </w:tc>
      </w:tr>
      <w:tr w:rsidR="00951ABB" w:rsidRPr="006B39AA" w14:paraId="0057C4DC" w14:textId="77777777">
        <w:trPr>
          <w:jc w:val="center"/>
        </w:trPr>
        <w:tc>
          <w:tcPr>
            <w:tcW w:w="2880" w:type="dxa"/>
            <w:shd w:val="clear" w:color="auto" w:fill="F6F4FF"/>
          </w:tcPr>
          <w:p w14:paraId="3D2D3F63"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0BE58CD0" w14:textId="77777777" w:rsidR="00951ABB" w:rsidRPr="006B39AA" w:rsidRDefault="00000000">
            <w:pPr>
              <w:spacing w:after="40"/>
              <w:rPr>
                <w:sz w:val="28"/>
                <w:szCs w:val="28"/>
              </w:rPr>
            </w:pPr>
            <w:r w:rsidRPr="006B39AA">
              <w:rPr>
                <w:sz w:val="28"/>
                <w:szCs w:val="28"/>
              </w:rPr>
              <w:t>CreateNewPasswordSkeleton where route-level lazy loading is used.</w:t>
            </w:r>
          </w:p>
        </w:tc>
      </w:tr>
      <w:tr w:rsidR="00951ABB" w:rsidRPr="006B39AA" w14:paraId="334ECBBF" w14:textId="77777777">
        <w:trPr>
          <w:jc w:val="center"/>
        </w:trPr>
        <w:tc>
          <w:tcPr>
            <w:tcW w:w="2880" w:type="dxa"/>
          </w:tcPr>
          <w:p w14:paraId="4227CF5D"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0C4AF968"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1568E777" w14:textId="77777777">
        <w:trPr>
          <w:jc w:val="center"/>
        </w:trPr>
        <w:tc>
          <w:tcPr>
            <w:tcW w:w="2880" w:type="dxa"/>
            <w:shd w:val="clear" w:color="auto" w:fill="F6F4FF"/>
          </w:tcPr>
          <w:p w14:paraId="70EB245E"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07DF1D04" w14:textId="77777777" w:rsidR="00951ABB" w:rsidRPr="006B39AA" w:rsidRDefault="00000000">
            <w:pPr>
              <w:spacing w:after="40"/>
              <w:rPr>
                <w:sz w:val="28"/>
                <w:szCs w:val="28"/>
              </w:rPr>
            </w:pPr>
            <w:r w:rsidRPr="006B39AA">
              <w:rPr>
                <w:sz w:val="28"/>
                <w:szCs w:val="28"/>
              </w:rPr>
              <w:t>Password creation API</w:t>
            </w:r>
          </w:p>
        </w:tc>
      </w:tr>
      <w:tr w:rsidR="00951ABB" w:rsidRPr="006B39AA" w14:paraId="2746A8C6" w14:textId="77777777">
        <w:trPr>
          <w:jc w:val="center"/>
        </w:trPr>
        <w:tc>
          <w:tcPr>
            <w:tcW w:w="2880" w:type="dxa"/>
          </w:tcPr>
          <w:p w14:paraId="74847EDE"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1A040529"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41CB40D5" w14:textId="77777777">
        <w:trPr>
          <w:jc w:val="center"/>
        </w:trPr>
        <w:tc>
          <w:tcPr>
            <w:tcW w:w="2880" w:type="dxa"/>
            <w:shd w:val="clear" w:color="auto" w:fill="F6F4FF"/>
          </w:tcPr>
          <w:p w14:paraId="5CC57437"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1E085C57"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450BC14A" w14:textId="77777777">
        <w:trPr>
          <w:jc w:val="center"/>
        </w:trPr>
        <w:tc>
          <w:tcPr>
            <w:tcW w:w="2880" w:type="dxa"/>
          </w:tcPr>
          <w:p w14:paraId="2D83134E" w14:textId="77777777" w:rsidR="00951ABB" w:rsidRPr="006B39AA" w:rsidRDefault="00000000">
            <w:pPr>
              <w:spacing w:after="40"/>
              <w:rPr>
                <w:sz w:val="28"/>
                <w:szCs w:val="28"/>
              </w:rPr>
            </w:pPr>
            <w:r w:rsidRPr="006B39AA">
              <w:rPr>
                <w:sz w:val="28"/>
                <w:szCs w:val="28"/>
              </w:rPr>
              <w:t>State Ownership</w:t>
            </w:r>
          </w:p>
        </w:tc>
        <w:tc>
          <w:tcPr>
            <w:tcW w:w="7488" w:type="dxa"/>
          </w:tcPr>
          <w:p w14:paraId="18886EB4"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26A60C56" w14:textId="77777777">
        <w:trPr>
          <w:jc w:val="center"/>
        </w:trPr>
        <w:tc>
          <w:tcPr>
            <w:tcW w:w="2880" w:type="dxa"/>
            <w:shd w:val="clear" w:color="auto" w:fill="F6F4FF"/>
          </w:tcPr>
          <w:p w14:paraId="6F02FBD0"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608342C9"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19D55ED7" w14:textId="77777777">
        <w:trPr>
          <w:jc w:val="center"/>
        </w:trPr>
        <w:tc>
          <w:tcPr>
            <w:tcW w:w="2880" w:type="dxa"/>
          </w:tcPr>
          <w:p w14:paraId="4B34079F"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26154A70"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3B35B43F" w14:textId="77777777">
        <w:trPr>
          <w:jc w:val="center"/>
        </w:trPr>
        <w:tc>
          <w:tcPr>
            <w:tcW w:w="2880" w:type="dxa"/>
            <w:shd w:val="clear" w:color="auto" w:fill="F6F4FF"/>
          </w:tcPr>
          <w:p w14:paraId="29A421C4"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18B036DE"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45B81BBD" w14:textId="77777777">
        <w:trPr>
          <w:jc w:val="center"/>
        </w:trPr>
        <w:tc>
          <w:tcPr>
            <w:tcW w:w="2880" w:type="dxa"/>
          </w:tcPr>
          <w:p w14:paraId="1650A750" w14:textId="77777777" w:rsidR="00951ABB" w:rsidRPr="006B39AA" w:rsidRDefault="00000000">
            <w:pPr>
              <w:spacing w:after="40"/>
              <w:rPr>
                <w:sz w:val="28"/>
                <w:szCs w:val="28"/>
              </w:rPr>
            </w:pPr>
            <w:r w:rsidRPr="006B39AA">
              <w:rPr>
                <w:sz w:val="28"/>
                <w:szCs w:val="28"/>
              </w:rPr>
              <w:t>Responsive Behavior</w:t>
            </w:r>
          </w:p>
        </w:tc>
        <w:tc>
          <w:tcPr>
            <w:tcW w:w="7488" w:type="dxa"/>
          </w:tcPr>
          <w:p w14:paraId="2F2F540C"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433E6F76" w14:textId="77777777">
        <w:trPr>
          <w:jc w:val="center"/>
        </w:trPr>
        <w:tc>
          <w:tcPr>
            <w:tcW w:w="2880" w:type="dxa"/>
            <w:shd w:val="clear" w:color="auto" w:fill="F6F4FF"/>
          </w:tcPr>
          <w:p w14:paraId="430CF129"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628C8104"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62F2B96A" w14:textId="77777777">
        <w:trPr>
          <w:jc w:val="center"/>
        </w:trPr>
        <w:tc>
          <w:tcPr>
            <w:tcW w:w="2880" w:type="dxa"/>
          </w:tcPr>
          <w:p w14:paraId="4D46E91E" w14:textId="77777777" w:rsidR="00951ABB" w:rsidRPr="006B39AA" w:rsidRDefault="00000000">
            <w:pPr>
              <w:spacing w:after="40"/>
              <w:rPr>
                <w:sz w:val="28"/>
                <w:szCs w:val="28"/>
              </w:rPr>
            </w:pPr>
            <w:r w:rsidRPr="006B39AA">
              <w:rPr>
                <w:sz w:val="28"/>
                <w:szCs w:val="28"/>
              </w:rPr>
              <w:t>Acceptance Criteria</w:t>
            </w:r>
          </w:p>
        </w:tc>
        <w:tc>
          <w:tcPr>
            <w:tcW w:w="7488" w:type="dxa"/>
          </w:tcPr>
          <w:p w14:paraId="346A0947" w14:textId="77777777" w:rsidR="00951ABB" w:rsidRPr="006B39AA" w:rsidRDefault="00000000">
            <w:pPr>
              <w:spacing w:after="40"/>
              <w:rPr>
                <w:sz w:val="28"/>
                <w:szCs w:val="28"/>
              </w:rPr>
            </w:pPr>
            <w:r w:rsidRPr="006B39AA">
              <w:rPr>
                <w:sz w:val="28"/>
                <w:szCs w:val="28"/>
              </w:rPr>
              <w:t xml:space="preserve">The page loads from backend state, validates input, </w:t>
            </w:r>
            <w:r w:rsidRPr="006B39AA">
              <w:rPr>
                <w:sz w:val="28"/>
                <w:szCs w:val="28"/>
              </w:rPr>
              <w:lastRenderedPageBreak/>
              <w:t>shows clear feedback, follows shared component contracts, and satisfies the removed-scope exclusions.</w:t>
            </w:r>
          </w:p>
        </w:tc>
      </w:tr>
      <w:tr w:rsidR="00951ABB" w:rsidRPr="006B39AA" w14:paraId="5AD50FD3" w14:textId="77777777">
        <w:trPr>
          <w:jc w:val="center"/>
        </w:trPr>
        <w:tc>
          <w:tcPr>
            <w:tcW w:w="2880" w:type="dxa"/>
            <w:shd w:val="clear" w:color="auto" w:fill="F6F4FF"/>
          </w:tcPr>
          <w:p w14:paraId="14C0026F" w14:textId="77777777" w:rsidR="00951ABB" w:rsidRPr="006B39AA" w:rsidRDefault="00000000">
            <w:pPr>
              <w:spacing w:after="40"/>
              <w:rPr>
                <w:sz w:val="28"/>
                <w:szCs w:val="28"/>
              </w:rPr>
            </w:pPr>
            <w:r w:rsidRPr="006B39AA">
              <w:rPr>
                <w:sz w:val="28"/>
                <w:szCs w:val="28"/>
              </w:rPr>
              <w:lastRenderedPageBreak/>
              <w:t>Explicit Out-of-Scope Items</w:t>
            </w:r>
          </w:p>
        </w:tc>
        <w:tc>
          <w:tcPr>
            <w:tcW w:w="7488" w:type="dxa"/>
            <w:shd w:val="clear" w:color="auto" w:fill="F6F4FF"/>
          </w:tcPr>
          <w:p w14:paraId="252A1785" w14:textId="77777777" w:rsidR="00951ABB" w:rsidRPr="006B39AA" w:rsidRDefault="00000000">
            <w:pPr>
              <w:spacing w:after="40"/>
              <w:rPr>
                <w:sz w:val="28"/>
                <w:szCs w:val="28"/>
              </w:rPr>
            </w:pPr>
            <w:r w:rsidRPr="006B39AA">
              <w:rPr>
                <w:sz w:val="28"/>
                <w:szCs w:val="28"/>
              </w:rPr>
              <w:t>Temporary password reset, Admin approval.</w:t>
            </w:r>
          </w:p>
        </w:tc>
      </w:tr>
    </w:tbl>
    <w:p w14:paraId="3ACCE892" w14:textId="77777777" w:rsidR="00951ABB" w:rsidRPr="006B39AA" w:rsidRDefault="00951ABB">
      <w:pPr>
        <w:rPr>
          <w:sz w:val="28"/>
          <w:szCs w:val="28"/>
        </w:rPr>
      </w:pPr>
    </w:p>
    <w:p w14:paraId="6202F77D" w14:textId="77777777" w:rsidR="00951ABB" w:rsidRPr="006B39AA" w:rsidRDefault="00000000">
      <w:pPr>
        <w:pStyle w:val="Heading2"/>
        <w:rPr>
          <w:sz w:val="28"/>
          <w:szCs w:val="28"/>
        </w:rPr>
      </w:pPr>
      <w:r w:rsidRPr="006B39AA">
        <w:rPr>
          <w:sz w:val="28"/>
          <w:szCs w:val="28"/>
        </w:rPr>
        <w:t>Student Page: Student Login</w:t>
      </w:r>
    </w:p>
    <w:tbl>
      <w:tblPr>
        <w:tblStyle w:val="TableGrid"/>
        <w:tblW w:w="0" w:type="auto"/>
        <w:jc w:val="center"/>
        <w:tblLook w:val="04A0" w:firstRow="1" w:lastRow="0" w:firstColumn="1" w:lastColumn="0" w:noHBand="0" w:noVBand="1"/>
      </w:tblPr>
      <w:tblGrid>
        <w:gridCol w:w="2880"/>
        <w:gridCol w:w="7488"/>
      </w:tblGrid>
      <w:tr w:rsidR="00951ABB" w:rsidRPr="006B39AA" w14:paraId="109F732D" w14:textId="77777777">
        <w:trPr>
          <w:jc w:val="center"/>
        </w:trPr>
        <w:tc>
          <w:tcPr>
            <w:tcW w:w="2880" w:type="dxa"/>
            <w:shd w:val="clear" w:color="auto" w:fill="4F378B"/>
          </w:tcPr>
          <w:p w14:paraId="26DD5712"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14620D28"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670808BD" w14:textId="77777777">
        <w:trPr>
          <w:jc w:val="center"/>
        </w:trPr>
        <w:tc>
          <w:tcPr>
            <w:tcW w:w="2880" w:type="dxa"/>
          </w:tcPr>
          <w:p w14:paraId="50124F4D" w14:textId="77777777" w:rsidR="00951ABB" w:rsidRPr="006B39AA" w:rsidRDefault="00000000">
            <w:pPr>
              <w:spacing w:after="40"/>
              <w:rPr>
                <w:sz w:val="28"/>
                <w:szCs w:val="28"/>
              </w:rPr>
            </w:pPr>
            <w:r w:rsidRPr="006B39AA">
              <w:rPr>
                <w:sz w:val="28"/>
                <w:szCs w:val="28"/>
              </w:rPr>
              <w:t>Page Purpose</w:t>
            </w:r>
          </w:p>
        </w:tc>
        <w:tc>
          <w:tcPr>
            <w:tcW w:w="7488" w:type="dxa"/>
          </w:tcPr>
          <w:p w14:paraId="69792186" w14:textId="77777777" w:rsidR="00951ABB" w:rsidRPr="006B39AA" w:rsidRDefault="00000000">
            <w:pPr>
              <w:spacing w:after="40"/>
              <w:rPr>
                <w:sz w:val="28"/>
                <w:szCs w:val="28"/>
              </w:rPr>
            </w:pPr>
            <w:r w:rsidRPr="006B39AA">
              <w:rPr>
                <w:sz w:val="28"/>
                <w:szCs w:val="28"/>
              </w:rPr>
              <w:t>Authenticate active Student users.</w:t>
            </w:r>
          </w:p>
        </w:tc>
      </w:tr>
      <w:tr w:rsidR="00951ABB" w:rsidRPr="006B39AA" w14:paraId="6A35EC46" w14:textId="77777777">
        <w:trPr>
          <w:jc w:val="center"/>
        </w:trPr>
        <w:tc>
          <w:tcPr>
            <w:tcW w:w="2880" w:type="dxa"/>
            <w:shd w:val="clear" w:color="auto" w:fill="F6F4FF"/>
          </w:tcPr>
          <w:p w14:paraId="3A442C8D"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646DFAA8" w14:textId="77777777" w:rsidR="00951ABB" w:rsidRPr="006B39AA" w:rsidRDefault="00000000">
            <w:pPr>
              <w:spacing w:after="40"/>
              <w:rPr>
                <w:sz w:val="28"/>
                <w:szCs w:val="28"/>
              </w:rPr>
            </w:pPr>
            <w:r w:rsidRPr="006B39AA">
              <w:rPr>
                <w:sz w:val="28"/>
                <w:szCs w:val="28"/>
              </w:rPr>
              <w:t>/student/login</w:t>
            </w:r>
          </w:p>
        </w:tc>
      </w:tr>
      <w:tr w:rsidR="00951ABB" w:rsidRPr="006B39AA" w14:paraId="04AAD47A" w14:textId="77777777">
        <w:trPr>
          <w:jc w:val="center"/>
        </w:trPr>
        <w:tc>
          <w:tcPr>
            <w:tcW w:w="2880" w:type="dxa"/>
          </w:tcPr>
          <w:p w14:paraId="31B63330" w14:textId="77777777" w:rsidR="00951ABB" w:rsidRPr="006B39AA" w:rsidRDefault="00000000">
            <w:pPr>
              <w:spacing w:after="40"/>
              <w:rPr>
                <w:sz w:val="28"/>
                <w:szCs w:val="28"/>
              </w:rPr>
            </w:pPr>
            <w:r w:rsidRPr="006B39AA">
              <w:rPr>
                <w:sz w:val="28"/>
                <w:szCs w:val="28"/>
              </w:rPr>
              <w:t>Actor</w:t>
            </w:r>
          </w:p>
        </w:tc>
        <w:tc>
          <w:tcPr>
            <w:tcW w:w="7488" w:type="dxa"/>
          </w:tcPr>
          <w:p w14:paraId="35D698A5" w14:textId="77777777" w:rsidR="00951ABB" w:rsidRPr="006B39AA" w:rsidRDefault="00000000">
            <w:pPr>
              <w:spacing w:after="40"/>
              <w:rPr>
                <w:sz w:val="28"/>
                <w:szCs w:val="28"/>
              </w:rPr>
            </w:pPr>
            <w:r w:rsidRPr="006B39AA">
              <w:rPr>
                <w:sz w:val="28"/>
                <w:szCs w:val="28"/>
              </w:rPr>
              <w:t>Student</w:t>
            </w:r>
          </w:p>
        </w:tc>
      </w:tr>
      <w:tr w:rsidR="00951ABB" w:rsidRPr="006B39AA" w14:paraId="3123CE07" w14:textId="77777777">
        <w:trPr>
          <w:jc w:val="center"/>
        </w:trPr>
        <w:tc>
          <w:tcPr>
            <w:tcW w:w="2880" w:type="dxa"/>
            <w:shd w:val="clear" w:color="auto" w:fill="F6F4FF"/>
          </w:tcPr>
          <w:p w14:paraId="28A5FA54"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0281303A"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6DD4F8FD" w14:textId="77777777">
        <w:trPr>
          <w:jc w:val="center"/>
        </w:trPr>
        <w:tc>
          <w:tcPr>
            <w:tcW w:w="2880" w:type="dxa"/>
          </w:tcPr>
          <w:p w14:paraId="45A3BBC9" w14:textId="77777777" w:rsidR="00951ABB" w:rsidRPr="006B39AA" w:rsidRDefault="00000000">
            <w:pPr>
              <w:spacing w:after="40"/>
              <w:rPr>
                <w:sz w:val="28"/>
                <w:szCs w:val="28"/>
              </w:rPr>
            </w:pPr>
            <w:r w:rsidRPr="006B39AA">
              <w:rPr>
                <w:sz w:val="28"/>
                <w:szCs w:val="28"/>
              </w:rPr>
              <w:t>Main Components</w:t>
            </w:r>
          </w:p>
        </w:tc>
        <w:tc>
          <w:tcPr>
            <w:tcW w:w="7488" w:type="dxa"/>
          </w:tcPr>
          <w:p w14:paraId="3567E550" w14:textId="77777777" w:rsidR="00951ABB" w:rsidRPr="006B39AA" w:rsidRDefault="00000000">
            <w:pPr>
              <w:spacing w:after="40"/>
              <w:rPr>
                <w:sz w:val="28"/>
                <w:szCs w:val="28"/>
              </w:rPr>
            </w:pPr>
            <w:r w:rsidRPr="006B39AA">
              <w:rPr>
                <w:sz w:val="28"/>
                <w:szCs w:val="28"/>
              </w:rPr>
              <w:t>AuthLayout, TextField, PasswordField</w:t>
            </w:r>
          </w:p>
        </w:tc>
      </w:tr>
      <w:tr w:rsidR="00951ABB" w:rsidRPr="006B39AA" w14:paraId="309862A2" w14:textId="77777777">
        <w:trPr>
          <w:jc w:val="center"/>
        </w:trPr>
        <w:tc>
          <w:tcPr>
            <w:tcW w:w="2880" w:type="dxa"/>
            <w:shd w:val="clear" w:color="auto" w:fill="F6F4FF"/>
          </w:tcPr>
          <w:p w14:paraId="1E60F454"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0889FC15" w14:textId="77777777" w:rsidR="00951ABB" w:rsidRPr="006B39AA" w:rsidRDefault="00000000">
            <w:pPr>
              <w:spacing w:after="40"/>
              <w:rPr>
                <w:sz w:val="28"/>
                <w:szCs w:val="28"/>
              </w:rPr>
            </w:pPr>
            <w:r w:rsidRPr="006B39AA">
              <w:rPr>
                <w:sz w:val="28"/>
                <w:szCs w:val="28"/>
              </w:rPr>
              <w:t>Required email/password and invalid credential messages.</w:t>
            </w:r>
          </w:p>
        </w:tc>
      </w:tr>
      <w:tr w:rsidR="00951ABB" w:rsidRPr="006B39AA" w14:paraId="048EF671" w14:textId="77777777">
        <w:trPr>
          <w:jc w:val="center"/>
        </w:trPr>
        <w:tc>
          <w:tcPr>
            <w:tcW w:w="2880" w:type="dxa"/>
          </w:tcPr>
          <w:p w14:paraId="610CB2BF" w14:textId="77777777" w:rsidR="00951ABB" w:rsidRPr="006B39AA" w:rsidRDefault="00000000">
            <w:pPr>
              <w:spacing w:after="40"/>
              <w:rPr>
                <w:sz w:val="28"/>
                <w:szCs w:val="28"/>
              </w:rPr>
            </w:pPr>
            <w:r w:rsidRPr="006B39AA">
              <w:rPr>
                <w:sz w:val="28"/>
                <w:szCs w:val="28"/>
              </w:rPr>
              <w:t>User Actions</w:t>
            </w:r>
          </w:p>
        </w:tc>
        <w:tc>
          <w:tcPr>
            <w:tcW w:w="7488" w:type="dxa"/>
          </w:tcPr>
          <w:p w14:paraId="3F3237AE" w14:textId="77777777" w:rsidR="00951ABB" w:rsidRPr="006B39AA" w:rsidRDefault="00000000">
            <w:pPr>
              <w:spacing w:after="40"/>
              <w:rPr>
                <w:sz w:val="28"/>
                <w:szCs w:val="28"/>
              </w:rPr>
            </w:pPr>
            <w:r w:rsidRPr="006B39AA">
              <w:rPr>
                <w:sz w:val="28"/>
                <w:szCs w:val="28"/>
              </w:rPr>
              <w:t>Login with university email and password; route to dashboard.</w:t>
            </w:r>
          </w:p>
        </w:tc>
      </w:tr>
      <w:tr w:rsidR="00951ABB" w:rsidRPr="006B39AA" w14:paraId="6A3512DC" w14:textId="77777777">
        <w:trPr>
          <w:jc w:val="center"/>
        </w:trPr>
        <w:tc>
          <w:tcPr>
            <w:tcW w:w="2880" w:type="dxa"/>
            <w:shd w:val="clear" w:color="auto" w:fill="F6F4FF"/>
          </w:tcPr>
          <w:p w14:paraId="7B90F390"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02DCC318" w14:textId="77777777" w:rsidR="00951ABB" w:rsidRPr="006B39AA" w:rsidRDefault="00000000">
            <w:pPr>
              <w:spacing w:after="40"/>
              <w:rPr>
                <w:sz w:val="28"/>
                <w:szCs w:val="28"/>
              </w:rPr>
            </w:pPr>
            <w:r w:rsidRPr="006B39AA">
              <w:rPr>
                <w:sz w:val="28"/>
                <w:szCs w:val="28"/>
              </w:rPr>
              <w:t>Required university email/password and safe invalid credential handling.</w:t>
            </w:r>
          </w:p>
        </w:tc>
      </w:tr>
      <w:tr w:rsidR="00951ABB" w:rsidRPr="006B39AA" w14:paraId="7B6227AB" w14:textId="77777777">
        <w:trPr>
          <w:jc w:val="center"/>
        </w:trPr>
        <w:tc>
          <w:tcPr>
            <w:tcW w:w="2880" w:type="dxa"/>
          </w:tcPr>
          <w:p w14:paraId="11216309"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48E103F8" w14:textId="77777777" w:rsidR="00951ABB" w:rsidRPr="006B39AA" w:rsidRDefault="00000000">
            <w:pPr>
              <w:spacing w:after="40"/>
              <w:rPr>
                <w:sz w:val="28"/>
                <w:szCs w:val="28"/>
              </w:rPr>
            </w:pPr>
            <w:r w:rsidRPr="006B39AA">
              <w:rPr>
                <w:sz w:val="28"/>
                <w:szCs w:val="28"/>
              </w:rPr>
              <w:t>Minimal form skeleton only during auth-session precheck.</w:t>
            </w:r>
          </w:p>
        </w:tc>
      </w:tr>
      <w:tr w:rsidR="00951ABB" w:rsidRPr="006B39AA" w14:paraId="7BCCBCCF" w14:textId="77777777">
        <w:trPr>
          <w:jc w:val="center"/>
        </w:trPr>
        <w:tc>
          <w:tcPr>
            <w:tcW w:w="2880" w:type="dxa"/>
            <w:shd w:val="clear" w:color="auto" w:fill="F6F4FF"/>
          </w:tcPr>
          <w:p w14:paraId="7F98BE82"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21D176F1" w14:textId="77777777" w:rsidR="00951ABB" w:rsidRPr="006B39AA" w:rsidRDefault="00000000">
            <w:pPr>
              <w:spacing w:after="40"/>
              <w:rPr>
                <w:sz w:val="28"/>
                <w:szCs w:val="28"/>
              </w:rPr>
            </w:pPr>
            <w:r w:rsidRPr="006B39AA">
              <w:rPr>
                <w:sz w:val="28"/>
                <w:szCs w:val="28"/>
              </w:rPr>
              <w:t>StudentLoginSkeleton where route-level lazy loading is used.</w:t>
            </w:r>
          </w:p>
        </w:tc>
      </w:tr>
      <w:tr w:rsidR="00951ABB" w:rsidRPr="006B39AA" w14:paraId="1F8E83DD" w14:textId="77777777">
        <w:trPr>
          <w:jc w:val="center"/>
        </w:trPr>
        <w:tc>
          <w:tcPr>
            <w:tcW w:w="2880" w:type="dxa"/>
          </w:tcPr>
          <w:p w14:paraId="7874596A"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22974067"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1B20EB4B" w14:textId="77777777">
        <w:trPr>
          <w:jc w:val="center"/>
        </w:trPr>
        <w:tc>
          <w:tcPr>
            <w:tcW w:w="2880" w:type="dxa"/>
            <w:shd w:val="clear" w:color="auto" w:fill="F6F4FF"/>
          </w:tcPr>
          <w:p w14:paraId="396583F6"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06844392" w14:textId="77777777" w:rsidR="00951ABB" w:rsidRPr="006B39AA" w:rsidRDefault="00000000">
            <w:pPr>
              <w:spacing w:after="40"/>
              <w:rPr>
                <w:sz w:val="28"/>
                <w:szCs w:val="28"/>
              </w:rPr>
            </w:pPr>
            <w:r w:rsidRPr="006B39AA">
              <w:rPr>
                <w:sz w:val="28"/>
                <w:szCs w:val="28"/>
              </w:rPr>
              <w:t>Student login API</w:t>
            </w:r>
          </w:p>
        </w:tc>
      </w:tr>
      <w:tr w:rsidR="00951ABB" w:rsidRPr="006B39AA" w14:paraId="59B80492" w14:textId="77777777">
        <w:trPr>
          <w:jc w:val="center"/>
        </w:trPr>
        <w:tc>
          <w:tcPr>
            <w:tcW w:w="2880" w:type="dxa"/>
          </w:tcPr>
          <w:p w14:paraId="58EF5903"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7136ADD7"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1A017191" w14:textId="77777777">
        <w:trPr>
          <w:jc w:val="center"/>
        </w:trPr>
        <w:tc>
          <w:tcPr>
            <w:tcW w:w="2880" w:type="dxa"/>
            <w:shd w:val="clear" w:color="auto" w:fill="F6F4FF"/>
          </w:tcPr>
          <w:p w14:paraId="03942B6F"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6653055B"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7B86919B" w14:textId="77777777">
        <w:trPr>
          <w:jc w:val="center"/>
        </w:trPr>
        <w:tc>
          <w:tcPr>
            <w:tcW w:w="2880" w:type="dxa"/>
          </w:tcPr>
          <w:p w14:paraId="446E84AB" w14:textId="77777777" w:rsidR="00951ABB" w:rsidRPr="006B39AA" w:rsidRDefault="00000000">
            <w:pPr>
              <w:spacing w:after="40"/>
              <w:rPr>
                <w:sz w:val="28"/>
                <w:szCs w:val="28"/>
              </w:rPr>
            </w:pPr>
            <w:r w:rsidRPr="006B39AA">
              <w:rPr>
                <w:sz w:val="28"/>
                <w:szCs w:val="28"/>
              </w:rPr>
              <w:t>State Ownership</w:t>
            </w:r>
          </w:p>
        </w:tc>
        <w:tc>
          <w:tcPr>
            <w:tcW w:w="7488" w:type="dxa"/>
          </w:tcPr>
          <w:p w14:paraId="5EE4686A" w14:textId="77777777" w:rsidR="00951ABB" w:rsidRPr="006B39AA" w:rsidRDefault="00000000">
            <w:pPr>
              <w:spacing w:after="40"/>
              <w:rPr>
                <w:sz w:val="28"/>
                <w:szCs w:val="28"/>
              </w:rPr>
            </w:pPr>
            <w:r w:rsidRPr="006B39AA">
              <w:rPr>
                <w:sz w:val="28"/>
                <w:szCs w:val="28"/>
              </w:rPr>
              <w:t xml:space="preserve">Server data belongs to server-state layer; UI-only state remains local to page/section; auth/theme/query state </w:t>
            </w:r>
            <w:r w:rsidRPr="006B39AA">
              <w:rPr>
                <w:sz w:val="28"/>
                <w:szCs w:val="28"/>
              </w:rPr>
              <w:lastRenderedPageBreak/>
              <w:t>belongs to providers.</w:t>
            </w:r>
          </w:p>
        </w:tc>
      </w:tr>
      <w:tr w:rsidR="00951ABB" w:rsidRPr="006B39AA" w14:paraId="6054AD2C" w14:textId="77777777">
        <w:trPr>
          <w:jc w:val="center"/>
        </w:trPr>
        <w:tc>
          <w:tcPr>
            <w:tcW w:w="2880" w:type="dxa"/>
            <w:shd w:val="clear" w:color="auto" w:fill="F6F4FF"/>
          </w:tcPr>
          <w:p w14:paraId="748CE51C" w14:textId="77777777" w:rsidR="00951ABB" w:rsidRPr="006B39AA" w:rsidRDefault="00000000">
            <w:pPr>
              <w:spacing w:after="40"/>
              <w:rPr>
                <w:sz w:val="28"/>
                <w:szCs w:val="28"/>
              </w:rPr>
            </w:pPr>
            <w:r w:rsidRPr="006B39AA">
              <w:rPr>
                <w:sz w:val="28"/>
                <w:szCs w:val="28"/>
              </w:rPr>
              <w:lastRenderedPageBreak/>
              <w:t>Error Boundary Requirement</w:t>
            </w:r>
          </w:p>
        </w:tc>
        <w:tc>
          <w:tcPr>
            <w:tcW w:w="7488" w:type="dxa"/>
            <w:shd w:val="clear" w:color="auto" w:fill="F6F4FF"/>
          </w:tcPr>
          <w:p w14:paraId="5C3E6279"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590147D9" w14:textId="77777777">
        <w:trPr>
          <w:jc w:val="center"/>
        </w:trPr>
        <w:tc>
          <w:tcPr>
            <w:tcW w:w="2880" w:type="dxa"/>
          </w:tcPr>
          <w:p w14:paraId="2B845C6F"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0FDAD3F0"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3211995C" w14:textId="77777777">
        <w:trPr>
          <w:jc w:val="center"/>
        </w:trPr>
        <w:tc>
          <w:tcPr>
            <w:tcW w:w="2880" w:type="dxa"/>
            <w:shd w:val="clear" w:color="auto" w:fill="F6F4FF"/>
          </w:tcPr>
          <w:p w14:paraId="212E2960"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02F5FDAD"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5C7445E9" w14:textId="77777777">
        <w:trPr>
          <w:jc w:val="center"/>
        </w:trPr>
        <w:tc>
          <w:tcPr>
            <w:tcW w:w="2880" w:type="dxa"/>
          </w:tcPr>
          <w:p w14:paraId="68352B26" w14:textId="77777777" w:rsidR="00951ABB" w:rsidRPr="006B39AA" w:rsidRDefault="00000000">
            <w:pPr>
              <w:spacing w:after="40"/>
              <w:rPr>
                <w:sz w:val="28"/>
                <w:szCs w:val="28"/>
              </w:rPr>
            </w:pPr>
            <w:r w:rsidRPr="006B39AA">
              <w:rPr>
                <w:sz w:val="28"/>
                <w:szCs w:val="28"/>
              </w:rPr>
              <w:t>Responsive Behavior</w:t>
            </w:r>
          </w:p>
        </w:tc>
        <w:tc>
          <w:tcPr>
            <w:tcW w:w="7488" w:type="dxa"/>
          </w:tcPr>
          <w:p w14:paraId="5AC541A5"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2176C8C3" w14:textId="77777777">
        <w:trPr>
          <w:jc w:val="center"/>
        </w:trPr>
        <w:tc>
          <w:tcPr>
            <w:tcW w:w="2880" w:type="dxa"/>
            <w:shd w:val="clear" w:color="auto" w:fill="F6F4FF"/>
          </w:tcPr>
          <w:p w14:paraId="73AAD5DB"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7BDB2712"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5924B16D" w14:textId="77777777">
        <w:trPr>
          <w:jc w:val="center"/>
        </w:trPr>
        <w:tc>
          <w:tcPr>
            <w:tcW w:w="2880" w:type="dxa"/>
          </w:tcPr>
          <w:p w14:paraId="6500B7FB" w14:textId="77777777" w:rsidR="00951ABB" w:rsidRPr="006B39AA" w:rsidRDefault="00000000">
            <w:pPr>
              <w:spacing w:after="40"/>
              <w:rPr>
                <w:sz w:val="28"/>
                <w:szCs w:val="28"/>
              </w:rPr>
            </w:pPr>
            <w:r w:rsidRPr="006B39AA">
              <w:rPr>
                <w:sz w:val="28"/>
                <w:szCs w:val="28"/>
              </w:rPr>
              <w:t>Acceptance Criteria</w:t>
            </w:r>
          </w:p>
        </w:tc>
        <w:tc>
          <w:tcPr>
            <w:tcW w:w="7488" w:type="dxa"/>
          </w:tcPr>
          <w:p w14:paraId="679EFB89"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4A032789" w14:textId="77777777">
        <w:trPr>
          <w:jc w:val="center"/>
        </w:trPr>
        <w:tc>
          <w:tcPr>
            <w:tcW w:w="2880" w:type="dxa"/>
            <w:shd w:val="clear" w:color="auto" w:fill="F6F4FF"/>
          </w:tcPr>
          <w:p w14:paraId="6FB789B2"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6F2A6F77" w14:textId="77777777" w:rsidR="00951ABB" w:rsidRPr="006B39AA" w:rsidRDefault="00000000">
            <w:pPr>
              <w:spacing w:after="40"/>
              <w:rPr>
                <w:sz w:val="28"/>
                <w:szCs w:val="28"/>
              </w:rPr>
            </w:pPr>
            <w:r w:rsidRPr="006B39AA">
              <w:rPr>
                <w:sz w:val="28"/>
                <w:szCs w:val="28"/>
              </w:rPr>
              <w:t>Admin login, company login, pending/rejected status.</w:t>
            </w:r>
          </w:p>
        </w:tc>
      </w:tr>
    </w:tbl>
    <w:p w14:paraId="76107D9F" w14:textId="77777777" w:rsidR="00951ABB" w:rsidRPr="006B39AA" w:rsidRDefault="00951ABB">
      <w:pPr>
        <w:rPr>
          <w:sz w:val="28"/>
          <w:szCs w:val="28"/>
        </w:rPr>
      </w:pPr>
    </w:p>
    <w:p w14:paraId="71B02835" w14:textId="77777777" w:rsidR="00951ABB" w:rsidRPr="006B39AA" w:rsidRDefault="00000000">
      <w:pPr>
        <w:pStyle w:val="Heading2"/>
        <w:rPr>
          <w:sz w:val="28"/>
          <w:szCs w:val="28"/>
        </w:rPr>
      </w:pPr>
      <w:r w:rsidRPr="006B39AA">
        <w:rPr>
          <w:sz w:val="28"/>
          <w:szCs w:val="28"/>
        </w:rPr>
        <w:t>Student Page: Forgot Password</w:t>
      </w:r>
    </w:p>
    <w:tbl>
      <w:tblPr>
        <w:tblStyle w:val="TableGrid"/>
        <w:tblW w:w="0" w:type="auto"/>
        <w:jc w:val="center"/>
        <w:tblLook w:val="04A0" w:firstRow="1" w:lastRow="0" w:firstColumn="1" w:lastColumn="0" w:noHBand="0" w:noVBand="1"/>
      </w:tblPr>
      <w:tblGrid>
        <w:gridCol w:w="2880"/>
        <w:gridCol w:w="7488"/>
      </w:tblGrid>
      <w:tr w:rsidR="00951ABB" w:rsidRPr="006B39AA" w14:paraId="5CD14FE9" w14:textId="77777777">
        <w:trPr>
          <w:jc w:val="center"/>
        </w:trPr>
        <w:tc>
          <w:tcPr>
            <w:tcW w:w="2880" w:type="dxa"/>
            <w:shd w:val="clear" w:color="auto" w:fill="4F378B"/>
          </w:tcPr>
          <w:p w14:paraId="0E036561"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3354F1E9"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61DE1EC3" w14:textId="77777777">
        <w:trPr>
          <w:jc w:val="center"/>
        </w:trPr>
        <w:tc>
          <w:tcPr>
            <w:tcW w:w="2880" w:type="dxa"/>
          </w:tcPr>
          <w:p w14:paraId="64F3766F" w14:textId="77777777" w:rsidR="00951ABB" w:rsidRPr="006B39AA" w:rsidRDefault="00000000">
            <w:pPr>
              <w:spacing w:after="40"/>
              <w:rPr>
                <w:sz w:val="28"/>
                <w:szCs w:val="28"/>
              </w:rPr>
            </w:pPr>
            <w:r w:rsidRPr="006B39AA">
              <w:rPr>
                <w:sz w:val="28"/>
                <w:szCs w:val="28"/>
              </w:rPr>
              <w:t>Page Purpose</w:t>
            </w:r>
          </w:p>
        </w:tc>
        <w:tc>
          <w:tcPr>
            <w:tcW w:w="7488" w:type="dxa"/>
          </w:tcPr>
          <w:p w14:paraId="6B136387" w14:textId="77777777" w:rsidR="00951ABB" w:rsidRPr="006B39AA" w:rsidRDefault="00000000">
            <w:pPr>
              <w:spacing w:after="40"/>
              <w:rPr>
                <w:sz w:val="28"/>
                <w:szCs w:val="28"/>
              </w:rPr>
            </w:pPr>
            <w:r w:rsidRPr="006B39AA">
              <w:rPr>
                <w:sz w:val="28"/>
                <w:szCs w:val="28"/>
              </w:rPr>
              <w:t>Start password recovery through university email and OTP.</w:t>
            </w:r>
          </w:p>
        </w:tc>
      </w:tr>
      <w:tr w:rsidR="00951ABB" w:rsidRPr="006B39AA" w14:paraId="49776400" w14:textId="77777777">
        <w:trPr>
          <w:jc w:val="center"/>
        </w:trPr>
        <w:tc>
          <w:tcPr>
            <w:tcW w:w="2880" w:type="dxa"/>
            <w:shd w:val="clear" w:color="auto" w:fill="F6F4FF"/>
          </w:tcPr>
          <w:p w14:paraId="214F0E43"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70E2D7A2" w14:textId="77777777" w:rsidR="00951ABB" w:rsidRPr="006B39AA" w:rsidRDefault="00000000">
            <w:pPr>
              <w:spacing w:after="40"/>
              <w:rPr>
                <w:sz w:val="28"/>
                <w:szCs w:val="28"/>
              </w:rPr>
            </w:pPr>
            <w:r w:rsidRPr="006B39AA">
              <w:rPr>
                <w:sz w:val="28"/>
                <w:szCs w:val="28"/>
              </w:rPr>
              <w:t>/student/forgot-password</w:t>
            </w:r>
          </w:p>
        </w:tc>
      </w:tr>
      <w:tr w:rsidR="00951ABB" w:rsidRPr="006B39AA" w14:paraId="47ADA509" w14:textId="77777777">
        <w:trPr>
          <w:jc w:val="center"/>
        </w:trPr>
        <w:tc>
          <w:tcPr>
            <w:tcW w:w="2880" w:type="dxa"/>
          </w:tcPr>
          <w:p w14:paraId="04444179" w14:textId="77777777" w:rsidR="00951ABB" w:rsidRPr="006B39AA" w:rsidRDefault="00000000">
            <w:pPr>
              <w:spacing w:after="40"/>
              <w:rPr>
                <w:sz w:val="28"/>
                <w:szCs w:val="28"/>
              </w:rPr>
            </w:pPr>
            <w:r w:rsidRPr="006B39AA">
              <w:rPr>
                <w:sz w:val="28"/>
                <w:szCs w:val="28"/>
              </w:rPr>
              <w:t>Actor</w:t>
            </w:r>
          </w:p>
        </w:tc>
        <w:tc>
          <w:tcPr>
            <w:tcW w:w="7488" w:type="dxa"/>
          </w:tcPr>
          <w:p w14:paraId="499080E5" w14:textId="77777777" w:rsidR="00951ABB" w:rsidRPr="006B39AA" w:rsidRDefault="00000000">
            <w:pPr>
              <w:spacing w:after="40"/>
              <w:rPr>
                <w:sz w:val="28"/>
                <w:szCs w:val="28"/>
              </w:rPr>
            </w:pPr>
            <w:r w:rsidRPr="006B39AA">
              <w:rPr>
                <w:sz w:val="28"/>
                <w:szCs w:val="28"/>
              </w:rPr>
              <w:t>Student</w:t>
            </w:r>
          </w:p>
        </w:tc>
      </w:tr>
      <w:tr w:rsidR="00951ABB" w:rsidRPr="006B39AA" w14:paraId="39EEC29C" w14:textId="77777777">
        <w:trPr>
          <w:jc w:val="center"/>
        </w:trPr>
        <w:tc>
          <w:tcPr>
            <w:tcW w:w="2880" w:type="dxa"/>
            <w:shd w:val="clear" w:color="auto" w:fill="F6F4FF"/>
          </w:tcPr>
          <w:p w14:paraId="6BA12DEC"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216BA6E7"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0EB77FE0" w14:textId="77777777">
        <w:trPr>
          <w:jc w:val="center"/>
        </w:trPr>
        <w:tc>
          <w:tcPr>
            <w:tcW w:w="2880" w:type="dxa"/>
          </w:tcPr>
          <w:p w14:paraId="17ACBA95" w14:textId="77777777" w:rsidR="00951ABB" w:rsidRPr="006B39AA" w:rsidRDefault="00000000">
            <w:pPr>
              <w:spacing w:after="40"/>
              <w:rPr>
                <w:sz w:val="28"/>
                <w:szCs w:val="28"/>
              </w:rPr>
            </w:pPr>
            <w:r w:rsidRPr="006B39AA">
              <w:rPr>
                <w:sz w:val="28"/>
                <w:szCs w:val="28"/>
              </w:rPr>
              <w:t>Main Components</w:t>
            </w:r>
          </w:p>
        </w:tc>
        <w:tc>
          <w:tcPr>
            <w:tcW w:w="7488" w:type="dxa"/>
          </w:tcPr>
          <w:p w14:paraId="587EACC9" w14:textId="77777777" w:rsidR="00951ABB" w:rsidRPr="006B39AA" w:rsidRDefault="00000000">
            <w:pPr>
              <w:spacing w:after="40"/>
              <w:rPr>
                <w:sz w:val="28"/>
                <w:szCs w:val="28"/>
              </w:rPr>
            </w:pPr>
            <w:r w:rsidRPr="006B39AA">
              <w:rPr>
                <w:sz w:val="28"/>
                <w:szCs w:val="28"/>
              </w:rPr>
              <w:t>AuthLayout, TextField</w:t>
            </w:r>
          </w:p>
        </w:tc>
      </w:tr>
      <w:tr w:rsidR="00951ABB" w:rsidRPr="006B39AA" w14:paraId="793471B3" w14:textId="77777777">
        <w:trPr>
          <w:jc w:val="center"/>
        </w:trPr>
        <w:tc>
          <w:tcPr>
            <w:tcW w:w="2880" w:type="dxa"/>
            <w:shd w:val="clear" w:color="auto" w:fill="F6F4FF"/>
          </w:tcPr>
          <w:p w14:paraId="30B17A96"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23B8878A" w14:textId="77777777" w:rsidR="00951ABB" w:rsidRPr="006B39AA" w:rsidRDefault="00000000">
            <w:pPr>
              <w:spacing w:after="40"/>
              <w:rPr>
                <w:sz w:val="28"/>
                <w:szCs w:val="28"/>
              </w:rPr>
            </w:pPr>
            <w:r w:rsidRPr="006B39AA">
              <w:rPr>
                <w:sz w:val="28"/>
                <w:szCs w:val="28"/>
              </w:rPr>
              <w:t>Email format, unknown email, resend throttling.</w:t>
            </w:r>
          </w:p>
        </w:tc>
      </w:tr>
      <w:tr w:rsidR="00951ABB" w:rsidRPr="006B39AA" w14:paraId="5DEC4840" w14:textId="77777777">
        <w:trPr>
          <w:jc w:val="center"/>
        </w:trPr>
        <w:tc>
          <w:tcPr>
            <w:tcW w:w="2880" w:type="dxa"/>
          </w:tcPr>
          <w:p w14:paraId="6BFAE58C" w14:textId="77777777" w:rsidR="00951ABB" w:rsidRPr="006B39AA" w:rsidRDefault="00000000">
            <w:pPr>
              <w:spacing w:after="40"/>
              <w:rPr>
                <w:sz w:val="28"/>
                <w:szCs w:val="28"/>
              </w:rPr>
            </w:pPr>
            <w:r w:rsidRPr="006B39AA">
              <w:rPr>
                <w:sz w:val="28"/>
                <w:szCs w:val="28"/>
              </w:rPr>
              <w:t>User Actions</w:t>
            </w:r>
          </w:p>
        </w:tc>
        <w:tc>
          <w:tcPr>
            <w:tcW w:w="7488" w:type="dxa"/>
          </w:tcPr>
          <w:p w14:paraId="13452014" w14:textId="77777777" w:rsidR="00951ABB" w:rsidRPr="006B39AA" w:rsidRDefault="00000000">
            <w:pPr>
              <w:spacing w:after="40"/>
              <w:rPr>
                <w:sz w:val="28"/>
                <w:szCs w:val="28"/>
              </w:rPr>
            </w:pPr>
            <w:r w:rsidRPr="006B39AA">
              <w:rPr>
                <w:sz w:val="28"/>
                <w:szCs w:val="28"/>
              </w:rPr>
              <w:t>Enter university email; send OTP; route to OTP/password reset flow.</w:t>
            </w:r>
          </w:p>
        </w:tc>
      </w:tr>
      <w:tr w:rsidR="00951ABB" w:rsidRPr="006B39AA" w14:paraId="194D6CED" w14:textId="77777777">
        <w:trPr>
          <w:jc w:val="center"/>
        </w:trPr>
        <w:tc>
          <w:tcPr>
            <w:tcW w:w="2880" w:type="dxa"/>
            <w:shd w:val="clear" w:color="auto" w:fill="F6F4FF"/>
          </w:tcPr>
          <w:p w14:paraId="4C9CA6CD"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30B7E15D" w14:textId="77777777" w:rsidR="00951ABB" w:rsidRPr="006B39AA" w:rsidRDefault="00000000">
            <w:pPr>
              <w:spacing w:after="40"/>
              <w:rPr>
                <w:sz w:val="28"/>
                <w:szCs w:val="28"/>
              </w:rPr>
            </w:pPr>
            <w:r w:rsidRPr="006B39AA">
              <w:rPr>
                <w:sz w:val="28"/>
                <w:szCs w:val="28"/>
              </w:rPr>
              <w:t>University email format and resend throttling where applicable.</w:t>
            </w:r>
          </w:p>
        </w:tc>
      </w:tr>
      <w:tr w:rsidR="00951ABB" w:rsidRPr="006B39AA" w14:paraId="707E672C" w14:textId="77777777">
        <w:trPr>
          <w:jc w:val="center"/>
        </w:trPr>
        <w:tc>
          <w:tcPr>
            <w:tcW w:w="2880" w:type="dxa"/>
          </w:tcPr>
          <w:p w14:paraId="4A588628"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411F8000" w14:textId="77777777" w:rsidR="00951ABB" w:rsidRPr="006B39AA" w:rsidRDefault="00000000">
            <w:pPr>
              <w:spacing w:after="40"/>
              <w:rPr>
                <w:sz w:val="28"/>
                <w:szCs w:val="28"/>
              </w:rPr>
            </w:pPr>
            <w:r w:rsidRPr="006B39AA">
              <w:rPr>
                <w:sz w:val="28"/>
                <w:szCs w:val="28"/>
              </w:rPr>
              <w:t>Minimal form skeleton only during route/session precheck.</w:t>
            </w:r>
          </w:p>
        </w:tc>
      </w:tr>
      <w:tr w:rsidR="00951ABB" w:rsidRPr="006B39AA" w14:paraId="2A19B8E5" w14:textId="77777777">
        <w:trPr>
          <w:jc w:val="center"/>
        </w:trPr>
        <w:tc>
          <w:tcPr>
            <w:tcW w:w="2880" w:type="dxa"/>
            <w:shd w:val="clear" w:color="auto" w:fill="F6F4FF"/>
          </w:tcPr>
          <w:p w14:paraId="3C4907C2" w14:textId="77777777" w:rsidR="00951ABB" w:rsidRPr="006B39AA" w:rsidRDefault="00000000">
            <w:pPr>
              <w:spacing w:after="40"/>
              <w:rPr>
                <w:sz w:val="28"/>
                <w:szCs w:val="28"/>
              </w:rPr>
            </w:pPr>
            <w:r w:rsidRPr="006B39AA">
              <w:rPr>
                <w:sz w:val="28"/>
                <w:szCs w:val="28"/>
              </w:rPr>
              <w:lastRenderedPageBreak/>
              <w:t>Suspense Fallback</w:t>
            </w:r>
          </w:p>
        </w:tc>
        <w:tc>
          <w:tcPr>
            <w:tcW w:w="7488" w:type="dxa"/>
            <w:shd w:val="clear" w:color="auto" w:fill="F6F4FF"/>
          </w:tcPr>
          <w:p w14:paraId="58BB7238" w14:textId="77777777" w:rsidR="00951ABB" w:rsidRPr="006B39AA" w:rsidRDefault="00000000">
            <w:pPr>
              <w:spacing w:after="40"/>
              <w:rPr>
                <w:sz w:val="28"/>
                <w:szCs w:val="28"/>
              </w:rPr>
            </w:pPr>
            <w:r w:rsidRPr="006B39AA">
              <w:rPr>
                <w:sz w:val="28"/>
                <w:szCs w:val="28"/>
              </w:rPr>
              <w:t>ForgotPasswordSkeleton where route-level lazy loading is used.</w:t>
            </w:r>
          </w:p>
        </w:tc>
      </w:tr>
      <w:tr w:rsidR="00951ABB" w:rsidRPr="006B39AA" w14:paraId="664919BC" w14:textId="77777777">
        <w:trPr>
          <w:jc w:val="center"/>
        </w:trPr>
        <w:tc>
          <w:tcPr>
            <w:tcW w:w="2880" w:type="dxa"/>
          </w:tcPr>
          <w:p w14:paraId="37D6E7E8"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4A8B8A65"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2C790748" w14:textId="77777777">
        <w:trPr>
          <w:jc w:val="center"/>
        </w:trPr>
        <w:tc>
          <w:tcPr>
            <w:tcW w:w="2880" w:type="dxa"/>
            <w:shd w:val="clear" w:color="auto" w:fill="F6F4FF"/>
          </w:tcPr>
          <w:p w14:paraId="1D6D215B"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7EA574A6" w14:textId="77777777" w:rsidR="00951ABB" w:rsidRPr="006B39AA" w:rsidRDefault="00000000">
            <w:pPr>
              <w:spacing w:after="40"/>
              <w:rPr>
                <w:sz w:val="28"/>
                <w:szCs w:val="28"/>
              </w:rPr>
            </w:pPr>
            <w:r w:rsidRPr="006B39AA">
              <w:rPr>
                <w:sz w:val="28"/>
                <w:szCs w:val="28"/>
              </w:rPr>
              <w:t>Forgot password + OTP API</w:t>
            </w:r>
          </w:p>
        </w:tc>
      </w:tr>
      <w:tr w:rsidR="00951ABB" w:rsidRPr="006B39AA" w14:paraId="093D79A5" w14:textId="77777777">
        <w:trPr>
          <w:jc w:val="center"/>
        </w:trPr>
        <w:tc>
          <w:tcPr>
            <w:tcW w:w="2880" w:type="dxa"/>
          </w:tcPr>
          <w:p w14:paraId="3A191C1D"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70585EE5"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7F1E488B" w14:textId="77777777">
        <w:trPr>
          <w:jc w:val="center"/>
        </w:trPr>
        <w:tc>
          <w:tcPr>
            <w:tcW w:w="2880" w:type="dxa"/>
            <w:shd w:val="clear" w:color="auto" w:fill="F6F4FF"/>
          </w:tcPr>
          <w:p w14:paraId="16706B90"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71DB24C3"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2A6CD269" w14:textId="77777777">
        <w:trPr>
          <w:jc w:val="center"/>
        </w:trPr>
        <w:tc>
          <w:tcPr>
            <w:tcW w:w="2880" w:type="dxa"/>
          </w:tcPr>
          <w:p w14:paraId="47D1F881" w14:textId="77777777" w:rsidR="00951ABB" w:rsidRPr="006B39AA" w:rsidRDefault="00000000">
            <w:pPr>
              <w:spacing w:after="40"/>
              <w:rPr>
                <w:sz w:val="28"/>
                <w:szCs w:val="28"/>
              </w:rPr>
            </w:pPr>
            <w:r w:rsidRPr="006B39AA">
              <w:rPr>
                <w:sz w:val="28"/>
                <w:szCs w:val="28"/>
              </w:rPr>
              <w:t>State Ownership</w:t>
            </w:r>
          </w:p>
        </w:tc>
        <w:tc>
          <w:tcPr>
            <w:tcW w:w="7488" w:type="dxa"/>
          </w:tcPr>
          <w:p w14:paraId="5D373804"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75428F53" w14:textId="77777777">
        <w:trPr>
          <w:jc w:val="center"/>
        </w:trPr>
        <w:tc>
          <w:tcPr>
            <w:tcW w:w="2880" w:type="dxa"/>
            <w:shd w:val="clear" w:color="auto" w:fill="F6F4FF"/>
          </w:tcPr>
          <w:p w14:paraId="2BD0E1A2"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076CD561"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444FE0FC" w14:textId="77777777">
        <w:trPr>
          <w:jc w:val="center"/>
        </w:trPr>
        <w:tc>
          <w:tcPr>
            <w:tcW w:w="2880" w:type="dxa"/>
          </w:tcPr>
          <w:p w14:paraId="15815FFC"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1F4C11B4"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413DB033" w14:textId="77777777">
        <w:trPr>
          <w:jc w:val="center"/>
        </w:trPr>
        <w:tc>
          <w:tcPr>
            <w:tcW w:w="2880" w:type="dxa"/>
            <w:shd w:val="clear" w:color="auto" w:fill="F6F4FF"/>
          </w:tcPr>
          <w:p w14:paraId="4776FF09"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3B22CDCB"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7DACFDAC" w14:textId="77777777">
        <w:trPr>
          <w:jc w:val="center"/>
        </w:trPr>
        <w:tc>
          <w:tcPr>
            <w:tcW w:w="2880" w:type="dxa"/>
          </w:tcPr>
          <w:p w14:paraId="769D6AFE" w14:textId="77777777" w:rsidR="00951ABB" w:rsidRPr="006B39AA" w:rsidRDefault="00000000">
            <w:pPr>
              <w:spacing w:after="40"/>
              <w:rPr>
                <w:sz w:val="28"/>
                <w:szCs w:val="28"/>
              </w:rPr>
            </w:pPr>
            <w:r w:rsidRPr="006B39AA">
              <w:rPr>
                <w:sz w:val="28"/>
                <w:szCs w:val="28"/>
              </w:rPr>
              <w:t>Responsive Behavior</w:t>
            </w:r>
          </w:p>
        </w:tc>
        <w:tc>
          <w:tcPr>
            <w:tcW w:w="7488" w:type="dxa"/>
          </w:tcPr>
          <w:p w14:paraId="101E83A5"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755EB783" w14:textId="77777777">
        <w:trPr>
          <w:jc w:val="center"/>
        </w:trPr>
        <w:tc>
          <w:tcPr>
            <w:tcW w:w="2880" w:type="dxa"/>
            <w:shd w:val="clear" w:color="auto" w:fill="F6F4FF"/>
          </w:tcPr>
          <w:p w14:paraId="708C9A2E"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5D03C9B9"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52ECE8BD" w14:textId="77777777">
        <w:trPr>
          <w:jc w:val="center"/>
        </w:trPr>
        <w:tc>
          <w:tcPr>
            <w:tcW w:w="2880" w:type="dxa"/>
          </w:tcPr>
          <w:p w14:paraId="4DB31FB7" w14:textId="77777777" w:rsidR="00951ABB" w:rsidRPr="006B39AA" w:rsidRDefault="00000000">
            <w:pPr>
              <w:spacing w:after="40"/>
              <w:rPr>
                <w:sz w:val="28"/>
                <w:szCs w:val="28"/>
              </w:rPr>
            </w:pPr>
            <w:r w:rsidRPr="006B39AA">
              <w:rPr>
                <w:sz w:val="28"/>
                <w:szCs w:val="28"/>
              </w:rPr>
              <w:t>Acceptance Criteria</w:t>
            </w:r>
          </w:p>
        </w:tc>
        <w:tc>
          <w:tcPr>
            <w:tcW w:w="7488" w:type="dxa"/>
          </w:tcPr>
          <w:p w14:paraId="6BD48486"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63AF64CF" w14:textId="77777777">
        <w:trPr>
          <w:jc w:val="center"/>
        </w:trPr>
        <w:tc>
          <w:tcPr>
            <w:tcW w:w="2880" w:type="dxa"/>
            <w:shd w:val="clear" w:color="auto" w:fill="F6F4FF"/>
          </w:tcPr>
          <w:p w14:paraId="65A96F67"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3023ACF8" w14:textId="77777777" w:rsidR="00951ABB" w:rsidRPr="006B39AA" w:rsidRDefault="00000000">
            <w:pPr>
              <w:spacing w:after="40"/>
              <w:rPr>
                <w:sz w:val="28"/>
                <w:szCs w:val="28"/>
              </w:rPr>
            </w:pPr>
            <w:r w:rsidRPr="006B39AA">
              <w:rPr>
                <w:sz w:val="28"/>
                <w:szCs w:val="28"/>
              </w:rPr>
              <w:t>Temporary password recovery.</w:t>
            </w:r>
          </w:p>
        </w:tc>
      </w:tr>
    </w:tbl>
    <w:p w14:paraId="5ABB3450" w14:textId="77777777" w:rsidR="00951ABB" w:rsidRPr="006B39AA" w:rsidRDefault="00951ABB">
      <w:pPr>
        <w:rPr>
          <w:sz w:val="28"/>
          <w:szCs w:val="28"/>
        </w:rPr>
      </w:pPr>
    </w:p>
    <w:p w14:paraId="5AD2B61B" w14:textId="77777777" w:rsidR="00951ABB" w:rsidRPr="006B39AA" w:rsidRDefault="00000000">
      <w:pPr>
        <w:pStyle w:val="Heading2"/>
        <w:rPr>
          <w:sz w:val="28"/>
          <w:szCs w:val="28"/>
        </w:rPr>
      </w:pPr>
      <w:r w:rsidRPr="006B39AA">
        <w:rPr>
          <w:sz w:val="28"/>
          <w:szCs w:val="28"/>
        </w:rPr>
        <w:t>Student Page: Student Dashboard</w:t>
      </w:r>
    </w:p>
    <w:tbl>
      <w:tblPr>
        <w:tblStyle w:val="TableGrid"/>
        <w:tblW w:w="0" w:type="auto"/>
        <w:jc w:val="center"/>
        <w:tblLook w:val="04A0" w:firstRow="1" w:lastRow="0" w:firstColumn="1" w:lastColumn="0" w:noHBand="0" w:noVBand="1"/>
      </w:tblPr>
      <w:tblGrid>
        <w:gridCol w:w="2880"/>
        <w:gridCol w:w="7488"/>
      </w:tblGrid>
      <w:tr w:rsidR="00951ABB" w:rsidRPr="006B39AA" w14:paraId="4BA04D22" w14:textId="77777777">
        <w:trPr>
          <w:jc w:val="center"/>
        </w:trPr>
        <w:tc>
          <w:tcPr>
            <w:tcW w:w="2880" w:type="dxa"/>
            <w:shd w:val="clear" w:color="auto" w:fill="4F378B"/>
          </w:tcPr>
          <w:p w14:paraId="60A109DD"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1D045E3F"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2B15EEEC" w14:textId="77777777">
        <w:trPr>
          <w:jc w:val="center"/>
        </w:trPr>
        <w:tc>
          <w:tcPr>
            <w:tcW w:w="2880" w:type="dxa"/>
          </w:tcPr>
          <w:p w14:paraId="5FBBFEAC" w14:textId="77777777" w:rsidR="00951ABB" w:rsidRPr="006B39AA" w:rsidRDefault="00000000">
            <w:pPr>
              <w:spacing w:after="40"/>
              <w:rPr>
                <w:sz w:val="28"/>
                <w:szCs w:val="28"/>
              </w:rPr>
            </w:pPr>
            <w:r w:rsidRPr="006B39AA">
              <w:rPr>
                <w:sz w:val="28"/>
                <w:szCs w:val="28"/>
              </w:rPr>
              <w:t>Page Purpose</w:t>
            </w:r>
          </w:p>
        </w:tc>
        <w:tc>
          <w:tcPr>
            <w:tcW w:w="7488" w:type="dxa"/>
          </w:tcPr>
          <w:p w14:paraId="4A25E6D9" w14:textId="77777777" w:rsidR="00951ABB" w:rsidRPr="006B39AA" w:rsidRDefault="00000000">
            <w:pPr>
              <w:spacing w:after="40"/>
              <w:rPr>
                <w:sz w:val="28"/>
                <w:szCs w:val="28"/>
              </w:rPr>
            </w:pPr>
            <w:r w:rsidRPr="006B39AA">
              <w:rPr>
                <w:sz w:val="28"/>
                <w:szCs w:val="28"/>
              </w:rPr>
              <w:t>Show persisted profile summary metrics.</w:t>
            </w:r>
          </w:p>
        </w:tc>
      </w:tr>
      <w:tr w:rsidR="00951ABB" w:rsidRPr="006B39AA" w14:paraId="5336A10B" w14:textId="77777777">
        <w:trPr>
          <w:jc w:val="center"/>
        </w:trPr>
        <w:tc>
          <w:tcPr>
            <w:tcW w:w="2880" w:type="dxa"/>
            <w:shd w:val="clear" w:color="auto" w:fill="F6F4FF"/>
          </w:tcPr>
          <w:p w14:paraId="037B9048"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365AC4A4" w14:textId="77777777" w:rsidR="00951ABB" w:rsidRPr="006B39AA" w:rsidRDefault="00000000">
            <w:pPr>
              <w:spacing w:after="40"/>
              <w:rPr>
                <w:sz w:val="28"/>
                <w:szCs w:val="28"/>
              </w:rPr>
            </w:pPr>
            <w:r w:rsidRPr="006B39AA">
              <w:rPr>
                <w:sz w:val="28"/>
                <w:szCs w:val="28"/>
              </w:rPr>
              <w:t>/student/dashboard</w:t>
            </w:r>
          </w:p>
        </w:tc>
      </w:tr>
      <w:tr w:rsidR="00951ABB" w:rsidRPr="006B39AA" w14:paraId="230D69AE" w14:textId="77777777">
        <w:trPr>
          <w:jc w:val="center"/>
        </w:trPr>
        <w:tc>
          <w:tcPr>
            <w:tcW w:w="2880" w:type="dxa"/>
          </w:tcPr>
          <w:p w14:paraId="71CCF830" w14:textId="77777777" w:rsidR="00951ABB" w:rsidRPr="006B39AA" w:rsidRDefault="00000000">
            <w:pPr>
              <w:spacing w:after="40"/>
              <w:rPr>
                <w:sz w:val="28"/>
                <w:szCs w:val="28"/>
              </w:rPr>
            </w:pPr>
            <w:r w:rsidRPr="006B39AA">
              <w:rPr>
                <w:sz w:val="28"/>
                <w:szCs w:val="28"/>
              </w:rPr>
              <w:lastRenderedPageBreak/>
              <w:t>Actor</w:t>
            </w:r>
          </w:p>
        </w:tc>
        <w:tc>
          <w:tcPr>
            <w:tcW w:w="7488" w:type="dxa"/>
          </w:tcPr>
          <w:p w14:paraId="5F5A376E" w14:textId="77777777" w:rsidR="00951ABB" w:rsidRPr="006B39AA" w:rsidRDefault="00000000">
            <w:pPr>
              <w:spacing w:after="40"/>
              <w:rPr>
                <w:sz w:val="28"/>
                <w:szCs w:val="28"/>
              </w:rPr>
            </w:pPr>
            <w:r w:rsidRPr="006B39AA">
              <w:rPr>
                <w:sz w:val="28"/>
                <w:szCs w:val="28"/>
              </w:rPr>
              <w:t>Student</w:t>
            </w:r>
          </w:p>
        </w:tc>
      </w:tr>
      <w:tr w:rsidR="00951ABB" w:rsidRPr="006B39AA" w14:paraId="687EFAEC" w14:textId="77777777">
        <w:trPr>
          <w:jc w:val="center"/>
        </w:trPr>
        <w:tc>
          <w:tcPr>
            <w:tcW w:w="2880" w:type="dxa"/>
            <w:shd w:val="clear" w:color="auto" w:fill="F6F4FF"/>
          </w:tcPr>
          <w:p w14:paraId="549BEF35"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7D34AA87"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5F30AF8B" w14:textId="77777777">
        <w:trPr>
          <w:jc w:val="center"/>
        </w:trPr>
        <w:tc>
          <w:tcPr>
            <w:tcW w:w="2880" w:type="dxa"/>
          </w:tcPr>
          <w:p w14:paraId="6A6D0F91" w14:textId="77777777" w:rsidR="00951ABB" w:rsidRPr="006B39AA" w:rsidRDefault="00000000">
            <w:pPr>
              <w:spacing w:after="40"/>
              <w:rPr>
                <w:sz w:val="28"/>
                <w:szCs w:val="28"/>
              </w:rPr>
            </w:pPr>
            <w:r w:rsidRPr="006B39AA">
              <w:rPr>
                <w:sz w:val="28"/>
                <w:szCs w:val="28"/>
              </w:rPr>
              <w:t>Main Components</w:t>
            </w:r>
          </w:p>
        </w:tc>
        <w:tc>
          <w:tcPr>
            <w:tcW w:w="7488" w:type="dxa"/>
          </w:tcPr>
          <w:p w14:paraId="74FB13BA" w14:textId="77777777" w:rsidR="00951ABB" w:rsidRPr="006B39AA" w:rsidRDefault="00000000">
            <w:pPr>
              <w:spacing w:after="40"/>
              <w:rPr>
                <w:sz w:val="28"/>
                <w:szCs w:val="28"/>
              </w:rPr>
            </w:pPr>
            <w:r w:rsidRPr="006B39AA">
              <w:rPr>
                <w:sz w:val="28"/>
                <w:szCs w:val="28"/>
              </w:rPr>
              <w:t>StudentLayout, PageHeader, MetricCard, StudentDashboardSkeleton</w:t>
            </w:r>
          </w:p>
        </w:tc>
      </w:tr>
      <w:tr w:rsidR="00951ABB" w:rsidRPr="006B39AA" w14:paraId="5A7B1880" w14:textId="77777777">
        <w:trPr>
          <w:jc w:val="center"/>
        </w:trPr>
        <w:tc>
          <w:tcPr>
            <w:tcW w:w="2880" w:type="dxa"/>
            <w:shd w:val="clear" w:color="auto" w:fill="F6F4FF"/>
          </w:tcPr>
          <w:p w14:paraId="69CB53C4"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3859721A" w14:textId="77777777" w:rsidR="00951ABB" w:rsidRPr="006B39AA" w:rsidRDefault="00000000">
            <w:pPr>
              <w:spacing w:after="40"/>
              <w:rPr>
                <w:sz w:val="28"/>
                <w:szCs w:val="28"/>
              </w:rPr>
            </w:pPr>
            <w:r w:rsidRPr="006B39AA">
              <w:rPr>
                <w:sz w:val="28"/>
                <w:szCs w:val="28"/>
              </w:rPr>
              <w:t>Metric loading, persisted project/skill/shortlist/GPA summaries.</w:t>
            </w:r>
          </w:p>
        </w:tc>
      </w:tr>
      <w:tr w:rsidR="00951ABB" w:rsidRPr="006B39AA" w14:paraId="633AE49B" w14:textId="77777777">
        <w:trPr>
          <w:jc w:val="center"/>
        </w:trPr>
        <w:tc>
          <w:tcPr>
            <w:tcW w:w="2880" w:type="dxa"/>
          </w:tcPr>
          <w:p w14:paraId="3F67C429" w14:textId="77777777" w:rsidR="00951ABB" w:rsidRPr="006B39AA" w:rsidRDefault="00000000">
            <w:pPr>
              <w:spacing w:after="40"/>
              <w:rPr>
                <w:sz w:val="28"/>
                <w:szCs w:val="28"/>
              </w:rPr>
            </w:pPr>
            <w:r w:rsidRPr="006B39AA">
              <w:rPr>
                <w:sz w:val="28"/>
                <w:szCs w:val="28"/>
              </w:rPr>
              <w:t>User Actions</w:t>
            </w:r>
          </w:p>
        </w:tc>
        <w:tc>
          <w:tcPr>
            <w:tcW w:w="7488" w:type="dxa"/>
          </w:tcPr>
          <w:p w14:paraId="0ADD34AF" w14:textId="77777777" w:rsidR="00951ABB" w:rsidRPr="006B39AA" w:rsidRDefault="00000000">
            <w:pPr>
              <w:spacing w:after="40"/>
              <w:rPr>
                <w:sz w:val="28"/>
                <w:szCs w:val="28"/>
              </w:rPr>
            </w:pPr>
            <w:r w:rsidRPr="006B39AA">
              <w:rPr>
                <w:sz w:val="28"/>
                <w:szCs w:val="28"/>
              </w:rPr>
              <w:t>View project count, shortlisted internships count, declared skill count and official GPA.</w:t>
            </w:r>
          </w:p>
        </w:tc>
      </w:tr>
      <w:tr w:rsidR="00951ABB" w:rsidRPr="006B39AA" w14:paraId="002A3DC8" w14:textId="77777777">
        <w:trPr>
          <w:jc w:val="center"/>
        </w:trPr>
        <w:tc>
          <w:tcPr>
            <w:tcW w:w="2880" w:type="dxa"/>
            <w:shd w:val="clear" w:color="auto" w:fill="F6F4FF"/>
          </w:tcPr>
          <w:p w14:paraId="6560EFA3"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52D63E8B" w14:textId="77777777" w:rsidR="00951ABB" w:rsidRPr="006B39AA" w:rsidRDefault="00000000">
            <w:pPr>
              <w:spacing w:after="40"/>
              <w:rPr>
                <w:sz w:val="28"/>
                <w:szCs w:val="28"/>
              </w:rPr>
            </w:pPr>
            <w:r w:rsidRPr="006B39AA">
              <w:rPr>
                <w:sz w:val="28"/>
                <w:szCs w:val="28"/>
              </w:rPr>
              <w:t>Frontend and API validation rules.</w:t>
            </w:r>
          </w:p>
        </w:tc>
      </w:tr>
      <w:tr w:rsidR="00951ABB" w:rsidRPr="006B39AA" w14:paraId="1A54F94B" w14:textId="77777777">
        <w:trPr>
          <w:jc w:val="center"/>
        </w:trPr>
        <w:tc>
          <w:tcPr>
            <w:tcW w:w="2880" w:type="dxa"/>
          </w:tcPr>
          <w:p w14:paraId="6F90C89E"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206D40A0" w14:textId="77777777" w:rsidR="00951ABB" w:rsidRPr="006B39AA" w:rsidRDefault="00000000">
            <w:pPr>
              <w:spacing w:after="40"/>
              <w:rPr>
                <w:sz w:val="28"/>
                <w:szCs w:val="28"/>
              </w:rPr>
            </w:pPr>
            <w:r w:rsidRPr="006B39AA">
              <w:rPr>
                <w:sz w:val="28"/>
                <w:szCs w:val="28"/>
              </w:rPr>
              <w:t>Welcome/header skeleton plus metric card skeletons matching dashboard grid.</w:t>
            </w:r>
          </w:p>
        </w:tc>
      </w:tr>
      <w:tr w:rsidR="00951ABB" w:rsidRPr="006B39AA" w14:paraId="43E50F3D" w14:textId="77777777">
        <w:trPr>
          <w:jc w:val="center"/>
        </w:trPr>
        <w:tc>
          <w:tcPr>
            <w:tcW w:w="2880" w:type="dxa"/>
            <w:shd w:val="clear" w:color="auto" w:fill="F6F4FF"/>
          </w:tcPr>
          <w:p w14:paraId="48EC6A71"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30BC53BC" w14:textId="77777777" w:rsidR="00951ABB" w:rsidRPr="006B39AA" w:rsidRDefault="00000000">
            <w:pPr>
              <w:spacing w:after="40"/>
              <w:rPr>
                <w:sz w:val="28"/>
                <w:szCs w:val="28"/>
              </w:rPr>
            </w:pPr>
            <w:r w:rsidRPr="006B39AA">
              <w:rPr>
                <w:sz w:val="28"/>
                <w:szCs w:val="28"/>
              </w:rPr>
              <w:t>StudentDashboardSkeleton where route-level lazy loading is used.</w:t>
            </w:r>
          </w:p>
        </w:tc>
      </w:tr>
      <w:tr w:rsidR="00951ABB" w:rsidRPr="006B39AA" w14:paraId="68D27461" w14:textId="77777777">
        <w:trPr>
          <w:jc w:val="center"/>
        </w:trPr>
        <w:tc>
          <w:tcPr>
            <w:tcW w:w="2880" w:type="dxa"/>
          </w:tcPr>
          <w:p w14:paraId="45867CFD"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5375C9FB"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03B8631D" w14:textId="77777777">
        <w:trPr>
          <w:jc w:val="center"/>
        </w:trPr>
        <w:tc>
          <w:tcPr>
            <w:tcW w:w="2880" w:type="dxa"/>
            <w:shd w:val="clear" w:color="auto" w:fill="F6F4FF"/>
          </w:tcPr>
          <w:p w14:paraId="6CC7910A"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3F142ABD" w14:textId="77777777" w:rsidR="00951ABB" w:rsidRPr="006B39AA" w:rsidRDefault="00000000">
            <w:pPr>
              <w:spacing w:after="40"/>
              <w:rPr>
                <w:sz w:val="28"/>
                <w:szCs w:val="28"/>
              </w:rPr>
            </w:pPr>
            <w:r w:rsidRPr="006B39AA">
              <w:rPr>
                <w:sz w:val="28"/>
                <w:szCs w:val="28"/>
              </w:rPr>
              <w:t>Student dashboard API</w:t>
            </w:r>
          </w:p>
        </w:tc>
      </w:tr>
      <w:tr w:rsidR="00951ABB" w:rsidRPr="006B39AA" w14:paraId="1D4BC548" w14:textId="77777777">
        <w:trPr>
          <w:jc w:val="center"/>
        </w:trPr>
        <w:tc>
          <w:tcPr>
            <w:tcW w:w="2880" w:type="dxa"/>
          </w:tcPr>
          <w:p w14:paraId="53BF09D4"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62E8EFFE"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36CBBB6B" w14:textId="77777777">
        <w:trPr>
          <w:jc w:val="center"/>
        </w:trPr>
        <w:tc>
          <w:tcPr>
            <w:tcW w:w="2880" w:type="dxa"/>
            <w:shd w:val="clear" w:color="auto" w:fill="F6F4FF"/>
          </w:tcPr>
          <w:p w14:paraId="7EDC251B"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5E8887B9"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5C5F8151" w14:textId="77777777">
        <w:trPr>
          <w:jc w:val="center"/>
        </w:trPr>
        <w:tc>
          <w:tcPr>
            <w:tcW w:w="2880" w:type="dxa"/>
          </w:tcPr>
          <w:p w14:paraId="40E1D156" w14:textId="77777777" w:rsidR="00951ABB" w:rsidRPr="006B39AA" w:rsidRDefault="00000000">
            <w:pPr>
              <w:spacing w:after="40"/>
              <w:rPr>
                <w:sz w:val="28"/>
                <w:szCs w:val="28"/>
              </w:rPr>
            </w:pPr>
            <w:r w:rsidRPr="006B39AA">
              <w:rPr>
                <w:sz w:val="28"/>
                <w:szCs w:val="28"/>
              </w:rPr>
              <w:t>State Ownership</w:t>
            </w:r>
          </w:p>
        </w:tc>
        <w:tc>
          <w:tcPr>
            <w:tcW w:w="7488" w:type="dxa"/>
          </w:tcPr>
          <w:p w14:paraId="3228A570"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1A2173F8" w14:textId="77777777">
        <w:trPr>
          <w:jc w:val="center"/>
        </w:trPr>
        <w:tc>
          <w:tcPr>
            <w:tcW w:w="2880" w:type="dxa"/>
            <w:shd w:val="clear" w:color="auto" w:fill="F6F4FF"/>
          </w:tcPr>
          <w:p w14:paraId="56F0F324"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74AC8970"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2BBD24CA" w14:textId="77777777">
        <w:trPr>
          <w:jc w:val="center"/>
        </w:trPr>
        <w:tc>
          <w:tcPr>
            <w:tcW w:w="2880" w:type="dxa"/>
          </w:tcPr>
          <w:p w14:paraId="106AA253"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65E20A97"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5231B0FA" w14:textId="77777777">
        <w:trPr>
          <w:jc w:val="center"/>
        </w:trPr>
        <w:tc>
          <w:tcPr>
            <w:tcW w:w="2880" w:type="dxa"/>
            <w:shd w:val="clear" w:color="auto" w:fill="F6F4FF"/>
          </w:tcPr>
          <w:p w14:paraId="12391C5F"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34022AD3"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45D6864F" w14:textId="77777777">
        <w:trPr>
          <w:jc w:val="center"/>
        </w:trPr>
        <w:tc>
          <w:tcPr>
            <w:tcW w:w="2880" w:type="dxa"/>
          </w:tcPr>
          <w:p w14:paraId="575F35DE" w14:textId="77777777" w:rsidR="00951ABB" w:rsidRPr="006B39AA" w:rsidRDefault="00000000">
            <w:pPr>
              <w:spacing w:after="40"/>
              <w:rPr>
                <w:sz w:val="28"/>
                <w:szCs w:val="28"/>
              </w:rPr>
            </w:pPr>
            <w:r w:rsidRPr="006B39AA">
              <w:rPr>
                <w:sz w:val="28"/>
                <w:szCs w:val="28"/>
              </w:rPr>
              <w:t>Responsive Behavior</w:t>
            </w:r>
          </w:p>
        </w:tc>
        <w:tc>
          <w:tcPr>
            <w:tcW w:w="7488" w:type="dxa"/>
          </w:tcPr>
          <w:p w14:paraId="7AA277B0"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44A5B4D3" w14:textId="77777777">
        <w:trPr>
          <w:jc w:val="center"/>
        </w:trPr>
        <w:tc>
          <w:tcPr>
            <w:tcW w:w="2880" w:type="dxa"/>
            <w:shd w:val="clear" w:color="auto" w:fill="F6F4FF"/>
          </w:tcPr>
          <w:p w14:paraId="51EB69C7"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4F45D268" w14:textId="77777777" w:rsidR="00951ABB" w:rsidRPr="006B39AA" w:rsidRDefault="00000000">
            <w:pPr>
              <w:spacing w:after="40"/>
              <w:rPr>
                <w:sz w:val="28"/>
                <w:szCs w:val="28"/>
              </w:rPr>
            </w:pPr>
            <w:r w:rsidRPr="006B39AA">
              <w:rPr>
                <w:sz w:val="28"/>
                <w:szCs w:val="28"/>
              </w:rPr>
              <w:t xml:space="preserve">All cards, fields, modals, tables, chips, pagination, </w:t>
            </w:r>
            <w:r w:rsidRPr="006B39AA">
              <w:rPr>
                <w:sz w:val="28"/>
                <w:szCs w:val="28"/>
              </w:rPr>
              <w:lastRenderedPageBreak/>
              <w:t>skeletons and empty states must honor the global dark mode.</w:t>
            </w:r>
          </w:p>
        </w:tc>
      </w:tr>
      <w:tr w:rsidR="00951ABB" w:rsidRPr="006B39AA" w14:paraId="456706BB" w14:textId="77777777">
        <w:trPr>
          <w:jc w:val="center"/>
        </w:trPr>
        <w:tc>
          <w:tcPr>
            <w:tcW w:w="2880" w:type="dxa"/>
          </w:tcPr>
          <w:p w14:paraId="2416E2B6" w14:textId="77777777" w:rsidR="00951ABB" w:rsidRPr="006B39AA" w:rsidRDefault="00000000">
            <w:pPr>
              <w:spacing w:after="40"/>
              <w:rPr>
                <w:sz w:val="28"/>
                <w:szCs w:val="28"/>
              </w:rPr>
            </w:pPr>
            <w:r w:rsidRPr="006B39AA">
              <w:rPr>
                <w:sz w:val="28"/>
                <w:szCs w:val="28"/>
              </w:rPr>
              <w:lastRenderedPageBreak/>
              <w:t>Acceptance Criteria</w:t>
            </w:r>
          </w:p>
        </w:tc>
        <w:tc>
          <w:tcPr>
            <w:tcW w:w="7488" w:type="dxa"/>
          </w:tcPr>
          <w:p w14:paraId="1D0434B7"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653E4EE3" w14:textId="77777777">
        <w:trPr>
          <w:jc w:val="center"/>
        </w:trPr>
        <w:tc>
          <w:tcPr>
            <w:tcW w:w="2880" w:type="dxa"/>
            <w:shd w:val="clear" w:color="auto" w:fill="F6F4FF"/>
          </w:tcPr>
          <w:p w14:paraId="1C79FAE5"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0E9AD732" w14:textId="77777777" w:rsidR="00951ABB" w:rsidRPr="006B39AA" w:rsidRDefault="00000000">
            <w:pPr>
              <w:spacing w:after="40"/>
              <w:rPr>
                <w:sz w:val="28"/>
                <w:szCs w:val="28"/>
              </w:rPr>
            </w:pPr>
            <w:r w:rsidRPr="006B39AA">
              <w:rPr>
                <w:sz w:val="28"/>
                <w:szCs w:val="28"/>
              </w:rPr>
              <w:t>Hardcoded dashboard values.</w:t>
            </w:r>
          </w:p>
        </w:tc>
      </w:tr>
    </w:tbl>
    <w:p w14:paraId="22653D5F" w14:textId="77777777" w:rsidR="00951ABB" w:rsidRPr="006B39AA" w:rsidRDefault="00951ABB">
      <w:pPr>
        <w:rPr>
          <w:sz w:val="28"/>
          <w:szCs w:val="28"/>
        </w:rPr>
      </w:pPr>
    </w:p>
    <w:p w14:paraId="20F0365D" w14:textId="77777777" w:rsidR="00951ABB" w:rsidRPr="006B39AA" w:rsidRDefault="00000000">
      <w:pPr>
        <w:pStyle w:val="Heading2"/>
        <w:rPr>
          <w:sz w:val="28"/>
          <w:szCs w:val="28"/>
        </w:rPr>
      </w:pPr>
      <w:r w:rsidRPr="006B39AA">
        <w:rPr>
          <w:sz w:val="28"/>
          <w:szCs w:val="28"/>
        </w:rPr>
        <w:t>Student Page: Student Profile</w:t>
      </w:r>
    </w:p>
    <w:tbl>
      <w:tblPr>
        <w:tblStyle w:val="TableGrid"/>
        <w:tblW w:w="0" w:type="auto"/>
        <w:jc w:val="center"/>
        <w:tblLook w:val="04A0" w:firstRow="1" w:lastRow="0" w:firstColumn="1" w:lastColumn="0" w:noHBand="0" w:noVBand="1"/>
      </w:tblPr>
      <w:tblGrid>
        <w:gridCol w:w="2880"/>
        <w:gridCol w:w="7488"/>
      </w:tblGrid>
      <w:tr w:rsidR="00951ABB" w:rsidRPr="006B39AA" w14:paraId="0FC53007" w14:textId="77777777">
        <w:trPr>
          <w:jc w:val="center"/>
        </w:trPr>
        <w:tc>
          <w:tcPr>
            <w:tcW w:w="2880" w:type="dxa"/>
            <w:shd w:val="clear" w:color="auto" w:fill="4F378B"/>
          </w:tcPr>
          <w:p w14:paraId="3A6240E3"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666019A8"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06CA4581" w14:textId="77777777">
        <w:trPr>
          <w:jc w:val="center"/>
        </w:trPr>
        <w:tc>
          <w:tcPr>
            <w:tcW w:w="2880" w:type="dxa"/>
          </w:tcPr>
          <w:p w14:paraId="1AD048E6" w14:textId="77777777" w:rsidR="00951ABB" w:rsidRPr="006B39AA" w:rsidRDefault="00000000">
            <w:pPr>
              <w:spacing w:after="40"/>
              <w:rPr>
                <w:sz w:val="28"/>
                <w:szCs w:val="28"/>
              </w:rPr>
            </w:pPr>
            <w:r w:rsidRPr="006B39AA">
              <w:rPr>
                <w:sz w:val="28"/>
                <w:szCs w:val="28"/>
              </w:rPr>
              <w:t>Page Purpose</w:t>
            </w:r>
          </w:p>
        </w:tc>
        <w:tc>
          <w:tcPr>
            <w:tcW w:w="7488" w:type="dxa"/>
          </w:tcPr>
          <w:p w14:paraId="4389568D" w14:textId="77777777" w:rsidR="00951ABB" w:rsidRPr="006B39AA" w:rsidRDefault="00000000">
            <w:pPr>
              <w:spacing w:after="40"/>
              <w:rPr>
                <w:sz w:val="28"/>
                <w:szCs w:val="28"/>
              </w:rPr>
            </w:pPr>
            <w:r w:rsidRPr="006B39AA">
              <w:rPr>
                <w:sz w:val="28"/>
                <w:szCs w:val="28"/>
              </w:rPr>
              <w:t>Maintain profile and CV-supporting information.</w:t>
            </w:r>
          </w:p>
        </w:tc>
      </w:tr>
      <w:tr w:rsidR="00951ABB" w:rsidRPr="006B39AA" w14:paraId="6060DA92" w14:textId="77777777">
        <w:trPr>
          <w:jc w:val="center"/>
        </w:trPr>
        <w:tc>
          <w:tcPr>
            <w:tcW w:w="2880" w:type="dxa"/>
            <w:shd w:val="clear" w:color="auto" w:fill="F6F4FF"/>
          </w:tcPr>
          <w:p w14:paraId="18D91705"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5B54D449" w14:textId="77777777" w:rsidR="00951ABB" w:rsidRPr="006B39AA" w:rsidRDefault="00000000">
            <w:pPr>
              <w:spacing w:after="40"/>
              <w:rPr>
                <w:sz w:val="28"/>
                <w:szCs w:val="28"/>
              </w:rPr>
            </w:pPr>
            <w:r w:rsidRPr="006B39AA">
              <w:rPr>
                <w:sz w:val="28"/>
                <w:szCs w:val="28"/>
              </w:rPr>
              <w:t>/student/profile</w:t>
            </w:r>
          </w:p>
        </w:tc>
      </w:tr>
      <w:tr w:rsidR="00951ABB" w:rsidRPr="006B39AA" w14:paraId="58B43472" w14:textId="77777777">
        <w:trPr>
          <w:jc w:val="center"/>
        </w:trPr>
        <w:tc>
          <w:tcPr>
            <w:tcW w:w="2880" w:type="dxa"/>
          </w:tcPr>
          <w:p w14:paraId="7EADFC03" w14:textId="77777777" w:rsidR="00951ABB" w:rsidRPr="006B39AA" w:rsidRDefault="00000000">
            <w:pPr>
              <w:spacing w:after="40"/>
              <w:rPr>
                <w:sz w:val="28"/>
                <w:szCs w:val="28"/>
              </w:rPr>
            </w:pPr>
            <w:r w:rsidRPr="006B39AA">
              <w:rPr>
                <w:sz w:val="28"/>
                <w:szCs w:val="28"/>
              </w:rPr>
              <w:t>Actor</w:t>
            </w:r>
          </w:p>
        </w:tc>
        <w:tc>
          <w:tcPr>
            <w:tcW w:w="7488" w:type="dxa"/>
          </w:tcPr>
          <w:p w14:paraId="73A9EB49" w14:textId="77777777" w:rsidR="00951ABB" w:rsidRPr="006B39AA" w:rsidRDefault="00000000">
            <w:pPr>
              <w:spacing w:after="40"/>
              <w:rPr>
                <w:sz w:val="28"/>
                <w:szCs w:val="28"/>
              </w:rPr>
            </w:pPr>
            <w:r w:rsidRPr="006B39AA">
              <w:rPr>
                <w:sz w:val="28"/>
                <w:szCs w:val="28"/>
              </w:rPr>
              <w:t>Student</w:t>
            </w:r>
          </w:p>
        </w:tc>
      </w:tr>
      <w:tr w:rsidR="00951ABB" w:rsidRPr="006B39AA" w14:paraId="0F3AB24D" w14:textId="77777777">
        <w:trPr>
          <w:jc w:val="center"/>
        </w:trPr>
        <w:tc>
          <w:tcPr>
            <w:tcW w:w="2880" w:type="dxa"/>
            <w:shd w:val="clear" w:color="auto" w:fill="F6F4FF"/>
          </w:tcPr>
          <w:p w14:paraId="144CED08"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662E09CC"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74372BFE" w14:textId="77777777">
        <w:trPr>
          <w:jc w:val="center"/>
        </w:trPr>
        <w:tc>
          <w:tcPr>
            <w:tcW w:w="2880" w:type="dxa"/>
          </w:tcPr>
          <w:p w14:paraId="59D6E99F" w14:textId="77777777" w:rsidR="00951ABB" w:rsidRPr="006B39AA" w:rsidRDefault="00000000">
            <w:pPr>
              <w:spacing w:after="40"/>
              <w:rPr>
                <w:sz w:val="28"/>
                <w:szCs w:val="28"/>
              </w:rPr>
            </w:pPr>
            <w:r w:rsidRPr="006B39AA">
              <w:rPr>
                <w:sz w:val="28"/>
                <w:szCs w:val="28"/>
              </w:rPr>
              <w:t>Main Components</w:t>
            </w:r>
          </w:p>
        </w:tc>
        <w:tc>
          <w:tcPr>
            <w:tcW w:w="7488" w:type="dxa"/>
          </w:tcPr>
          <w:p w14:paraId="24CD54B3" w14:textId="77777777" w:rsidR="00951ABB" w:rsidRPr="006B39AA" w:rsidRDefault="00000000">
            <w:pPr>
              <w:spacing w:after="40"/>
              <w:rPr>
                <w:sz w:val="28"/>
                <w:szCs w:val="28"/>
              </w:rPr>
            </w:pPr>
            <w:r w:rsidRPr="006B39AA">
              <w:rPr>
                <w:sz w:val="28"/>
                <w:szCs w:val="28"/>
              </w:rPr>
              <w:t>StudentLayout, SectionCard, FormModal, FileUploadField, StudentProfileSkeleton</w:t>
            </w:r>
          </w:p>
        </w:tc>
      </w:tr>
      <w:tr w:rsidR="00951ABB" w:rsidRPr="006B39AA" w14:paraId="120B22A1" w14:textId="77777777">
        <w:trPr>
          <w:jc w:val="center"/>
        </w:trPr>
        <w:tc>
          <w:tcPr>
            <w:tcW w:w="2880" w:type="dxa"/>
            <w:shd w:val="clear" w:color="auto" w:fill="F6F4FF"/>
          </w:tcPr>
          <w:p w14:paraId="039FAEBB"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1FFEEE5D" w14:textId="77777777" w:rsidR="00951ABB" w:rsidRPr="006B39AA" w:rsidRDefault="00000000">
            <w:pPr>
              <w:spacing w:after="40"/>
              <w:rPr>
                <w:sz w:val="28"/>
                <w:szCs w:val="28"/>
              </w:rPr>
            </w:pPr>
            <w:r w:rsidRPr="006B39AA">
              <w:rPr>
                <w:sz w:val="28"/>
                <w:szCs w:val="28"/>
              </w:rPr>
              <w:t>Editable profile and CV-supporting data; non-editable Index Number and University Email.</w:t>
            </w:r>
          </w:p>
        </w:tc>
      </w:tr>
      <w:tr w:rsidR="00951ABB" w:rsidRPr="006B39AA" w14:paraId="6E9D3B41" w14:textId="77777777">
        <w:trPr>
          <w:jc w:val="center"/>
        </w:trPr>
        <w:tc>
          <w:tcPr>
            <w:tcW w:w="2880" w:type="dxa"/>
          </w:tcPr>
          <w:p w14:paraId="503C40D8" w14:textId="77777777" w:rsidR="00951ABB" w:rsidRPr="006B39AA" w:rsidRDefault="00000000">
            <w:pPr>
              <w:spacing w:after="40"/>
              <w:rPr>
                <w:sz w:val="28"/>
                <w:szCs w:val="28"/>
              </w:rPr>
            </w:pPr>
            <w:r w:rsidRPr="006B39AA">
              <w:rPr>
                <w:sz w:val="28"/>
                <w:szCs w:val="28"/>
              </w:rPr>
              <w:t>User Actions</w:t>
            </w:r>
          </w:p>
        </w:tc>
        <w:tc>
          <w:tcPr>
            <w:tcW w:w="7488" w:type="dxa"/>
          </w:tcPr>
          <w:p w14:paraId="32908DD0" w14:textId="77777777" w:rsidR="00951ABB" w:rsidRPr="006B39AA" w:rsidRDefault="00000000">
            <w:pPr>
              <w:spacing w:after="40"/>
              <w:rPr>
                <w:sz w:val="28"/>
                <w:szCs w:val="28"/>
              </w:rPr>
            </w:pPr>
            <w:r w:rsidRPr="006B39AA">
              <w:rPr>
                <w:sz w:val="28"/>
                <w:szCs w:val="28"/>
              </w:rPr>
              <w:t>Edit profile fields, picture, contacts, links, summary, certificates, awards, activities and experience.</w:t>
            </w:r>
          </w:p>
        </w:tc>
      </w:tr>
      <w:tr w:rsidR="00951ABB" w:rsidRPr="006B39AA" w14:paraId="105FC319" w14:textId="77777777">
        <w:trPr>
          <w:jc w:val="center"/>
        </w:trPr>
        <w:tc>
          <w:tcPr>
            <w:tcW w:w="2880" w:type="dxa"/>
            <w:shd w:val="clear" w:color="auto" w:fill="F6F4FF"/>
          </w:tcPr>
          <w:p w14:paraId="20F70C86"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40A83756" w14:textId="77777777" w:rsidR="00951ABB" w:rsidRPr="006B39AA" w:rsidRDefault="00000000">
            <w:pPr>
              <w:spacing w:after="40"/>
              <w:rPr>
                <w:sz w:val="28"/>
                <w:szCs w:val="28"/>
              </w:rPr>
            </w:pPr>
            <w:r w:rsidRPr="006B39AA">
              <w:rPr>
                <w:sz w:val="28"/>
                <w:szCs w:val="28"/>
              </w:rPr>
              <w:t>Required/contact fields, URL fields, file type/size, CV inclusion flags.</w:t>
            </w:r>
          </w:p>
        </w:tc>
      </w:tr>
      <w:tr w:rsidR="00951ABB" w:rsidRPr="006B39AA" w14:paraId="09FD49D2" w14:textId="77777777">
        <w:trPr>
          <w:jc w:val="center"/>
        </w:trPr>
        <w:tc>
          <w:tcPr>
            <w:tcW w:w="2880" w:type="dxa"/>
          </w:tcPr>
          <w:p w14:paraId="44CC5C4A"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6EFD6449" w14:textId="77777777" w:rsidR="00951ABB" w:rsidRPr="006B39AA" w:rsidRDefault="00000000">
            <w:pPr>
              <w:spacing w:after="40"/>
              <w:rPr>
                <w:sz w:val="28"/>
                <w:szCs w:val="28"/>
              </w:rPr>
            </w:pPr>
            <w:r w:rsidRPr="006B39AA">
              <w:rPr>
                <w:sz w:val="28"/>
                <w:szCs w:val="28"/>
              </w:rPr>
              <w:t>Avatar/sidebar skeleton plus profile form field skeletons and certificates/awards/activities/experience card skeletons.</w:t>
            </w:r>
          </w:p>
        </w:tc>
      </w:tr>
      <w:tr w:rsidR="00951ABB" w:rsidRPr="006B39AA" w14:paraId="04D6D2E5" w14:textId="77777777">
        <w:trPr>
          <w:jc w:val="center"/>
        </w:trPr>
        <w:tc>
          <w:tcPr>
            <w:tcW w:w="2880" w:type="dxa"/>
            <w:shd w:val="clear" w:color="auto" w:fill="F6F4FF"/>
          </w:tcPr>
          <w:p w14:paraId="5505B629"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572A1790" w14:textId="77777777" w:rsidR="00951ABB" w:rsidRPr="006B39AA" w:rsidRDefault="00000000">
            <w:pPr>
              <w:spacing w:after="40"/>
              <w:rPr>
                <w:sz w:val="28"/>
                <w:szCs w:val="28"/>
              </w:rPr>
            </w:pPr>
            <w:r w:rsidRPr="006B39AA">
              <w:rPr>
                <w:sz w:val="28"/>
                <w:szCs w:val="28"/>
              </w:rPr>
              <w:t>StudentProfileSkeleton where route-level lazy loading is used.</w:t>
            </w:r>
          </w:p>
        </w:tc>
      </w:tr>
      <w:tr w:rsidR="00951ABB" w:rsidRPr="006B39AA" w14:paraId="076B5BBA" w14:textId="77777777">
        <w:trPr>
          <w:jc w:val="center"/>
        </w:trPr>
        <w:tc>
          <w:tcPr>
            <w:tcW w:w="2880" w:type="dxa"/>
          </w:tcPr>
          <w:p w14:paraId="40655E07"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0BD50D49"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3E08F122" w14:textId="77777777">
        <w:trPr>
          <w:jc w:val="center"/>
        </w:trPr>
        <w:tc>
          <w:tcPr>
            <w:tcW w:w="2880" w:type="dxa"/>
            <w:shd w:val="clear" w:color="auto" w:fill="F6F4FF"/>
          </w:tcPr>
          <w:p w14:paraId="3CAA9682"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775CCBF2" w14:textId="77777777" w:rsidR="00951ABB" w:rsidRPr="006B39AA" w:rsidRDefault="00000000">
            <w:pPr>
              <w:spacing w:after="40"/>
              <w:rPr>
                <w:sz w:val="28"/>
                <w:szCs w:val="28"/>
              </w:rPr>
            </w:pPr>
            <w:r w:rsidRPr="006B39AA">
              <w:rPr>
                <w:sz w:val="28"/>
                <w:szCs w:val="28"/>
              </w:rPr>
              <w:t>Profile CRUD + file APIs</w:t>
            </w:r>
          </w:p>
        </w:tc>
      </w:tr>
      <w:tr w:rsidR="00951ABB" w:rsidRPr="006B39AA" w14:paraId="673EF490" w14:textId="77777777">
        <w:trPr>
          <w:jc w:val="center"/>
        </w:trPr>
        <w:tc>
          <w:tcPr>
            <w:tcW w:w="2880" w:type="dxa"/>
          </w:tcPr>
          <w:p w14:paraId="781786AE"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3996BF8A"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7F5D747D" w14:textId="77777777">
        <w:trPr>
          <w:jc w:val="center"/>
        </w:trPr>
        <w:tc>
          <w:tcPr>
            <w:tcW w:w="2880" w:type="dxa"/>
            <w:shd w:val="clear" w:color="auto" w:fill="F6F4FF"/>
          </w:tcPr>
          <w:p w14:paraId="75391392" w14:textId="77777777" w:rsidR="00951ABB" w:rsidRPr="006B39AA" w:rsidRDefault="00000000">
            <w:pPr>
              <w:spacing w:after="40"/>
              <w:rPr>
                <w:sz w:val="28"/>
                <w:szCs w:val="28"/>
              </w:rPr>
            </w:pPr>
            <w:r w:rsidRPr="006B39AA">
              <w:rPr>
                <w:sz w:val="28"/>
                <w:szCs w:val="28"/>
              </w:rPr>
              <w:lastRenderedPageBreak/>
              <w:t>URL State Requirement</w:t>
            </w:r>
          </w:p>
        </w:tc>
        <w:tc>
          <w:tcPr>
            <w:tcW w:w="7488" w:type="dxa"/>
            <w:shd w:val="clear" w:color="auto" w:fill="F6F4FF"/>
          </w:tcPr>
          <w:p w14:paraId="29B0D162"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6CEBAE88" w14:textId="77777777">
        <w:trPr>
          <w:jc w:val="center"/>
        </w:trPr>
        <w:tc>
          <w:tcPr>
            <w:tcW w:w="2880" w:type="dxa"/>
          </w:tcPr>
          <w:p w14:paraId="3F4AE216" w14:textId="77777777" w:rsidR="00951ABB" w:rsidRPr="006B39AA" w:rsidRDefault="00000000">
            <w:pPr>
              <w:spacing w:after="40"/>
              <w:rPr>
                <w:sz w:val="28"/>
                <w:szCs w:val="28"/>
              </w:rPr>
            </w:pPr>
            <w:r w:rsidRPr="006B39AA">
              <w:rPr>
                <w:sz w:val="28"/>
                <w:szCs w:val="28"/>
              </w:rPr>
              <w:t>State Ownership</w:t>
            </w:r>
          </w:p>
        </w:tc>
        <w:tc>
          <w:tcPr>
            <w:tcW w:w="7488" w:type="dxa"/>
          </w:tcPr>
          <w:p w14:paraId="36D03771"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20CBC523" w14:textId="77777777">
        <w:trPr>
          <w:jc w:val="center"/>
        </w:trPr>
        <w:tc>
          <w:tcPr>
            <w:tcW w:w="2880" w:type="dxa"/>
            <w:shd w:val="clear" w:color="auto" w:fill="F6F4FF"/>
          </w:tcPr>
          <w:p w14:paraId="2893985C"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148CC20"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53FD54DC" w14:textId="77777777">
        <w:trPr>
          <w:jc w:val="center"/>
        </w:trPr>
        <w:tc>
          <w:tcPr>
            <w:tcW w:w="2880" w:type="dxa"/>
          </w:tcPr>
          <w:p w14:paraId="44569D91"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49E792F3"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52B5646F" w14:textId="77777777">
        <w:trPr>
          <w:jc w:val="center"/>
        </w:trPr>
        <w:tc>
          <w:tcPr>
            <w:tcW w:w="2880" w:type="dxa"/>
            <w:shd w:val="clear" w:color="auto" w:fill="F6F4FF"/>
          </w:tcPr>
          <w:p w14:paraId="38AD5AEF"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6D864296"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4E766ADB" w14:textId="77777777">
        <w:trPr>
          <w:jc w:val="center"/>
        </w:trPr>
        <w:tc>
          <w:tcPr>
            <w:tcW w:w="2880" w:type="dxa"/>
          </w:tcPr>
          <w:p w14:paraId="13DADE8D" w14:textId="77777777" w:rsidR="00951ABB" w:rsidRPr="006B39AA" w:rsidRDefault="00000000">
            <w:pPr>
              <w:spacing w:after="40"/>
              <w:rPr>
                <w:sz w:val="28"/>
                <w:szCs w:val="28"/>
              </w:rPr>
            </w:pPr>
            <w:r w:rsidRPr="006B39AA">
              <w:rPr>
                <w:sz w:val="28"/>
                <w:szCs w:val="28"/>
              </w:rPr>
              <w:t>Responsive Behavior</w:t>
            </w:r>
          </w:p>
        </w:tc>
        <w:tc>
          <w:tcPr>
            <w:tcW w:w="7488" w:type="dxa"/>
          </w:tcPr>
          <w:p w14:paraId="4E989419"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630BB1EC" w14:textId="77777777">
        <w:trPr>
          <w:jc w:val="center"/>
        </w:trPr>
        <w:tc>
          <w:tcPr>
            <w:tcW w:w="2880" w:type="dxa"/>
            <w:shd w:val="clear" w:color="auto" w:fill="F6F4FF"/>
          </w:tcPr>
          <w:p w14:paraId="2FEE435A"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629AADD5"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44917806" w14:textId="77777777">
        <w:trPr>
          <w:jc w:val="center"/>
        </w:trPr>
        <w:tc>
          <w:tcPr>
            <w:tcW w:w="2880" w:type="dxa"/>
          </w:tcPr>
          <w:p w14:paraId="52B59A01" w14:textId="77777777" w:rsidR="00951ABB" w:rsidRPr="006B39AA" w:rsidRDefault="00000000">
            <w:pPr>
              <w:spacing w:after="40"/>
              <w:rPr>
                <w:sz w:val="28"/>
                <w:szCs w:val="28"/>
              </w:rPr>
            </w:pPr>
            <w:r w:rsidRPr="006B39AA">
              <w:rPr>
                <w:sz w:val="28"/>
                <w:szCs w:val="28"/>
              </w:rPr>
              <w:t>Acceptance Criteria</w:t>
            </w:r>
          </w:p>
        </w:tc>
        <w:tc>
          <w:tcPr>
            <w:tcW w:w="7488" w:type="dxa"/>
          </w:tcPr>
          <w:p w14:paraId="1BE1E817"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0DEC6457" w14:textId="77777777">
        <w:trPr>
          <w:jc w:val="center"/>
        </w:trPr>
        <w:tc>
          <w:tcPr>
            <w:tcW w:w="2880" w:type="dxa"/>
            <w:shd w:val="clear" w:color="auto" w:fill="F6F4FF"/>
          </w:tcPr>
          <w:p w14:paraId="1BB64477"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3A6D4B3E" w14:textId="77777777" w:rsidR="00951ABB" w:rsidRPr="006B39AA" w:rsidRDefault="00000000">
            <w:pPr>
              <w:spacing w:after="40"/>
              <w:rPr>
                <w:sz w:val="28"/>
                <w:szCs w:val="28"/>
              </w:rPr>
            </w:pPr>
            <w:r w:rsidRPr="006B39AA">
              <w:rPr>
                <w:sz w:val="28"/>
                <w:szCs w:val="28"/>
              </w:rPr>
              <w:t>Editing Index Number, University Email or official academic data.</w:t>
            </w:r>
          </w:p>
        </w:tc>
      </w:tr>
    </w:tbl>
    <w:p w14:paraId="40D216C7" w14:textId="77777777" w:rsidR="00951ABB" w:rsidRPr="006B39AA" w:rsidRDefault="00951ABB">
      <w:pPr>
        <w:rPr>
          <w:sz w:val="28"/>
          <w:szCs w:val="28"/>
        </w:rPr>
      </w:pPr>
    </w:p>
    <w:p w14:paraId="56C09A79" w14:textId="77777777" w:rsidR="00951ABB" w:rsidRPr="006B39AA" w:rsidRDefault="00000000">
      <w:pPr>
        <w:pStyle w:val="Heading2"/>
        <w:rPr>
          <w:sz w:val="28"/>
          <w:szCs w:val="28"/>
        </w:rPr>
      </w:pPr>
      <w:r w:rsidRPr="006B39AA">
        <w:rPr>
          <w:sz w:val="28"/>
          <w:szCs w:val="28"/>
        </w:rPr>
        <w:t>Student Page: Student Declared Skills</w:t>
      </w:r>
    </w:p>
    <w:tbl>
      <w:tblPr>
        <w:tblStyle w:val="TableGrid"/>
        <w:tblW w:w="0" w:type="auto"/>
        <w:jc w:val="center"/>
        <w:tblLook w:val="04A0" w:firstRow="1" w:lastRow="0" w:firstColumn="1" w:lastColumn="0" w:noHBand="0" w:noVBand="1"/>
      </w:tblPr>
      <w:tblGrid>
        <w:gridCol w:w="2880"/>
        <w:gridCol w:w="7488"/>
      </w:tblGrid>
      <w:tr w:rsidR="00951ABB" w:rsidRPr="006B39AA" w14:paraId="2D93A3E3" w14:textId="77777777">
        <w:trPr>
          <w:jc w:val="center"/>
        </w:trPr>
        <w:tc>
          <w:tcPr>
            <w:tcW w:w="2880" w:type="dxa"/>
            <w:shd w:val="clear" w:color="auto" w:fill="4F378B"/>
          </w:tcPr>
          <w:p w14:paraId="35F2E70E"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4296C86C"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2E986549" w14:textId="77777777">
        <w:trPr>
          <w:jc w:val="center"/>
        </w:trPr>
        <w:tc>
          <w:tcPr>
            <w:tcW w:w="2880" w:type="dxa"/>
          </w:tcPr>
          <w:p w14:paraId="14030E57" w14:textId="77777777" w:rsidR="00951ABB" w:rsidRPr="006B39AA" w:rsidRDefault="00000000">
            <w:pPr>
              <w:spacing w:after="40"/>
              <w:rPr>
                <w:sz w:val="28"/>
                <w:szCs w:val="28"/>
              </w:rPr>
            </w:pPr>
            <w:r w:rsidRPr="006B39AA">
              <w:rPr>
                <w:sz w:val="28"/>
                <w:szCs w:val="28"/>
              </w:rPr>
              <w:t>Page Purpose</w:t>
            </w:r>
          </w:p>
        </w:tc>
        <w:tc>
          <w:tcPr>
            <w:tcW w:w="7488" w:type="dxa"/>
          </w:tcPr>
          <w:p w14:paraId="5449CF09" w14:textId="77777777" w:rsidR="00951ABB" w:rsidRPr="006B39AA" w:rsidRDefault="00000000">
            <w:pPr>
              <w:spacing w:after="40"/>
              <w:rPr>
                <w:sz w:val="28"/>
                <w:szCs w:val="28"/>
              </w:rPr>
            </w:pPr>
            <w:r w:rsidRPr="006B39AA">
              <w:rPr>
                <w:sz w:val="28"/>
                <w:szCs w:val="28"/>
              </w:rPr>
              <w:t>Manage declared skills from developer-managed taxonomy.</w:t>
            </w:r>
          </w:p>
        </w:tc>
      </w:tr>
      <w:tr w:rsidR="00951ABB" w:rsidRPr="006B39AA" w14:paraId="23B9A7EB" w14:textId="77777777">
        <w:trPr>
          <w:jc w:val="center"/>
        </w:trPr>
        <w:tc>
          <w:tcPr>
            <w:tcW w:w="2880" w:type="dxa"/>
            <w:shd w:val="clear" w:color="auto" w:fill="F6F4FF"/>
          </w:tcPr>
          <w:p w14:paraId="27727345"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6CBCD80F" w14:textId="77777777" w:rsidR="00951ABB" w:rsidRPr="006B39AA" w:rsidRDefault="00000000">
            <w:pPr>
              <w:spacing w:after="40"/>
              <w:rPr>
                <w:sz w:val="28"/>
                <w:szCs w:val="28"/>
              </w:rPr>
            </w:pPr>
            <w:r w:rsidRPr="006B39AA">
              <w:rPr>
                <w:sz w:val="28"/>
                <w:szCs w:val="28"/>
              </w:rPr>
              <w:t>/student/skills</w:t>
            </w:r>
          </w:p>
        </w:tc>
      </w:tr>
      <w:tr w:rsidR="00951ABB" w:rsidRPr="006B39AA" w14:paraId="0C99E92D" w14:textId="77777777">
        <w:trPr>
          <w:jc w:val="center"/>
        </w:trPr>
        <w:tc>
          <w:tcPr>
            <w:tcW w:w="2880" w:type="dxa"/>
          </w:tcPr>
          <w:p w14:paraId="246BAE93" w14:textId="77777777" w:rsidR="00951ABB" w:rsidRPr="006B39AA" w:rsidRDefault="00000000">
            <w:pPr>
              <w:spacing w:after="40"/>
              <w:rPr>
                <w:sz w:val="28"/>
                <w:szCs w:val="28"/>
              </w:rPr>
            </w:pPr>
            <w:r w:rsidRPr="006B39AA">
              <w:rPr>
                <w:sz w:val="28"/>
                <w:szCs w:val="28"/>
              </w:rPr>
              <w:t>Actor</w:t>
            </w:r>
          </w:p>
        </w:tc>
        <w:tc>
          <w:tcPr>
            <w:tcW w:w="7488" w:type="dxa"/>
          </w:tcPr>
          <w:p w14:paraId="52150CD3" w14:textId="77777777" w:rsidR="00951ABB" w:rsidRPr="006B39AA" w:rsidRDefault="00000000">
            <w:pPr>
              <w:spacing w:after="40"/>
              <w:rPr>
                <w:sz w:val="28"/>
                <w:szCs w:val="28"/>
              </w:rPr>
            </w:pPr>
            <w:r w:rsidRPr="006B39AA">
              <w:rPr>
                <w:sz w:val="28"/>
                <w:szCs w:val="28"/>
              </w:rPr>
              <w:t>Student</w:t>
            </w:r>
          </w:p>
        </w:tc>
      </w:tr>
      <w:tr w:rsidR="00951ABB" w:rsidRPr="006B39AA" w14:paraId="5D514A06" w14:textId="77777777">
        <w:trPr>
          <w:jc w:val="center"/>
        </w:trPr>
        <w:tc>
          <w:tcPr>
            <w:tcW w:w="2880" w:type="dxa"/>
            <w:shd w:val="clear" w:color="auto" w:fill="F6F4FF"/>
          </w:tcPr>
          <w:p w14:paraId="079313C1"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306993A1"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6354532E" w14:textId="77777777">
        <w:trPr>
          <w:jc w:val="center"/>
        </w:trPr>
        <w:tc>
          <w:tcPr>
            <w:tcW w:w="2880" w:type="dxa"/>
          </w:tcPr>
          <w:p w14:paraId="1291AD69" w14:textId="77777777" w:rsidR="00951ABB" w:rsidRPr="006B39AA" w:rsidRDefault="00000000">
            <w:pPr>
              <w:spacing w:after="40"/>
              <w:rPr>
                <w:sz w:val="28"/>
                <w:szCs w:val="28"/>
              </w:rPr>
            </w:pPr>
            <w:r w:rsidRPr="006B39AA">
              <w:rPr>
                <w:sz w:val="28"/>
                <w:szCs w:val="28"/>
              </w:rPr>
              <w:t>Main Components</w:t>
            </w:r>
          </w:p>
        </w:tc>
        <w:tc>
          <w:tcPr>
            <w:tcW w:w="7488" w:type="dxa"/>
          </w:tcPr>
          <w:p w14:paraId="79B657D4" w14:textId="77777777" w:rsidR="00951ABB" w:rsidRPr="006B39AA" w:rsidRDefault="00000000">
            <w:pPr>
              <w:spacing w:after="40"/>
              <w:rPr>
                <w:sz w:val="28"/>
                <w:szCs w:val="28"/>
              </w:rPr>
            </w:pPr>
            <w:r w:rsidRPr="006B39AA">
              <w:rPr>
                <w:sz w:val="28"/>
                <w:szCs w:val="28"/>
              </w:rPr>
              <w:t>StudentLayout, SearchInput, SelectField, SkillChip, DataTable, PaginationBar, StudentSkillsSkeleton</w:t>
            </w:r>
          </w:p>
        </w:tc>
      </w:tr>
      <w:tr w:rsidR="00951ABB" w:rsidRPr="006B39AA" w14:paraId="508EC34D" w14:textId="77777777">
        <w:trPr>
          <w:jc w:val="center"/>
        </w:trPr>
        <w:tc>
          <w:tcPr>
            <w:tcW w:w="2880" w:type="dxa"/>
            <w:shd w:val="clear" w:color="auto" w:fill="F6F4FF"/>
          </w:tcPr>
          <w:p w14:paraId="3507EC98"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0C0C57BE" w14:textId="77777777" w:rsidR="00951ABB" w:rsidRPr="006B39AA" w:rsidRDefault="00000000">
            <w:pPr>
              <w:spacing w:after="40"/>
              <w:rPr>
                <w:sz w:val="28"/>
                <w:szCs w:val="28"/>
              </w:rPr>
            </w:pPr>
            <w:r w:rsidRPr="006B39AA">
              <w:rPr>
                <w:sz w:val="28"/>
                <w:szCs w:val="28"/>
              </w:rPr>
              <w:t>Declared skills, taxonomy choices and competency levels.</w:t>
            </w:r>
          </w:p>
        </w:tc>
      </w:tr>
      <w:tr w:rsidR="00951ABB" w:rsidRPr="006B39AA" w14:paraId="2AA195BF" w14:textId="77777777">
        <w:trPr>
          <w:jc w:val="center"/>
        </w:trPr>
        <w:tc>
          <w:tcPr>
            <w:tcW w:w="2880" w:type="dxa"/>
          </w:tcPr>
          <w:p w14:paraId="0FE7526B" w14:textId="77777777" w:rsidR="00951ABB" w:rsidRPr="006B39AA" w:rsidRDefault="00000000">
            <w:pPr>
              <w:spacing w:after="40"/>
              <w:rPr>
                <w:sz w:val="28"/>
                <w:szCs w:val="28"/>
              </w:rPr>
            </w:pPr>
            <w:r w:rsidRPr="006B39AA">
              <w:rPr>
                <w:sz w:val="28"/>
                <w:szCs w:val="28"/>
              </w:rPr>
              <w:t>User Actions</w:t>
            </w:r>
          </w:p>
        </w:tc>
        <w:tc>
          <w:tcPr>
            <w:tcW w:w="7488" w:type="dxa"/>
          </w:tcPr>
          <w:p w14:paraId="3851867F" w14:textId="77777777" w:rsidR="00951ABB" w:rsidRPr="006B39AA" w:rsidRDefault="00000000">
            <w:pPr>
              <w:spacing w:after="40"/>
              <w:rPr>
                <w:sz w:val="28"/>
                <w:szCs w:val="28"/>
              </w:rPr>
            </w:pPr>
            <w:r w:rsidRPr="006B39AA">
              <w:rPr>
                <w:sz w:val="28"/>
                <w:szCs w:val="28"/>
              </w:rPr>
              <w:t>Search/select skill taxonomy, assign competency level, add/remove, save.</w:t>
            </w:r>
          </w:p>
        </w:tc>
      </w:tr>
      <w:tr w:rsidR="00951ABB" w:rsidRPr="006B39AA" w14:paraId="44D27B19" w14:textId="77777777">
        <w:trPr>
          <w:jc w:val="center"/>
        </w:trPr>
        <w:tc>
          <w:tcPr>
            <w:tcW w:w="2880" w:type="dxa"/>
            <w:shd w:val="clear" w:color="auto" w:fill="F6F4FF"/>
          </w:tcPr>
          <w:p w14:paraId="13FA9189" w14:textId="77777777" w:rsidR="00951ABB" w:rsidRPr="006B39AA" w:rsidRDefault="00000000">
            <w:pPr>
              <w:spacing w:after="40"/>
              <w:rPr>
                <w:sz w:val="28"/>
                <w:szCs w:val="28"/>
              </w:rPr>
            </w:pPr>
            <w:r w:rsidRPr="006B39AA">
              <w:rPr>
                <w:sz w:val="28"/>
                <w:szCs w:val="28"/>
              </w:rPr>
              <w:lastRenderedPageBreak/>
              <w:t>Validation Rules</w:t>
            </w:r>
          </w:p>
        </w:tc>
        <w:tc>
          <w:tcPr>
            <w:tcW w:w="7488" w:type="dxa"/>
            <w:shd w:val="clear" w:color="auto" w:fill="F6F4FF"/>
          </w:tcPr>
          <w:p w14:paraId="0EAE03BF" w14:textId="77777777" w:rsidR="00951ABB" w:rsidRPr="006B39AA" w:rsidRDefault="00000000">
            <w:pPr>
              <w:spacing w:after="40"/>
              <w:rPr>
                <w:sz w:val="28"/>
                <w:szCs w:val="28"/>
              </w:rPr>
            </w:pPr>
            <w:r w:rsidRPr="006B39AA">
              <w:rPr>
                <w:sz w:val="28"/>
                <w:szCs w:val="28"/>
              </w:rPr>
              <w:t>Duplicate skill prevention, taxonomy selection required, competency level required.</w:t>
            </w:r>
          </w:p>
        </w:tc>
      </w:tr>
      <w:tr w:rsidR="00951ABB" w:rsidRPr="006B39AA" w14:paraId="24B5038E" w14:textId="77777777">
        <w:trPr>
          <w:jc w:val="center"/>
        </w:trPr>
        <w:tc>
          <w:tcPr>
            <w:tcW w:w="2880" w:type="dxa"/>
          </w:tcPr>
          <w:p w14:paraId="59C93736"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1757F740" w14:textId="77777777" w:rsidR="00951ABB" w:rsidRPr="006B39AA" w:rsidRDefault="00000000">
            <w:pPr>
              <w:spacing w:after="40"/>
              <w:rPr>
                <w:sz w:val="28"/>
                <w:szCs w:val="28"/>
              </w:rPr>
            </w:pPr>
            <w:r w:rsidRPr="006B39AA">
              <w:rPr>
                <w:sz w:val="28"/>
                <w:szCs w:val="28"/>
              </w:rPr>
              <w:t>Search field skeleton, taxonomy dropdown skeletons, declared skills table/card skeleton, pagination skeleton.</w:t>
            </w:r>
          </w:p>
        </w:tc>
      </w:tr>
      <w:tr w:rsidR="00951ABB" w:rsidRPr="006B39AA" w14:paraId="0AD8925B" w14:textId="77777777">
        <w:trPr>
          <w:jc w:val="center"/>
        </w:trPr>
        <w:tc>
          <w:tcPr>
            <w:tcW w:w="2880" w:type="dxa"/>
            <w:shd w:val="clear" w:color="auto" w:fill="F6F4FF"/>
          </w:tcPr>
          <w:p w14:paraId="4F5625FE"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36FC5F16" w14:textId="77777777" w:rsidR="00951ABB" w:rsidRPr="006B39AA" w:rsidRDefault="00000000">
            <w:pPr>
              <w:spacing w:after="40"/>
              <w:rPr>
                <w:sz w:val="28"/>
                <w:szCs w:val="28"/>
              </w:rPr>
            </w:pPr>
            <w:r w:rsidRPr="006B39AA">
              <w:rPr>
                <w:sz w:val="28"/>
                <w:szCs w:val="28"/>
              </w:rPr>
              <w:t>StudentDeclaredSkillsSkeleton where route-level lazy loading is used.</w:t>
            </w:r>
          </w:p>
        </w:tc>
      </w:tr>
      <w:tr w:rsidR="00951ABB" w:rsidRPr="006B39AA" w14:paraId="166FF2EF" w14:textId="77777777">
        <w:trPr>
          <w:jc w:val="center"/>
        </w:trPr>
        <w:tc>
          <w:tcPr>
            <w:tcW w:w="2880" w:type="dxa"/>
          </w:tcPr>
          <w:p w14:paraId="31736BDA"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33FD45EA"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7A8066B5" w14:textId="77777777">
        <w:trPr>
          <w:jc w:val="center"/>
        </w:trPr>
        <w:tc>
          <w:tcPr>
            <w:tcW w:w="2880" w:type="dxa"/>
            <w:shd w:val="clear" w:color="auto" w:fill="F6F4FF"/>
          </w:tcPr>
          <w:p w14:paraId="5FC774E4"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01DC4645" w14:textId="77777777" w:rsidR="00951ABB" w:rsidRPr="006B39AA" w:rsidRDefault="00000000">
            <w:pPr>
              <w:spacing w:after="40"/>
              <w:rPr>
                <w:sz w:val="28"/>
                <w:szCs w:val="28"/>
              </w:rPr>
            </w:pPr>
            <w:r w:rsidRPr="006B39AA">
              <w:rPr>
                <w:sz w:val="28"/>
                <w:szCs w:val="28"/>
              </w:rPr>
              <w:t>Skill taxonomy + declared skill APIs</w:t>
            </w:r>
          </w:p>
        </w:tc>
      </w:tr>
      <w:tr w:rsidR="00951ABB" w:rsidRPr="006B39AA" w14:paraId="69EFF639" w14:textId="77777777">
        <w:trPr>
          <w:jc w:val="center"/>
        </w:trPr>
        <w:tc>
          <w:tcPr>
            <w:tcW w:w="2880" w:type="dxa"/>
          </w:tcPr>
          <w:p w14:paraId="2AF11CF4"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7EF0761B"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514C0A7E" w14:textId="77777777">
        <w:trPr>
          <w:jc w:val="center"/>
        </w:trPr>
        <w:tc>
          <w:tcPr>
            <w:tcW w:w="2880" w:type="dxa"/>
            <w:shd w:val="clear" w:color="auto" w:fill="F6F4FF"/>
          </w:tcPr>
          <w:p w14:paraId="35C5D1D5"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010FAC27"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5AACFDBD" w14:textId="77777777">
        <w:trPr>
          <w:jc w:val="center"/>
        </w:trPr>
        <w:tc>
          <w:tcPr>
            <w:tcW w:w="2880" w:type="dxa"/>
          </w:tcPr>
          <w:p w14:paraId="6D3B51B3" w14:textId="77777777" w:rsidR="00951ABB" w:rsidRPr="006B39AA" w:rsidRDefault="00000000">
            <w:pPr>
              <w:spacing w:after="40"/>
              <w:rPr>
                <w:sz w:val="28"/>
                <w:szCs w:val="28"/>
              </w:rPr>
            </w:pPr>
            <w:r w:rsidRPr="006B39AA">
              <w:rPr>
                <w:sz w:val="28"/>
                <w:szCs w:val="28"/>
              </w:rPr>
              <w:t>State Ownership</w:t>
            </w:r>
          </w:p>
        </w:tc>
        <w:tc>
          <w:tcPr>
            <w:tcW w:w="7488" w:type="dxa"/>
          </w:tcPr>
          <w:p w14:paraId="17BA21BD"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126414B0" w14:textId="77777777">
        <w:trPr>
          <w:jc w:val="center"/>
        </w:trPr>
        <w:tc>
          <w:tcPr>
            <w:tcW w:w="2880" w:type="dxa"/>
            <w:shd w:val="clear" w:color="auto" w:fill="F6F4FF"/>
          </w:tcPr>
          <w:p w14:paraId="398F30B3"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54C123A"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009DBB8C" w14:textId="77777777">
        <w:trPr>
          <w:jc w:val="center"/>
        </w:trPr>
        <w:tc>
          <w:tcPr>
            <w:tcW w:w="2880" w:type="dxa"/>
          </w:tcPr>
          <w:p w14:paraId="247A60B5"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05DCBF26"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60652E00" w14:textId="77777777">
        <w:trPr>
          <w:jc w:val="center"/>
        </w:trPr>
        <w:tc>
          <w:tcPr>
            <w:tcW w:w="2880" w:type="dxa"/>
            <w:shd w:val="clear" w:color="auto" w:fill="F6F4FF"/>
          </w:tcPr>
          <w:p w14:paraId="3E3099D0"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6989A3FE"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18326C0C" w14:textId="77777777">
        <w:trPr>
          <w:jc w:val="center"/>
        </w:trPr>
        <w:tc>
          <w:tcPr>
            <w:tcW w:w="2880" w:type="dxa"/>
          </w:tcPr>
          <w:p w14:paraId="24A290F7" w14:textId="77777777" w:rsidR="00951ABB" w:rsidRPr="006B39AA" w:rsidRDefault="00000000">
            <w:pPr>
              <w:spacing w:after="40"/>
              <w:rPr>
                <w:sz w:val="28"/>
                <w:szCs w:val="28"/>
              </w:rPr>
            </w:pPr>
            <w:r w:rsidRPr="006B39AA">
              <w:rPr>
                <w:sz w:val="28"/>
                <w:szCs w:val="28"/>
              </w:rPr>
              <w:t>Responsive Behavior</w:t>
            </w:r>
          </w:p>
        </w:tc>
        <w:tc>
          <w:tcPr>
            <w:tcW w:w="7488" w:type="dxa"/>
          </w:tcPr>
          <w:p w14:paraId="0BA01AD7"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429CEEA5" w14:textId="77777777">
        <w:trPr>
          <w:jc w:val="center"/>
        </w:trPr>
        <w:tc>
          <w:tcPr>
            <w:tcW w:w="2880" w:type="dxa"/>
            <w:shd w:val="clear" w:color="auto" w:fill="F6F4FF"/>
          </w:tcPr>
          <w:p w14:paraId="6167B5D7"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62B7DCC2"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19D5199C" w14:textId="77777777">
        <w:trPr>
          <w:jc w:val="center"/>
        </w:trPr>
        <w:tc>
          <w:tcPr>
            <w:tcW w:w="2880" w:type="dxa"/>
          </w:tcPr>
          <w:p w14:paraId="197C0690" w14:textId="77777777" w:rsidR="00951ABB" w:rsidRPr="006B39AA" w:rsidRDefault="00000000">
            <w:pPr>
              <w:spacing w:after="40"/>
              <w:rPr>
                <w:sz w:val="28"/>
                <w:szCs w:val="28"/>
              </w:rPr>
            </w:pPr>
            <w:r w:rsidRPr="006B39AA">
              <w:rPr>
                <w:sz w:val="28"/>
                <w:szCs w:val="28"/>
              </w:rPr>
              <w:t>Acceptance Criteria</w:t>
            </w:r>
          </w:p>
        </w:tc>
        <w:tc>
          <w:tcPr>
            <w:tcW w:w="7488" w:type="dxa"/>
          </w:tcPr>
          <w:p w14:paraId="461474E4"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5122A62F" w14:textId="77777777">
        <w:trPr>
          <w:jc w:val="center"/>
        </w:trPr>
        <w:tc>
          <w:tcPr>
            <w:tcW w:w="2880" w:type="dxa"/>
            <w:shd w:val="clear" w:color="auto" w:fill="F6F4FF"/>
          </w:tcPr>
          <w:p w14:paraId="1F4433CA"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1683961D" w14:textId="77777777" w:rsidR="00951ABB" w:rsidRPr="006B39AA" w:rsidRDefault="00000000">
            <w:pPr>
              <w:spacing w:after="40"/>
              <w:rPr>
                <w:sz w:val="28"/>
                <w:szCs w:val="28"/>
              </w:rPr>
            </w:pPr>
            <w:r w:rsidRPr="006B39AA">
              <w:rPr>
                <w:sz w:val="28"/>
                <w:szCs w:val="28"/>
              </w:rPr>
              <w:t>Free-form taxonomy skills, Admin verification, verified skill wording.</w:t>
            </w:r>
          </w:p>
        </w:tc>
      </w:tr>
    </w:tbl>
    <w:p w14:paraId="394E3623" w14:textId="77777777" w:rsidR="00951ABB" w:rsidRPr="006B39AA" w:rsidRDefault="00951ABB">
      <w:pPr>
        <w:rPr>
          <w:sz w:val="28"/>
          <w:szCs w:val="28"/>
        </w:rPr>
      </w:pPr>
    </w:p>
    <w:p w14:paraId="087FA71F" w14:textId="77777777" w:rsidR="00951ABB" w:rsidRPr="006B39AA" w:rsidRDefault="00000000">
      <w:pPr>
        <w:pStyle w:val="Heading2"/>
        <w:rPr>
          <w:sz w:val="28"/>
          <w:szCs w:val="28"/>
        </w:rPr>
      </w:pPr>
      <w:r w:rsidRPr="006B39AA">
        <w:rPr>
          <w:sz w:val="28"/>
          <w:szCs w:val="28"/>
        </w:rPr>
        <w:lastRenderedPageBreak/>
        <w:t>Student Page: Student Projects</w:t>
      </w:r>
    </w:p>
    <w:tbl>
      <w:tblPr>
        <w:tblStyle w:val="TableGrid"/>
        <w:tblW w:w="0" w:type="auto"/>
        <w:jc w:val="center"/>
        <w:tblLook w:val="04A0" w:firstRow="1" w:lastRow="0" w:firstColumn="1" w:lastColumn="0" w:noHBand="0" w:noVBand="1"/>
      </w:tblPr>
      <w:tblGrid>
        <w:gridCol w:w="2880"/>
        <w:gridCol w:w="7488"/>
      </w:tblGrid>
      <w:tr w:rsidR="00951ABB" w:rsidRPr="006B39AA" w14:paraId="3EEC329B" w14:textId="77777777">
        <w:trPr>
          <w:jc w:val="center"/>
        </w:trPr>
        <w:tc>
          <w:tcPr>
            <w:tcW w:w="2880" w:type="dxa"/>
            <w:shd w:val="clear" w:color="auto" w:fill="4F378B"/>
          </w:tcPr>
          <w:p w14:paraId="243B11E7"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092A82E5"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39B29C4C" w14:textId="77777777">
        <w:trPr>
          <w:jc w:val="center"/>
        </w:trPr>
        <w:tc>
          <w:tcPr>
            <w:tcW w:w="2880" w:type="dxa"/>
          </w:tcPr>
          <w:p w14:paraId="065E2C9E" w14:textId="77777777" w:rsidR="00951ABB" w:rsidRPr="006B39AA" w:rsidRDefault="00000000">
            <w:pPr>
              <w:spacing w:after="40"/>
              <w:rPr>
                <w:sz w:val="28"/>
                <w:szCs w:val="28"/>
              </w:rPr>
            </w:pPr>
            <w:r w:rsidRPr="006B39AA">
              <w:rPr>
                <w:sz w:val="28"/>
                <w:szCs w:val="28"/>
              </w:rPr>
              <w:t>Page Purpose</w:t>
            </w:r>
          </w:p>
        </w:tc>
        <w:tc>
          <w:tcPr>
            <w:tcW w:w="7488" w:type="dxa"/>
          </w:tcPr>
          <w:p w14:paraId="65E267BD" w14:textId="77777777" w:rsidR="00951ABB" w:rsidRPr="006B39AA" w:rsidRDefault="00000000">
            <w:pPr>
              <w:spacing w:after="40"/>
              <w:rPr>
                <w:sz w:val="28"/>
                <w:szCs w:val="28"/>
              </w:rPr>
            </w:pPr>
            <w:r w:rsidRPr="006B39AA">
              <w:rPr>
                <w:sz w:val="28"/>
                <w:szCs w:val="28"/>
              </w:rPr>
              <w:t>Maintain portfolio-only project records.</w:t>
            </w:r>
          </w:p>
        </w:tc>
      </w:tr>
      <w:tr w:rsidR="00951ABB" w:rsidRPr="006B39AA" w14:paraId="2E9A3E14" w14:textId="77777777">
        <w:trPr>
          <w:jc w:val="center"/>
        </w:trPr>
        <w:tc>
          <w:tcPr>
            <w:tcW w:w="2880" w:type="dxa"/>
            <w:shd w:val="clear" w:color="auto" w:fill="F6F4FF"/>
          </w:tcPr>
          <w:p w14:paraId="1422D2E6"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17017961" w14:textId="77777777" w:rsidR="00951ABB" w:rsidRPr="006B39AA" w:rsidRDefault="00000000">
            <w:pPr>
              <w:spacing w:after="40"/>
              <w:rPr>
                <w:sz w:val="28"/>
                <w:szCs w:val="28"/>
              </w:rPr>
            </w:pPr>
            <w:r w:rsidRPr="006B39AA">
              <w:rPr>
                <w:sz w:val="28"/>
                <w:szCs w:val="28"/>
              </w:rPr>
              <w:t>/student/projects</w:t>
            </w:r>
          </w:p>
        </w:tc>
      </w:tr>
      <w:tr w:rsidR="00951ABB" w:rsidRPr="006B39AA" w14:paraId="640BDDC7" w14:textId="77777777">
        <w:trPr>
          <w:jc w:val="center"/>
        </w:trPr>
        <w:tc>
          <w:tcPr>
            <w:tcW w:w="2880" w:type="dxa"/>
          </w:tcPr>
          <w:p w14:paraId="6E4C55D0" w14:textId="77777777" w:rsidR="00951ABB" w:rsidRPr="006B39AA" w:rsidRDefault="00000000">
            <w:pPr>
              <w:spacing w:after="40"/>
              <w:rPr>
                <w:sz w:val="28"/>
                <w:szCs w:val="28"/>
              </w:rPr>
            </w:pPr>
            <w:r w:rsidRPr="006B39AA">
              <w:rPr>
                <w:sz w:val="28"/>
                <w:szCs w:val="28"/>
              </w:rPr>
              <w:t>Actor</w:t>
            </w:r>
          </w:p>
        </w:tc>
        <w:tc>
          <w:tcPr>
            <w:tcW w:w="7488" w:type="dxa"/>
          </w:tcPr>
          <w:p w14:paraId="0184F085" w14:textId="77777777" w:rsidR="00951ABB" w:rsidRPr="006B39AA" w:rsidRDefault="00000000">
            <w:pPr>
              <w:spacing w:after="40"/>
              <w:rPr>
                <w:sz w:val="28"/>
                <w:szCs w:val="28"/>
              </w:rPr>
            </w:pPr>
            <w:r w:rsidRPr="006B39AA">
              <w:rPr>
                <w:sz w:val="28"/>
                <w:szCs w:val="28"/>
              </w:rPr>
              <w:t>Student</w:t>
            </w:r>
          </w:p>
        </w:tc>
      </w:tr>
      <w:tr w:rsidR="00951ABB" w:rsidRPr="006B39AA" w14:paraId="0609D93A" w14:textId="77777777">
        <w:trPr>
          <w:jc w:val="center"/>
        </w:trPr>
        <w:tc>
          <w:tcPr>
            <w:tcW w:w="2880" w:type="dxa"/>
            <w:shd w:val="clear" w:color="auto" w:fill="F6F4FF"/>
          </w:tcPr>
          <w:p w14:paraId="364815BA"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06765E3C"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30FF453E" w14:textId="77777777">
        <w:trPr>
          <w:jc w:val="center"/>
        </w:trPr>
        <w:tc>
          <w:tcPr>
            <w:tcW w:w="2880" w:type="dxa"/>
          </w:tcPr>
          <w:p w14:paraId="42DF26BD" w14:textId="77777777" w:rsidR="00951ABB" w:rsidRPr="006B39AA" w:rsidRDefault="00000000">
            <w:pPr>
              <w:spacing w:after="40"/>
              <w:rPr>
                <w:sz w:val="28"/>
                <w:szCs w:val="28"/>
              </w:rPr>
            </w:pPr>
            <w:r w:rsidRPr="006B39AA">
              <w:rPr>
                <w:sz w:val="28"/>
                <w:szCs w:val="28"/>
              </w:rPr>
              <w:t>Main Components</w:t>
            </w:r>
          </w:p>
        </w:tc>
        <w:tc>
          <w:tcPr>
            <w:tcW w:w="7488" w:type="dxa"/>
          </w:tcPr>
          <w:p w14:paraId="05DE01FF" w14:textId="77777777" w:rsidR="00951ABB" w:rsidRPr="006B39AA" w:rsidRDefault="00000000">
            <w:pPr>
              <w:spacing w:after="40"/>
              <w:rPr>
                <w:sz w:val="28"/>
                <w:szCs w:val="28"/>
              </w:rPr>
            </w:pPr>
            <w:r w:rsidRPr="006B39AA">
              <w:rPr>
                <w:sz w:val="28"/>
                <w:szCs w:val="28"/>
              </w:rPr>
              <w:t>StudentLayout, ProjectCard, FormModal, SearchInput, PaginationBar, StudentProjectsSkeleton</w:t>
            </w:r>
          </w:p>
        </w:tc>
      </w:tr>
      <w:tr w:rsidR="00951ABB" w:rsidRPr="006B39AA" w14:paraId="612B7218" w14:textId="77777777">
        <w:trPr>
          <w:jc w:val="center"/>
        </w:trPr>
        <w:tc>
          <w:tcPr>
            <w:tcW w:w="2880" w:type="dxa"/>
            <w:shd w:val="clear" w:color="auto" w:fill="F6F4FF"/>
          </w:tcPr>
          <w:p w14:paraId="4C101871"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20867461" w14:textId="77777777" w:rsidR="00951ABB" w:rsidRPr="006B39AA" w:rsidRDefault="00000000">
            <w:pPr>
              <w:spacing w:after="40"/>
              <w:rPr>
                <w:sz w:val="28"/>
                <w:szCs w:val="28"/>
              </w:rPr>
            </w:pPr>
            <w:r w:rsidRPr="006B39AA">
              <w:rPr>
                <w:sz w:val="28"/>
                <w:szCs w:val="28"/>
              </w:rPr>
              <w:t>Project title, description, technologies, links, dates and CV inclusion where supported.</w:t>
            </w:r>
          </w:p>
        </w:tc>
      </w:tr>
      <w:tr w:rsidR="00951ABB" w:rsidRPr="006B39AA" w14:paraId="6792C637" w14:textId="77777777">
        <w:trPr>
          <w:jc w:val="center"/>
        </w:trPr>
        <w:tc>
          <w:tcPr>
            <w:tcW w:w="2880" w:type="dxa"/>
          </w:tcPr>
          <w:p w14:paraId="5AC50026" w14:textId="77777777" w:rsidR="00951ABB" w:rsidRPr="006B39AA" w:rsidRDefault="00000000">
            <w:pPr>
              <w:spacing w:after="40"/>
              <w:rPr>
                <w:sz w:val="28"/>
                <w:szCs w:val="28"/>
              </w:rPr>
            </w:pPr>
            <w:r w:rsidRPr="006B39AA">
              <w:rPr>
                <w:sz w:val="28"/>
                <w:szCs w:val="28"/>
              </w:rPr>
              <w:t>User Actions</w:t>
            </w:r>
          </w:p>
        </w:tc>
        <w:tc>
          <w:tcPr>
            <w:tcW w:w="7488" w:type="dxa"/>
          </w:tcPr>
          <w:p w14:paraId="52A38E31" w14:textId="77777777" w:rsidR="00951ABB" w:rsidRPr="006B39AA" w:rsidRDefault="00000000">
            <w:pPr>
              <w:spacing w:after="40"/>
              <w:rPr>
                <w:sz w:val="28"/>
                <w:szCs w:val="28"/>
              </w:rPr>
            </w:pPr>
            <w:r w:rsidRPr="006B39AA">
              <w:rPr>
                <w:sz w:val="28"/>
                <w:szCs w:val="28"/>
              </w:rPr>
              <w:t>Create, update, delete and view project records with CV inclusion where supported.</w:t>
            </w:r>
          </w:p>
        </w:tc>
      </w:tr>
      <w:tr w:rsidR="00951ABB" w:rsidRPr="006B39AA" w14:paraId="05854DF4" w14:textId="77777777">
        <w:trPr>
          <w:jc w:val="center"/>
        </w:trPr>
        <w:tc>
          <w:tcPr>
            <w:tcW w:w="2880" w:type="dxa"/>
            <w:shd w:val="clear" w:color="auto" w:fill="F6F4FF"/>
          </w:tcPr>
          <w:p w14:paraId="04CB12B6"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7D9984B7" w14:textId="77777777" w:rsidR="00951ABB" w:rsidRPr="006B39AA" w:rsidRDefault="00000000">
            <w:pPr>
              <w:spacing w:after="40"/>
              <w:rPr>
                <w:sz w:val="28"/>
                <w:szCs w:val="28"/>
              </w:rPr>
            </w:pPr>
            <w:r w:rsidRPr="006B39AA">
              <w:rPr>
                <w:sz w:val="28"/>
                <w:szCs w:val="28"/>
              </w:rPr>
              <w:t>Required project title, safe delete confirmation, links/dates validation.</w:t>
            </w:r>
          </w:p>
        </w:tc>
      </w:tr>
      <w:tr w:rsidR="00951ABB" w:rsidRPr="006B39AA" w14:paraId="3F4DEE38" w14:textId="77777777">
        <w:trPr>
          <w:jc w:val="center"/>
        </w:trPr>
        <w:tc>
          <w:tcPr>
            <w:tcW w:w="2880" w:type="dxa"/>
          </w:tcPr>
          <w:p w14:paraId="660C4BA7"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00BF207C" w14:textId="77777777" w:rsidR="00951ABB" w:rsidRPr="006B39AA" w:rsidRDefault="00000000">
            <w:pPr>
              <w:spacing w:after="40"/>
              <w:rPr>
                <w:sz w:val="28"/>
                <w:szCs w:val="28"/>
              </w:rPr>
            </w:pPr>
            <w:r w:rsidRPr="006B39AA">
              <w:rPr>
                <w:sz w:val="28"/>
                <w:szCs w:val="28"/>
              </w:rPr>
              <w:t>Search bar skeleton, project card/list skeletons, action button placeholders, pagination skeleton.</w:t>
            </w:r>
          </w:p>
        </w:tc>
      </w:tr>
      <w:tr w:rsidR="00951ABB" w:rsidRPr="006B39AA" w14:paraId="5B2D11D7" w14:textId="77777777">
        <w:trPr>
          <w:jc w:val="center"/>
        </w:trPr>
        <w:tc>
          <w:tcPr>
            <w:tcW w:w="2880" w:type="dxa"/>
            <w:shd w:val="clear" w:color="auto" w:fill="F6F4FF"/>
          </w:tcPr>
          <w:p w14:paraId="2BB8A487"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658C873D" w14:textId="77777777" w:rsidR="00951ABB" w:rsidRPr="006B39AA" w:rsidRDefault="00000000">
            <w:pPr>
              <w:spacing w:after="40"/>
              <w:rPr>
                <w:sz w:val="28"/>
                <w:szCs w:val="28"/>
              </w:rPr>
            </w:pPr>
            <w:r w:rsidRPr="006B39AA">
              <w:rPr>
                <w:sz w:val="28"/>
                <w:szCs w:val="28"/>
              </w:rPr>
              <w:t>StudentProjectsSkeleton where route-level lazy loading is used.</w:t>
            </w:r>
          </w:p>
        </w:tc>
      </w:tr>
      <w:tr w:rsidR="00951ABB" w:rsidRPr="006B39AA" w14:paraId="3D43609A" w14:textId="77777777">
        <w:trPr>
          <w:jc w:val="center"/>
        </w:trPr>
        <w:tc>
          <w:tcPr>
            <w:tcW w:w="2880" w:type="dxa"/>
          </w:tcPr>
          <w:p w14:paraId="6B124769"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374A6CF9"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1665CBAD" w14:textId="77777777">
        <w:trPr>
          <w:jc w:val="center"/>
        </w:trPr>
        <w:tc>
          <w:tcPr>
            <w:tcW w:w="2880" w:type="dxa"/>
            <w:shd w:val="clear" w:color="auto" w:fill="F6F4FF"/>
          </w:tcPr>
          <w:p w14:paraId="5CDDCD1C"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44128ADB" w14:textId="77777777" w:rsidR="00951ABB" w:rsidRPr="006B39AA" w:rsidRDefault="00000000">
            <w:pPr>
              <w:spacing w:after="40"/>
              <w:rPr>
                <w:sz w:val="28"/>
                <w:szCs w:val="28"/>
              </w:rPr>
            </w:pPr>
            <w:r w:rsidRPr="006B39AA">
              <w:rPr>
                <w:sz w:val="28"/>
                <w:szCs w:val="28"/>
              </w:rPr>
              <w:t>Project CRUD API</w:t>
            </w:r>
          </w:p>
        </w:tc>
      </w:tr>
      <w:tr w:rsidR="00951ABB" w:rsidRPr="006B39AA" w14:paraId="15D8B9EE" w14:textId="77777777">
        <w:trPr>
          <w:jc w:val="center"/>
        </w:trPr>
        <w:tc>
          <w:tcPr>
            <w:tcW w:w="2880" w:type="dxa"/>
          </w:tcPr>
          <w:p w14:paraId="5A4376B3"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692D9C79"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01C7B3A8" w14:textId="77777777">
        <w:trPr>
          <w:jc w:val="center"/>
        </w:trPr>
        <w:tc>
          <w:tcPr>
            <w:tcW w:w="2880" w:type="dxa"/>
            <w:shd w:val="clear" w:color="auto" w:fill="F6F4FF"/>
          </w:tcPr>
          <w:p w14:paraId="3661AF7C"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5C960196"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6CEAE78C" w14:textId="77777777">
        <w:trPr>
          <w:jc w:val="center"/>
        </w:trPr>
        <w:tc>
          <w:tcPr>
            <w:tcW w:w="2880" w:type="dxa"/>
          </w:tcPr>
          <w:p w14:paraId="6543F78A" w14:textId="77777777" w:rsidR="00951ABB" w:rsidRPr="006B39AA" w:rsidRDefault="00000000">
            <w:pPr>
              <w:spacing w:after="40"/>
              <w:rPr>
                <w:sz w:val="28"/>
                <w:szCs w:val="28"/>
              </w:rPr>
            </w:pPr>
            <w:r w:rsidRPr="006B39AA">
              <w:rPr>
                <w:sz w:val="28"/>
                <w:szCs w:val="28"/>
              </w:rPr>
              <w:t>State Ownership</w:t>
            </w:r>
          </w:p>
        </w:tc>
        <w:tc>
          <w:tcPr>
            <w:tcW w:w="7488" w:type="dxa"/>
          </w:tcPr>
          <w:p w14:paraId="7B7C5C39"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2E28903D" w14:textId="77777777">
        <w:trPr>
          <w:jc w:val="center"/>
        </w:trPr>
        <w:tc>
          <w:tcPr>
            <w:tcW w:w="2880" w:type="dxa"/>
            <w:shd w:val="clear" w:color="auto" w:fill="F6F4FF"/>
          </w:tcPr>
          <w:p w14:paraId="0AC1D4FB"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914630C"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323EF285" w14:textId="77777777">
        <w:trPr>
          <w:jc w:val="center"/>
        </w:trPr>
        <w:tc>
          <w:tcPr>
            <w:tcW w:w="2880" w:type="dxa"/>
          </w:tcPr>
          <w:p w14:paraId="65323592"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523E11D5"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4FFCF781" w14:textId="77777777">
        <w:trPr>
          <w:jc w:val="center"/>
        </w:trPr>
        <w:tc>
          <w:tcPr>
            <w:tcW w:w="2880" w:type="dxa"/>
            <w:shd w:val="clear" w:color="auto" w:fill="F6F4FF"/>
          </w:tcPr>
          <w:p w14:paraId="33EA9F80" w14:textId="77777777" w:rsidR="00951ABB" w:rsidRPr="006B39AA" w:rsidRDefault="00000000">
            <w:pPr>
              <w:spacing w:after="40"/>
              <w:rPr>
                <w:sz w:val="28"/>
                <w:szCs w:val="28"/>
              </w:rPr>
            </w:pPr>
            <w:r w:rsidRPr="006B39AA">
              <w:rPr>
                <w:sz w:val="28"/>
                <w:szCs w:val="28"/>
              </w:rPr>
              <w:lastRenderedPageBreak/>
              <w:t>Security and Access Rules</w:t>
            </w:r>
          </w:p>
        </w:tc>
        <w:tc>
          <w:tcPr>
            <w:tcW w:w="7488" w:type="dxa"/>
            <w:shd w:val="clear" w:color="auto" w:fill="F6F4FF"/>
          </w:tcPr>
          <w:p w14:paraId="4AF5BA68"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1C313056" w14:textId="77777777">
        <w:trPr>
          <w:jc w:val="center"/>
        </w:trPr>
        <w:tc>
          <w:tcPr>
            <w:tcW w:w="2880" w:type="dxa"/>
          </w:tcPr>
          <w:p w14:paraId="36AFF3E5" w14:textId="77777777" w:rsidR="00951ABB" w:rsidRPr="006B39AA" w:rsidRDefault="00000000">
            <w:pPr>
              <w:spacing w:after="40"/>
              <w:rPr>
                <w:sz w:val="28"/>
                <w:szCs w:val="28"/>
              </w:rPr>
            </w:pPr>
            <w:r w:rsidRPr="006B39AA">
              <w:rPr>
                <w:sz w:val="28"/>
                <w:szCs w:val="28"/>
              </w:rPr>
              <w:t>Responsive Behavior</w:t>
            </w:r>
          </w:p>
        </w:tc>
        <w:tc>
          <w:tcPr>
            <w:tcW w:w="7488" w:type="dxa"/>
          </w:tcPr>
          <w:p w14:paraId="172C5E7A"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30830BEC" w14:textId="77777777">
        <w:trPr>
          <w:jc w:val="center"/>
        </w:trPr>
        <w:tc>
          <w:tcPr>
            <w:tcW w:w="2880" w:type="dxa"/>
            <w:shd w:val="clear" w:color="auto" w:fill="F6F4FF"/>
          </w:tcPr>
          <w:p w14:paraId="261807B2"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02EBF0D7"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403D2B6E" w14:textId="77777777">
        <w:trPr>
          <w:jc w:val="center"/>
        </w:trPr>
        <w:tc>
          <w:tcPr>
            <w:tcW w:w="2880" w:type="dxa"/>
          </w:tcPr>
          <w:p w14:paraId="2E6D2FD5" w14:textId="77777777" w:rsidR="00951ABB" w:rsidRPr="006B39AA" w:rsidRDefault="00000000">
            <w:pPr>
              <w:spacing w:after="40"/>
              <w:rPr>
                <w:sz w:val="28"/>
                <w:szCs w:val="28"/>
              </w:rPr>
            </w:pPr>
            <w:r w:rsidRPr="006B39AA">
              <w:rPr>
                <w:sz w:val="28"/>
                <w:szCs w:val="28"/>
              </w:rPr>
              <w:t>Acceptance Criteria</w:t>
            </w:r>
          </w:p>
        </w:tc>
        <w:tc>
          <w:tcPr>
            <w:tcW w:w="7488" w:type="dxa"/>
          </w:tcPr>
          <w:p w14:paraId="2DD0D9B8"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76642FCB" w14:textId="77777777">
        <w:trPr>
          <w:jc w:val="center"/>
        </w:trPr>
        <w:tc>
          <w:tcPr>
            <w:tcW w:w="2880" w:type="dxa"/>
            <w:shd w:val="clear" w:color="auto" w:fill="F6F4FF"/>
          </w:tcPr>
          <w:p w14:paraId="05B7EEA9"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7C4B78BF" w14:textId="77777777" w:rsidR="00951ABB" w:rsidRPr="006B39AA" w:rsidRDefault="00000000">
            <w:pPr>
              <w:spacing w:after="40"/>
              <w:rPr>
                <w:sz w:val="28"/>
                <w:szCs w:val="28"/>
              </w:rPr>
            </w:pPr>
            <w:r w:rsidRPr="006B39AA">
              <w:rPr>
                <w:sz w:val="28"/>
                <w:szCs w:val="28"/>
              </w:rPr>
              <w:t>Project approval, verification or filtering eligibility.</w:t>
            </w:r>
          </w:p>
        </w:tc>
      </w:tr>
    </w:tbl>
    <w:p w14:paraId="7C8A7B0C" w14:textId="77777777" w:rsidR="00951ABB" w:rsidRPr="006B39AA" w:rsidRDefault="00951ABB">
      <w:pPr>
        <w:rPr>
          <w:sz w:val="28"/>
          <w:szCs w:val="28"/>
        </w:rPr>
      </w:pPr>
    </w:p>
    <w:p w14:paraId="679F88BF" w14:textId="77777777" w:rsidR="00951ABB" w:rsidRPr="006B39AA" w:rsidRDefault="00000000">
      <w:pPr>
        <w:pStyle w:val="Heading2"/>
        <w:rPr>
          <w:sz w:val="28"/>
          <w:szCs w:val="28"/>
        </w:rPr>
      </w:pPr>
      <w:r w:rsidRPr="006B39AA">
        <w:rPr>
          <w:sz w:val="28"/>
          <w:szCs w:val="28"/>
        </w:rPr>
        <w:t>Student Page: Student CV Builder</w:t>
      </w:r>
    </w:p>
    <w:tbl>
      <w:tblPr>
        <w:tblStyle w:val="TableGrid"/>
        <w:tblW w:w="0" w:type="auto"/>
        <w:jc w:val="center"/>
        <w:tblLook w:val="04A0" w:firstRow="1" w:lastRow="0" w:firstColumn="1" w:lastColumn="0" w:noHBand="0" w:noVBand="1"/>
      </w:tblPr>
      <w:tblGrid>
        <w:gridCol w:w="2880"/>
        <w:gridCol w:w="7488"/>
      </w:tblGrid>
      <w:tr w:rsidR="00951ABB" w:rsidRPr="006B39AA" w14:paraId="3F40B324" w14:textId="77777777">
        <w:trPr>
          <w:jc w:val="center"/>
        </w:trPr>
        <w:tc>
          <w:tcPr>
            <w:tcW w:w="2880" w:type="dxa"/>
            <w:shd w:val="clear" w:color="auto" w:fill="4F378B"/>
          </w:tcPr>
          <w:p w14:paraId="6E4DFE4C"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41218D90"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3DDE17CE" w14:textId="77777777">
        <w:trPr>
          <w:jc w:val="center"/>
        </w:trPr>
        <w:tc>
          <w:tcPr>
            <w:tcW w:w="2880" w:type="dxa"/>
          </w:tcPr>
          <w:p w14:paraId="30254026" w14:textId="77777777" w:rsidR="00951ABB" w:rsidRPr="006B39AA" w:rsidRDefault="00000000">
            <w:pPr>
              <w:spacing w:after="40"/>
              <w:rPr>
                <w:sz w:val="28"/>
                <w:szCs w:val="28"/>
              </w:rPr>
            </w:pPr>
            <w:r w:rsidRPr="006B39AA">
              <w:rPr>
                <w:sz w:val="28"/>
                <w:szCs w:val="28"/>
              </w:rPr>
              <w:t>Page Purpose</w:t>
            </w:r>
          </w:p>
        </w:tc>
        <w:tc>
          <w:tcPr>
            <w:tcW w:w="7488" w:type="dxa"/>
          </w:tcPr>
          <w:p w14:paraId="201AC401" w14:textId="77777777" w:rsidR="00951ABB" w:rsidRPr="006B39AA" w:rsidRDefault="00000000">
            <w:pPr>
              <w:spacing w:after="40"/>
              <w:rPr>
                <w:sz w:val="28"/>
                <w:szCs w:val="28"/>
              </w:rPr>
            </w:pPr>
            <w:r w:rsidRPr="006B39AA">
              <w:rPr>
                <w:sz w:val="28"/>
                <w:szCs w:val="28"/>
              </w:rPr>
              <w:t>Preview, update, save and download ATS-compliant CV output.</w:t>
            </w:r>
          </w:p>
        </w:tc>
      </w:tr>
      <w:tr w:rsidR="00951ABB" w:rsidRPr="006B39AA" w14:paraId="392E23C5" w14:textId="77777777">
        <w:trPr>
          <w:jc w:val="center"/>
        </w:trPr>
        <w:tc>
          <w:tcPr>
            <w:tcW w:w="2880" w:type="dxa"/>
            <w:shd w:val="clear" w:color="auto" w:fill="F6F4FF"/>
          </w:tcPr>
          <w:p w14:paraId="0C441195"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2A632924" w14:textId="77777777" w:rsidR="00951ABB" w:rsidRPr="006B39AA" w:rsidRDefault="00000000">
            <w:pPr>
              <w:spacing w:after="40"/>
              <w:rPr>
                <w:sz w:val="28"/>
                <w:szCs w:val="28"/>
              </w:rPr>
            </w:pPr>
            <w:r w:rsidRPr="006B39AA">
              <w:rPr>
                <w:sz w:val="28"/>
                <w:szCs w:val="28"/>
              </w:rPr>
              <w:t>/student/cv-builder</w:t>
            </w:r>
          </w:p>
        </w:tc>
      </w:tr>
      <w:tr w:rsidR="00951ABB" w:rsidRPr="006B39AA" w14:paraId="183BE6CA" w14:textId="77777777">
        <w:trPr>
          <w:jc w:val="center"/>
        </w:trPr>
        <w:tc>
          <w:tcPr>
            <w:tcW w:w="2880" w:type="dxa"/>
          </w:tcPr>
          <w:p w14:paraId="3A1F004D" w14:textId="77777777" w:rsidR="00951ABB" w:rsidRPr="006B39AA" w:rsidRDefault="00000000">
            <w:pPr>
              <w:spacing w:after="40"/>
              <w:rPr>
                <w:sz w:val="28"/>
                <w:szCs w:val="28"/>
              </w:rPr>
            </w:pPr>
            <w:r w:rsidRPr="006B39AA">
              <w:rPr>
                <w:sz w:val="28"/>
                <w:szCs w:val="28"/>
              </w:rPr>
              <w:t>Actor</w:t>
            </w:r>
          </w:p>
        </w:tc>
        <w:tc>
          <w:tcPr>
            <w:tcW w:w="7488" w:type="dxa"/>
          </w:tcPr>
          <w:p w14:paraId="525B6B9A" w14:textId="77777777" w:rsidR="00951ABB" w:rsidRPr="006B39AA" w:rsidRDefault="00000000">
            <w:pPr>
              <w:spacing w:after="40"/>
              <w:rPr>
                <w:sz w:val="28"/>
                <w:szCs w:val="28"/>
              </w:rPr>
            </w:pPr>
            <w:r w:rsidRPr="006B39AA">
              <w:rPr>
                <w:sz w:val="28"/>
                <w:szCs w:val="28"/>
              </w:rPr>
              <w:t>Student</w:t>
            </w:r>
          </w:p>
        </w:tc>
      </w:tr>
      <w:tr w:rsidR="00951ABB" w:rsidRPr="006B39AA" w14:paraId="3570F9E3" w14:textId="77777777">
        <w:trPr>
          <w:jc w:val="center"/>
        </w:trPr>
        <w:tc>
          <w:tcPr>
            <w:tcW w:w="2880" w:type="dxa"/>
            <w:shd w:val="clear" w:color="auto" w:fill="F6F4FF"/>
          </w:tcPr>
          <w:p w14:paraId="4D117FD1"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336143C0"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059ACD7A" w14:textId="77777777">
        <w:trPr>
          <w:jc w:val="center"/>
        </w:trPr>
        <w:tc>
          <w:tcPr>
            <w:tcW w:w="2880" w:type="dxa"/>
          </w:tcPr>
          <w:p w14:paraId="4A2F4AD6" w14:textId="77777777" w:rsidR="00951ABB" w:rsidRPr="006B39AA" w:rsidRDefault="00000000">
            <w:pPr>
              <w:spacing w:after="40"/>
              <w:rPr>
                <w:sz w:val="28"/>
                <w:szCs w:val="28"/>
              </w:rPr>
            </w:pPr>
            <w:r w:rsidRPr="006B39AA">
              <w:rPr>
                <w:sz w:val="28"/>
                <w:szCs w:val="28"/>
              </w:rPr>
              <w:t>Main Components</w:t>
            </w:r>
          </w:p>
        </w:tc>
        <w:tc>
          <w:tcPr>
            <w:tcW w:w="7488" w:type="dxa"/>
          </w:tcPr>
          <w:p w14:paraId="1356D7A0" w14:textId="77777777" w:rsidR="00951ABB" w:rsidRPr="006B39AA" w:rsidRDefault="00000000">
            <w:pPr>
              <w:spacing w:after="40"/>
              <w:rPr>
                <w:sz w:val="28"/>
                <w:szCs w:val="28"/>
              </w:rPr>
            </w:pPr>
            <w:r w:rsidRPr="006B39AA">
              <w:rPr>
                <w:sz w:val="28"/>
                <w:szCs w:val="28"/>
              </w:rPr>
              <w:t>StudentLayout, WorkspaceGrid, SectionCard, StatusBadge, DownloadButton, CvBuilderSkeleton</w:t>
            </w:r>
          </w:p>
        </w:tc>
      </w:tr>
      <w:tr w:rsidR="00951ABB" w:rsidRPr="006B39AA" w14:paraId="4439D3CA" w14:textId="77777777">
        <w:trPr>
          <w:jc w:val="center"/>
        </w:trPr>
        <w:tc>
          <w:tcPr>
            <w:tcW w:w="2880" w:type="dxa"/>
            <w:shd w:val="clear" w:color="auto" w:fill="F6F4FF"/>
          </w:tcPr>
          <w:p w14:paraId="1EC96537"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2F3CA2AF" w14:textId="77777777" w:rsidR="00951ABB" w:rsidRPr="006B39AA" w:rsidRDefault="00000000">
            <w:pPr>
              <w:spacing w:after="40"/>
              <w:rPr>
                <w:sz w:val="28"/>
                <w:szCs w:val="28"/>
              </w:rPr>
            </w:pPr>
            <w:r w:rsidRPr="006B39AA">
              <w:rPr>
                <w:sz w:val="28"/>
                <w:szCs w:val="28"/>
              </w:rPr>
              <w:t>CV preview, LaTeX/output where supported, freshness status and download state.</w:t>
            </w:r>
          </w:p>
        </w:tc>
      </w:tr>
      <w:tr w:rsidR="00951ABB" w:rsidRPr="006B39AA" w14:paraId="2B348967" w14:textId="77777777">
        <w:trPr>
          <w:jc w:val="center"/>
        </w:trPr>
        <w:tc>
          <w:tcPr>
            <w:tcW w:w="2880" w:type="dxa"/>
          </w:tcPr>
          <w:p w14:paraId="797EB968" w14:textId="77777777" w:rsidR="00951ABB" w:rsidRPr="006B39AA" w:rsidRDefault="00000000">
            <w:pPr>
              <w:spacing w:after="40"/>
              <w:rPr>
                <w:sz w:val="28"/>
                <w:szCs w:val="28"/>
              </w:rPr>
            </w:pPr>
            <w:r w:rsidRPr="006B39AA">
              <w:rPr>
                <w:sz w:val="28"/>
                <w:szCs w:val="28"/>
              </w:rPr>
              <w:t>User Actions</w:t>
            </w:r>
          </w:p>
        </w:tc>
        <w:tc>
          <w:tcPr>
            <w:tcW w:w="7488" w:type="dxa"/>
          </w:tcPr>
          <w:p w14:paraId="0D9BC07F" w14:textId="77777777" w:rsidR="00951ABB" w:rsidRPr="006B39AA" w:rsidRDefault="00000000">
            <w:pPr>
              <w:spacing w:after="40"/>
              <w:rPr>
                <w:sz w:val="28"/>
                <w:szCs w:val="28"/>
              </w:rPr>
            </w:pPr>
            <w:r w:rsidRPr="006B39AA">
              <w:rPr>
                <w:sz w:val="28"/>
                <w:szCs w:val="28"/>
              </w:rPr>
              <w:t>Update CV, Save Current CV Version, download generated CV, view LaTeX/preview where supported.</w:t>
            </w:r>
          </w:p>
        </w:tc>
      </w:tr>
      <w:tr w:rsidR="00951ABB" w:rsidRPr="006B39AA" w14:paraId="4C06F2FA" w14:textId="77777777">
        <w:trPr>
          <w:jc w:val="center"/>
        </w:trPr>
        <w:tc>
          <w:tcPr>
            <w:tcW w:w="2880" w:type="dxa"/>
            <w:shd w:val="clear" w:color="auto" w:fill="F6F4FF"/>
          </w:tcPr>
          <w:p w14:paraId="1987EFEA"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0F0BA007" w14:textId="77777777" w:rsidR="00951ABB" w:rsidRPr="006B39AA" w:rsidRDefault="00000000">
            <w:pPr>
              <w:spacing w:after="40"/>
              <w:rPr>
                <w:sz w:val="28"/>
                <w:szCs w:val="28"/>
              </w:rPr>
            </w:pPr>
            <w:r w:rsidRPr="006B39AA">
              <w:rPr>
                <w:sz w:val="28"/>
                <w:szCs w:val="28"/>
              </w:rPr>
              <w:t>Freshness mismatch, generation failure, download failure.</w:t>
            </w:r>
          </w:p>
        </w:tc>
      </w:tr>
      <w:tr w:rsidR="00951ABB" w:rsidRPr="006B39AA" w14:paraId="53DDC6FF" w14:textId="77777777">
        <w:trPr>
          <w:jc w:val="center"/>
        </w:trPr>
        <w:tc>
          <w:tcPr>
            <w:tcW w:w="2880" w:type="dxa"/>
          </w:tcPr>
          <w:p w14:paraId="41A430C5"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52EFC823" w14:textId="77777777" w:rsidR="00951ABB" w:rsidRPr="006B39AA" w:rsidRDefault="00000000">
            <w:pPr>
              <w:spacing w:after="40"/>
              <w:rPr>
                <w:sz w:val="28"/>
                <w:szCs w:val="28"/>
              </w:rPr>
            </w:pPr>
            <w:r w:rsidRPr="006B39AA">
              <w:rPr>
                <w:sz w:val="28"/>
                <w:szCs w:val="28"/>
              </w:rPr>
              <w:t>Two-panel skeleton with CV preview/document panel, LaTeX/output/actions panel, and freshness/status placeholder.</w:t>
            </w:r>
          </w:p>
        </w:tc>
      </w:tr>
      <w:tr w:rsidR="00951ABB" w:rsidRPr="006B39AA" w14:paraId="309DDFE3" w14:textId="77777777">
        <w:trPr>
          <w:jc w:val="center"/>
        </w:trPr>
        <w:tc>
          <w:tcPr>
            <w:tcW w:w="2880" w:type="dxa"/>
            <w:shd w:val="clear" w:color="auto" w:fill="F6F4FF"/>
          </w:tcPr>
          <w:p w14:paraId="7E280E22"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61B324F6" w14:textId="77777777" w:rsidR="00951ABB" w:rsidRPr="006B39AA" w:rsidRDefault="00000000">
            <w:pPr>
              <w:spacing w:after="40"/>
              <w:rPr>
                <w:sz w:val="28"/>
                <w:szCs w:val="28"/>
              </w:rPr>
            </w:pPr>
            <w:r w:rsidRPr="006B39AA">
              <w:rPr>
                <w:sz w:val="28"/>
                <w:szCs w:val="28"/>
              </w:rPr>
              <w:t>StudentCVBuilderSkeleton where route-level lazy loading is used.</w:t>
            </w:r>
          </w:p>
        </w:tc>
      </w:tr>
      <w:tr w:rsidR="00951ABB" w:rsidRPr="006B39AA" w14:paraId="16F9139A" w14:textId="77777777">
        <w:trPr>
          <w:jc w:val="center"/>
        </w:trPr>
        <w:tc>
          <w:tcPr>
            <w:tcW w:w="2880" w:type="dxa"/>
          </w:tcPr>
          <w:p w14:paraId="33A2DE3C"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0A346450" w14:textId="77777777" w:rsidR="00951ABB" w:rsidRPr="006B39AA" w:rsidRDefault="00000000">
            <w:pPr>
              <w:spacing w:after="40"/>
              <w:rPr>
                <w:sz w:val="28"/>
                <w:szCs w:val="28"/>
              </w:rPr>
            </w:pPr>
            <w:r w:rsidRPr="006B39AA">
              <w:rPr>
                <w:sz w:val="28"/>
                <w:szCs w:val="28"/>
              </w:rPr>
              <w:t xml:space="preserve">Use page-specific skeleton for initial loading, EmptyState for no data/no results, ErrorState for recoverable API failures, and toast/inline success feedback where </w:t>
            </w:r>
            <w:r w:rsidRPr="006B39AA">
              <w:rPr>
                <w:sz w:val="28"/>
                <w:szCs w:val="28"/>
              </w:rPr>
              <w:lastRenderedPageBreak/>
              <w:t>appropriate.</w:t>
            </w:r>
          </w:p>
        </w:tc>
      </w:tr>
      <w:tr w:rsidR="00951ABB" w:rsidRPr="006B39AA" w14:paraId="213F1B34" w14:textId="77777777">
        <w:trPr>
          <w:jc w:val="center"/>
        </w:trPr>
        <w:tc>
          <w:tcPr>
            <w:tcW w:w="2880" w:type="dxa"/>
            <w:shd w:val="clear" w:color="auto" w:fill="F6F4FF"/>
          </w:tcPr>
          <w:p w14:paraId="6C71B9CF" w14:textId="77777777" w:rsidR="00951ABB" w:rsidRPr="006B39AA" w:rsidRDefault="00000000">
            <w:pPr>
              <w:spacing w:after="40"/>
              <w:rPr>
                <w:sz w:val="28"/>
                <w:szCs w:val="28"/>
              </w:rPr>
            </w:pPr>
            <w:r w:rsidRPr="006B39AA">
              <w:rPr>
                <w:sz w:val="28"/>
                <w:szCs w:val="28"/>
              </w:rPr>
              <w:lastRenderedPageBreak/>
              <w:t>API / Data Dependencies</w:t>
            </w:r>
          </w:p>
        </w:tc>
        <w:tc>
          <w:tcPr>
            <w:tcW w:w="7488" w:type="dxa"/>
            <w:shd w:val="clear" w:color="auto" w:fill="F6F4FF"/>
          </w:tcPr>
          <w:p w14:paraId="61F2233F" w14:textId="77777777" w:rsidR="00951ABB" w:rsidRPr="006B39AA" w:rsidRDefault="00000000">
            <w:pPr>
              <w:spacing w:after="40"/>
              <w:rPr>
                <w:sz w:val="28"/>
                <w:szCs w:val="28"/>
              </w:rPr>
            </w:pPr>
            <w:r w:rsidRPr="006B39AA">
              <w:rPr>
                <w:sz w:val="28"/>
                <w:szCs w:val="28"/>
              </w:rPr>
              <w:t>CV generation/version/export API</w:t>
            </w:r>
          </w:p>
        </w:tc>
      </w:tr>
      <w:tr w:rsidR="00951ABB" w:rsidRPr="006B39AA" w14:paraId="3B6A192D" w14:textId="77777777">
        <w:trPr>
          <w:jc w:val="center"/>
        </w:trPr>
        <w:tc>
          <w:tcPr>
            <w:tcW w:w="2880" w:type="dxa"/>
          </w:tcPr>
          <w:p w14:paraId="0D036246"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55DDDCBD"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31928813" w14:textId="77777777">
        <w:trPr>
          <w:jc w:val="center"/>
        </w:trPr>
        <w:tc>
          <w:tcPr>
            <w:tcW w:w="2880" w:type="dxa"/>
            <w:shd w:val="clear" w:color="auto" w:fill="F6F4FF"/>
          </w:tcPr>
          <w:p w14:paraId="70549701"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78320263"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3031386F" w14:textId="77777777">
        <w:trPr>
          <w:jc w:val="center"/>
        </w:trPr>
        <w:tc>
          <w:tcPr>
            <w:tcW w:w="2880" w:type="dxa"/>
          </w:tcPr>
          <w:p w14:paraId="5D7B2155" w14:textId="77777777" w:rsidR="00951ABB" w:rsidRPr="006B39AA" w:rsidRDefault="00000000">
            <w:pPr>
              <w:spacing w:after="40"/>
              <w:rPr>
                <w:sz w:val="28"/>
                <w:szCs w:val="28"/>
              </w:rPr>
            </w:pPr>
            <w:r w:rsidRPr="006B39AA">
              <w:rPr>
                <w:sz w:val="28"/>
                <w:szCs w:val="28"/>
              </w:rPr>
              <w:t>State Ownership</w:t>
            </w:r>
          </w:p>
        </w:tc>
        <w:tc>
          <w:tcPr>
            <w:tcW w:w="7488" w:type="dxa"/>
          </w:tcPr>
          <w:p w14:paraId="57BAB150"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1E423EBF" w14:textId="77777777">
        <w:trPr>
          <w:jc w:val="center"/>
        </w:trPr>
        <w:tc>
          <w:tcPr>
            <w:tcW w:w="2880" w:type="dxa"/>
            <w:shd w:val="clear" w:color="auto" w:fill="F6F4FF"/>
          </w:tcPr>
          <w:p w14:paraId="6B4EC327"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7A19E49"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48503467" w14:textId="77777777">
        <w:trPr>
          <w:jc w:val="center"/>
        </w:trPr>
        <w:tc>
          <w:tcPr>
            <w:tcW w:w="2880" w:type="dxa"/>
          </w:tcPr>
          <w:p w14:paraId="6E6DF243"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0AF3DC1E"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2A3CEF17" w14:textId="77777777">
        <w:trPr>
          <w:jc w:val="center"/>
        </w:trPr>
        <w:tc>
          <w:tcPr>
            <w:tcW w:w="2880" w:type="dxa"/>
            <w:shd w:val="clear" w:color="auto" w:fill="F6F4FF"/>
          </w:tcPr>
          <w:p w14:paraId="47F73486"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71A6E21A"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529580F6" w14:textId="77777777">
        <w:trPr>
          <w:jc w:val="center"/>
        </w:trPr>
        <w:tc>
          <w:tcPr>
            <w:tcW w:w="2880" w:type="dxa"/>
          </w:tcPr>
          <w:p w14:paraId="7EAD11B4" w14:textId="77777777" w:rsidR="00951ABB" w:rsidRPr="006B39AA" w:rsidRDefault="00000000">
            <w:pPr>
              <w:spacing w:after="40"/>
              <w:rPr>
                <w:sz w:val="28"/>
                <w:szCs w:val="28"/>
              </w:rPr>
            </w:pPr>
            <w:r w:rsidRPr="006B39AA">
              <w:rPr>
                <w:sz w:val="28"/>
                <w:szCs w:val="28"/>
              </w:rPr>
              <w:t>Responsive Behavior</w:t>
            </w:r>
          </w:p>
        </w:tc>
        <w:tc>
          <w:tcPr>
            <w:tcW w:w="7488" w:type="dxa"/>
          </w:tcPr>
          <w:p w14:paraId="508D2A1D"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4B38238A" w14:textId="77777777">
        <w:trPr>
          <w:jc w:val="center"/>
        </w:trPr>
        <w:tc>
          <w:tcPr>
            <w:tcW w:w="2880" w:type="dxa"/>
            <w:shd w:val="clear" w:color="auto" w:fill="F6F4FF"/>
          </w:tcPr>
          <w:p w14:paraId="4C8142D2"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15ED49E2"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66777F91" w14:textId="77777777">
        <w:trPr>
          <w:jc w:val="center"/>
        </w:trPr>
        <w:tc>
          <w:tcPr>
            <w:tcW w:w="2880" w:type="dxa"/>
          </w:tcPr>
          <w:p w14:paraId="43B84710" w14:textId="77777777" w:rsidR="00951ABB" w:rsidRPr="006B39AA" w:rsidRDefault="00000000">
            <w:pPr>
              <w:spacing w:after="40"/>
              <w:rPr>
                <w:sz w:val="28"/>
                <w:szCs w:val="28"/>
              </w:rPr>
            </w:pPr>
            <w:r w:rsidRPr="006B39AA">
              <w:rPr>
                <w:sz w:val="28"/>
                <w:szCs w:val="28"/>
              </w:rPr>
              <w:t>Acceptance Criteria</w:t>
            </w:r>
          </w:p>
        </w:tc>
        <w:tc>
          <w:tcPr>
            <w:tcW w:w="7488" w:type="dxa"/>
          </w:tcPr>
          <w:p w14:paraId="0F8B1A2A"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6E8F576B" w14:textId="77777777">
        <w:trPr>
          <w:jc w:val="center"/>
        </w:trPr>
        <w:tc>
          <w:tcPr>
            <w:tcW w:w="2880" w:type="dxa"/>
            <w:shd w:val="clear" w:color="auto" w:fill="F6F4FF"/>
          </w:tcPr>
          <w:p w14:paraId="1165D45E"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0A90C2D7" w14:textId="77777777" w:rsidR="00951ABB" w:rsidRPr="006B39AA" w:rsidRDefault="00000000">
            <w:pPr>
              <w:spacing w:after="40"/>
              <w:rPr>
                <w:sz w:val="28"/>
                <w:szCs w:val="28"/>
              </w:rPr>
            </w:pPr>
            <w:r w:rsidRPr="006B39AA">
              <w:rPr>
                <w:sz w:val="28"/>
                <w:szCs w:val="28"/>
              </w:rPr>
              <w:t>Submit CV for Admin Review, approval/rejection/review workflow.</w:t>
            </w:r>
          </w:p>
        </w:tc>
      </w:tr>
    </w:tbl>
    <w:p w14:paraId="0C198F3F" w14:textId="77777777" w:rsidR="00951ABB" w:rsidRPr="006B39AA" w:rsidRDefault="00951ABB">
      <w:pPr>
        <w:rPr>
          <w:sz w:val="28"/>
          <w:szCs w:val="28"/>
        </w:rPr>
      </w:pPr>
    </w:p>
    <w:p w14:paraId="4B99229A" w14:textId="77777777" w:rsidR="00951ABB" w:rsidRPr="006B39AA" w:rsidRDefault="00000000">
      <w:pPr>
        <w:pStyle w:val="Heading2"/>
        <w:rPr>
          <w:sz w:val="28"/>
          <w:szCs w:val="28"/>
        </w:rPr>
      </w:pPr>
      <w:r w:rsidRPr="006B39AA">
        <w:rPr>
          <w:sz w:val="28"/>
          <w:szCs w:val="28"/>
        </w:rPr>
        <w:t>Student Page: Student Academic Records</w:t>
      </w:r>
    </w:p>
    <w:tbl>
      <w:tblPr>
        <w:tblStyle w:val="TableGrid"/>
        <w:tblW w:w="0" w:type="auto"/>
        <w:jc w:val="center"/>
        <w:tblLook w:val="04A0" w:firstRow="1" w:lastRow="0" w:firstColumn="1" w:lastColumn="0" w:noHBand="0" w:noVBand="1"/>
      </w:tblPr>
      <w:tblGrid>
        <w:gridCol w:w="2880"/>
        <w:gridCol w:w="7488"/>
      </w:tblGrid>
      <w:tr w:rsidR="00951ABB" w:rsidRPr="006B39AA" w14:paraId="76C956D4" w14:textId="77777777">
        <w:trPr>
          <w:jc w:val="center"/>
        </w:trPr>
        <w:tc>
          <w:tcPr>
            <w:tcW w:w="2880" w:type="dxa"/>
            <w:shd w:val="clear" w:color="auto" w:fill="4F378B"/>
          </w:tcPr>
          <w:p w14:paraId="4CD1490F"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13EC997F"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4E3E575E" w14:textId="77777777">
        <w:trPr>
          <w:jc w:val="center"/>
        </w:trPr>
        <w:tc>
          <w:tcPr>
            <w:tcW w:w="2880" w:type="dxa"/>
          </w:tcPr>
          <w:p w14:paraId="2514FDFA" w14:textId="77777777" w:rsidR="00951ABB" w:rsidRPr="006B39AA" w:rsidRDefault="00000000">
            <w:pPr>
              <w:spacing w:after="40"/>
              <w:rPr>
                <w:sz w:val="28"/>
                <w:szCs w:val="28"/>
              </w:rPr>
            </w:pPr>
            <w:r w:rsidRPr="006B39AA">
              <w:rPr>
                <w:sz w:val="28"/>
                <w:szCs w:val="28"/>
              </w:rPr>
              <w:t>Page Purpose</w:t>
            </w:r>
          </w:p>
        </w:tc>
        <w:tc>
          <w:tcPr>
            <w:tcW w:w="7488" w:type="dxa"/>
          </w:tcPr>
          <w:p w14:paraId="31601625" w14:textId="77777777" w:rsidR="00951ABB" w:rsidRPr="006B39AA" w:rsidRDefault="00000000">
            <w:pPr>
              <w:spacing w:after="40"/>
              <w:rPr>
                <w:sz w:val="28"/>
                <w:szCs w:val="28"/>
              </w:rPr>
            </w:pPr>
            <w:r w:rsidRPr="006B39AA">
              <w:rPr>
                <w:sz w:val="28"/>
                <w:szCs w:val="28"/>
              </w:rPr>
              <w:t>View official academic records and Computer Science GPA read-only.</w:t>
            </w:r>
          </w:p>
        </w:tc>
      </w:tr>
      <w:tr w:rsidR="00951ABB" w:rsidRPr="006B39AA" w14:paraId="42E79BC4" w14:textId="77777777">
        <w:trPr>
          <w:jc w:val="center"/>
        </w:trPr>
        <w:tc>
          <w:tcPr>
            <w:tcW w:w="2880" w:type="dxa"/>
            <w:shd w:val="clear" w:color="auto" w:fill="F6F4FF"/>
          </w:tcPr>
          <w:p w14:paraId="48AA8764"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5118E3CA" w14:textId="77777777" w:rsidR="00951ABB" w:rsidRPr="006B39AA" w:rsidRDefault="00000000">
            <w:pPr>
              <w:spacing w:after="40"/>
              <w:rPr>
                <w:sz w:val="28"/>
                <w:szCs w:val="28"/>
              </w:rPr>
            </w:pPr>
            <w:r w:rsidRPr="006B39AA">
              <w:rPr>
                <w:sz w:val="28"/>
                <w:szCs w:val="28"/>
              </w:rPr>
              <w:t>/student/academic-records</w:t>
            </w:r>
          </w:p>
        </w:tc>
      </w:tr>
      <w:tr w:rsidR="00951ABB" w:rsidRPr="006B39AA" w14:paraId="0319E1B9" w14:textId="77777777">
        <w:trPr>
          <w:jc w:val="center"/>
        </w:trPr>
        <w:tc>
          <w:tcPr>
            <w:tcW w:w="2880" w:type="dxa"/>
          </w:tcPr>
          <w:p w14:paraId="4A4F90CF" w14:textId="77777777" w:rsidR="00951ABB" w:rsidRPr="006B39AA" w:rsidRDefault="00000000">
            <w:pPr>
              <w:spacing w:after="40"/>
              <w:rPr>
                <w:sz w:val="28"/>
                <w:szCs w:val="28"/>
              </w:rPr>
            </w:pPr>
            <w:r w:rsidRPr="006B39AA">
              <w:rPr>
                <w:sz w:val="28"/>
                <w:szCs w:val="28"/>
              </w:rPr>
              <w:t>Actor</w:t>
            </w:r>
          </w:p>
        </w:tc>
        <w:tc>
          <w:tcPr>
            <w:tcW w:w="7488" w:type="dxa"/>
          </w:tcPr>
          <w:p w14:paraId="69733089" w14:textId="77777777" w:rsidR="00951ABB" w:rsidRPr="006B39AA" w:rsidRDefault="00000000">
            <w:pPr>
              <w:spacing w:after="40"/>
              <w:rPr>
                <w:sz w:val="28"/>
                <w:szCs w:val="28"/>
              </w:rPr>
            </w:pPr>
            <w:r w:rsidRPr="006B39AA">
              <w:rPr>
                <w:sz w:val="28"/>
                <w:szCs w:val="28"/>
              </w:rPr>
              <w:t>Student</w:t>
            </w:r>
          </w:p>
        </w:tc>
      </w:tr>
      <w:tr w:rsidR="00951ABB" w:rsidRPr="006B39AA" w14:paraId="6A1BA63E" w14:textId="77777777">
        <w:trPr>
          <w:jc w:val="center"/>
        </w:trPr>
        <w:tc>
          <w:tcPr>
            <w:tcW w:w="2880" w:type="dxa"/>
            <w:shd w:val="clear" w:color="auto" w:fill="F6F4FF"/>
          </w:tcPr>
          <w:p w14:paraId="12F5238B"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61613ADA"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7CA4CFEF" w14:textId="77777777">
        <w:trPr>
          <w:jc w:val="center"/>
        </w:trPr>
        <w:tc>
          <w:tcPr>
            <w:tcW w:w="2880" w:type="dxa"/>
          </w:tcPr>
          <w:p w14:paraId="41C58BB0" w14:textId="77777777" w:rsidR="00951ABB" w:rsidRPr="006B39AA" w:rsidRDefault="00000000">
            <w:pPr>
              <w:spacing w:after="40"/>
              <w:rPr>
                <w:sz w:val="28"/>
                <w:szCs w:val="28"/>
              </w:rPr>
            </w:pPr>
            <w:r w:rsidRPr="006B39AA">
              <w:rPr>
                <w:sz w:val="28"/>
                <w:szCs w:val="28"/>
              </w:rPr>
              <w:t>Main Components</w:t>
            </w:r>
          </w:p>
        </w:tc>
        <w:tc>
          <w:tcPr>
            <w:tcW w:w="7488" w:type="dxa"/>
          </w:tcPr>
          <w:p w14:paraId="528CBFBE" w14:textId="77777777" w:rsidR="00951ABB" w:rsidRPr="006B39AA" w:rsidRDefault="00000000">
            <w:pPr>
              <w:spacing w:after="40"/>
              <w:rPr>
                <w:sz w:val="28"/>
                <w:szCs w:val="28"/>
              </w:rPr>
            </w:pPr>
            <w:r w:rsidRPr="006B39AA">
              <w:rPr>
                <w:sz w:val="28"/>
                <w:szCs w:val="28"/>
              </w:rPr>
              <w:t xml:space="preserve">StudentLayout, GPACard, DataTable, SearchInput, </w:t>
            </w:r>
            <w:r w:rsidRPr="006B39AA">
              <w:rPr>
                <w:sz w:val="28"/>
                <w:szCs w:val="28"/>
              </w:rPr>
              <w:lastRenderedPageBreak/>
              <w:t>PaginationBar, StudentAcademicRecordsSkeleton</w:t>
            </w:r>
          </w:p>
        </w:tc>
      </w:tr>
      <w:tr w:rsidR="00951ABB" w:rsidRPr="006B39AA" w14:paraId="30633739" w14:textId="77777777">
        <w:trPr>
          <w:jc w:val="center"/>
        </w:trPr>
        <w:tc>
          <w:tcPr>
            <w:tcW w:w="2880" w:type="dxa"/>
            <w:shd w:val="clear" w:color="auto" w:fill="F6F4FF"/>
          </w:tcPr>
          <w:p w14:paraId="59CA03F3" w14:textId="77777777" w:rsidR="00951ABB" w:rsidRPr="006B39AA" w:rsidRDefault="00000000">
            <w:pPr>
              <w:spacing w:after="40"/>
              <w:rPr>
                <w:sz w:val="28"/>
                <w:szCs w:val="28"/>
              </w:rPr>
            </w:pPr>
            <w:r w:rsidRPr="006B39AA">
              <w:rPr>
                <w:sz w:val="28"/>
                <w:szCs w:val="28"/>
              </w:rPr>
              <w:lastRenderedPageBreak/>
              <w:t>Data Fields Displayed</w:t>
            </w:r>
          </w:p>
        </w:tc>
        <w:tc>
          <w:tcPr>
            <w:tcW w:w="7488" w:type="dxa"/>
            <w:shd w:val="clear" w:color="auto" w:fill="F6F4FF"/>
          </w:tcPr>
          <w:p w14:paraId="3606727F" w14:textId="77777777" w:rsidR="00951ABB" w:rsidRPr="006B39AA" w:rsidRDefault="00000000">
            <w:pPr>
              <w:spacing w:after="40"/>
              <w:rPr>
                <w:sz w:val="28"/>
                <w:szCs w:val="28"/>
              </w:rPr>
            </w:pPr>
            <w:r w:rsidRPr="006B39AA">
              <w:rPr>
                <w:sz w:val="28"/>
                <w:szCs w:val="28"/>
              </w:rPr>
              <w:t>Official academic records and Computer Science GPA read-only.</w:t>
            </w:r>
          </w:p>
        </w:tc>
      </w:tr>
      <w:tr w:rsidR="00951ABB" w:rsidRPr="006B39AA" w14:paraId="20F43F52" w14:textId="77777777">
        <w:trPr>
          <w:jc w:val="center"/>
        </w:trPr>
        <w:tc>
          <w:tcPr>
            <w:tcW w:w="2880" w:type="dxa"/>
          </w:tcPr>
          <w:p w14:paraId="694A4B50" w14:textId="77777777" w:rsidR="00951ABB" w:rsidRPr="006B39AA" w:rsidRDefault="00000000">
            <w:pPr>
              <w:spacing w:after="40"/>
              <w:rPr>
                <w:sz w:val="28"/>
                <w:szCs w:val="28"/>
              </w:rPr>
            </w:pPr>
            <w:r w:rsidRPr="006B39AA">
              <w:rPr>
                <w:sz w:val="28"/>
                <w:szCs w:val="28"/>
              </w:rPr>
              <w:t>User Actions</w:t>
            </w:r>
          </w:p>
        </w:tc>
        <w:tc>
          <w:tcPr>
            <w:tcW w:w="7488" w:type="dxa"/>
          </w:tcPr>
          <w:p w14:paraId="62383273" w14:textId="77777777" w:rsidR="00951ABB" w:rsidRPr="006B39AA" w:rsidRDefault="00000000">
            <w:pPr>
              <w:spacing w:after="40"/>
              <w:rPr>
                <w:sz w:val="28"/>
                <w:szCs w:val="28"/>
              </w:rPr>
            </w:pPr>
            <w:r w:rsidRPr="006B39AA">
              <w:rPr>
                <w:sz w:val="28"/>
                <w:szCs w:val="28"/>
              </w:rPr>
              <w:t>Search/filter/paginate academic records; view GPA summary.</w:t>
            </w:r>
          </w:p>
        </w:tc>
      </w:tr>
      <w:tr w:rsidR="00951ABB" w:rsidRPr="006B39AA" w14:paraId="16AEA8E1" w14:textId="77777777">
        <w:trPr>
          <w:jc w:val="center"/>
        </w:trPr>
        <w:tc>
          <w:tcPr>
            <w:tcW w:w="2880" w:type="dxa"/>
            <w:shd w:val="clear" w:color="auto" w:fill="F6F4FF"/>
          </w:tcPr>
          <w:p w14:paraId="552DE296"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5C5A7E5D" w14:textId="77777777" w:rsidR="00951ABB" w:rsidRPr="006B39AA" w:rsidRDefault="00000000">
            <w:pPr>
              <w:spacing w:after="40"/>
              <w:rPr>
                <w:sz w:val="28"/>
                <w:szCs w:val="28"/>
              </w:rPr>
            </w:pPr>
            <w:r w:rsidRPr="006B39AA">
              <w:rPr>
                <w:sz w:val="28"/>
                <w:szCs w:val="28"/>
              </w:rPr>
              <w:t>Search no-result handling and read-only academic data.</w:t>
            </w:r>
          </w:p>
        </w:tc>
      </w:tr>
      <w:tr w:rsidR="00951ABB" w:rsidRPr="006B39AA" w14:paraId="60209E0E" w14:textId="77777777">
        <w:trPr>
          <w:jc w:val="center"/>
        </w:trPr>
        <w:tc>
          <w:tcPr>
            <w:tcW w:w="2880" w:type="dxa"/>
          </w:tcPr>
          <w:p w14:paraId="45917337"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77FDD6A6" w14:textId="77777777" w:rsidR="00951ABB" w:rsidRPr="006B39AA" w:rsidRDefault="00000000">
            <w:pPr>
              <w:spacing w:after="40"/>
              <w:rPr>
                <w:sz w:val="28"/>
                <w:szCs w:val="28"/>
              </w:rPr>
            </w:pPr>
            <w:r w:rsidRPr="006B39AA">
              <w:rPr>
                <w:sz w:val="28"/>
                <w:szCs w:val="28"/>
              </w:rPr>
              <w:t>GPA summary card skeleton, search/filter skeleton, table row skeletons, pagination skeleton.</w:t>
            </w:r>
          </w:p>
        </w:tc>
      </w:tr>
      <w:tr w:rsidR="00951ABB" w:rsidRPr="006B39AA" w14:paraId="4A486CD0" w14:textId="77777777">
        <w:trPr>
          <w:jc w:val="center"/>
        </w:trPr>
        <w:tc>
          <w:tcPr>
            <w:tcW w:w="2880" w:type="dxa"/>
            <w:shd w:val="clear" w:color="auto" w:fill="F6F4FF"/>
          </w:tcPr>
          <w:p w14:paraId="5E5C73BF"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1BD15F79" w14:textId="77777777" w:rsidR="00951ABB" w:rsidRPr="006B39AA" w:rsidRDefault="00000000">
            <w:pPr>
              <w:spacing w:after="40"/>
              <w:rPr>
                <w:sz w:val="28"/>
                <w:szCs w:val="28"/>
              </w:rPr>
            </w:pPr>
            <w:r w:rsidRPr="006B39AA">
              <w:rPr>
                <w:sz w:val="28"/>
                <w:szCs w:val="28"/>
              </w:rPr>
              <w:t>StudentAcademicRecordsSkeleton where route-level lazy loading is used.</w:t>
            </w:r>
          </w:p>
        </w:tc>
      </w:tr>
      <w:tr w:rsidR="00951ABB" w:rsidRPr="006B39AA" w14:paraId="673FE4EB" w14:textId="77777777">
        <w:trPr>
          <w:jc w:val="center"/>
        </w:trPr>
        <w:tc>
          <w:tcPr>
            <w:tcW w:w="2880" w:type="dxa"/>
          </w:tcPr>
          <w:p w14:paraId="578348D1"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628D7149"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60750519" w14:textId="77777777">
        <w:trPr>
          <w:jc w:val="center"/>
        </w:trPr>
        <w:tc>
          <w:tcPr>
            <w:tcW w:w="2880" w:type="dxa"/>
            <w:shd w:val="clear" w:color="auto" w:fill="F6F4FF"/>
          </w:tcPr>
          <w:p w14:paraId="193DFEB0"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7A606E51" w14:textId="77777777" w:rsidR="00951ABB" w:rsidRPr="006B39AA" w:rsidRDefault="00000000">
            <w:pPr>
              <w:spacing w:after="40"/>
              <w:rPr>
                <w:sz w:val="28"/>
                <w:szCs w:val="28"/>
              </w:rPr>
            </w:pPr>
            <w:r w:rsidRPr="006B39AA">
              <w:rPr>
                <w:sz w:val="28"/>
                <w:szCs w:val="28"/>
              </w:rPr>
              <w:t>Student academic records API</w:t>
            </w:r>
          </w:p>
        </w:tc>
      </w:tr>
      <w:tr w:rsidR="00951ABB" w:rsidRPr="006B39AA" w14:paraId="46C81614" w14:textId="77777777">
        <w:trPr>
          <w:jc w:val="center"/>
        </w:trPr>
        <w:tc>
          <w:tcPr>
            <w:tcW w:w="2880" w:type="dxa"/>
          </w:tcPr>
          <w:p w14:paraId="04516AAD"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4276131D" w14:textId="77777777" w:rsidR="00951ABB" w:rsidRPr="006B39AA" w:rsidRDefault="00000000">
            <w:pPr>
              <w:spacing w:after="40"/>
              <w:rPr>
                <w:sz w:val="28"/>
                <w:szCs w:val="28"/>
              </w:rPr>
            </w:pPr>
            <w:r w:rsidRPr="006B39AA">
              <w:rPr>
                <w:sz w:val="28"/>
                <w:szCs w:val="28"/>
              </w:rPr>
              <w:t>Apply scoped search/pagination only when the page contains records or lists.</w:t>
            </w:r>
          </w:p>
        </w:tc>
      </w:tr>
      <w:tr w:rsidR="00951ABB" w:rsidRPr="006B39AA" w14:paraId="64EAF18D" w14:textId="77777777">
        <w:trPr>
          <w:jc w:val="center"/>
        </w:trPr>
        <w:tc>
          <w:tcPr>
            <w:tcW w:w="2880" w:type="dxa"/>
            <w:shd w:val="clear" w:color="auto" w:fill="F6F4FF"/>
          </w:tcPr>
          <w:p w14:paraId="0503CF3E"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7E32260E" w14:textId="77777777" w:rsidR="00951ABB" w:rsidRPr="006B39AA" w:rsidRDefault="00000000">
            <w:pPr>
              <w:spacing w:after="40"/>
              <w:rPr>
                <w:sz w:val="28"/>
                <w:szCs w:val="28"/>
              </w:rPr>
            </w:pPr>
            <w:r w:rsidRPr="006B39AA">
              <w:rPr>
                <w:sz w:val="28"/>
                <w:szCs w:val="28"/>
              </w:rPr>
              <w:t>Local state unless the page is Admin-heavy.</w:t>
            </w:r>
          </w:p>
        </w:tc>
      </w:tr>
      <w:tr w:rsidR="00951ABB" w:rsidRPr="006B39AA" w14:paraId="314A7BD3" w14:textId="77777777">
        <w:trPr>
          <w:jc w:val="center"/>
        </w:trPr>
        <w:tc>
          <w:tcPr>
            <w:tcW w:w="2880" w:type="dxa"/>
          </w:tcPr>
          <w:p w14:paraId="2441A1D7" w14:textId="77777777" w:rsidR="00951ABB" w:rsidRPr="006B39AA" w:rsidRDefault="00000000">
            <w:pPr>
              <w:spacing w:after="40"/>
              <w:rPr>
                <w:sz w:val="28"/>
                <w:szCs w:val="28"/>
              </w:rPr>
            </w:pPr>
            <w:r w:rsidRPr="006B39AA">
              <w:rPr>
                <w:sz w:val="28"/>
                <w:szCs w:val="28"/>
              </w:rPr>
              <w:t>State Ownership</w:t>
            </w:r>
          </w:p>
        </w:tc>
        <w:tc>
          <w:tcPr>
            <w:tcW w:w="7488" w:type="dxa"/>
          </w:tcPr>
          <w:p w14:paraId="04EA7300"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623C93A2" w14:textId="77777777">
        <w:trPr>
          <w:jc w:val="center"/>
        </w:trPr>
        <w:tc>
          <w:tcPr>
            <w:tcW w:w="2880" w:type="dxa"/>
            <w:shd w:val="clear" w:color="auto" w:fill="F6F4FF"/>
          </w:tcPr>
          <w:p w14:paraId="117D29AB"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09B43AB3"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0073A0F2" w14:textId="77777777">
        <w:trPr>
          <w:jc w:val="center"/>
        </w:trPr>
        <w:tc>
          <w:tcPr>
            <w:tcW w:w="2880" w:type="dxa"/>
          </w:tcPr>
          <w:p w14:paraId="48F886F1"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015DA445"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482017FC" w14:textId="77777777">
        <w:trPr>
          <w:jc w:val="center"/>
        </w:trPr>
        <w:tc>
          <w:tcPr>
            <w:tcW w:w="2880" w:type="dxa"/>
            <w:shd w:val="clear" w:color="auto" w:fill="F6F4FF"/>
          </w:tcPr>
          <w:p w14:paraId="6EF20807"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562AEF03" w14:textId="77777777" w:rsidR="00951ABB" w:rsidRPr="006B39AA" w:rsidRDefault="00000000">
            <w:pPr>
              <w:spacing w:after="40"/>
              <w:rPr>
                <w:sz w:val="28"/>
                <w:szCs w:val="28"/>
              </w:rPr>
            </w:pPr>
            <w:r w:rsidRPr="006B39AA">
              <w:rPr>
                <w:sz w:val="28"/>
                <w:szCs w:val="28"/>
              </w:rPr>
              <w:t>Student-only access where protected; no access to Admin modules or other Student data.</w:t>
            </w:r>
          </w:p>
        </w:tc>
      </w:tr>
      <w:tr w:rsidR="00951ABB" w:rsidRPr="006B39AA" w14:paraId="735095C1" w14:textId="77777777">
        <w:trPr>
          <w:jc w:val="center"/>
        </w:trPr>
        <w:tc>
          <w:tcPr>
            <w:tcW w:w="2880" w:type="dxa"/>
          </w:tcPr>
          <w:p w14:paraId="12450CD8" w14:textId="77777777" w:rsidR="00951ABB" w:rsidRPr="006B39AA" w:rsidRDefault="00000000">
            <w:pPr>
              <w:spacing w:after="40"/>
              <w:rPr>
                <w:sz w:val="28"/>
                <w:szCs w:val="28"/>
              </w:rPr>
            </w:pPr>
            <w:r w:rsidRPr="006B39AA">
              <w:rPr>
                <w:sz w:val="28"/>
                <w:szCs w:val="28"/>
              </w:rPr>
              <w:t>Responsive Behavior</w:t>
            </w:r>
          </w:p>
        </w:tc>
        <w:tc>
          <w:tcPr>
            <w:tcW w:w="7488" w:type="dxa"/>
          </w:tcPr>
          <w:p w14:paraId="7E0A7C54"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7585A9D7" w14:textId="77777777">
        <w:trPr>
          <w:jc w:val="center"/>
        </w:trPr>
        <w:tc>
          <w:tcPr>
            <w:tcW w:w="2880" w:type="dxa"/>
            <w:shd w:val="clear" w:color="auto" w:fill="F6F4FF"/>
          </w:tcPr>
          <w:p w14:paraId="758DF509"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61FE5813"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0A39FE9F" w14:textId="77777777">
        <w:trPr>
          <w:jc w:val="center"/>
        </w:trPr>
        <w:tc>
          <w:tcPr>
            <w:tcW w:w="2880" w:type="dxa"/>
          </w:tcPr>
          <w:p w14:paraId="23D18E40" w14:textId="77777777" w:rsidR="00951ABB" w:rsidRPr="006B39AA" w:rsidRDefault="00000000">
            <w:pPr>
              <w:spacing w:after="40"/>
              <w:rPr>
                <w:sz w:val="28"/>
                <w:szCs w:val="28"/>
              </w:rPr>
            </w:pPr>
            <w:r w:rsidRPr="006B39AA">
              <w:rPr>
                <w:sz w:val="28"/>
                <w:szCs w:val="28"/>
              </w:rPr>
              <w:t>Acceptance Criteria</w:t>
            </w:r>
          </w:p>
        </w:tc>
        <w:tc>
          <w:tcPr>
            <w:tcW w:w="7488" w:type="dxa"/>
          </w:tcPr>
          <w:p w14:paraId="394AEB84" w14:textId="77777777" w:rsidR="00951ABB" w:rsidRPr="006B39AA" w:rsidRDefault="00000000">
            <w:pPr>
              <w:spacing w:after="40"/>
              <w:rPr>
                <w:sz w:val="28"/>
                <w:szCs w:val="28"/>
              </w:rPr>
            </w:pPr>
            <w:r w:rsidRPr="006B39AA">
              <w:rPr>
                <w:sz w:val="28"/>
                <w:szCs w:val="28"/>
              </w:rPr>
              <w:t xml:space="preserve">The page loads from backend state, validates input, shows clear feedback, follows shared component </w:t>
            </w:r>
            <w:r w:rsidRPr="006B39AA">
              <w:rPr>
                <w:sz w:val="28"/>
                <w:szCs w:val="28"/>
              </w:rPr>
              <w:lastRenderedPageBreak/>
              <w:t>contracts, and satisfies the removed-scope exclusions.</w:t>
            </w:r>
          </w:p>
        </w:tc>
      </w:tr>
      <w:tr w:rsidR="00951ABB" w:rsidRPr="006B39AA" w14:paraId="2599C1B0" w14:textId="77777777">
        <w:trPr>
          <w:jc w:val="center"/>
        </w:trPr>
        <w:tc>
          <w:tcPr>
            <w:tcW w:w="2880" w:type="dxa"/>
            <w:shd w:val="clear" w:color="auto" w:fill="F6F4FF"/>
          </w:tcPr>
          <w:p w14:paraId="6DE9E12A" w14:textId="77777777" w:rsidR="00951ABB" w:rsidRPr="006B39AA" w:rsidRDefault="00000000">
            <w:pPr>
              <w:spacing w:after="40"/>
              <w:rPr>
                <w:sz w:val="28"/>
                <w:szCs w:val="28"/>
              </w:rPr>
            </w:pPr>
            <w:r w:rsidRPr="006B39AA">
              <w:rPr>
                <w:sz w:val="28"/>
                <w:szCs w:val="28"/>
              </w:rPr>
              <w:lastRenderedPageBreak/>
              <w:t>Explicit Out-of-Scope Items</w:t>
            </w:r>
          </w:p>
        </w:tc>
        <w:tc>
          <w:tcPr>
            <w:tcW w:w="7488" w:type="dxa"/>
            <w:shd w:val="clear" w:color="auto" w:fill="F6F4FF"/>
          </w:tcPr>
          <w:p w14:paraId="40700C6E" w14:textId="77777777" w:rsidR="00951ABB" w:rsidRPr="006B39AA" w:rsidRDefault="00000000">
            <w:pPr>
              <w:spacing w:after="40"/>
              <w:rPr>
                <w:sz w:val="28"/>
                <w:szCs w:val="28"/>
              </w:rPr>
            </w:pPr>
            <w:r w:rsidRPr="006B39AA">
              <w:rPr>
                <w:sz w:val="28"/>
                <w:szCs w:val="28"/>
              </w:rPr>
              <w:t>Student editing or Estimated GPA planner.</w:t>
            </w:r>
          </w:p>
        </w:tc>
      </w:tr>
    </w:tbl>
    <w:p w14:paraId="16A83BBB" w14:textId="77777777" w:rsidR="00951ABB" w:rsidRPr="006B39AA" w:rsidRDefault="00951ABB">
      <w:pPr>
        <w:rPr>
          <w:sz w:val="28"/>
          <w:szCs w:val="28"/>
        </w:rPr>
      </w:pPr>
    </w:p>
    <w:p w14:paraId="4F0830A7" w14:textId="77777777" w:rsidR="00951ABB" w:rsidRPr="006B39AA" w:rsidRDefault="00000000">
      <w:pPr>
        <w:pStyle w:val="Heading2"/>
        <w:rPr>
          <w:sz w:val="28"/>
          <w:szCs w:val="28"/>
        </w:rPr>
      </w:pPr>
      <w:r w:rsidRPr="006B39AA">
        <w:rPr>
          <w:sz w:val="28"/>
          <w:szCs w:val="28"/>
        </w:rPr>
        <w:t>Admin Page: Admin Login</w:t>
      </w:r>
    </w:p>
    <w:tbl>
      <w:tblPr>
        <w:tblStyle w:val="TableGrid"/>
        <w:tblW w:w="0" w:type="auto"/>
        <w:jc w:val="center"/>
        <w:tblLook w:val="04A0" w:firstRow="1" w:lastRow="0" w:firstColumn="1" w:lastColumn="0" w:noHBand="0" w:noVBand="1"/>
      </w:tblPr>
      <w:tblGrid>
        <w:gridCol w:w="2880"/>
        <w:gridCol w:w="7488"/>
      </w:tblGrid>
      <w:tr w:rsidR="00951ABB" w:rsidRPr="006B39AA" w14:paraId="663D83F4" w14:textId="77777777">
        <w:trPr>
          <w:jc w:val="center"/>
        </w:trPr>
        <w:tc>
          <w:tcPr>
            <w:tcW w:w="2880" w:type="dxa"/>
            <w:shd w:val="clear" w:color="auto" w:fill="4F378B"/>
          </w:tcPr>
          <w:p w14:paraId="083F4798"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7EAA4C49"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6E78AF45" w14:textId="77777777">
        <w:trPr>
          <w:jc w:val="center"/>
        </w:trPr>
        <w:tc>
          <w:tcPr>
            <w:tcW w:w="2880" w:type="dxa"/>
          </w:tcPr>
          <w:p w14:paraId="60FC1628" w14:textId="77777777" w:rsidR="00951ABB" w:rsidRPr="006B39AA" w:rsidRDefault="00000000">
            <w:pPr>
              <w:spacing w:after="40"/>
              <w:rPr>
                <w:sz w:val="28"/>
                <w:szCs w:val="28"/>
              </w:rPr>
            </w:pPr>
            <w:r w:rsidRPr="006B39AA">
              <w:rPr>
                <w:sz w:val="28"/>
                <w:szCs w:val="28"/>
              </w:rPr>
              <w:t>Page Purpose</w:t>
            </w:r>
          </w:p>
        </w:tc>
        <w:tc>
          <w:tcPr>
            <w:tcW w:w="7488" w:type="dxa"/>
          </w:tcPr>
          <w:p w14:paraId="41EAF9A9" w14:textId="77777777" w:rsidR="00951ABB" w:rsidRPr="006B39AA" w:rsidRDefault="00000000">
            <w:pPr>
              <w:spacing w:after="40"/>
              <w:rPr>
                <w:sz w:val="28"/>
                <w:szCs w:val="28"/>
              </w:rPr>
            </w:pPr>
            <w:r w:rsidRPr="006B39AA">
              <w:rPr>
                <w:sz w:val="28"/>
                <w:szCs w:val="28"/>
              </w:rPr>
              <w:t>Authenticate predefined Department Admin users.</w:t>
            </w:r>
          </w:p>
        </w:tc>
      </w:tr>
      <w:tr w:rsidR="00951ABB" w:rsidRPr="006B39AA" w14:paraId="0299CA0F" w14:textId="77777777">
        <w:trPr>
          <w:jc w:val="center"/>
        </w:trPr>
        <w:tc>
          <w:tcPr>
            <w:tcW w:w="2880" w:type="dxa"/>
            <w:shd w:val="clear" w:color="auto" w:fill="F6F4FF"/>
          </w:tcPr>
          <w:p w14:paraId="26E8D2F8"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4CF232F5" w14:textId="77777777" w:rsidR="00951ABB" w:rsidRPr="006B39AA" w:rsidRDefault="00000000">
            <w:pPr>
              <w:spacing w:after="40"/>
              <w:rPr>
                <w:sz w:val="28"/>
                <w:szCs w:val="28"/>
              </w:rPr>
            </w:pPr>
            <w:r w:rsidRPr="006B39AA">
              <w:rPr>
                <w:sz w:val="28"/>
                <w:szCs w:val="28"/>
              </w:rPr>
              <w:t>/admin/login</w:t>
            </w:r>
          </w:p>
        </w:tc>
      </w:tr>
      <w:tr w:rsidR="00951ABB" w:rsidRPr="006B39AA" w14:paraId="3AB251FC" w14:textId="77777777">
        <w:trPr>
          <w:jc w:val="center"/>
        </w:trPr>
        <w:tc>
          <w:tcPr>
            <w:tcW w:w="2880" w:type="dxa"/>
          </w:tcPr>
          <w:p w14:paraId="60E947E3" w14:textId="77777777" w:rsidR="00951ABB" w:rsidRPr="006B39AA" w:rsidRDefault="00000000">
            <w:pPr>
              <w:spacing w:after="40"/>
              <w:rPr>
                <w:sz w:val="28"/>
                <w:szCs w:val="28"/>
              </w:rPr>
            </w:pPr>
            <w:r w:rsidRPr="006B39AA">
              <w:rPr>
                <w:sz w:val="28"/>
                <w:szCs w:val="28"/>
              </w:rPr>
              <w:t>Actor</w:t>
            </w:r>
          </w:p>
        </w:tc>
        <w:tc>
          <w:tcPr>
            <w:tcW w:w="7488" w:type="dxa"/>
          </w:tcPr>
          <w:p w14:paraId="7077B046" w14:textId="77777777" w:rsidR="00951ABB" w:rsidRPr="006B39AA" w:rsidRDefault="00000000">
            <w:pPr>
              <w:spacing w:after="40"/>
              <w:rPr>
                <w:sz w:val="28"/>
                <w:szCs w:val="28"/>
              </w:rPr>
            </w:pPr>
            <w:r w:rsidRPr="006B39AA">
              <w:rPr>
                <w:sz w:val="28"/>
                <w:szCs w:val="28"/>
              </w:rPr>
              <w:t>Admin</w:t>
            </w:r>
          </w:p>
        </w:tc>
      </w:tr>
      <w:tr w:rsidR="00951ABB" w:rsidRPr="006B39AA" w14:paraId="716328B9" w14:textId="77777777">
        <w:trPr>
          <w:jc w:val="center"/>
        </w:trPr>
        <w:tc>
          <w:tcPr>
            <w:tcW w:w="2880" w:type="dxa"/>
            <w:shd w:val="clear" w:color="auto" w:fill="F6F4FF"/>
          </w:tcPr>
          <w:p w14:paraId="66000164"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29425928"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1560E9E3" w14:textId="77777777">
        <w:trPr>
          <w:jc w:val="center"/>
        </w:trPr>
        <w:tc>
          <w:tcPr>
            <w:tcW w:w="2880" w:type="dxa"/>
          </w:tcPr>
          <w:p w14:paraId="041E2F35" w14:textId="77777777" w:rsidR="00951ABB" w:rsidRPr="006B39AA" w:rsidRDefault="00000000">
            <w:pPr>
              <w:spacing w:after="40"/>
              <w:rPr>
                <w:sz w:val="28"/>
                <w:szCs w:val="28"/>
              </w:rPr>
            </w:pPr>
            <w:r w:rsidRPr="006B39AA">
              <w:rPr>
                <w:sz w:val="28"/>
                <w:szCs w:val="28"/>
              </w:rPr>
              <w:t>Main Components</w:t>
            </w:r>
          </w:p>
        </w:tc>
        <w:tc>
          <w:tcPr>
            <w:tcW w:w="7488" w:type="dxa"/>
          </w:tcPr>
          <w:p w14:paraId="1505AA3F" w14:textId="77777777" w:rsidR="00951ABB" w:rsidRPr="006B39AA" w:rsidRDefault="00000000">
            <w:pPr>
              <w:spacing w:after="40"/>
              <w:rPr>
                <w:sz w:val="28"/>
                <w:szCs w:val="28"/>
              </w:rPr>
            </w:pPr>
            <w:r w:rsidRPr="006B39AA">
              <w:rPr>
                <w:sz w:val="28"/>
                <w:szCs w:val="28"/>
              </w:rPr>
              <w:t>AuthLayout, TextField, PasswordField</w:t>
            </w:r>
          </w:p>
        </w:tc>
      </w:tr>
      <w:tr w:rsidR="00951ABB" w:rsidRPr="006B39AA" w14:paraId="4AB41CF2" w14:textId="77777777">
        <w:trPr>
          <w:jc w:val="center"/>
        </w:trPr>
        <w:tc>
          <w:tcPr>
            <w:tcW w:w="2880" w:type="dxa"/>
            <w:shd w:val="clear" w:color="auto" w:fill="F6F4FF"/>
          </w:tcPr>
          <w:p w14:paraId="41F96961"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184C85C2" w14:textId="77777777" w:rsidR="00951ABB" w:rsidRPr="006B39AA" w:rsidRDefault="00000000">
            <w:pPr>
              <w:spacing w:after="40"/>
              <w:rPr>
                <w:sz w:val="28"/>
                <w:szCs w:val="28"/>
              </w:rPr>
            </w:pPr>
            <w:r w:rsidRPr="006B39AA">
              <w:rPr>
                <w:sz w:val="28"/>
                <w:szCs w:val="28"/>
              </w:rPr>
              <w:t>Required fields, invalid credentials, unauthorized role.</w:t>
            </w:r>
          </w:p>
        </w:tc>
      </w:tr>
      <w:tr w:rsidR="00951ABB" w:rsidRPr="006B39AA" w14:paraId="60955EA9" w14:textId="77777777">
        <w:trPr>
          <w:jc w:val="center"/>
        </w:trPr>
        <w:tc>
          <w:tcPr>
            <w:tcW w:w="2880" w:type="dxa"/>
          </w:tcPr>
          <w:p w14:paraId="7AC755F7" w14:textId="77777777" w:rsidR="00951ABB" w:rsidRPr="006B39AA" w:rsidRDefault="00000000">
            <w:pPr>
              <w:spacing w:after="40"/>
              <w:rPr>
                <w:sz w:val="28"/>
                <w:szCs w:val="28"/>
              </w:rPr>
            </w:pPr>
            <w:r w:rsidRPr="006B39AA">
              <w:rPr>
                <w:sz w:val="28"/>
                <w:szCs w:val="28"/>
              </w:rPr>
              <w:t>User Actions</w:t>
            </w:r>
          </w:p>
        </w:tc>
        <w:tc>
          <w:tcPr>
            <w:tcW w:w="7488" w:type="dxa"/>
          </w:tcPr>
          <w:p w14:paraId="4C39CDB4" w14:textId="77777777" w:rsidR="00951ABB" w:rsidRPr="006B39AA" w:rsidRDefault="00000000">
            <w:pPr>
              <w:spacing w:after="40"/>
              <w:rPr>
                <w:sz w:val="28"/>
                <w:szCs w:val="28"/>
              </w:rPr>
            </w:pPr>
            <w:r w:rsidRPr="006B39AA">
              <w:rPr>
                <w:sz w:val="28"/>
                <w:szCs w:val="28"/>
              </w:rPr>
              <w:t>Enter credentials; submit login; route to Admin dashboard.</w:t>
            </w:r>
          </w:p>
        </w:tc>
      </w:tr>
      <w:tr w:rsidR="00951ABB" w:rsidRPr="006B39AA" w14:paraId="209BE2A3" w14:textId="77777777">
        <w:trPr>
          <w:jc w:val="center"/>
        </w:trPr>
        <w:tc>
          <w:tcPr>
            <w:tcW w:w="2880" w:type="dxa"/>
            <w:shd w:val="clear" w:color="auto" w:fill="F6F4FF"/>
          </w:tcPr>
          <w:p w14:paraId="5D5D654A"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6303B74D" w14:textId="77777777" w:rsidR="00951ABB" w:rsidRPr="006B39AA" w:rsidRDefault="00000000">
            <w:pPr>
              <w:spacing w:after="40"/>
              <w:rPr>
                <w:sz w:val="28"/>
                <w:szCs w:val="28"/>
              </w:rPr>
            </w:pPr>
            <w:r w:rsidRPr="006B39AA">
              <w:rPr>
                <w:sz w:val="28"/>
                <w:szCs w:val="28"/>
              </w:rPr>
              <w:t>Required credentials and unauthorized role handling.</w:t>
            </w:r>
          </w:p>
        </w:tc>
      </w:tr>
      <w:tr w:rsidR="00951ABB" w:rsidRPr="006B39AA" w14:paraId="4CEF1001" w14:textId="77777777">
        <w:trPr>
          <w:jc w:val="center"/>
        </w:trPr>
        <w:tc>
          <w:tcPr>
            <w:tcW w:w="2880" w:type="dxa"/>
          </w:tcPr>
          <w:p w14:paraId="17523CA4"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48ED269C" w14:textId="77777777" w:rsidR="00951ABB" w:rsidRPr="006B39AA" w:rsidRDefault="00000000">
            <w:pPr>
              <w:spacing w:after="40"/>
              <w:rPr>
                <w:sz w:val="28"/>
                <w:szCs w:val="28"/>
              </w:rPr>
            </w:pPr>
            <w:r w:rsidRPr="006B39AA">
              <w:rPr>
                <w:sz w:val="28"/>
                <w:szCs w:val="28"/>
              </w:rPr>
              <w:t>Use layout-aware skeleton matching final page structure.</w:t>
            </w:r>
          </w:p>
        </w:tc>
      </w:tr>
      <w:tr w:rsidR="00951ABB" w:rsidRPr="006B39AA" w14:paraId="07471270" w14:textId="77777777">
        <w:trPr>
          <w:jc w:val="center"/>
        </w:trPr>
        <w:tc>
          <w:tcPr>
            <w:tcW w:w="2880" w:type="dxa"/>
            <w:shd w:val="clear" w:color="auto" w:fill="F6F4FF"/>
          </w:tcPr>
          <w:p w14:paraId="0A45CE55"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33094FCC" w14:textId="77777777" w:rsidR="00951ABB" w:rsidRPr="006B39AA" w:rsidRDefault="00000000">
            <w:pPr>
              <w:spacing w:after="40"/>
              <w:rPr>
                <w:sz w:val="28"/>
                <w:szCs w:val="28"/>
              </w:rPr>
            </w:pPr>
            <w:r w:rsidRPr="006B39AA">
              <w:rPr>
                <w:sz w:val="28"/>
                <w:szCs w:val="28"/>
              </w:rPr>
              <w:t>AdminLoginSkeleton where route-level lazy loading is used.</w:t>
            </w:r>
          </w:p>
        </w:tc>
      </w:tr>
      <w:tr w:rsidR="00951ABB" w:rsidRPr="006B39AA" w14:paraId="4A3F5C7C" w14:textId="77777777">
        <w:trPr>
          <w:jc w:val="center"/>
        </w:trPr>
        <w:tc>
          <w:tcPr>
            <w:tcW w:w="2880" w:type="dxa"/>
          </w:tcPr>
          <w:p w14:paraId="4C9B178C"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74E32CEC"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06E68E13" w14:textId="77777777">
        <w:trPr>
          <w:jc w:val="center"/>
        </w:trPr>
        <w:tc>
          <w:tcPr>
            <w:tcW w:w="2880" w:type="dxa"/>
            <w:shd w:val="clear" w:color="auto" w:fill="F6F4FF"/>
          </w:tcPr>
          <w:p w14:paraId="7BCBD989"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56654A77" w14:textId="77777777" w:rsidR="00951ABB" w:rsidRPr="006B39AA" w:rsidRDefault="00000000">
            <w:pPr>
              <w:spacing w:after="40"/>
              <w:rPr>
                <w:sz w:val="28"/>
                <w:szCs w:val="28"/>
              </w:rPr>
            </w:pPr>
            <w:r w:rsidRPr="006B39AA">
              <w:rPr>
                <w:sz w:val="28"/>
                <w:szCs w:val="28"/>
              </w:rPr>
              <w:t>Admin login API</w:t>
            </w:r>
          </w:p>
        </w:tc>
      </w:tr>
      <w:tr w:rsidR="00951ABB" w:rsidRPr="006B39AA" w14:paraId="7FED98D6" w14:textId="77777777">
        <w:trPr>
          <w:jc w:val="center"/>
        </w:trPr>
        <w:tc>
          <w:tcPr>
            <w:tcW w:w="2880" w:type="dxa"/>
          </w:tcPr>
          <w:p w14:paraId="55E53662"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55643261"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2954ACB3" w14:textId="77777777">
        <w:trPr>
          <w:jc w:val="center"/>
        </w:trPr>
        <w:tc>
          <w:tcPr>
            <w:tcW w:w="2880" w:type="dxa"/>
            <w:shd w:val="clear" w:color="auto" w:fill="F6F4FF"/>
          </w:tcPr>
          <w:p w14:paraId="590D55A2"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6F9B067C" w14:textId="77777777" w:rsidR="00951ABB" w:rsidRPr="006B39AA" w:rsidRDefault="00000000">
            <w:pPr>
              <w:spacing w:after="40"/>
              <w:rPr>
                <w:sz w:val="28"/>
                <w:szCs w:val="28"/>
              </w:rPr>
            </w:pPr>
            <w:r w:rsidRPr="006B39AA">
              <w:rPr>
                <w:sz w:val="28"/>
                <w:szCs w:val="28"/>
              </w:rPr>
              <w:t>Local state only; do not store secrets in URL.</w:t>
            </w:r>
          </w:p>
        </w:tc>
      </w:tr>
      <w:tr w:rsidR="00951ABB" w:rsidRPr="006B39AA" w14:paraId="46F19299" w14:textId="77777777">
        <w:trPr>
          <w:jc w:val="center"/>
        </w:trPr>
        <w:tc>
          <w:tcPr>
            <w:tcW w:w="2880" w:type="dxa"/>
          </w:tcPr>
          <w:p w14:paraId="30720700" w14:textId="77777777" w:rsidR="00951ABB" w:rsidRPr="006B39AA" w:rsidRDefault="00000000">
            <w:pPr>
              <w:spacing w:after="40"/>
              <w:rPr>
                <w:sz w:val="28"/>
                <w:szCs w:val="28"/>
              </w:rPr>
            </w:pPr>
            <w:r w:rsidRPr="006B39AA">
              <w:rPr>
                <w:sz w:val="28"/>
                <w:szCs w:val="28"/>
              </w:rPr>
              <w:t>State Ownership</w:t>
            </w:r>
          </w:p>
        </w:tc>
        <w:tc>
          <w:tcPr>
            <w:tcW w:w="7488" w:type="dxa"/>
          </w:tcPr>
          <w:p w14:paraId="218358C7"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5D64B0D1" w14:textId="77777777">
        <w:trPr>
          <w:jc w:val="center"/>
        </w:trPr>
        <w:tc>
          <w:tcPr>
            <w:tcW w:w="2880" w:type="dxa"/>
            <w:shd w:val="clear" w:color="auto" w:fill="F6F4FF"/>
          </w:tcPr>
          <w:p w14:paraId="3C91DC49"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2BCBB27"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4B7A0B6C" w14:textId="77777777">
        <w:trPr>
          <w:jc w:val="center"/>
        </w:trPr>
        <w:tc>
          <w:tcPr>
            <w:tcW w:w="2880" w:type="dxa"/>
          </w:tcPr>
          <w:p w14:paraId="7AE0201B" w14:textId="77777777" w:rsidR="00951ABB" w:rsidRPr="006B39AA" w:rsidRDefault="00000000">
            <w:pPr>
              <w:spacing w:after="40"/>
              <w:rPr>
                <w:sz w:val="28"/>
                <w:szCs w:val="28"/>
              </w:rPr>
            </w:pPr>
            <w:r w:rsidRPr="006B39AA">
              <w:rPr>
                <w:sz w:val="28"/>
                <w:szCs w:val="28"/>
              </w:rPr>
              <w:lastRenderedPageBreak/>
              <w:t>List Identity / Stable Key Requirement</w:t>
            </w:r>
          </w:p>
        </w:tc>
        <w:tc>
          <w:tcPr>
            <w:tcW w:w="7488" w:type="dxa"/>
          </w:tcPr>
          <w:p w14:paraId="033CB861"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410F3A54" w14:textId="77777777">
        <w:trPr>
          <w:jc w:val="center"/>
        </w:trPr>
        <w:tc>
          <w:tcPr>
            <w:tcW w:w="2880" w:type="dxa"/>
            <w:shd w:val="clear" w:color="auto" w:fill="F6F4FF"/>
          </w:tcPr>
          <w:p w14:paraId="24151231"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5767B81E"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277BF140" w14:textId="77777777">
        <w:trPr>
          <w:jc w:val="center"/>
        </w:trPr>
        <w:tc>
          <w:tcPr>
            <w:tcW w:w="2880" w:type="dxa"/>
          </w:tcPr>
          <w:p w14:paraId="003D83C8" w14:textId="77777777" w:rsidR="00951ABB" w:rsidRPr="006B39AA" w:rsidRDefault="00000000">
            <w:pPr>
              <w:spacing w:after="40"/>
              <w:rPr>
                <w:sz w:val="28"/>
                <w:szCs w:val="28"/>
              </w:rPr>
            </w:pPr>
            <w:r w:rsidRPr="006B39AA">
              <w:rPr>
                <w:sz w:val="28"/>
                <w:szCs w:val="28"/>
              </w:rPr>
              <w:t>Responsive Behavior</w:t>
            </w:r>
          </w:p>
        </w:tc>
        <w:tc>
          <w:tcPr>
            <w:tcW w:w="7488" w:type="dxa"/>
          </w:tcPr>
          <w:p w14:paraId="52F54C46"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0B48D97C" w14:textId="77777777">
        <w:trPr>
          <w:jc w:val="center"/>
        </w:trPr>
        <w:tc>
          <w:tcPr>
            <w:tcW w:w="2880" w:type="dxa"/>
            <w:shd w:val="clear" w:color="auto" w:fill="F6F4FF"/>
          </w:tcPr>
          <w:p w14:paraId="58E2E19D"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12F63B2D"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6CF0C3D9" w14:textId="77777777">
        <w:trPr>
          <w:jc w:val="center"/>
        </w:trPr>
        <w:tc>
          <w:tcPr>
            <w:tcW w:w="2880" w:type="dxa"/>
          </w:tcPr>
          <w:p w14:paraId="04CC1D01" w14:textId="77777777" w:rsidR="00951ABB" w:rsidRPr="006B39AA" w:rsidRDefault="00000000">
            <w:pPr>
              <w:spacing w:after="40"/>
              <w:rPr>
                <w:sz w:val="28"/>
                <w:szCs w:val="28"/>
              </w:rPr>
            </w:pPr>
            <w:r w:rsidRPr="006B39AA">
              <w:rPr>
                <w:sz w:val="28"/>
                <w:szCs w:val="28"/>
              </w:rPr>
              <w:t>Acceptance Criteria</w:t>
            </w:r>
          </w:p>
        </w:tc>
        <w:tc>
          <w:tcPr>
            <w:tcW w:w="7488" w:type="dxa"/>
          </w:tcPr>
          <w:p w14:paraId="25815042"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504CBDA9" w14:textId="77777777">
        <w:trPr>
          <w:jc w:val="center"/>
        </w:trPr>
        <w:tc>
          <w:tcPr>
            <w:tcW w:w="2880" w:type="dxa"/>
            <w:shd w:val="clear" w:color="auto" w:fill="F6F4FF"/>
          </w:tcPr>
          <w:p w14:paraId="6B964DCC"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00336F98" w14:textId="77777777" w:rsidR="00951ABB" w:rsidRPr="006B39AA" w:rsidRDefault="00000000">
            <w:pPr>
              <w:spacing w:after="40"/>
              <w:rPr>
                <w:sz w:val="28"/>
                <w:szCs w:val="28"/>
              </w:rPr>
            </w:pPr>
            <w:r w:rsidRPr="006B39AA">
              <w:rPr>
                <w:sz w:val="28"/>
                <w:szCs w:val="28"/>
              </w:rPr>
              <w:t>Admin self-registration, company login.</w:t>
            </w:r>
          </w:p>
        </w:tc>
      </w:tr>
    </w:tbl>
    <w:p w14:paraId="2B14D304" w14:textId="77777777" w:rsidR="00951ABB" w:rsidRPr="006B39AA" w:rsidRDefault="00951ABB">
      <w:pPr>
        <w:rPr>
          <w:sz w:val="28"/>
          <w:szCs w:val="28"/>
        </w:rPr>
      </w:pPr>
    </w:p>
    <w:p w14:paraId="58F0016A" w14:textId="77777777" w:rsidR="00951ABB" w:rsidRPr="006B39AA" w:rsidRDefault="00000000">
      <w:pPr>
        <w:pStyle w:val="Heading2"/>
        <w:rPr>
          <w:sz w:val="28"/>
          <w:szCs w:val="28"/>
        </w:rPr>
      </w:pPr>
      <w:r w:rsidRPr="006B39AA">
        <w:rPr>
          <w:sz w:val="28"/>
          <w:szCs w:val="28"/>
        </w:rPr>
        <w:t>Admin Page: Admin Dashboard</w:t>
      </w:r>
    </w:p>
    <w:tbl>
      <w:tblPr>
        <w:tblStyle w:val="TableGrid"/>
        <w:tblW w:w="0" w:type="auto"/>
        <w:jc w:val="center"/>
        <w:tblLook w:val="04A0" w:firstRow="1" w:lastRow="0" w:firstColumn="1" w:lastColumn="0" w:noHBand="0" w:noVBand="1"/>
      </w:tblPr>
      <w:tblGrid>
        <w:gridCol w:w="2880"/>
        <w:gridCol w:w="7488"/>
      </w:tblGrid>
      <w:tr w:rsidR="00951ABB" w:rsidRPr="006B39AA" w14:paraId="104153C0" w14:textId="77777777">
        <w:trPr>
          <w:jc w:val="center"/>
        </w:trPr>
        <w:tc>
          <w:tcPr>
            <w:tcW w:w="2880" w:type="dxa"/>
            <w:shd w:val="clear" w:color="auto" w:fill="4F378B"/>
          </w:tcPr>
          <w:p w14:paraId="0A732BDC"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7F663D0F"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3EB0564A" w14:textId="77777777">
        <w:trPr>
          <w:jc w:val="center"/>
        </w:trPr>
        <w:tc>
          <w:tcPr>
            <w:tcW w:w="2880" w:type="dxa"/>
          </w:tcPr>
          <w:p w14:paraId="3536A46C" w14:textId="77777777" w:rsidR="00951ABB" w:rsidRPr="006B39AA" w:rsidRDefault="00000000">
            <w:pPr>
              <w:spacing w:after="40"/>
              <w:rPr>
                <w:sz w:val="28"/>
                <w:szCs w:val="28"/>
              </w:rPr>
            </w:pPr>
            <w:r w:rsidRPr="006B39AA">
              <w:rPr>
                <w:sz w:val="28"/>
                <w:szCs w:val="28"/>
              </w:rPr>
              <w:t>Page Purpose</w:t>
            </w:r>
          </w:p>
        </w:tc>
        <w:tc>
          <w:tcPr>
            <w:tcW w:w="7488" w:type="dxa"/>
          </w:tcPr>
          <w:p w14:paraId="0C4E9B81" w14:textId="77777777" w:rsidR="00951ABB" w:rsidRPr="006B39AA" w:rsidRDefault="00000000">
            <w:pPr>
              <w:spacing w:after="40"/>
              <w:rPr>
                <w:sz w:val="28"/>
                <w:szCs w:val="28"/>
              </w:rPr>
            </w:pPr>
            <w:r w:rsidRPr="006B39AA">
              <w:rPr>
                <w:sz w:val="28"/>
                <w:szCs w:val="28"/>
              </w:rPr>
              <w:t>Display live operational metrics and workspace context.</w:t>
            </w:r>
          </w:p>
        </w:tc>
      </w:tr>
      <w:tr w:rsidR="00951ABB" w:rsidRPr="006B39AA" w14:paraId="36638576" w14:textId="77777777">
        <w:trPr>
          <w:jc w:val="center"/>
        </w:trPr>
        <w:tc>
          <w:tcPr>
            <w:tcW w:w="2880" w:type="dxa"/>
            <w:shd w:val="clear" w:color="auto" w:fill="F6F4FF"/>
          </w:tcPr>
          <w:p w14:paraId="0DEB3817"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13D390B7" w14:textId="77777777" w:rsidR="00951ABB" w:rsidRPr="006B39AA" w:rsidRDefault="00000000">
            <w:pPr>
              <w:spacing w:after="40"/>
              <w:rPr>
                <w:sz w:val="28"/>
                <w:szCs w:val="28"/>
              </w:rPr>
            </w:pPr>
            <w:r w:rsidRPr="006B39AA">
              <w:rPr>
                <w:sz w:val="28"/>
                <w:szCs w:val="28"/>
              </w:rPr>
              <w:t>/admin/dashboard</w:t>
            </w:r>
          </w:p>
        </w:tc>
      </w:tr>
      <w:tr w:rsidR="00951ABB" w:rsidRPr="006B39AA" w14:paraId="0B12BD95" w14:textId="77777777">
        <w:trPr>
          <w:jc w:val="center"/>
        </w:trPr>
        <w:tc>
          <w:tcPr>
            <w:tcW w:w="2880" w:type="dxa"/>
          </w:tcPr>
          <w:p w14:paraId="2303D690" w14:textId="77777777" w:rsidR="00951ABB" w:rsidRPr="006B39AA" w:rsidRDefault="00000000">
            <w:pPr>
              <w:spacing w:after="40"/>
              <w:rPr>
                <w:sz w:val="28"/>
                <w:szCs w:val="28"/>
              </w:rPr>
            </w:pPr>
            <w:r w:rsidRPr="006B39AA">
              <w:rPr>
                <w:sz w:val="28"/>
                <w:szCs w:val="28"/>
              </w:rPr>
              <w:t>Actor</w:t>
            </w:r>
          </w:p>
        </w:tc>
        <w:tc>
          <w:tcPr>
            <w:tcW w:w="7488" w:type="dxa"/>
          </w:tcPr>
          <w:p w14:paraId="654B0BDB" w14:textId="77777777" w:rsidR="00951ABB" w:rsidRPr="006B39AA" w:rsidRDefault="00000000">
            <w:pPr>
              <w:spacing w:after="40"/>
              <w:rPr>
                <w:sz w:val="28"/>
                <w:szCs w:val="28"/>
              </w:rPr>
            </w:pPr>
            <w:r w:rsidRPr="006B39AA">
              <w:rPr>
                <w:sz w:val="28"/>
                <w:szCs w:val="28"/>
              </w:rPr>
              <w:t>Admin</w:t>
            </w:r>
          </w:p>
        </w:tc>
      </w:tr>
      <w:tr w:rsidR="00951ABB" w:rsidRPr="006B39AA" w14:paraId="290C7381" w14:textId="77777777">
        <w:trPr>
          <w:jc w:val="center"/>
        </w:trPr>
        <w:tc>
          <w:tcPr>
            <w:tcW w:w="2880" w:type="dxa"/>
            <w:shd w:val="clear" w:color="auto" w:fill="F6F4FF"/>
          </w:tcPr>
          <w:p w14:paraId="68FFBB9E"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35CD88F8"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4ED6B3BF" w14:textId="77777777">
        <w:trPr>
          <w:jc w:val="center"/>
        </w:trPr>
        <w:tc>
          <w:tcPr>
            <w:tcW w:w="2880" w:type="dxa"/>
          </w:tcPr>
          <w:p w14:paraId="5DB7D46F" w14:textId="77777777" w:rsidR="00951ABB" w:rsidRPr="006B39AA" w:rsidRDefault="00000000">
            <w:pPr>
              <w:spacing w:after="40"/>
              <w:rPr>
                <w:sz w:val="28"/>
                <w:szCs w:val="28"/>
              </w:rPr>
            </w:pPr>
            <w:r w:rsidRPr="006B39AA">
              <w:rPr>
                <w:sz w:val="28"/>
                <w:szCs w:val="28"/>
              </w:rPr>
              <w:t>Main Components</w:t>
            </w:r>
          </w:p>
        </w:tc>
        <w:tc>
          <w:tcPr>
            <w:tcW w:w="7488" w:type="dxa"/>
          </w:tcPr>
          <w:p w14:paraId="705D857B" w14:textId="77777777" w:rsidR="00951ABB" w:rsidRPr="006B39AA" w:rsidRDefault="00000000">
            <w:pPr>
              <w:spacing w:after="40"/>
              <w:rPr>
                <w:sz w:val="28"/>
                <w:szCs w:val="28"/>
              </w:rPr>
            </w:pPr>
            <w:r w:rsidRPr="006B39AA">
              <w:rPr>
                <w:sz w:val="28"/>
                <w:szCs w:val="28"/>
              </w:rPr>
              <w:t>AdminLayout, PageHeader, MetricCard, AdminDashboardSkeleton</w:t>
            </w:r>
          </w:p>
        </w:tc>
      </w:tr>
      <w:tr w:rsidR="00951ABB" w:rsidRPr="006B39AA" w14:paraId="4A5CFC13" w14:textId="77777777">
        <w:trPr>
          <w:jc w:val="center"/>
        </w:trPr>
        <w:tc>
          <w:tcPr>
            <w:tcW w:w="2880" w:type="dxa"/>
            <w:shd w:val="clear" w:color="auto" w:fill="F6F4FF"/>
          </w:tcPr>
          <w:p w14:paraId="1DBA8E2A"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18ECAAB1" w14:textId="77777777" w:rsidR="00951ABB" w:rsidRPr="006B39AA" w:rsidRDefault="00000000">
            <w:pPr>
              <w:spacing w:after="40"/>
              <w:rPr>
                <w:sz w:val="28"/>
                <w:szCs w:val="28"/>
              </w:rPr>
            </w:pPr>
            <w:r w:rsidRPr="006B39AA">
              <w:rPr>
                <w:sz w:val="28"/>
                <w:szCs w:val="28"/>
              </w:rPr>
              <w:t>Persisted operational metrics and summaries.</w:t>
            </w:r>
          </w:p>
        </w:tc>
      </w:tr>
      <w:tr w:rsidR="00951ABB" w:rsidRPr="006B39AA" w14:paraId="54E7DF5F" w14:textId="77777777">
        <w:trPr>
          <w:jc w:val="center"/>
        </w:trPr>
        <w:tc>
          <w:tcPr>
            <w:tcW w:w="2880" w:type="dxa"/>
          </w:tcPr>
          <w:p w14:paraId="6C3F5272" w14:textId="77777777" w:rsidR="00951ABB" w:rsidRPr="006B39AA" w:rsidRDefault="00000000">
            <w:pPr>
              <w:spacing w:after="40"/>
              <w:rPr>
                <w:sz w:val="28"/>
                <w:szCs w:val="28"/>
              </w:rPr>
            </w:pPr>
            <w:r w:rsidRPr="006B39AA">
              <w:rPr>
                <w:sz w:val="28"/>
                <w:szCs w:val="28"/>
              </w:rPr>
              <w:t>User Actions</w:t>
            </w:r>
          </w:p>
        </w:tc>
        <w:tc>
          <w:tcPr>
            <w:tcW w:w="7488" w:type="dxa"/>
          </w:tcPr>
          <w:p w14:paraId="544ACEAF" w14:textId="77777777" w:rsidR="00951ABB" w:rsidRPr="006B39AA" w:rsidRDefault="00000000">
            <w:pPr>
              <w:spacing w:after="40"/>
              <w:rPr>
                <w:sz w:val="28"/>
                <w:szCs w:val="28"/>
              </w:rPr>
            </w:pPr>
            <w:r w:rsidRPr="006B39AA">
              <w:rPr>
                <w:sz w:val="28"/>
                <w:szCs w:val="28"/>
              </w:rPr>
              <w:t>View total students, registered students, internship request counts and system summaries.</w:t>
            </w:r>
          </w:p>
        </w:tc>
      </w:tr>
      <w:tr w:rsidR="00951ABB" w:rsidRPr="006B39AA" w14:paraId="4D7B9F80" w14:textId="77777777">
        <w:trPr>
          <w:jc w:val="center"/>
        </w:trPr>
        <w:tc>
          <w:tcPr>
            <w:tcW w:w="2880" w:type="dxa"/>
            <w:shd w:val="clear" w:color="auto" w:fill="F6F4FF"/>
          </w:tcPr>
          <w:p w14:paraId="5E712A82"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3678A5C1" w14:textId="77777777" w:rsidR="00951ABB" w:rsidRPr="006B39AA" w:rsidRDefault="00000000">
            <w:pPr>
              <w:spacing w:after="40"/>
              <w:rPr>
                <w:sz w:val="28"/>
                <w:szCs w:val="28"/>
              </w:rPr>
            </w:pPr>
            <w:r w:rsidRPr="006B39AA">
              <w:rPr>
                <w:sz w:val="28"/>
                <w:szCs w:val="28"/>
              </w:rPr>
              <w:t>Metric loading and stale data refresh handling.</w:t>
            </w:r>
          </w:p>
        </w:tc>
      </w:tr>
      <w:tr w:rsidR="00951ABB" w:rsidRPr="006B39AA" w14:paraId="33545EE7" w14:textId="77777777">
        <w:trPr>
          <w:jc w:val="center"/>
        </w:trPr>
        <w:tc>
          <w:tcPr>
            <w:tcW w:w="2880" w:type="dxa"/>
          </w:tcPr>
          <w:p w14:paraId="1AA2C8CB"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71FDDEAC" w14:textId="77777777" w:rsidR="00951ABB" w:rsidRPr="006B39AA" w:rsidRDefault="00000000">
            <w:pPr>
              <w:spacing w:after="40"/>
              <w:rPr>
                <w:sz w:val="28"/>
                <w:szCs w:val="28"/>
              </w:rPr>
            </w:pPr>
            <w:r w:rsidRPr="006B39AA">
              <w:rPr>
                <w:sz w:val="28"/>
                <w:szCs w:val="28"/>
              </w:rPr>
              <w:t>Header skeleton plus metric cards matching Admin dashboard layout.</w:t>
            </w:r>
          </w:p>
        </w:tc>
      </w:tr>
      <w:tr w:rsidR="00951ABB" w:rsidRPr="006B39AA" w14:paraId="30399F9F" w14:textId="77777777">
        <w:trPr>
          <w:jc w:val="center"/>
        </w:trPr>
        <w:tc>
          <w:tcPr>
            <w:tcW w:w="2880" w:type="dxa"/>
            <w:shd w:val="clear" w:color="auto" w:fill="F6F4FF"/>
          </w:tcPr>
          <w:p w14:paraId="46C9857B"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3C12970D" w14:textId="77777777" w:rsidR="00951ABB" w:rsidRPr="006B39AA" w:rsidRDefault="00000000">
            <w:pPr>
              <w:spacing w:after="40"/>
              <w:rPr>
                <w:sz w:val="28"/>
                <w:szCs w:val="28"/>
              </w:rPr>
            </w:pPr>
            <w:r w:rsidRPr="006B39AA">
              <w:rPr>
                <w:sz w:val="28"/>
                <w:szCs w:val="28"/>
              </w:rPr>
              <w:t>AdminDashboardSkeleton where route-level lazy loading is used.</w:t>
            </w:r>
          </w:p>
        </w:tc>
      </w:tr>
      <w:tr w:rsidR="00951ABB" w:rsidRPr="006B39AA" w14:paraId="504CCBEB" w14:textId="77777777">
        <w:trPr>
          <w:jc w:val="center"/>
        </w:trPr>
        <w:tc>
          <w:tcPr>
            <w:tcW w:w="2880" w:type="dxa"/>
          </w:tcPr>
          <w:p w14:paraId="2DAD5EB2" w14:textId="77777777" w:rsidR="00951ABB" w:rsidRPr="006B39AA" w:rsidRDefault="00000000">
            <w:pPr>
              <w:spacing w:after="40"/>
              <w:rPr>
                <w:sz w:val="28"/>
                <w:szCs w:val="28"/>
              </w:rPr>
            </w:pPr>
            <w:r w:rsidRPr="006B39AA">
              <w:rPr>
                <w:sz w:val="28"/>
                <w:szCs w:val="28"/>
              </w:rPr>
              <w:t xml:space="preserve">Loading / Empty / Error / Success </w:t>
            </w:r>
            <w:r w:rsidRPr="006B39AA">
              <w:rPr>
                <w:sz w:val="28"/>
                <w:szCs w:val="28"/>
              </w:rPr>
              <w:lastRenderedPageBreak/>
              <w:t>States</w:t>
            </w:r>
          </w:p>
        </w:tc>
        <w:tc>
          <w:tcPr>
            <w:tcW w:w="7488" w:type="dxa"/>
          </w:tcPr>
          <w:p w14:paraId="6F169486" w14:textId="77777777" w:rsidR="00951ABB" w:rsidRPr="006B39AA" w:rsidRDefault="00000000">
            <w:pPr>
              <w:spacing w:after="40"/>
              <w:rPr>
                <w:sz w:val="28"/>
                <w:szCs w:val="28"/>
              </w:rPr>
            </w:pPr>
            <w:r w:rsidRPr="006B39AA">
              <w:rPr>
                <w:sz w:val="28"/>
                <w:szCs w:val="28"/>
              </w:rPr>
              <w:lastRenderedPageBreak/>
              <w:t xml:space="preserve">Use page-specific skeleton for initial loading, EmptyState for no data/no results, ErrorState for recoverable API </w:t>
            </w:r>
            <w:r w:rsidRPr="006B39AA">
              <w:rPr>
                <w:sz w:val="28"/>
                <w:szCs w:val="28"/>
              </w:rPr>
              <w:lastRenderedPageBreak/>
              <w:t>failures, and toast/inline success feedback where appropriate.</w:t>
            </w:r>
          </w:p>
        </w:tc>
      </w:tr>
      <w:tr w:rsidR="00951ABB" w:rsidRPr="006B39AA" w14:paraId="6D5EA8B7" w14:textId="77777777">
        <w:trPr>
          <w:jc w:val="center"/>
        </w:trPr>
        <w:tc>
          <w:tcPr>
            <w:tcW w:w="2880" w:type="dxa"/>
            <w:shd w:val="clear" w:color="auto" w:fill="F6F4FF"/>
          </w:tcPr>
          <w:p w14:paraId="2D37DE4C" w14:textId="77777777" w:rsidR="00951ABB" w:rsidRPr="006B39AA" w:rsidRDefault="00000000">
            <w:pPr>
              <w:spacing w:after="40"/>
              <w:rPr>
                <w:sz w:val="28"/>
                <w:szCs w:val="28"/>
              </w:rPr>
            </w:pPr>
            <w:r w:rsidRPr="006B39AA">
              <w:rPr>
                <w:sz w:val="28"/>
                <w:szCs w:val="28"/>
              </w:rPr>
              <w:lastRenderedPageBreak/>
              <w:t>API / Data Dependencies</w:t>
            </w:r>
          </w:p>
        </w:tc>
        <w:tc>
          <w:tcPr>
            <w:tcW w:w="7488" w:type="dxa"/>
            <w:shd w:val="clear" w:color="auto" w:fill="F6F4FF"/>
          </w:tcPr>
          <w:p w14:paraId="5357E0FA" w14:textId="77777777" w:rsidR="00951ABB" w:rsidRPr="006B39AA" w:rsidRDefault="00000000">
            <w:pPr>
              <w:spacing w:after="40"/>
              <w:rPr>
                <w:sz w:val="28"/>
                <w:szCs w:val="28"/>
              </w:rPr>
            </w:pPr>
            <w:r w:rsidRPr="006B39AA">
              <w:rPr>
                <w:sz w:val="28"/>
                <w:szCs w:val="28"/>
              </w:rPr>
              <w:t>Admin dashboard metrics API</w:t>
            </w:r>
          </w:p>
        </w:tc>
      </w:tr>
      <w:tr w:rsidR="00951ABB" w:rsidRPr="006B39AA" w14:paraId="1CBC8169" w14:textId="77777777">
        <w:trPr>
          <w:jc w:val="center"/>
        </w:trPr>
        <w:tc>
          <w:tcPr>
            <w:tcW w:w="2880" w:type="dxa"/>
          </w:tcPr>
          <w:p w14:paraId="637B62C6"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0F892E29"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46D10860" w14:textId="77777777">
        <w:trPr>
          <w:jc w:val="center"/>
        </w:trPr>
        <w:tc>
          <w:tcPr>
            <w:tcW w:w="2880" w:type="dxa"/>
            <w:shd w:val="clear" w:color="auto" w:fill="F6F4FF"/>
          </w:tcPr>
          <w:p w14:paraId="06BD5A90"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2947E961" w14:textId="77777777" w:rsidR="00951ABB" w:rsidRPr="006B39AA" w:rsidRDefault="00000000">
            <w:pPr>
              <w:spacing w:after="40"/>
              <w:rPr>
                <w:sz w:val="28"/>
                <w:szCs w:val="28"/>
              </w:rPr>
            </w:pPr>
            <w:r w:rsidRPr="006B39AA">
              <w:rPr>
                <w:sz w:val="28"/>
                <w:szCs w:val="28"/>
              </w:rPr>
              <w:t>Local state only; do not store secrets in URL.</w:t>
            </w:r>
          </w:p>
        </w:tc>
      </w:tr>
      <w:tr w:rsidR="00951ABB" w:rsidRPr="006B39AA" w14:paraId="2C3F44CE" w14:textId="77777777">
        <w:trPr>
          <w:jc w:val="center"/>
        </w:trPr>
        <w:tc>
          <w:tcPr>
            <w:tcW w:w="2880" w:type="dxa"/>
          </w:tcPr>
          <w:p w14:paraId="5C3B386B" w14:textId="77777777" w:rsidR="00951ABB" w:rsidRPr="006B39AA" w:rsidRDefault="00000000">
            <w:pPr>
              <w:spacing w:after="40"/>
              <w:rPr>
                <w:sz w:val="28"/>
                <w:szCs w:val="28"/>
              </w:rPr>
            </w:pPr>
            <w:r w:rsidRPr="006B39AA">
              <w:rPr>
                <w:sz w:val="28"/>
                <w:szCs w:val="28"/>
              </w:rPr>
              <w:t>State Ownership</w:t>
            </w:r>
          </w:p>
        </w:tc>
        <w:tc>
          <w:tcPr>
            <w:tcW w:w="7488" w:type="dxa"/>
          </w:tcPr>
          <w:p w14:paraId="66F05023"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7B8412D0" w14:textId="77777777">
        <w:trPr>
          <w:jc w:val="center"/>
        </w:trPr>
        <w:tc>
          <w:tcPr>
            <w:tcW w:w="2880" w:type="dxa"/>
            <w:shd w:val="clear" w:color="auto" w:fill="F6F4FF"/>
          </w:tcPr>
          <w:p w14:paraId="123F5081"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22002B26"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4A465858" w14:textId="77777777">
        <w:trPr>
          <w:jc w:val="center"/>
        </w:trPr>
        <w:tc>
          <w:tcPr>
            <w:tcW w:w="2880" w:type="dxa"/>
          </w:tcPr>
          <w:p w14:paraId="14D2B6BE"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72B95031"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3AE06506" w14:textId="77777777">
        <w:trPr>
          <w:jc w:val="center"/>
        </w:trPr>
        <w:tc>
          <w:tcPr>
            <w:tcW w:w="2880" w:type="dxa"/>
            <w:shd w:val="clear" w:color="auto" w:fill="F6F4FF"/>
          </w:tcPr>
          <w:p w14:paraId="07B7FB38"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382D3F41"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0A94A5E1" w14:textId="77777777">
        <w:trPr>
          <w:jc w:val="center"/>
        </w:trPr>
        <w:tc>
          <w:tcPr>
            <w:tcW w:w="2880" w:type="dxa"/>
          </w:tcPr>
          <w:p w14:paraId="4D906ACD" w14:textId="77777777" w:rsidR="00951ABB" w:rsidRPr="006B39AA" w:rsidRDefault="00000000">
            <w:pPr>
              <w:spacing w:after="40"/>
              <w:rPr>
                <w:sz w:val="28"/>
                <w:szCs w:val="28"/>
              </w:rPr>
            </w:pPr>
            <w:r w:rsidRPr="006B39AA">
              <w:rPr>
                <w:sz w:val="28"/>
                <w:szCs w:val="28"/>
              </w:rPr>
              <w:t>Responsive Behavior</w:t>
            </w:r>
          </w:p>
        </w:tc>
        <w:tc>
          <w:tcPr>
            <w:tcW w:w="7488" w:type="dxa"/>
          </w:tcPr>
          <w:p w14:paraId="385E0939"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5C529166" w14:textId="77777777">
        <w:trPr>
          <w:jc w:val="center"/>
        </w:trPr>
        <w:tc>
          <w:tcPr>
            <w:tcW w:w="2880" w:type="dxa"/>
            <w:shd w:val="clear" w:color="auto" w:fill="F6F4FF"/>
          </w:tcPr>
          <w:p w14:paraId="03AC57DF"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05B3C328"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14DC8F5A" w14:textId="77777777">
        <w:trPr>
          <w:jc w:val="center"/>
        </w:trPr>
        <w:tc>
          <w:tcPr>
            <w:tcW w:w="2880" w:type="dxa"/>
          </w:tcPr>
          <w:p w14:paraId="66A0D4E9" w14:textId="77777777" w:rsidR="00951ABB" w:rsidRPr="006B39AA" w:rsidRDefault="00000000">
            <w:pPr>
              <w:spacing w:after="40"/>
              <w:rPr>
                <w:sz w:val="28"/>
                <w:szCs w:val="28"/>
              </w:rPr>
            </w:pPr>
            <w:r w:rsidRPr="006B39AA">
              <w:rPr>
                <w:sz w:val="28"/>
                <w:szCs w:val="28"/>
              </w:rPr>
              <w:t>Acceptance Criteria</w:t>
            </w:r>
          </w:p>
        </w:tc>
        <w:tc>
          <w:tcPr>
            <w:tcW w:w="7488" w:type="dxa"/>
          </w:tcPr>
          <w:p w14:paraId="4314ED33"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5E521AE3" w14:textId="77777777">
        <w:trPr>
          <w:jc w:val="center"/>
        </w:trPr>
        <w:tc>
          <w:tcPr>
            <w:tcW w:w="2880" w:type="dxa"/>
            <w:shd w:val="clear" w:color="auto" w:fill="F6F4FF"/>
          </w:tcPr>
          <w:p w14:paraId="6C7430A8"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407B8961" w14:textId="77777777" w:rsidR="00951ABB" w:rsidRPr="006B39AA" w:rsidRDefault="00000000">
            <w:pPr>
              <w:spacing w:after="40"/>
              <w:rPr>
                <w:sz w:val="28"/>
                <w:szCs w:val="28"/>
              </w:rPr>
            </w:pPr>
            <w:r w:rsidRPr="006B39AA">
              <w:rPr>
                <w:sz w:val="28"/>
                <w:szCs w:val="28"/>
              </w:rPr>
              <w:t>Registration approval and Skill Master management.</w:t>
            </w:r>
          </w:p>
        </w:tc>
      </w:tr>
    </w:tbl>
    <w:p w14:paraId="0EDE6FB4" w14:textId="77777777" w:rsidR="00951ABB" w:rsidRPr="006B39AA" w:rsidRDefault="00951ABB">
      <w:pPr>
        <w:rPr>
          <w:sz w:val="28"/>
          <w:szCs w:val="28"/>
        </w:rPr>
      </w:pPr>
    </w:p>
    <w:p w14:paraId="066FFBD3" w14:textId="77777777" w:rsidR="00951ABB" w:rsidRPr="006B39AA" w:rsidRDefault="00000000">
      <w:pPr>
        <w:pStyle w:val="Heading2"/>
        <w:rPr>
          <w:sz w:val="28"/>
          <w:szCs w:val="28"/>
        </w:rPr>
      </w:pPr>
      <w:r w:rsidRPr="006B39AA">
        <w:rPr>
          <w:sz w:val="28"/>
          <w:szCs w:val="28"/>
        </w:rPr>
        <w:t>Admin Page: Academic Ledger Management</w:t>
      </w:r>
    </w:p>
    <w:tbl>
      <w:tblPr>
        <w:tblStyle w:val="TableGrid"/>
        <w:tblW w:w="0" w:type="auto"/>
        <w:jc w:val="center"/>
        <w:tblLook w:val="04A0" w:firstRow="1" w:lastRow="0" w:firstColumn="1" w:lastColumn="0" w:noHBand="0" w:noVBand="1"/>
      </w:tblPr>
      <w:tblGrid>
        <w:gridCol w:w="2880"/>
        <w:gridCol w:w="7488"/>
      </w:tblGrid>
      <w:tr w:rsidR="00951ABB" w:rsidRPr="006B39AA" w14:paraId="1023BFFD" w14:textId="77777777">
        <w:trPr>
          <w:jc w:val="center"/>
        </w:trPr>
        <w:tc>
          <w:tcPr>
            <w:tcW w:w="2880" w:type="dxa"/>
            <w:shd w:val="clear" w:color="auto" w:fill="4F378B"/>
          </w:tcPr>
          <w:p w14:paraId="111C804F"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0D730216"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2C9CDC96" w14:textId="77777777">
        <w:trPr>
          <w:jc w:val="center"/>
        </w:trPr>
        <w:tc>
          <w:tcPr>
            <w:tcW w:w="2880" w:type="dxa"/>
          </w:tcPr>
          <w:p w14:paraId="46891704" w14:textId="77777777" w:rsidR="00951ABB" w:rsidRPr="006B39AA" w:rsidRDefault="00000000">
            <w:pPr>
              <w:spacing w:after="40"/>
              <w:rPr>
                <w:sz w:val="28"/>
                <w:szCs w:val="28"/>
              </w:rPr>
            </w:pPr>
            <w:r w:rsidRPr="006B39AA">
              <w:rPr>
                <w:sz w:val="28"/>
                <w:szCs w:val="28"/>
              </w:rPr>
              <w:t>Page Purpose</w:t>
            </w:r>
          </w:p>
        </w:tc>
        <w:tc>
          <w:tcPr>
            <w:tcW w:w="7488" w:type="dxa"/>
          </w:tcPr>
          <w:p w14:paraId="1444C095" w14:textId="77777777" w:rsidR="00951ABB" w:rsidRPr="006B39AA" w:rsidRDefault="00000000">
            <w:pPr>
              <w:spacing w:after="40"/>
              <w:rPr>
                <w:sz w:val="28"/>
                <w:szCs w:val="28"/>
              </w:rPr>
            </w:pPr>
            <w:r w:rsidRPr="006B39AA">
              <w:rPr>
                <w:sz w:val="28"/>
                <w:szCs w:val="28"/>
              </w:rPr>
              <w:t>Upload, stage, validate, process and inspect official academic records.</w:t>
            </w:r>
          </w:p>
        </w:tc>
      </w:tr>
      <w:tr w:rsidR="00951ABB" w:rsidRPr="006B39AA" w14:paraId="1566F268" w14:textId="77777777">
        <w:trPr>
          <w:jc w:val="center"/>
        </w:trPr>
        <w:tc>
          <w:tcPr>
            <w:tcW w:w="2880" w:type="dxa"/>
            <w:shd w:val="clear" w:color="auto" w:fill="F6F4FF"/>
          </w:tcPr>
          <w:p w14:paraId="18C732C6"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2CF385F6" w14:textId="77777777" w:rsidR="00951ABB" w:rsidRPr="006B39AA" w:rsidRDefault="00000000">
            <w:pPr>
              <w:spacing w:after="40"/>
              <w:rPr>
                <w:sz w:val="28"/>
                <w:szCs w:val="28"/>
              </w:rPr>
            </w:pPr>
            <w:r w:rsidRPr="006B39AA">
              <w:rPr>
                <w:sz w:val="28"/>
                <w:szCs w:val="28"/>
              </w:rPr>
              <w:t>/admin/academic-ledger</w:t>
            </w:r>
          </w:p>
        </w:tc>
      </w:tr>
      <w:tr w:rsidR="00951ABB" w:rsidRPr="006B39AA" w14:paraId="3F89A1A1" w14:textId="77777777">
        <w:trPr>
          <w:jc w:val="center"/>
        </w:trPr>
        <w:tc>
          <w:tcPr>
            <w:tcW w:w="2880" w:type="dxa"/>
          </w:tcPr>
          <w:p w14:paraId="296E3090" w14:textId="77777777" w:rsidR="00951ABB" w:rsidRPr="006B39AA" w:rsidRDefault="00000000">
            <w:pPr>
              <w:spacing w:after="40"/>
              <w:rPr>
                <w:sz w:val="28"/>
                <w:szCs w:val="28"/>
              </w:rPr>
            </w:pPr>
            <w:r w:rsidRPr="006B39AA">
              <w:rPr>
                <w:sz w:val="28"/>
                <w:szCs w:val="28"/>
              </w:rPr>
              <w:t>Actor</w:t>
            </w:r>
          </w:p>
        </w:tc>
        <w:tc>
          <w:tcPr>
            <w:tcW w:w="7488" w:type="dxa"/>
          </w:tcPr>
          <w:p w14:paraId="0349C14F" w14:textId="77777777" w:rsidR="00951ABB" w:rsidRPr="006B39AA" w:rsidRDefault="00000000">
            <w:pPr>
              <w:spacing w:after="40"/>
              <w:rPr>
                <w:sz w:val="28"/>
                <w:szCs w:val="28"/>
              </w:rPr>
            </w:pPr>
            <w:r w:rsidRPr="006B39AA">
              <w:rPr>
                <w:sz w:val="28"/>
                <w:szCs w:val="28"/>
              </w:rPr>
              <w:t>Admin</w:t>
            </w:r>
          </w:p>
        </w:tc>
      </w:tr>
      <w:tr w:rsidR="00951ABB" w:rsidRPr="006B39AA" w14:paraId="13F2F0C6" w14:textId="77777777">
        <w:trPr>
          <w:jc w:val="center"/>
        </w:trPr>
        <w:tc>
          <w:tcPr>
            <w:tcW w:w="2880" w:type="dxa"/>
            <w:shd w:val="clear" w:color="auto" w:fill="F6F4FF"/>
          </w:tcPr>
          <w:p w14:paraId="1E0A8498"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148D834E"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4D5CA67E" w14:textId="77777777">
        <w:trPr>
          <w:jc w:val="center"/>
        </w:trPr>
        <w:tc>
          <w:tcPr>
            <w:tcW w:w="2880" w:type="dxa"/>
          </w:tcPr>
          <w:p w14:paraId="6A0BA090" w14:textId="77777777" w:rsidR="00951ABB" w:rsidRPr="006B39AA" w:rsidRDefault="00000000">
            <w:pPr>
              <w:spacing w:after="40"/>
              <w:rPr>
                <w:sz w:val="28"/>
                <w:szCs w:val="28"/>
              </w:rPr>
            </w:pPr>
            <w:r w:rsidRPr="006B39AA">
              <w:rPr>
                <w:sz w:val="28"/>
                <w:szCs w:val="28"/>
              </w:rPr>
              <w:lastRenderedPageBreak/>
              <w:t>Main Components</w:t>
            </w:r>
          </w:p>
        </w:tc>
        <w:tc>
          <w:tcPr>
            <w:tcW w:w="7488" w:type="dxa"/>
          </w:tcPr>
          <w:p w14:paraId="5B1B9CD6" w14:textId="77777777" w:rsidR="00951ABB" w:rsidRPr="006B39AA" w:rsidRDefault="00000000">
            <w:pPr>
              <w:spacing w:after="40"/>
              <w:rPr>
                <w:sz w:val="28"/>
                <w:szCs w:val="28"/>
              </w:rPr>
            </w:pPr>
            <w:r w:rsidRPr="006B39AA">
              <w:rPr>
                <w:sz w:val="28"/>
                <w:szCs w:val="28"/>
              </w:rPr>
              <w:t>AdminLayout, FileUploadField, DataTable, DetailsModal, PaginationBar, AcademicLedgerSkeleton</w:t>
            </w:r>
          </w:p>
        </w:tc>
      </w:tr>
      <w:tr w:rsidR="00951ABB" w:rsidRPr="006B39AA" w14:paraId="2B89F1DD" w14:textId="77777777">
        <w:trPr>
          <w:jc w:val="center"/>
        </w:trPr>
        <w:tc>
          <w:tcPr>
            <w:tcW w:w="2880" w:type="dxa"/>
            <w:shd w:val="clear" w:color="auto" w:fill="F6F4FF"/>
          </w:tcPr>
          <w:p w14:paraId="766C0710"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2957E21B" w14:textId="77777777" w:rsidR="00951ABB" w:rsidRPr="006B39AA" w:rsidRDefault="00000000">
            <w:pPr>
              <w:spacing w:after="40"/>
              <w:rPr>
                <w:sz w:val="28"/>
                <w:szCs w:val="28"/>
              </w:rPr>
            </w:pPr>
            <w:r w:rsidRPr="006B39AA">
              <w:rPr>
                <w:sz w:val="28"/>
                <w:szCs w:val="28"/>
              </w:rPr>
              <w:t>Ledger upload/stage/validation data and academic record lists.</w:t>
            </w:r>
          </w:p>
        </w:tc>
      </w:tr>
      <w:tr w:rsidR="00951ABB" w:rsidRPr="006B39AA" w14:paraId="1E914489" w14:textId="77777777">
        <w:trPr>
          <w:jc w:val="center"/>
        </w:trPr>
        <w:tc>
          <w:tcPr>
            <w:tcW w:w="2880" w:type="dxa"/>
          </w:tcPr>
          <w:p w14:paraId="66106CC5" w14:textId="77777777" w:rsidR="00951ABB" w:rsidRPr="006B39AA" w:rsidRDefault="00000000">
            <w:pPr>
              <w:spacing w:after="40"/>
              <w:rPr>
                <w:sz w:val="28"/>
                <w:szCs w:val="28"/>
              </w:rPr>
            </w:pPr>
            <w:r w:rsidRPr="006B39AA">
              <w:rPr>
                <w:sz w:val="28"/>
                <w:szCs w:val="28"/>
              </w:rPr>
              <w:t>User Actions</w:t>
            </w:r>
          </w:p>
        </w:tc>
        <w:tc>
          <w:tcPr>
            <w:tcW w:w="7488" w:type="dxa"/>
          </w:tcPr>
          <w:p w14:paraId="1F29B854" w14:textId="77777777" w:rsidR="00951ABB" w:rsidRPr="006B39AA" w:rsidRDefault="00000000">
            <w:pPr>
              <w:spacing w:after="40"/>
              <w:rPr>
                <w:sz w:val="28"/>
                <w:szCs w:val="28"/>
              </w:rPr>
            </w:pPr>
            <w:r w:rsidRPr="006B39AA">
              <w:rPr>
                <w:sz w:val="28"/>
                <w:szCs w:val="28"/>
              </w:rPr>
              <w:t>Upload ledger file; process/stage; search students; view detailed records.</w:t>
            </w:r>
          </w:p>
        </w:tc>
      </w:tr>
      <w:tr w:rsidR="00951ABB" w:rsidRPr="006B39AA" w14:paraId="2E57C30A" w14:textId="77777777">
        <w:trPr>
          <w:jc w:val="center"/>
        </w:trPr>
        <w:tc>
          <w:tcPr>
            <w:tcW w:w="2880" w:type="dxa"/>
            <w:shd w:val="clear" w:color="auto" w:fill="F6F4FF"/>
          </w:tcPr>
          <w:p w14:paraId="45FF0353"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632F72E6" w14:textId="77777777" w:rsidR="00951ABB" w:rsidRPr="006B39AA" w:rsidRDefault="00000000">
            <w:pPr>
              <w:spacing w:after="40"/>
              <w:rPr>
                <w:sz w:val="28"/>
                <w:szCs w:val="28"/>
              </w:rPr>
            </w:pPr>
            <w:r w:rsidRPr="006B39AA">
              <w:rPr>
                <w:sz w:val="28"/>
                <w:szCs w:val="28"/>
              </w:rPr>
              <w:t>File format, validation errors, commit failure and pagination.</w:t>
            </w:r>
          </w:p>
        </w:tc>
      </w:tr>
      <w:tr w:rsidR="00951ABB" w:rsidRPr="006B39AA" w14:paraId="48F1C154" w14:textId="77777777">
        <w:trPr>
          <w:jc w:val="center"/>
        </w:trPr>
        <w:tc>
          <w:tcPr>
            <w:tcW w:w="2880" w:type="dxa"/>
          </w:tcPr>
          <w:p w14:paraId="77E2162B"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37797106" w14:textId="77777777" w:rsidR="00951ABB" w:rsidRPr="006B39AA" w:rsidRDefault="00000000">
            <w:pPr>
              <w:spacing w:after="40"/>
              <w:rPr>
                <w:sz w:val="28"/>
                <w:szCs w:val="28"/>
              </w:rPr>
            </w:pPr>
            <w:r w:rsidRPr="006B39AA">
              <w:rPr>
                <w:sz w:val="28"/>
                <w:szCs w:val="28"/>
              </w:rPr>
              <w:t>Use layout-aware skeleton matching final page structure.</w:t>
            </w:r>
          </w:p>
        </w:tc>
      </w:tr>
      <w:tr w:rsidR="00951ABB" w:rsidRPr="006B39AA" w14:paraId="5FB04524" w14:textId="77777777">
        <w:trPr>
          <w:jc w:val="center"/>
        </w:trPr>
        <w:tc>
          <w:tcPr>
            <w:tcW w:w="2880" w:type="dxa"/>
            <w:shd w:val="clear" w:color="auto" w:fill="F6F4FF"/>
          </w:tcPr>
          <w:p w14:paraId="7D929EA9"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7CDDAFDA" w14:textId="77777777" w:rsidR="00951ABB" w:rsidRPr="006B39AA" w:rsidRDefault="00000000">
            <w:pPr>
              <w:spacing w:after="40"/>
              <w:rPr>
                <w:sz w:val="28"/>
                <w:szCs w:val="28"/>
              </w:rPr>
            </w:pPr>
            <w:r w:rsidRPr="006B39AA">
              <w:rPr>
                <w:sz w:val="28"/>
                <w:szCs w:val="28"/>
              </w:rPr>
              <w:t>AcademicLedgerManagementSkeleton where route-level lazy loading is used.</w:t>
            </w:r>
          </w:p>
        </w:tc>
      </w:tr>
      <w:tr w:rsidR="00951ABB" w:rsidRPr="006B39AA" w14:paraId="328ABFBC" w14:textId="77777777">
        <w:trPr>
          <w:jc w:val="center"/>
        </w:trPr>
        <w:tc>
          <w:tcPr>
            <w:tcW w:w="2880" w:type="dxa"/>
          </w:tcPr>
          <w:p w14:paraId="0859552A"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6624F2FD"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776BD103" w14:textId="77777777">
        <w:trPr>
          <w:jc w:val="center"/>
        </w:trPr>
        <w:tc>
          <w:tcPr>
            <w:tcW w:w="2880" w:type="dxa"/>
            <w:shd w:val="clear" w:color="auto" w:fill="F6F4FF"/>
          </w:tcPr>
          <w:p w14:paraId="0FEA5163"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2B40FE62" w14:textId="77777777" w:rsidR="00951ABB" w:rsidRPr="006B39AA" w:rsidRDefault="00000000">
            <w:pPr>
              <w:spacing w:after="40"/>
              <w:rPr>
                <w:sz w:val="28"/>
                <w:szCs w:val="28"/>
              </w:rPr>
            </w:pPr>
            <w:r w:rsidRPr="006B39AA">
              <w:rPr>
                <w:sz w:val="28"/>
                <w:szCs w:val="28"/>
              </w:rPr>
              <w:t>Ledger upload/stage/process/query APIs</w:t>
            </w:r>
          </w:p>
        </w:tc>
      </w:tr>
      <w:tr w:rsidR="00951ABB" w:rsidRPr="006B39AA" w14:paraId="70C10502" w14:textId="77777777">
        <w:trPr>
          <w:jc w:val="center"/>
        </w:trPr>
        <w:tc>
          <w:tcPr>
            <w:tcW w:w="2880" w:type="dxa"/>
          </w:tcPr>
          <w:p w14:paraId="7E3E5101"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37B68960"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6241C4D6" w14:textId="77777777">
        <w:trPr>
          <w:jc w:val="center"/>
        </w:trPr>
        <w:tc>
          <w:tcPr>
            <w:tcW w:w="2880" w:type="dxa"/>
            <w:shd w:val="clear" w:color="auto" w:fill="F6F4FF"/>
          </w:tcPr>
          <w:p w14:paraId="37EA1576"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2A4633E6" w14:textId="77777777" w:rsidR="00951ABB" w:rsidRPr="006B39AA" w:rsidRDefault="00000000">
            <w:pPr>
              <w:spacing w:after="40"/>
              <w:rPr>
                <w:sz w:val="28"/>
                <w:szCs w:val="28"/>
              </w:rPr>
            </w:pPr>
            <w:r w:rsidRPr="006B39AA">
              <w:rPr>
                <w:sz w:val="28"/>
                <w:szCs w:val="28"/>
              </w:rPr>
              <w:t>Synchronize search, filters, sort and pagination with URL query state where applicable.</w:t>
            </w:r>
          </w:p>
        </w:tc>
      </w:tr>
      <w:tr w:rsidR="00951ABB" w:rsidRPr="006B39AA" w14:paraId="6CF698A6" w14:textId="77777777">
        <w:trPr>
          <w:jc w:val="center"/>
        </w:trPr>
        <w:tc>
          <w:tcPr>
            <w:tcW w:w="2880" w:type="dxa"/>
          </w:tcPr>
          <w:p w14:paraId="10292E1F" w14:textId="77777777" w:rsidR="00951ABB" w:rsidRPr="006B39AA" w:rsidRDefault="00000000">
            <w:pPr>
              <w:spacing w:after="40"/>
              <w:rPr>
                <w:sz w:val="28"/>
                <w:szCs w:val="28"/>
              </w:rPr>
            </w:pPr>
            <w:r w:rsidRPr="006B39AA">
              <w:rPr>
                <w:sz w:val="28"/>
                <w:szCs w:val="28"/>
              </w:rPr>
              <w:t>State Ownership</w:t>
            </w:r>
          </w:p>
        </w:tc>
        <w:tc>
          <w:tcPr>
            <w:tcW w:w="7488" w:type="dxa"/>
          </w:tcPr>
          <w:p w14:paraId="16DB0FB7"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306A118A" w14:textId="77777777">
        <w:trPr>
          <w:jc w:val="center"/>
        </w:trPr>
        <w:tc>
          <w:tcPr>
            <w:tcW w:w="2880" w:type="dxa"/>
            <w:shd w:val="clear" w:color="auto" w:fill="F6F4FF"/>
          </w:tcPr>
          <w:p w14:paraId="4B4B08D9"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189F4015"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54022CA6" w14:textId="77777777">
        <w:trPr>
          <w:jc w:val="center"/>
        </w:trPr>
        <w:tc>
          <w:tcPr>
            <w:tcW w:w="2880" w:type="dxa"/>
          </w:tcPr>
          <w:p w14:paraId="702F9F8A"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6E086B1D"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08B30654" w14:textId="77777777">
        <w:trPr>
          <w:jc w:val="center"/>
        </w:trPr>
        <w:tc>
          <w:tcPr>
            <w:tcW w:w="2880" w:type="dxa"/>
            <w:shd w:val="clear" w:color="auto" w:fill="F6F4FF"/>
          </w:tcPr>
          <w:p w14:paraId="7277B28B"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75098151"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53CB400B" w14:textId="77777777">
        <w:trPr>
          <w:jc w:val="center"/>
        </w:trPr>
        <w:tc>
          <w:tcPr>
            <w:tcW w:w="2880" w:type="dxa"/>
          </w:tcPr>
          <w:p w14:paraId="57066868" w14:textId="77777777" w:rsidR="00951ABB" w:rsidRPr="006B39AA" w:rsidRDefault="00000000">
            <w:pPr>
              <w:spacing w:after="40"/>
              <w:rPr>
                <w:sz w:val="28"/>
                <w:szCs w:val="28"/>
              </w:rPr>
            </w:pPr>
            <w:r w:rsidRPr="006B39AA">
              <w:rPr>
                <w:sz w:val="28"/>
                <w:szCs w:val="28"/>
              </w:rPr>
              <w:t>Responsive Behavior</w:t>
            </w:r>
          </w:p>
        </w:tc>
        <w:tc>
          <w:tcPr>
            <w:tcW w:w="7488" w:type="dxa"/>
          </w:tcPr>
          <w:p w14:paraId="2BE037D9"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6805369C" w14:textId="77777777">
        <w:trPr>
          <w:jc w:val="center"/>
        </w:trPr>
        <w:tc>
          <w:tcPr>
            <w:tcW w:w="2880" w:type="dxa"/>
            <w:shd w:val="clear" w:color="auto" w:fill="F6F4FF"/>
          </w:tcPr>
          <w:p w14:paraId="3764D963"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32F47A51"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4C2DD538" w14:textId="77777777">
        <w:trPr>
          <w:jc w:val="center"/>
        </w:trPr>
        <w:tc>
          <w:tcPr>
            <w:tcW w:w="2880" w:type="dxa"/>
          </w:tcPr>
          <w:p w14:paraId="2B0CFFED" w14:textId="77777777" w:rsidR="00951ABB" w:rsidRPr="006B39AA" w:rsidRDefault="00000000">
            <w:pPr>
              <w:spacing w:after="40"/>
              <w:rPr>
                <w:sz w:val="28"/>
                <w:szCs w:val="28"/>
              </w:rPr>
            </w:pPr>
            <w:r w:rsidRPr="006B39AA">
              <w:rPr>
                <w:sz w:val="28"/>
                <w:szCs w:val="28"/>
              </w:rPr>
              <w:lastRenderedPageBreak/>
              <w:t>Acceptance Criteria</w:t>
            </w:r>
          </w:p>
        </w:tc>
        <w:tc>
          <w:tcPr>
            <w:tcW w:w="7488" w:type="dxa"/>
          </w:tcPr>
          <w:p w14:paraId="2CC2E73D"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55681312" w14:textId="77777777">
        <w:trPr>
          <w:jc w:val="center"/>
        </w:trPr>
        <w:tc>
          <w:tcPr>
            <w:tcW w:w="2880" w:type="dxa"/>
            <w:shd w:val="clear" w:color="auto" w:fill="F6F4FF"/>
          </w:tcPr>
          <w:p w14:paraId="155998D1"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29484ABE" w14:textId="77777777" w:rsidR="00951ABB" w:rsidRPr="006B39AA" w:rsidRDefault="00000000">
            <w:pPr>
              <w:spacing w:after="40"/>
              <w:rPr>
                <w:sz w:val="28"/>
                <w:szCs w:val="28"/>
              </w:rPr>
            </w:pPr>
            <w:r w:rsidRPr="006B39AA">
              <w:rPr>
                <w:sz w:val="28"/>
                <w:szCs w:val="28"/>
              </w:rPr>
              <w:t>Student-side editing, skill import management.</w:t>
            </w:r>
          </w:p>
        </w:tc>
      </w:tr>
    </w:tbl>
    <w:p w14:paraId="14B06E49" w14:textId="77777777" w:rsidR="00951ABB" w:rsidRPr="006B39AA" w:rsidRDefault="00951ABB">
      <w:pPr>
        <w:rPr>
          <w:sz w:val="28"/>
          <w:szCs w:val="28"/>
        </w:rPr>
      </w:pPr>
    </w:p>
    <w:p w14:paraId="4F83AAB4" w14:textId="77777777" w:rsidR="00951ABB" w:rsidRPr="006B39AA" w:rsidRDefault="00000000">
      <w:pPr>
        <w:pStyle w:val="Heading2"/>
        <w:rPr>
          <w:sz w:val="28"/>
          <w:szCs w:val="28"/>
        </w:rPr>
      </w:pPr>
      <w:r w:rsidRPr="006B39AA">
        <w:rPr>
          <w:sz w:val="28"/>
          <w:szCs w:val="28"/>
        </w:rPr>
        <w:t>Admin Page: Registered Students</w:t>
      </w:r>
    </w:p>
    <w:tbl>
      <w:tblPr>
        <w:tblStyle w:val="TableGrid"/>
        <w:tblW w:w="0" w:type="auto"/>
        <w:jc w:val="center"/>
        <w:tblLook w:val="04A0" w:firstRow="1" w:lastRow="0" w:firstColumn="1" w:lastColumn="0" w:noHBand="0" w:noVBand="1"/>
      </w:tblPr>
      <w:tblGrid>
        <w:gridCol w:w="2880"/>
        <w:gridCol w:w="7488"/>
      </w:tblGrid>
      <w:tr w:rsidR="00951ABB" w:rsidRPr="006B39AA" w14:paraId="74B552CB" w14:textId="77777777">
        <w:trPr>
          <w:jc w:val="center"/>
        </w:trPr>
        <w:tc>
          <w:tcPr>
            <w:tcW w:w="2880" w:type="dxa"/>
            <w:shd w:val="clear" w:color="auto" w:fill="4F378B"/>
          </w:tcPr>
          <w:p w14:paraId="0938A079"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5C70F6B5"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49606468" w14:textId="77777777">
        <w:trPr>
          <w:jc w:val="center"/>
        </w:trPr>
        <w:tc>
          <w:tcPr>
            <w:tcW w:w="2880" w:type="dxa"/>
          </w:tcPr>
          <w:p w14:paraId="6B363C2A" w14:textId="77777777" w:rsidR="00951ABB" w:rsidRPr="006B39AA" w:rsidRDefault="00000000">
            <w:pPr>
              <w:spacing w:after="40"/>
              <w:rPr>
                <w:sz w:val="28"/>
                <w:szCs w:val="28"/>
              </w:rPr>
            </w:pPr>
            <w:r w:rsidRPr="006B39AA">
              <w:rPr>
                <w:sz w:val="28"/>
                <w:szCs w:val="28"/>
              </w:rPr>
              <w:t>Page Purpose</w:t>
            </w:r>
          </w:p>
        </w:tc>
        <w:tc>
          <w:tcPr>
            <w:tcW w:w="7488" w:type="dxa"/>
          </w:tcPr>
          <w:p w14:paraId="1AAF125E" w14:textId="77777777" w:rsidR="00951ABB" w:rsidRPr="006B39AA" w:rsidRDefault="00000000">
            <w:pPr>
              <w:spacing w:after="40"/>
              <w:rPr>
                <w:sz w:val="28"/>
                <w:szCs w:val="28"/>
              </w:rPr>
            </w:pPr>
            <w:r w:rsidRPr="006B39AA">
              <w:rPr>
                <w:sz w:val="28"/>
                <w:szCs w:val="28"/>
              </w:rPr>
              <w:t>Search, filter, sort and paginate registered student records.</w:t>
            </w:r>
          </w:p>
        </w:tc>
      </w:tr>
      <w:tr w:rsidR="00951ABB" w:rsidRPr="006B39AA" w14:paraId="560A0B25" w14:textId="77777777">
        <w:trPr>
          <w:jc w:val="center"/>
        </w:trPr>
        <w:tc>
          <w:tcPr>
            <w:tcW w:w="2880" w:type="dxa"/>
            <w:shd w:val="clear" w:color="auto" w:fill="F6F4FF"/>
          </w:tcPr>
          <w:p w14:paraId="11F8D5D5"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122FFD03" w14:textId="77777777" w:rsidR="00951ABB" w:rsidRPr="006B39AA" w:rsidRDefault="00000000">
            <w:pPr>
              <w:spacing w:after="40"/>
              <w:rPr>
                <w:sz w:val="28"/>
                <w:szCs w:val="28"/>
              </w:rPr>
            </w:pPr>
            <w:r w:rsidRPr="006B39AA">
              <w:rPr>
                <w:sz w:val="28"/>
                <w:szCs w:val="28"/>
              </w:rPr>
              <w:t>/admin/students</w:t>
            </w:r>
          </w:p>
        </w:tc>
      </w:tr>
      <w:tr w:rsidR="00951ABB" w:rsidRPr="006B39AA" w14:paraId="3E755578" w14:textId="77777777">
        <w:trPr>
          <w:jc w:val="center"/>
        </w:trPr>
        <w:tc>
          <w:tcPr>
            <w:tcW w:w="2880" w:type="dxa"/>
          </w:tcPr>
          <w:p w14:paraId="5A5A66FA" w14:textId="77777777" w:rsidR="00951ABB" w:rsidRPr="006B39AA" w:rsidRDefault="00000000">
            <w:pPr>
              <w:spacing w:after="40"/>
              <w:rPr>
                <w:sz w:val="28"/>
                <w:szCs w:val="28"/>
              </w:rPr>
            </w:pPr>
            <w:r w:rsidRPr="006B39AA">
              <w:rPr>
                <w:sz w:val="28"/>
                <w:szCs w:val="28"/>
              </w:rPr>
              <w:t>Actor</w:t>
            </w:r>
          </w:p>
        </w:tc>
        <w:tc>
          <w:tcPr>
            <w:tcW w:w="7488" w:type="dxa"/>
          </w:tcPr>
          <w:p w14:paraId="592D6B2C" w14:textId="77777777" w:rsidR="00951ABB" w:rsidRPr="006B39AA" w:rsidRDefault="00000000">
            <w:pPr>
              <w:spacing w:after="40"/>
              <w:rPr>
                <w:sz w:val="28"/>
                <w:szCs w:val="28"/>
              </w:rPr>
            </w:pPr>
            <w:r w:rsidRPr="006B39AA">
              <w:rPr>
                <w:sz w:val="28"/>
                <w:szCs w:val="28"/>
              </w:rPr>
              <w:t>Admin</w:t>
            </w:r>
          </w:p>
        </w:tc>
      </w:tr>
      <w:tr w:rsidR="00951ABB" w:rsidRPr="006B39AA" w14:paraId="0401144C" w14:textId="77777777">
        <w:trPr>
          <w:jc w:val="center"/>
        </w:trPr>
        <w:tc>
          <w:tcPr>
            <w:tcW w:w="2880" w:type="dxa"/>
            <w:shd w:val="clear" w:color="auto" w:fill="F6F4FF"/>
          </w:tcPr>
          <w:p w14:paraId="365CB84F"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1E176EC4"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0798E66E" w14:textId="77777777">
        <w:trPr>
          <w:jc w:val="center"/>
        </w:trPr>
        <w:tc>
          <w:tcPr>
            <w:tcW w:w="2880" w:type="dxa"/>
          </w:tcPr>
          <w:p w14:paraId="387458D7" w14:textId="77777777" w:rsidR="00951ABB" w:rsidRPr="006B39AA" w:rsidRDefault="00000000">
            <w:pPr>
              <w:spacing w:after="40"/>
              <w:rPr>
                <w:sz w:val="28"/>
                <w:szCs w:val="28"/>
              </w:rPr>
            </w:pPr>
            <w:r w:rsidRPr="006B39AA">
              <w:rPr>
                <w:sz w:val="28"/>
                <w:szCs w:val="28"/>
              </w:rPr>
              <w:t>Main Components</w:t>
            </w:r>
          </w:p>
        </w:tc>
        <w:tc>
          <w:tcPr>
            <w:tcW w:w="7488" w:type="dxa"/>
          </w:tcPr>
          <w:p w14:paraId="6280F08B" w14:textId="77777777" w:rsidR="00951ABB" w:rsidRPr="006B39AA" w:rsidRDefault="00000000">
            <w:pPr>
              <w:spacing w:after="40"/>
              <w:rPr>
                <w:sz w:val="28"/>
                <w:szCs w:val="28"/>
              </w:rPr>
            </w:pPr>
            <w:r w:rsidRPr="006B39AA">
              <w:rPr>
                <w:sz w:val="28"/>
                <w:szCs w:val="28"/>
              </w:rPr>
              <w:t>AdminLayout, SearchInput, FilterChips, SortSelect, DataTable, PaginationBar, RegisteredStudentsSkeleton</w:t>
            </w:r>
          </w:p>
        </w:tc>
      </w:tr>
      <w:tr w:rsidR="00951ABB" w:rsidRPr="006B39AA" w14:paraId="16F0992E" w14:textId="77777777">
        <w:trPr>
          <w:jc w:val="center"/>
        </w:trPr>
        <w:tc>
          <w:tcPr>
            <w:tcW w:w="2880" w:type="dxa"/>
            <w:shd w:val="clear" w:color="auto" w:fill="F6F4FF"/>
          </w:tcPr>
          <w:p w14:paraId="0FCCCCF3"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3EDF4897" w14:textId="77777777" w:rsidR="00951ABB" w:rsidRPr="006B39AA" w:rsidRDefault="00000000">
            <w:pPr>
              <w:spacing w:after="40"/>
              <w:rPr>
                <w:sz w:val="28"/>
                <w:szCs w:val="28"/>
              </w:rPr>
            </w:pPr>
            <w:r w:rsidRPr="006B39AA">
              <w:rPr>
                <w:sz w:val="28"/>
                <w:szCs w:val="28"/>
              </w:rPr>
              <w:t>Registered Student list, level filters, sort state and GPA/name/index display.</w:t>
            </w:r>
          </w:p>
        </w:tc>
      </w:tr>
      <w:tr w:rsidR="00951ABB" w:rsidRPr="006B39AA" w14:paraId="15D5AF54" w14:textId="77777777">
        <w:trPr>
          <w:jc w:val="center"/>
        </w:trPr>
        <w:tc>
          <w:tcPr>
            <w:tcW w:w="2880" w:type="dxa"/>
          </w:tcPr>
          <w:p w14:paraId="273148C3" w14:textId="77777777" w:rsidR="00951ABB" w:rsidRPr="006B39AA" w:rsidRDefault="00000000">
            <w:pPr>
              <w:spacing w:after="40"/>
              <w:rPr>
                <w:sz w:val="28"/>
                <w:szCs w:val="28"/>
              </w:rPr>
            </w:pPr>
            <w:r w:rsidRPr="006B39AA">
              <w:rPr>
                <w:sz w:val="28"/>
                <w:szCs w:val="28"/>
              </w:rPr>
              <w:t>User Actions</w:t>
            </w:r>
          </w:p>
        </w:tc>
        <w:tc>
          <w:tcPr>
            <w:tcW w:w="7488" w:type="dxa"/>
          </w:tcPr>
          <w:p w14:paraId="28C12C85" w14:textId="77777777" w:rsidR="00951ABB" w:rsidRPr="006B39AA" w:rsidRDefault="00000000">
            <w:pPr>
              <w:spacing w:after="40"/>
              <w:rPr>
                <w:sz w:val="28"/>
                <w:szCs w:val="28"/>
              </w:rPr>
            </w:pPr>
            <w:r w:rsidRPr="006B39AA">
              <w:rPr>
                <w:sz w:val="28"/>
                <w:szCs w:val="28"/>
              </w:rPr>
              <w:t>Search by name/index/batch, filter by level, sort by GPA/name/index, open deep-dive.</w:t>
            </w:r>
          </w:p>
        </w:tc>
      </w:tr>
      <w:tr w:rsidR="00951ABB" w:rsidRPr="006B39AA" w14:paraId="3CB23803" w14:textId="77777777">
        <w:trPr>
          <w:jc w:val="center"/>
        </w:trPr>
        <w:tc>
          <w:tcPr>
            <w:tcW w:w="2880" w:type="dxa"/>
            <w:shd w:val="clear" w:color="auto" w:fill="F6F4FF"/>
          </w:tcPr>
          <w:p w14:paraId="41B3E828"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2DDE1AAD" w14:textId="77777777" w:rsidR="00951ABB" w:rsidRPr="006B39AA" w:rsidRDefault="00000000">
            <w:pPr>
              <w:spacing w:after="40"/>
              <w:rPr>
                <w:sz w:val="28"/>
                <w:szCs w:val="28"/>
              </w:rPr>
            </w:pPr>
            <w:r w:rsidRPr="006B39AA">
              <w:rPr>
                <w:sz w:val="28"/>
                <w:szCs w:val="28"/>
              </w:rPr>
              <w:t>Search/filter/sort query validation and page clamp handling.</w:t>
            </w:r>
          </w:p>
        </w:tc>
      </w:tr>
      <w:tr w:rsidR="00951ABB" w:rsidRPr="006B39AA" w14:paraId="1D530537" w14:textId="77777777">
        <w:trPr>
          <w:jc w:val="center"/>
        </w:trPr>
        <w:tc>
          <w:tcPr>
            <w:tcW w:w="2880" w:type="dxa"/>
          </w:tcPr>
          <w:p w14:paraId="1C1BAAC7"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6C73460B" w14:textId="77777777" w:rsidR="00951ABB" w:rsidRPr="006B39AA" w:rsidRDefault="00000000">
            <w:pPr>
              <w:spacing w:after="40"/>
              <w:rPr>
                <w:sz w:val="28"/>
                <w:szCs w:val="28"/>
              </w:rPr>
            </w:pPr>
            <w:r w:rsidRPr="006B39AA">
              <w:rPr>
                <w:sz w:val="28"/>
                <w:szCs w:val="28"/>
              </w:rPr>
              <w:t>Search/filter/sort toolbar skeleton, roster table row skeletons, pagination skeleton.</w:t>
            </w:r>
          </w:p>
        </w:tc>
      </w:tr>
      <w:tr w:rsidR="00951ABB" w:rsidRPr="006B39AA" w14:paraId="354539EF" w14:textId="77777777">
        <w:trPr>
          <w:jc w:val="center"/>
        </w:trPr>
        <w:tc>
          <w:tcPr>
            <w:tcW w:w="2880" w:type="dxa"/>
            <w:shd w:val="clear" w:color="auto" w:fill="F6F4FF"/>
          </w:tcPr>
          <w:p w14:paraId="14FBD424"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1C0635A8" w14:textId="77777777" w:rsidR="00951ABB" w:rsidRPr="006B39AA" w:rsidRDefault="00000000">
            <w:pPr>
              <w:spacing w:after="40"/>
              <w:rPr>
                <w:sz w:val="28"/>
                <w:szCs w:val="28"/>
              </w:rPr>
            </w:pPr>
            <w:r w:rsidRPr="006B39AA">
              <w:rPr>
                <w:sz w:val="28"/>
                <w:szCs w:val="28"/>
              </w:rPr>
              <w:t>RegisteredStudentsSkeleton where route-level lazy loading is used.</w:t>
            </w:r>
          </w:p>
        </w:tc>
      </w:tr>
      <w:tr w:rsidR="00951ABB" w:rsidRPr="006B39AA" w14:paraId="4C08953E" w14:textId="77777777">
        <w:trPr>
          <w:jc w:val="center"/>
        </w:trPr>
        <w:tc>
          <w:tcPr>
            <w:tcW w:w="2880" w:type="dxa"/>
          </w:tcPr>
          <w:p w14:paraId="3BCC5FBD"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2A81AE4D"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47C3A04C" w14:textId="77777777">
        <w:trPr>
          <w:jc w:val="center"/>
        </w:trPr>
        <w:tc>
          <w:tcPr>
            <w:tcW w:w="2880" w:type="dxa"/>
            <w:shd w:val="clear" w:color="auto" w:fill="F6F4FF"/>
          </w:tcPr>
          <w:p w14:paraId="00523A21"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6D8CA5DA" w14:textId="77777777" w:rsidR="00951ABB" w:rsidRPr="006B39AA" w:rsidRDefault="00000000">
            <w:pPr>
              <w:spacing w:after="40"/>
              <w:rPr>
                <w:sz w:val="28"/>
                <w:szCs w:val="28"/>
              </w:rPr>
            </w:pPr>
            <w:r w:rsidRPr="006B39AA">
              <w:rPr>
                <w:sz w:val="28"/>
                <w:szCs w:val="28"/>
              </w:rPr>
              <w:t>Student management query APIs</w:t>
            </w:r>
          </w:p>
        </w:tc>
      </w:tr>
      <w:tr w:rsidR="00951ABB" w:rsidRPr="006B39AA" w14:paraId="0DD7190A" w14:textId="77777777">
        <w:trPr>
          <w:jc w:val="center"/>
        </w:trPr>
        <w:tc>
          <w:tcPr>
            <w:tcW w:w="2880" w:type="dxa"/>
          </w:tcPr>
          <w:p w14:paraId="36E94E77"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2F73F051"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3B4DA72F" w14:textId="77777777">
        <w:trPr>
          <w:jc w:val="center"/>
        </w:trPr>
        <w:tc>
          <w:tcPr>
            <w:tcW w:w="2880" w:type="dxa"/>
            <w:shd w:val="clear" w:color="auto" w:fill="F6F4FF"/>
          </w:tcPr>
          <w:p w14:paraId="0FE83E4C" w14:textId="77777777" w:rsidR="00951ABB" w:rsidRPr="006B39AA" w:rsidRDefault="00000000">
            <w:pPr>
              <w:spacing w:after="40"/>
              <w:rPr>
                <w:sz w:val="28"/>
                <w:szCs w:val="28"/>
              </w:rPr>
            </w:pPr>
            <w:r w:rsidRPr="006B39AA">
              <w:rPr>
                <w:sz w:val="28"/>
                <w:szCs w:val="28"/>
              </w:rPr>
              <w:t xml:space="preserve">URL State </w:t>
            </w:r>
            <w:r w:rsidRPr="006B39AA">
              <w:rPr>
                <w:sz w:val="28"/>
                <w:szCs w:val="28"/>
              </w:rPr>
              <w:lastRenderedPageBreak/>
              <w:t>Requirement</w:t>
            </w:r>
          </w:p>
        </w:tc>
        <w:tc>
          <w:tcPr>
            <w:tcW w:w="7488" w:type="dxa"/>
            <w:shd w:val="clear" w:color="auto" w:fill="F6F4FF"/>
          </w:tcPr>
          <w:p w14:paraId="5BAA9CC9" w14:textId="77777777" w:rsidR="00951ABB" w:rsidRPr="006B39AA" w:rsidRDefault="00000000">
            <w:pPr>
              <w:spacing w:after="40"/>
              <w:rPr>
                <w:sz w:val="28"/>
                <w:szCs w:val="28"/>
              </w:rPr>
            </w:pPr>
            <w:r w:rsidRPr="006B39AA">
              <w:rPr>
                <w:sz w:val="28"/>
                <w:szCs w:val="28"/>
              </w:rPr>
              <w:lastRenderedPageBreak/>
              <w:t xml:space="preserve">Synchronize search, filters, sort and pagination with URL </w:t>
            </w:r>
            <w:r w:rsidRPr="006B39AA">
              <w:rPr>
                <w:sz w:val="28"/>
                <w:szCs w:val="28"/>
              </w:rPr>
              <w:lastRenderedPageBreak/>
              <w:t>query state where applicable.</w:t>
            </w:r>
          </w:p>
        </w:tc>
      </w:tr>
      <w:tr w:rsidR="00951ABB" w:rsidRPr="006B39AA" w14:paraId="3F0F0A2F" w14:textId="77777777">
        <w:trPr>
          <w:jc w:val="center"/>
        </w:trPr>
        <w:tc>
          <w:tcPr>
            <w:tcW w:w="2880" w:type="dxa"/>
          </w:tcPr>
          <w:p w14:paraId="2D137996" w14:textId="77777777" w:rsidR="00951ABB" w:rsidRPr="006B39AA" w:rsidRDefault="00000000">
            <w:pPr>
              <w:spacing w:after="40"/>
              <w:rPr>
                <w:sz w:val="28"/>
                <w:szCs w:val="28"/>
              </w:rPr>
            </w:pPr>
            <w:r w:rsidRPr="006B39AA">
              <w:rPr>
                <w:sz w:val="28"/>
                <w:szCs w:val="28"/>
              </w:rPr>
              <w:lastRenderedPageBreak/>
              <w:t>State Ownership</w:t>
            </w:r>
          </w:p>
        </w:tc>
        <w:tc>
          <w:tcPr>
            <w:tcW w:w="7488" w:type="dxa"/>
          </w:tcPr>
          <w:p w14:paraId="5F2C3C38"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6A2A2684" w14:textId="77777777">
        <w:trPr>
          <w:jc w:val="center"/>
        </w:trPr>
        <w:tc>
          <w:tcPr>
            <w:tcW w:w="2880" w:type="dxa"/>
            <w:shd w:val="clear" w:color="auto" w:fill="F6F4FF"/>
          </w:tcPr>
          <w:p w14:paraId="3F067EBF"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77393EC6"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4AFC36FC" w14:textId="77777777">
        <w:trPr>
          <w:jc w:val="center"/>
        </w:trPr>
        <w:tc>
          <w:tcPr>
            <w:tcW w:w="2880" w:type="dxa"/>
          </w:tcPr>
          <w:p w14:paraId="6E148811"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24B4E685"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775FD607" w14:textId="77777777">
        <w:trPr>
          <w:jc w:val="center"/>
        </w:trPr>
        <w:tc>
          <w:tcPr>
            <w:tcW w:w="2880" w:type="dxa"/>
            <w:shd w:val="clear" w:color="auto" w:fill="F6F4FF"/>
          </w:tcPr>
          <w:p w14:paraId="48D64401"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5EFBA7C3"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258A91C5" w14:textId="77777777">
        <w:trPr>
          <w:jc w:val="center"/>
        </w:trPr>
        <w:tc>
          <w:tcPr>
            <w:tcW w:w="2880" w:type="dxa"/>
          </w:tcPr>
          <w:p w14:paraId="32A2C3DA" w14:textId="77777777" w:rsidR="00951ABB" w:rsidRPr="006B39AA" w:rsidRDefault="00000000">
            <w:pPr>
              <w:spacing w:after="40"/>
              <w:rPr>
                <w:sz w:val="28"/>
                <w:szCs w:val="28"/>
              </w:rPr>
            </w:pPr>
            <w:r w:rsidRPr="006B39AA">
              <w:rPr>
                <w:sz w:val="28"/>
                <w:szCs w:val="28"/>
              </w:rPr>
              <w:t>Responsive Behavior</w:t>
            </w:r>
          </w:p>
        </w:tc>
        <w:tc>
          <w:tcPr>
            <w:tcW w:w="7488" w:type="dxa"/>
          </w:tcPr>
          <w:p w14:paraId="29405F08"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19A8B7CF" w14:textId="77777777">
        <w:trPr>
          <w:jc w:val="center"/>
        </w:trPr>
        <w:tc>
          <w:tcPr>
            <w:tcW w:w="2880" w:type="dxa"/>
            <w:shd w:val="clear" w:color="auto" w:fill="F6F4FF"/>
          </w:tcPr>
          <w:p w14:paraId="50070091"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37AD97E3"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48918625" w14:textId="77777777">
        <w:trPr>
          <w:jc w:val="center"/>
        </w:trPr>
        <w:tc>
          <w:tcPr>
            <w:tcW w:w="2880" w:type="dxa"/>
          </w:tcPr>
          <w:p w14:paraId="78A03997" w14:textId="77777777" w:rsidR="00951ABB" w:rsidRPr="006B39AA" w:rsidRDefault="00000000">
            <w:pPr>
              <w:spacing w:after="40"/>
              <w:rPr>
                <w:sz w:val="28"/>
                <w:szCs w:val="28"/>
              </w:rPr>
            </w:pPr>
            <w:r w:rsidRPr="006B39AA">
              <w:rPr>
                <w:sz w:val="28"/>
                <w:szCs w:val="28"/>
              </w:rPr>
              <w:t>Acceptance Criteria</w:t>
            </w:r>
          </w:p>
        </w:tc>
        <w:tc>
          <w:tcPr>
            <w:tcW w:w="7488" w:type="dxa"/>
          </w:tcPr>
          <w:p w14:paraId="35CE5B4E"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170FCDFB" w14:textId="77777777">
        <w:trPr>
          <w:jc w:val="center"/>
        </w:trPr>
        <w:tc>
          <w:tcPr>
            <w:tcW w:w="2880" w:type="dxa"/>
            <w:shd w:val="clear" w:color="auto" w:fill="F6F4FF"/>
          </w:tcPr>
          <w:p w14:paraId="11D405DF"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0DF1F9FB" w14:textId="77777777" w:rsidR="00951ABB" w:rsidRPr="006B39AA" w:rsidRDefault="00000000">
            <w:pPr>
              <w:spacing w:after="40"/>
              <w:rPr>
                <w:sz w:val="28"/>
                <w:szCs w:val="28"/>
              </w:rPr>
            </w:pPr>
            <w:r w:rsidRPr="006B39AA">
              <w:rPr>
                <w:sz w:val="28"/>
                <w:szCs w:val="28"/>
              </w:rPr>
              <w:t>Registration approval or rejection workflow.</w:t>
            </w:r>
          </w:p>
        </w:tc>
      </w:tr>
    </w:tbl>
    <w:p w14:paraId="545DC7B6" w14:textId="77777777" w:rsidR="00951ABB" w:rsidRPr="006B39AA" w:rsidRDefault="00951ABB">
      <w:pPr>
        <w:rPr>
          <w:sz w:val="28"/>
          <w:szCs w:val="28"/>
        </w:rPr>
      </w:pPr>
    </w:p>
    <w:p w14:paraId="2CC36D6E" w14:textId="77777777" w:rsidR="00951ABB" w:rsidRPr="006B39AA" w:rsidRDefault="00000000">
      <w:pPr>
        <w:pStyle w:val="Heading2"/>
        <w:rPr>
          <w:sz w:val="28"/>
          <w:szCs w:val="28"/>
        </w:rPr>
      </w:pPr>
      <w:r w:rsidRPr="006B39AA">
        <w:rPr>
          <w:sz w:val="28"/>
          <w:szCs w:val="28"/>
        </w:rPr>
        <w:t>Admin Page: Student Deep-Dive</w:t>
      </w:r>
    </w:p>
    <w:tbl>
      <w:tblPr>
        <w:tblStyle w:val="TableGrid"/>
        <w:tblW w:w="0" w:type="auto"/>
        <w:jc w:val="center"/>
        <w:tblLook w:val="04A0" w:firstRow="1" w:lastRow="0" w:firstColumn="1" w:lastColumn="0" w:noHBand="0" w:noVBand="1"/>
      </w:tblPr>
      <w:tblGrid>
        <w:gridCol w:w="2880"/>
        <w:gridCol w:w="7488"/>
      </w:tblGrid>
      <w:tr w:rsidR="00951ABB" w:rsidRPr="006B39AA" w14:paraId="72531113" w14:textId="77777777">
        <w:trPr>
          <w:jc w:val="center"/>
        </w:trPr>
        <w:tc>
          <w:tcPr>
            <w:tcW w:w="2880" w:type="dxa"/>
            <w:shd w:val="clear" w:color="auto" w:fill="4F378B"/>
          </w:tcPr>
          <w:p w14:paraId="6049E668"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0E190EA2"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7CC54F57" w14:textId="77777777">
        <w:trPr>
          <w:jc w:val="center"/>
        </w:trPr>
        <w:tc>
          <w:tcPr>
            <w:tcW w:w="2880" w:type="dxa"/>
          </w:tcPr>
          <w:p w14:paraId="77C2F6E4" w14:textId="77777777" w:rsidR="00951ABB" w:rsidRPr="006B39AA" w:rsidRDefault="00000000">
            <w:pPr>
              <w:spacing w:after="40"/>
              <w:rPr>
                <w:sz w:val="28"/>
                <w:szCs w:val="28"/>
              </w:rPr>
            </w:pPr>
            <w:r w:rsidRPr="006B39AA">
              <w:rPr>
                <w:sz w:val="28"/>
                <w:szCs w:val="28"/>
              </w:rPr>
              <w:t>Page Purpose</w:t>
            </w:r>
          </w:p>
        </w:tc>
        <w:tc>
          <w:tcPr>
            <w:tcW w:w="7488" w:type="dxa"/>
          </w:tcPr>
          <w:p w14:paraId="0D8685BD" w14:textId="77777777" w:rsidR="00951ABB" w:rsidRPr="006B39AA" w:rsidRDefault="00000000">
            <w:pPr>
              <w:spacing w:after="40"/>
              <w:rPr>
                <w:sz w:val="28"/>
                <w:szCs w:val="28"/>
              </w:rPr>
            </w:pPr>
            <w:r w:rsidRPr="006B39AA">
              <w:rPr>
                <w:sz w:val="28"/>
                <w:szCs w:val="28"/>
              </w:rPr>
              <w:t>Read-only inspection of student data and latest saved CV.</w:t>
            </w:r>
          </w:p>
        </w:tc>
      </w:tr>
      <w:tr w:rsidR="00951ABB" w:rsidRPr="006B39AA" w14:paraId="10F971F1" w14:textId="77777777">
        <w:trPr>
          <w:jc w:val="center"/>
        </w:trPr>
        <w:tc>
          <w:tcPr>
            <w:tcW w:w="2880" w:type="dxa"/>
            <w:shd w:val="clear" w:color="auto" w:fill="F6F4FF"/>
          </w:tcPr>
          <w:p w14:paraId="3881B8D6"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639CC9E0" w14:textId="77777777" w:rsidR="00951ABB" w:rsidRPr="006B39AA" w:rsidRDefault="00000000">
            <w:pPr>
              <w:spacing w:after="40"/>
              <w:rPr>
                <w:sz w:val="28"/>
                <w:szCs w:val="28"/>
              </w:rPr>
            </w:pPr>
            <w:r w:rsidRPr="006B39AA">
              <w:rPr>
                <w:sz w:val="28"/>
                <w:szCs w:val="28"/>
              </w:rPr>
              <w:t>/admin/students/:studentId</w:t>
            </w:r>
          </w:p>
        </w:tc>
      </w:tr>
      <w:tr w:rsidR="00951ABB" w:rsidRPr="006B39AA" w14:paraId="67E79956" w14:textId="77777777">
        <w:trPr>
          <w:jc w:val="center"/>
        </w:trPr>
        <w:tc>
          <w:tcPr>
            <w:tcW w:w="2880" w:type="dxa"/>
          </w:tcPr>
          <w:p w14:paraId="4C94DCAD" w14:textId="77777777" w:rsidR="00951ABB" w:rsidRPr="006B39AA" w:rsidRDefault="00000000">
            <w:pPr>
              <w:spacing w:after="40"/>
              <w:rPr>
                <w:sz w:val="28"/>
                <w:szCs w:val="28"/>
              </w:rPr>
            </w:pPr>
            <w:r w:rsidRPr="006B39AA">
              <w:rPr>
                <w:sz w:val="28"/>
                <w:szCs w:val="28"/>
              </w:rPr>
              <w:t>Actor</w:t>
            </w:r>
          </w:p>
        </w:tc>
        <w:tc>
          <w:tcPr>
            <w:tcW w:w="7488" w:type="dxa"/>
          </w:tcPr>
          <w:p w14:paraId="05E2C68C" w14:textId="77777777" w:rsidR="00951ABB" w:rsidRPr="006B39AA" w:rsidRDefault="00000000">
            <w:pPr>
              <w:spacing w:after="40"/>
              <w:rPr>
                <w:sz w:val="28"/>
                <w:szCs w:val="28"/>
              </w:rPr>
            </w:pPr>
            <w:r w:rsidRPr="006B39AA">
              <w:rPr>
                <w:sz w:val="28"/>
                <w:szCs w:val="28"/>
              </w:rPr>
              <w:t>Admin</w:t>
            </w:r>
          </w:p>
        </w:tc>
      </w:tr>
      <w:tr w:rsidR="00951ABB" w:rsidRPr="006B39AA" w14:paraId="2ECBF12C" w14:textId="77777777">
        <w:trPr>
          <w:jc w:val="center"/>
        </w:trPr>
        <w:tc>
          <w:tcPr>
            <w:tcW w:w="2880" w:type="dxa"/>
            <w:shd w:val="clear" w:color="auto" w:fill="F6F4FF"/>
          </w:tcPr>
          <w:p w14:paraId="3AF26616"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00433EC6"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080F0DA4" w14:textId="77777777">
        <w:trPr>
          <w:jc w:val="center"/>
        </w:trPr>
        <w:tc>
          <w:tcPr>
            <w:tcW w:w="2880" w:type="dxa"/>
          </w:tcPr>
          <w:p w14:paraId="60EFE426" w14:textId="77777777" w:rsidR="00951ABB" w:rsidRPr="006B39AA" w:rsidRDefault="00000000">
            <w:pPr>
              <w:spacing w:after="40"/>
              <w:rPr>
                <w:sz w:val="28"/>
                <w:szCs w:val="28"/>
              </w:rPr>
            </w:pPr>
            <w:r w:rsidRPr="006B39AA">
              <w:rPr>
                <w:sz w:val="28"/>
                <w:szCs w:val="28"/>
              </w:rPr>
              <w:t>Main Components</w:t>
            </w:r>
          </w:p>
        </w:tc>
        <w:tc>
          <w:tcPr>
            <w:tcW w:w="7488" w:type="dxa"/>
          </w:tcPr>
          <w:p w14:paraId="6E1072BF" w14:textId="77777777" w:rsidR="00951ABB" w:rsidRPr="006B39AA" w:rsidRDefault="00000000">
            <w:pPr>
              <w:spacing w:after="40"/>
              <w:rPr>
                <w:sz w:val="28"/>
                <w:szCs w:val="28"/>
              </w:rPr>
            </w:pPr>
            <w:r w:rsidRPr="006B39AA">
              <w:rPr>
                <w:sz w:val="28"/>
                <w:szCs w:val="28"/>
              </w:rPr>
              <w:t>AdminLayout, SectionCard, SkillChip, DataTable, DownloadButton, StudentDeepDiveSkeleton</w:t>
            </w:r>
          </w:p>
        </w:tc>
      </w:tr>
      <w:tr w:rsidR="00951ABB" w:rsidRPr="006B39AA" w14:paraId="59CAB863" w14:textId="77777777">
        <w:trPr>
          <w:jc w:val="center"/>
        </w:trPr>
        <w:tc>
          <w:tcPr>
            <w:tcW w:w="2880" w:type="dxa"/>
            <w:shd w:val="clear" w:color="auto" w:fill="F6F4FF"/>
          </w:tcPr>
          <w:p w14:paraId="448AF09E"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213DC567" w14:textId="77777777" w:rsidR="00951ABB" w:rsidRPr="006B39AA" w:rsidRDefault="00000000">
            <w:pPr>
              <w:spacing w:after="40"/>
              <w:rPr>
                <w:sz w:val="28"/>
                <w:szCs w:val="28"/>
              </w:rPr>
            </w:pPr>
            <w:r w:rsidRPr="006B39AA">
              <w:rPr>
                <w:sz w:val="28"/>
                <w:szCs w:val="28"/>
              </w:rPr>
              <w:t>Read-only profile, declared skills, projects, academic records, CV-supporting data and latest saved CV.</w:t>
            </w:r>
          </w:p>
        </w:tc>
      </w:tr>
      <w:tr w:rsidR="00951ABB" w:rsidRPr="006B39AA" w14:paraId="3B4F733D" w14:textId="77777777">
        <w:trPr>
          <w:jc w:val="center"/>
        </w:trPr>
        <w:tc>
          <w:tcPr>
            <w:tcW w:w="2880" w:type="dxa"/>
          </w:tcPr>
          <w:p w14:paraId="5110A21A" w14:textId="77777777" w:rsidR="00951ABB" w:rsidRPr="006B39AA" w:rsidRDefault="00000000">
            <w:pPr>
              <w:spacing w:after="40"/>
              <w:rPr>
                <w:sz w:val="28"/>
                <w:szCs w:val="28"/>
              </w:rPr>
            </w:pPr>
            <w:r w:rsidRPr="006B39AA">
              <w:rPr>
                <w:sz w:val="28"/>
                <w:szCs w:val="28"/>
              </w:rPr>
              <w:t>User Actions</w:t>
            </w:r>
          </w:p>
        </w:tc>
        <w:tc>
          <w:tcPr>
            <w:tcW w:w="7488" w:type="dxa"/>
          </w:tcPr>
          <w:p w14:paraId="0627AE1E" w14:textId="77777777" w:rsidR="00951ABB" w:rsidRPr="006B39AA" w:rsidRDefault="00000000">
            <w:pPr>
              <w:spacing w:after="40"/>
              <w:rPr>
                <w:sz w:val="28"/>
                <w:szCs w:val="28"/>
              </w:rPr>
            </w:pPr>
            <w:r w:rsidRPr="006B39AA">
              <w:rPr>
                <w:sz w:val="28"/>
                <w:szCs w:val="28"/>
              </w:rPr>
              <w:t>Inspect profile, declared skills, projects, academic records, CV-supporting data; view/download latest saved CV.</w:t>
            </w:r>
          </w:p>
        </w:tc>
      </w:tr>
      <w:tr w:rsidR="00951ABB" w:rsidRPr="006B39AA" w14:paraId="6D9EB306" w14:textId="77777777">
        <w:trPr>
          <w:jc w:val="center"/>
        </w:trPr>
        <w:tc>
          <w:tcPr>
            <w:tcW w:w="2880" w:type="dxa"/>
            <w:shd w:val="clear" w:color="auto" w:fill="F6F4FF"/>
          </w:tcPr>
          <w:p w14:paraId="7204C9CB"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3CBE5A65" w14:textId="77777777" w:rsidR="00951ABB" w:rsidRPr="006B39AA" w:rsidRDefault="00000000">
            <w:pPr>
              <w:spacing w:after="40"/>
              <w:rPr>
                <w:sz w:val="28"/>
                <w:szCs w:val="28"/>
              </w:rPr>
            </w:pPr>
            <w:r w:rsidRPr="006B39AA">
              <w:rPr>
                <w:sz w:val="28"/>
                <w:szCs w:val="28"/>
              </w:rPr>
              <w:t>Missing latest CV, file unavailable and unauthorized access.</w:t>
            </w:r>
          </w:p>
        </w:tc>
      </w:tr>
      <w:tr w:rsidR="00951ABB" w:rsidRPr="006B39AA" w14:paraId="72A1703C" w14:textId="77777777">
        <w:trPr>
          <w:jc w:val="center"/>
        </w:trPr>
        <w:tc>
          <w:tcPr>
            <w:tcW w:w="2880" w:type="dxa"/>
          </w:tcPr>
          <w:p w14:paraId="7C46E151" w14:textId="77777777" w:rsidR="00951ABB" w:rsidRPr="006B39AA" w:rsidRDefault="00000000">
            <w:pPr>
              <w:spacing w:after="40"/>
              <w:rPr>
                <w:sz w:val="28"/>
                <w:szCs w:val="28"/>
              </w:rPr>
            </w:pPr>
            <w:r w:rsidRPr="006B39AA">
              <w:rPr>
                <w:sz w:val="28"/>
                <w:szCs w:val="28"/>
              </w:rPr>
              <w:lastRenderedPageBreak/>
              <w:t>Page-Specific Skeleton Requirement</w:t>
            </w:r>
          </w:p>
        </w:tc>
        <w:tc>
          <w:tcPr>
            <w:tcW w:w="7488" w:type="dxa"/>
          </w:tcPr>
          <w:p w14:paraId="463ECF3F" w14:textId="77777777" w:rsidR="00951ABB" w:rsidRPr="006B39AA" w:rsidRDefault="00000000">
            <w:pPr>
              <w:spacing w:after="40"/>
              <w:rPr>
                <w:sz w:val="28"/>
                <w:szCs w:val="28"/>
              </w:rPr>
            </w:pPr>
            <w:r w:rsidRPr="006B39AA">
              <w:rPr>
                <w:sz w:val="28"/>
                <w:szCs w:val="28"/>
              </w:rPr>
              <w:t>Identity panel skeleton plus stacked read-only section card skeletons.</w:t>
            </w:r>
          </w:p>
        </w:tc>
      </w:tr>
      <w:tr w:rsidR="00951ABB" w:rsidRPr="006B39AA" w14:paraId="44395B7A" w14:textId="77777777">
        <w:trPr>
          <w:jc w:val="center"/>
        </w:trPr>
        <w:tc>
          <w:tcPr>
            <w:tcW w:w="2880" w:type="dxa"/>
            <w:shd w:val="clear" w:color="auto" w:fill="F6F4FF"/>
          </w:tcPr>
          <w:p w14:paraId="365BB186"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76B621BE" w14:textId="77777777" w:rsidR="00951ABB" w:rsidRPr="006B39AA" w:rsidRDefault="00000000">
            <w:pPr>
              <w:spacing w:after="40"/>
              <w:rPr>
                <w:sz w:val="28"/>
                <w:szCs w:val="28"/>
              </w:rPr>
            </w:pPr>
            <w:r w:rsidRPr="006B39AA">
              <w:rPr>
                <w:sz w:val="28"/>
                <w:szCs w:val="28"/>
              </w:rPr>
              <w:t>StudentDeepDiveSkeleton where route-level lazy loading is used.</w:t>
            </w:r>
          </w:p>
        </w:tc>
      </w:tr>
      <w:tr w:rsidR="00951ABB" w:rsidRPr="006B39AA" w14:paraId="7C98D620" w14:textId="77777777">
        <w:trPr>
          <w:jc w:val="center"/>
        </w:trPr>
        <w:tc>
          <w:tcPr>
            <w:tcW w:w="2880" w:type="dxa"/>
          </w:tcPr>
          <w:p w14:paraId="67772F0F"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62554730"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167D4296" w14:textId="77777777">
        <w:trPr>
          <w:jc w:val="center"/>
        </w:trPr>
        <w:tc>
          <w:tcPr>
            <w:tcW w:w="2880" w:type="dxa"/>
            <w:shd w:val="clear" w:color="auto" w:fill="F6F4FF"/>
          </w:tcPr>
          <w:p w14:paraId="0E5B73BA"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657361D6" w14:textId="77777777" w:rsidR="00951ABB" w:rsidRPr="006B39AA" w:rsidRDefault="00000000">
            <w:pPr>
              <w:spacing w:after="40"/>
              <w:rPr>
                <w:sz w:val="28"/>
                <w:szCs w:val="28"/>
              </w:rPr>
            </w:pPr>
            <w:r w:rsidRPr="006B39AA">
              <w:rPr>
                <w:sz w:val="28"/>
                <w:szCs w:val="28"/>
              </w:rPr>
              <w:t>Student deep-dive + latest CV APIs</w:t>
            </w:r>
          </w:p>
        </w:tc>
      </w:tr>
      <w:tr w:rsidR="00951ABB" w:rsidRPr="006B39AA" w14:paraId="759324DE" w14:textId="77777777">
        <w:trPr>
          <w:jc w:val="center"/>
        </w:trPr>
        <w:tc>
          <w:tcPr>
            <w:tcW w:w="2880" w:type="dxa"/>
          </w:tcPr>
          <w:p w14:paraId="5E7020EC"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0EABF2ED"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35944423" w14:textId="77777777">
        <w:trPr>
          <w:jc w:val="center"/>
        </w:trPr>
        <w:tc>
          <w:tcPr>
            <w:tcW w:w="2880" w:type="dxa"/>
            <w:shd w:val="clear" w:color="auto" w:fill="F6F4FF"/>
          </w:tcPr>
          <w:p w14:paraId="28FA5063"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25EAA3A2" w14:textId="77777777" w:rsidR="00951ABB" w:rsidRPr="006B39AA" w:rsidRDefault="00000000">
            <w:pPr>
              <w:spacing w:after="40"/>
              <w:rPr>
                <w:sz w:val="28"/>
                <w:szCs w:val="28"/>
              </w:rPr>
            </w:pPr>
            <w:r w:rsidRPr="006B39AA">
              <w:rPr>
                <w:sz w:val="28"/>
                <w:szCs w:val="28"/>
              </w:rPr>
              <w:t>Synchronize search, filters, sort and pagination with URL query state where applicable.</w:t>
            </w:r>
          </w:p>
        </w:tc>
      </w:tr>
      <w:tr w:rsidR="00951ABB" w:rsidRPr="006B39AA" w14:paraId="7CAA7522" w14:textId="77777777">
        <w:trPr>
          <w:jc w:val="center"/>
        </w:trPr>
        <w:tc>
          <w:tcPr>
            <w:tcW w:w="2880" w:type="dxa"/>
          </w:tcPr>
          <w:p w14:paraId="1406B4BB" w14:textId="77777777" w:rsidR="00951ABB" w:rsidRPr="006B39AA" w:rsidRDefault="00000000">
            <w:pPr>
              <w:spacing w:after="40"/>
              <w:rPr>
                <w:sz w:val="28"/>
                <w:szCs w:val="28"/>
              </w:rPr>
            </w:pPr>
            <w:r w:rsidRPr="006B39AA">
              <w:rPr>
                <w:sz w:val="28"/>
                <w:szCs w:val="28"/>
              </w:rPr>
              <w:t>State Ownership</w:t>
            </w:r>
          </w:p>
        </w:tc>
        <w:tc>
          <w:tcPr>
            <w:tcW w:w="7488" w:type="dxa"/>
          </w:tcPr>
          <w:p w14:paraId="60501E62"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0D623FF6" w14:textId="77777777">
        <w:trPr>
          <w:jc w:val="center"/>
        </w:trPr>
        <w:tc>
          <w:tcPr>
            <w:tcW w:w="2880" w:type="dxa"/>
            <w:shd w:val="clear" w:color="auto" w:fill="F6F4FF"/>
          </w:tcPr>
          <w:p w14:paraId="325C89E5"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2322E970"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5C2374C2" w14:textId="77777777">
        <w:trPr>
          <w:jc w:val="center"/>
        </w:trPr>
        <w:tc>
          <w:tcPr>
            <w:tcW w:w="2880" w:type="dxa"/>
          </w:tcPr>
          <w:p w14:paraId="0D3C84C8"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65BE99E9"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027CE4D5" w14:textId="77777777">
        <w:trPr>
          <w:jc w:val="center"/>
        </w:trPr>
        <w:tc>
          <w:tcPr>
            <w:tcW w:w="2880" w:type="dxa"/>
            <w:shd w:val="clear" w:color="auto" w:fill="F6F4FF"/>
          </w:tcPr>
          <w:p w14:paraId="57430CA5"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4248EB6F"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32E8D492" w14:textId="77777777">
        <w:trPr>
          <w:jc w:val="center"/>
        </w:trPr>
        <w:tc>
          <w:tcPr>
            <w:tcW w:w="2880" w:type="dxa"/>
          </w:tcPr>
          <w:p w14:paraId="0C637B40" w14:textId="77777777" w:rsidR="00951ABB" w:rsidRPr="006B39AA" w:rsidRDefault="00000000">
            <w:pPr>
              <w:spacing w:after="40"/>
              <w:rPr>
                <w:sz w:val="28"/>
                <w:szCs w:val="28"/>
              </w:rPr>
            </w:pPr>
            <w:r w:rsidRPr="006B39AA">
              <w:rPr>
                <w:sz w:val="28"/>
                <w:szCs w:val="28"/>
              </w:rPr>
              <w:t>Responsive Behavior</w:t>
            </w:r>
          </w:p>
        </w:tc>
        <w:tc>
          <w:tcPr>
            <w:tcW w:w="7488" w:type="dxa"/>
          </w:tcPr>
          <w:p w14:paraId="5F7BFEBF"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311D9FCA" w14:textId="77777777">
        <w:trPr>
          <w:jc w:val="center"/>
        </w:trPr>
        <w:tc>
          <w:tcPr>
            <w:tcW w:w="2880" w:type="dxa"/>
            <w:shd w:val="clear" w:color="auto" w:fill="F6F4FF"/>
          </w:tcPr>
          <w:p w14:paraId="292FC4E0"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28A08511"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0C9FCFD3" w14:textId="77777777">
        <w:trPr>
          <w:jc w:val="center"/>
        </w:trPr>
        <w:tc>
          <w:tcPr>
            <w:tcW w:w="2880" w:type="dxa"/>
          </w:tcPr>
          <w:p w14:paraId="5887CE37" w14:textId="77777777" w:rsidR="00951ABB" w:rsidRPr="006B39AA" w:rsidRDefault="00000000">
            <w:pPr>
              <w:spacing w:after="40"/>
              <w:rPr>
                <w:sz w:val="28"/>
                <w:szCs w:val="28"/>
              </w:rPr>
            </w:pPr>
            <w:r w:rsidRPr="006B39AA">
              <w:rPr>
                <w:sz w:val="28"/>
                <w:szCs w:val="28"/>
              </w:rPr>
              <w:t>Acceptance Criteria</w:t>
            </w:r>
          </w:p>
        </w:tc>
        <w:tc>
          <w:tcPr>
            <w:tcW w:w="7488" w:type="dxa"/>
          </w:tcPr>
          <w:p w14:paraId="6CFEF8E8"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32ED4B89" w14:textId="77777777">
        <w:trPr>
          <w:jc w:val="center"/>
        </w:trPr>
        <w:tc>
          <w:tcPr>
            <w:tcW w:w="2880" w:type="dxa"/>
            <w:shd w:val="clear" w:color="auto" w:fill="F6F4FF"/>
          </w:tcPr>
          <w:p w14:paraId="69F488B9"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652E0E73" w14:textId="77777777" w:rsidR="00951ABB" w:rsidRPr="006B39AA" w:rsidRDefault="00000000">
            <w:pPr>
              <w:spacing w:after="40"/>
              <w:rPr>
                <w:sz w:val="28"/>
                <w:szCs w:val="28"/>
              </w:rPr>
            </w:pPr>
            <w:r w:rsidRPr="006B39AA">
              <w:rPr>
                <w:sz w:val="28"/>
                <w:szCs w:val="28"/>
              </w:rPr>
              <w:t>Student data editing, skill verification, project approval, CV review.</w:t>
            </w:r>
          </w:p>
        </w:tc>
      </w:tr>
    </w:tbl>
    <w:p w14:paraId="5477A6FA" w14:textId="77777777" w:rsidR="00951ABB" w:rsidRPr="006B39AA" w:rsidRDefault="00951ABB">
      <w:pPr>
        <w:rPr>
          <w:sz w:val="28"/>
          <w:szCs w:val="28"/>
        </w:rPr>
      </w:pPr>
    </w:p>
    <w:p w14:paraId="0D4DA75B" w14:textId="77777777" w:rsidR="00951ABB" w:rsidRPr="006B39AA" w:rsidRDefault="00000000">
      <w:pPr>
        <w:pStyle w:val="Heading2"/>
        <w:rPr>
          <w:sz w:val="28"/>
          <w:szCs w:val="28"/>
        </w:rPr>
      </w:pPr>
      <w:r w:rsidRPr="006B39AA">
        <w:rPr>
          <w:sz w:val="28"/>
          <w:szCs w:val="28"/>
        </w:rPr>
        <w:t>Admin Page: Internship Requests / Company Management</w:t>
      </w:r>
    </w:p>
    <w:tbl>
      <w:tblPr>
        <w:tblStyle w:val="TableGrid"/>
        <w:tblW w:w="0" w:type="auto"/>
        <w:jc w:val="center"/>
        <w:tblLook w:val="04A0" w:firstRow="1" w:lastRow="0" w:firstColumn="1" w:lastColumn="0" w:noHBand="0" w:noVBand="1"/>
      </w:tblPr>
      <w:tblGrid>
        <w:gridCol w:w="2880"/>
        <w:gridCol w:w="7488"/>
      </w:tblGrid>
      <w:tr w:rsidR="00951ABB" w:rsidRPr="006B39AA" w14:paraId="6C84B47F" w14:textId="77777777">
        <w:trPr>
          <w:jc w:val="center"/>
        </w:trPr>
        <w:tc>
          <w:tcPr>
            <w:tcW w:w="2880" w:type="dxa"/>
            <w:shd w:val="clear" w:color="auto" w:fill="4F378B"/>
          </w:tcPr>
          <w:p w14:paraId="7719FC10"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3AE7DFE2"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6BD138DE" w14:textId="77777777">
        <w:trPr>
          <w:jc w:val="center"/>
        </w:trPr>
        <w:tc>
          <w:tcPr>
            <w:tcW w:w="2880" w:type="dxa"/>
          </w:tcPr>
          <w:p w14:paraId="3A0D4C58" w14:textId="77777777" w:rsidR="00951ABB" w:rsidRPr="006B39AA" w:rsidRDefault="00000000">
            <w:pPr>
              <w:spacing w:after="40"/>
              <w:rPr>
                <w:sz w:val="28"/>
                <w:szCs w:val="28"/>
              </w:rPr>
            </w:pPr>
            <w:r w:rsidRPr="006B39AA">
              <w:rPr>
                <w:sz w:val="28"/>
                <w:szCs w:val="28"/>
              </w:rPr>
              <w:lastRenderedPageBreak/>
              <w:t>Page Purpose</w:t>
            </w:r>
          </w:p>
        </w:tc>
        <w:tc>
          <w:tcPr>
            <w:tcW w:w="7488" w:type="dxa"/>
          </w:tcPr>
          <w:p w14:paraId="2B36AE80" w14:textId="77777777" w:rsidR="00951ABB" w:rsidRPr="006B39AA" w:rsidRDefault="00000000">
            <w:pPr>
              <w:spacing w:after="40"/>
              <w:rPr>
                <w:sz w:val="28"/>
                <w:szCs w:val="28"/>
              </w:rPr>
            </w:pPr>
            <w:r w:rsidRPr="006B39AA">
              <w:rPr>
                <w:sz w:val="28"/>
                <w:szCs w:val="28"/>
              </w:rPr>
              <w:t>Maintain company metadata and internship requests without GPA fields.</w:t>
            </w:r>
          </w:p>
        </w:tc>
      </w:tr>
      <w:tr w:rsidR="00951ABB" w:rsidRPr="006B39AA" w14:paraId="6EEC6C5E" w14:textId="77777777">
        <w:trPr>
          <w:jc w:val="center"/>
        </w:trPr>
        <w:tc>
          <w:tcPr>
            <w:tcW w:w="2880" w:type="dxa"/>
            <w:shd w:val="clear" w:color="auto" w:fill="F6F4FF"/>
          </w:tcPr>
          <w:p w14:paraId="547F8AB8"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3BF9883D" w14:textId="77777777" w:rsidR="00951ABB" w:rsidRPr="006B39AA" w:rsidRDefault="00000000">
            <w:pPr>
              <w:spacing w:after="40"/>
              <w:rPr>
                <w:sz w:val="28"/>
                <w:szCs w:val="28"/>
              </w:rPr>
            </w:pPr>
            <w:r w:rsidRPr="006B39AA">
              <w:rPr>
                <w:sz w:val="28"/>
                <w:szCs w:val="28"/>
              </w:rPr>
              <w:t>/admin/internships</w:t>
            </w:r>
          </w:p>
        </w:tc>
      </w:tr>
      <w:tr w:rsidR="00951ABB" w:rsidRPr="006B39AA" w14:paraId="5AD4BAC8" w14:textId="77777777">
        <w:trPr>
          <w:jc w:val="center"/>
        </w:trPr>
        <w:tc>
          <w:tcPr>
            <w:tcW w:w="2880" w:type="dxa"/>
          </w:tcPr>
          <w:p w14:paraId="7F0634AD" w14:textId="77777777" w:rsidR="00951ABB" w:rsidRPr="006B39AA" w:rsidRDefault="00000000">
            <w:pPr>
              <w:spacing w:after="40"/>
              <w:rPr>
                <w:sz w:val="28"/>
                <w:szCs w:val="28"/>
              </w:rPr>
            </w:pPr>
            <w:r w:rsidRPr="006B39AA">
              <w:rPr>
                <w:sz w:val="28"/>
                <w:szCs w:val="28"/>
              </w:rPr>
              <w:t>Actor</w:t>
            </w:r>
          </w:p>
        </w:tc>
        <w:tc>
          <w:tcPr>
            <w:tcW w:w="7488" w:type="dxa"/>
          </w:tcPr>
          <w:p w14:paraId="2C1FCBA8" w14:textId="77777777" w:rsidR="00951ABB" w:rsidRPr="006B39AA" w:rsidRDefault="00000000">
            <w:pPr>
              <w:spacing w:after="40"/>
              <w:rPr>
                <w:sz w:val="28"/>
                <w:szCs w:val="28"/>
              </w:rPr>
            </w:pPr>
            <w:r w:rsidRPr="006B39AA">
              <w:rPr>
                <w:sz w:val="28"/>
                <w:szCs w:val="28"/>
              </w:rPr>
              <w:t>Admin</w:t>
            </w:r>
          </w:p>
        </w:tc>
      </w:tr>
      <w:tr w:rsidR="00951ABB" w:rsidRPr="006B39AA" w14:paraId="7999F2F1" w14:textId="77777777">
        <w:trPr>
          <w:jc w:val="center"/>
        </w:trPr>
        <w:tc>
          <w:tcPr>
            <w:tcW w:w="2880" w:type="dxa"/>
            <w:shd w:val="clear" w:color="auto" w:fill="F6F4FF"/>
          </w:tcPr>
          <w:p w14:paraId="2E0E60D3"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78A55424"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443E5409" w14:textId="77777777">
        <w:trPr>
          <w:jc w:val="center"/>
        </w:trPr>
        <w:tc>
          <w:tcPr>
            <w:tcW w:w="2880" w:type="dxa"/>
          </w:tcPr>
          <w:p w14:paraId="220A1026" w14:textId="77777777" w:rsidR="00951ABB" w:rsidRPr="006B39AA" w:rsidRDefault="00000000">
            <w:pPr>
              <w:spacing w:after="40"/>
              <w:rPr>
                <w:sz w:val="28"/>
                <w:szCs w:val="28"/>
              </w:rPr>
            </w:pPr>
            <w:r w:rsidRPr="006B39AA">
              <w:rPr>
                <w:sz w:val="28"/>
                <w:szCs w:val="28"/>
              </w:rPr>
              <w:t>Main Components</w:t>
            </w:r>
          </w:p>
        </w:tc>
        <w:tc>
          <w:tcPr>
            <w:tcW w:w="7488" w:type="dxa"/>
          </w:tcPr>
          <w:p w14:paraId="771A3A5F" w14:textId="77777777" w:rsidR="00951ABB" w:rsidRPr="006B39AA" w:rsidRDefault="00000000">
            <w:pPr>
              <w:spacing w:after="40"/>
              <w:rPr>
                <w:sz w:val="28"/>
                <w:szCs w:val="28"/>
              </w:rPr>
            </w:pPr>
            <w:r w:rsidRPr="006B39AA">
              <w:rPr>
                <w:sz w:val="28"/>
                <w:szCs w:val="28"/>
              </w:rPr>
              <w:t>AdminLayout, SearchInput, FormModal, DataTable, PaginationBar, InternshipManagementSkeleton</w:t>
            </w:r>
          </w:p>
        </w:tc>
      </w:tr>
      <w:tr w:rsidR="00951ABB" w:rsidRPr="006B39AA" w14:paraId="146FCF5B" w14:textId="77777777">
        <w:trPr>
          <w:jc w:val="center"/>
        </w:trPr>
        <w:tc>
          <w:tcPr>
            <w:tcW w:w="2880" w:type="dxa"/>
            <w:shd w:val="clear" w:color="auto" w:fill="F6F4FF"/>
          </w:tcPr>
          <w:p w14:paraId="262AAB1F"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4DF39389" w14:textId="77777777" w:rsidR="00951ABB" w:rsidRPr="006B39AA" w:rsidRDefault="00000000">
            <w:pPr>
              <w:spacing w:after="40"/>
              <w:rPr>
                <w:sz w:val="28"/>
                <w:szCs w:val="28"/>
              </w:rPr>
            </w:pPr>
            <w:r w:rsidRPr="006B39AA">
              <w:rPr>
                <w:sz w:val="28"/>
                <w:szCs w:val="28"/>
              </w:rPr>
              <w:t>Company metadata, HR contacts, role information, declared skill requirements, guidance values, status and notes without GPA fields.</w:t>
            </w:r>
          </w:p>
        </w:tc>
      </w:tr>
      <w:tr w:rsidR="00951ABB" w:rsidRPr="006B39AA" w14:paraId="627E38E5" w14:textId="77777777">
        <w:trPr>
          <w:jc w:val="center"/>
        </w:trPr>
        <w:tc>
          <w:tcPr>
            <w:tcW w:w="2880" w:type="dxa"/>
          </w:tcPr>
          <w:p w14:paraId="20728EB5" w14:textId="77777777" w:rsidR="00951ABB" w:rsidRPr="006B39AA" w:rsidRDefault="00000000">
            <w:pPr>
              <w:spacing w:after="40"/>
              <w:rPr>
                <w:sz w:val="28"/>
                <w:szCs w:val="28"/>
              </w:rPr>
            </w:pPr>
            <w:r w:rsidRPr="006B39AA">
              <w:rPr>
                <w:sz w:val="28"/>
                <w:szCs w:val="28"/>
              </w:rPr>
              <w:t>User Actions</w:t>
            </w:r>
          </w:p>
        </w:tc>
        <w:tc>
          <w:tcPr>
            <w:tcW w:w="7488" w:type="dxa"/>
          </w:tcPr>
          <w:p w14:paraId="65D97584" w14:textId="77777777" w:rsidR="00951ABB" w:rsidRPr="006B39AA" w:rsidRDefault="00000000">
            <w:pPr>
              <w:spacing w:after="40"/>
              <w:rPr>
                <w:sz w:val="28"/>
                <w:szCs w:val="28"/>
              </w:rPr>
            </w:pPr>
            <w:r w:rsidRPr="006B39AA">
              <w:rPr>
                <w:sz w:val="28"/>
                <w:szCs w:val="28"/>
              </w:rPr>
              <w:t>Create/edit/view/delete companies where allowed; create/update internship requests; select declared skill requirements.</w:t>
            </w:r>
          </w:p>
        </w:tc>
      </w:tr>
      <w:tr w:rsidR="00951ABB" w:rsidRPr="006B39AA" w14:paraId="4C13ED61" w14:textId="77777777">
        <w:trPr>
          <w:jc w:val="center"/>
        </w:trPr>
        <w:tc>
          <w:tcPr>
            <w:tcW w:w="2880" w:type="dxa"/>
            <w:shd w:val="clear" w:color="auto" w:fill="F6F4FF"/>
          </w:tcPr>
          <w:p w14:paraId="1F599145"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4A26C302" w14:textId="77777777" w:rsidR="00951ABB" w:rsidRPr="006B39AA" w:rsidRDefault="00000000">
            <w:pPr>
              <w:spacing w:after="40"/>
              <w:rPr>
                <w:sz w:val="28"/>
                <w:szCs w:val="28"/>
              </w:rPr>
            </w:pPr>
            <w:r w:rsidRPr="006B39AA">
              <w:rPr>
                <w:sz w:val="28"/>
                <w:szCs w:val="28"/>
              </w:rPr>
              <w:t>Required company/request fields, URL/email/phone, missing skills and delete confirmation.</w:t>
            </w:r>
          </w:p>
        </w:tc>
      </w:tr>
      <w:tr w:rsidR="00951ABB" w:rsidRPr="006B39AA" w14:paraId="72C9CBA2" w14:textId="77777777">
        <w:trPr>
          <w:jc w:val="center"/>
        </w:trPr>
        <w:tc>
          <w:tcPr>
            <w:tcW w:w="2880" w:type="dxa"/>
          </w:tcPr>
          <w:p w14:paraId="33869148"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4C805856" w14:textId="77777777" w:rsidR="00951ABB" w:rsidRPr="006B39AA" w:rsidRDefault="00000000">
            <w:pPr>
              <w:spacing w:after="40"/>
              <w:rPr>
                <w:sz w:val="28"/>
                <w:szCs w:val="28"/>
              </w:rPr>
            </w:pPr>
            <w:r w:rsidRPr="006B39AA">
              <w:rPr>
                <w:sz w:val="28"/>
                <w:szCs w:val="28"/>
              </w:rPr>
              <w:t>Search/action toolbar skeleton, company list skeleton, internship request card/list skeleton.</w:t>
            </w:r>
          </w:p>
        </w:tc>
      </w:tr>
      <w:tr w:rsidR="00951ABB" w:rsidRPr="006B39AA" w14:paraId="46A259EA" w14:textId="77777777">
        <w:trPr>
          <w:jc w:val="center"/>
        </w:trPr>
        <w:tc>
          <w:tcPr>
            <w:tcW w:w="2880" w:type="dxa"/>
            <w:shd w:val="clear" w:color="auto" w:fill="F6F4FF"/>
          </w:tcPr>
          <w:p w14:paraId="4295F160"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0D59BC88" w14:textId="77777777" w:rsidR="00951ABB" w:rsidRPr="006B39AA" w:rsidRDefault="00000000">
            <w:pPr>
              <w:spacing w:after="40"/>
              <w:rPr>
                <w:sz w:val="28"/>
                <w:szCs w:val="28"/>
              </w:rPr>
            </w:pPr>
            <w:r w:rsidRPr="006B39AA">
              <w:rPr>
                <w:sz w:val="28"/>
                <w:szCs w:val="28"/>
              </w:rPr>
              <w:t>InternshipRequestsCompanyManagementSkeleton where route-level lazy loading is used.</w:t>
            </w:r>
          </w:p>
        </w:tc>
      </w:tr>
      <w:tr w:rsidR="00951ABB" w:rsidRPr="006B39AA" w14:paraId="52968D28" w14:textId="77777777">
        <w:trPr>
          <w:jc w:val="center"/>
        </w:trPr>
        <w:tc>
          <w:tcPr>
            <w:tcW w:w="2880" w:type="dxa"/>
          </w:tcPr>
          <w:p w14:paraId="5D603BCD"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4FE3007D"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37465007" w14:textId="77777777">
        <w:trPr>
          <w:jc w:val="center"/>
        </w:trPr>
        <w:tc>
          <w:tcPr>
            <w:tcW w:w="2880" w:type="dxa"/>
            <w:shd w:val="clear" w:color="auto" w:fill="F6F4FF"/>
          </w:tcPr>
          <w:p w14:paraId="74B217E3"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6F4B4FEE" w14:textId="77777777" w:rsidR="00951ABB" w:rsidRPr="006B39AA" w:rsidRDefault="00000000">
            <w:pPr>
              <w:spacing w:after="40"/>
              <w:rPr>
                <w:sz w:val="28"/>
                <w:szCs w:val="28"/>
              </w:rPr>
            </w:pPr>
            <w:r w:rsidRPr="006B39AA">
              <w:rPr>
                <w:sz w:val="28"/>
                <w:szCs w:val="28"/>
              </w:rPr>
              <w:t>Company + internship request APIs</w:t>
            </w:r>
          </w:p>
        </w:tc>
      </w:tr>
      <w:tr w:rsidR="00951ABB" w:rsidRPr="006B39AA" w14:paraId="24DD44E9" w14:textId="77777777">
        <w:trPr>
          <w:jc w:val="center"/>
        </w:trPr>
        <w:tc>
          <w:tcPr>
            <w:tcW w:w="2880" w:type="dxa"/>
          </w:tcPr>
          <w:p w14:paraId="1F78EC0B"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7D04311E"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150A5E89" w14:textId="77777777">
        <w:trPr>
          <w:jc w:val="center"/>
        </w:trPr>
        <w:tc>
          <w:tcPr>
            <w:tcW w:w="2880" w:type="dxa"/>
            <w:shd w:val="clear" w:color="auto" w:fill="F6F4FF"/>
          </w:tcPr>
          <w:p w14:paraId="57A95F9B"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17C5A9A8" w14:textId="77777777" w:rsidR="00951ABB" w:rsidRPr="006B39AA" w:rsidRDefault="00000000">
            <w:pPr>
              <w:spacing w:after="40"/>
              <w:rPr>
                <w:sz w:val="28"/>
                <w:szCs w:val="28"/>
              </w:rPr>
            </w:pPr>
            <w:r w:rsidRPr="006B39AA">
              <w:rPr>
                <w:sz w:val="28"/>
                <w:szCs w:val="28"/>
              </w:rPr>
              <w:t>Synchronize search, filters, sort and pagination with URL query state where applicable.</w:t>
            </w:r>
          </w:p>
        </w:tc>
      </w:tr>
      <w:tr w:rsidR="00951ABB" w:rsidRPr="006B39AA" w14:paraId="7564CADC" w14:textId="77777777">
        <w:trPr>
          <w:jc w:val="center"/>
        </w:trPr>
        <w:tc>
          <w:tcPr>
            <w:tcW w:w="2880" w:type="dxa"/>
          </w:tcPr>
          <w:p w14:paraId="49D972B4" w14:textId="77777777" w:rsidR="00951ABB" w:rsidRPr="006B39AA" w:rsidRDefault="00000000">
            <w:pPr>
              <w:spacing w:after="40"/>
              <w:rPr>
                <w:sz w:val="28"/>
                <w:szCs w:val="28"/>
              </w:rPr>
            </w:pPr>
            <w:r w:rsidRPr="006B39AA">
              <w:rPr>
                <w:sz w:val="28"/>
                <w:szCs w:val="28"/>
              </w:rPr>
              <w:t>State Ownership</w:t>
            </w:r>
          </w:p>
        </w:tc>
        <w:tc>
          <w:tcPr>
            <w:tcW w:w="7488" w:type="dxa"/>
          </w:tcPr>
          <w:p w14:paraId="3612416D"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5BED0566" w14:textId="77777777">
        <w:trPr>
          <w:jc w:val="center"/>
        </w:trPr>
        <w:tc>
          <w:tcPr>
            <w:tcW w:w="2880" w:type="dxa"/>
            <w:shd w:val="clear" w:color="auto" w:fill="F6F4FF"/>
          </w:tcPr>
          <w:p w14:paraId="36C75913"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18B1112F"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6CE3134E" w14:textId="77777777">
        <w:trPr>
          <w:jc w:val="center"/>
        </w:trPr>
        <w:tc>
          <w:tcPr>
            <w:tcW w:w="2880" w:type="dxa"/>
          </w:tcPr>
          <w:p w14:paraId="2EF50547" w14:textId="77777777" w:rsidR="00951ABB" w:rsidRPr="006B39AA" w:rsidRDefault="00000000">
            <w:pPr>
              <w:spacing w:after="40"/>
              <w:rPr>
                <w:sz w:val="28"/>
                <w:szCs w:val="28"/>
              </w:rPr>
            </w:pPr>
            <w:r w:rsidRPr="006B39AA">
              <w:rPr>
                <w:sz w:val="28"/>
                <w:szCs w:val="28"/>
              </w:rPr>
              <w:t xml:space="preserve">List Identity / Stable </w:t>
            </w:r>
            <w:r w:rsidRPr="006B39AA">
              <w:rPr>
                <w:sz w:val="28"/>
                <w:szCs w:val="28"/>
              </w:rPr>
              <w:lastRenderedPageBreak/>
              <w:t>Key Requirement</w:t>
            </w:r>
          </w:p>
        </w:tc>
        <w:tc>
          <w:tcPr>
            <w:tcW w:w="7488" w:type="dxa"/>
          </w:tcPr>
          <w:p w14:paraId="08D84BDD" w14:textId="77777777" w:rsidR="00951ABB" w:rsidRPr="006B39AA" w:rsidRDefault="00000000">
            <w:pPr>
              <w:spacing w:after="40"/>
              <w:rPr>
                <w:sz w:val="28"/>
                <w:szCs w:val="28"/>
              </w:rPr>
            </w:pPr>
            <w:r w:rsidRPr="006B39AA">
              <w:rPr>
                <w:sz w:val="28"/>
                <w:szCs w:val="28"/>
              </w:rPr>
              <w:lastRenderedPageBreak/>
              <w:t xml:space="preserve">Use stable backend IDs or stable generated IDs for all </w:t>
            </w:r>
            <w:r w:rsidRPr="006B39AA">
              <w:rPr>
                <w:sz w:val="28"/>
                <w:szCs w:val="28"/>
              </w:rPr>
              <w:lastRenderedPageBreak/>
              <w:t>editable/removable/filterable/paginated lists.</w:t>
            </w:r>
          </w:p>
        </w:tc>
      </w:tr>
      <w:tr w:rsidR="00951ABB" w:rsidRPr="006B39AA" w14:paraId="40908E4E" w14:textId="77777777">
        <w:trPr>
          <w:jc w:val="center"/>
        </w:trPr>
        <w:tc>
          <w:tcPr>
            <w:tcW w:w="2880" w:type="dxa"/>
            <w:shd w:val="clear" w:color="auto" w:fill="F6F4FF"/>
          </w:tcPr>
          <w:p w14:paraId="5E68961D" w14:textId="77777777" w:rsidR="00951ABB" w:rsidRPr="006B39AA" w:rsidRDefault="00000000">
            <w:pPr>
              <w:spacing w:after="40"/>
              <w:rPr>
                <w:sz w:val="28"/>
                <w:szCs w:val="28"/>
              </w:rPr>
            </w:pPr>
            <w:r w:rsidRPr="006B39AA">
              <w:rPr>
                <w:sz w:val="28"/>
                <w:szCs w:val="28"/>
              </w:rPr>
              <w:lastRenderedPageBreak/>
              <w:t>Security and Access Rules</w:t>
            </w:r>
          </w:p>
        </w:tc>
        <w:tc>
          <w:tcPr>
            <w:tcW w:w="7488" w:type="dxa"/>
            <w:shd w:val="clear" w:color="auto" w:fill="F6F4FF"/>
          </w:tcPr>
          <w:p w14:paraId="6D53BD42"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1A3B7453" w14:textId="77777777">
        <w:trPr>
          <w:jc w:val="center"/>
        </w:trPr>
        <w:tc>
          <w:tcPr>
            <w:tcW w:w="2880" w:type="dxa"/>
          </w:tcPr>
          <w:p w14:paraId="04B00D99" w14:textId="77777777" w:rsidR="00951ABB" w:rsidRPr="006B39AA" w:rsidRDefault="00000000">
            <w:pPr>
              <w:spacing w:after="40"/>
              <w:rPr>
                <w:sz w:val="28"/>
                <w:szCs w:val="28"/>
              </w:rPr>
            </w:pPr>
            <w:r w:rsidRPr="006B39AA">
              <w:rPr>
                <w:sz w:val="28"/>
                <w:szCs w:val="28"/>
              </w:rPr>
              <w:t>Responsive Behavior</w:t>
            </w:r>
          </w:p>
        </w:tc>
        <w:tc>
          <w:tcPr>
            <w:tcW w:w="7488" w:type="dxa"/>
          </w:tcPr>
          <w:p w14:paraId="71065017"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22D663C3" w14:textId="77777777">
        <w:trPr>
          <w:jc w:val="center"/>
        </w:trPr>
        <w:tc>
          <w:tcPr>
            <w:tcW w:w="2880" w:type="dxa"/>
            <w:shd w:val="clear" w:color="auto" w:fill="F6F4FF"/>
          </w:tcPr>
          <w:p w14:paraId="75EA5244"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3962EACC"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4D019DC5" w14:textId="77777777">
        <w:trPr>
          <w:jc w:val="center"/>
        </w:trPr>
        <w:tc>
          <w:tcPr>
            <w:tcW w:w="2880" w:type="dxa"/>
          </w:tcPr>
          <w:p w14:paraId="15BDE68A" w14:textId="77777777" w:rsidR="00951ABB" w:rsidRPr="006B39AA" w:rsidRDefault="00000000">
            <w:pPr>
              <w:spacing w:after="40"/>
              <w:rPr>
                <w:sz w:val="28"/>
                <w:szCs w:val="28"/>
              </w:rPr>
            </w:pPr>
            <w:r w:rsidRPr="006B39AA">
              <w:rPr>
                <w:sz w:val="28"/>
                <w:szCs w:val="28"/>
              </w:rPr>
              <w:t>Acceptance Criteria</w:t>
            </w:r>
          </w:p>
        </w:tc>
        <w:tc>
          <w:tcPr>
            <w:tcW w:w="7488" w:type="dxa"/>
          </w:tcPr>
          <w:p w14:paraId="3142068A"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2C521FF9" w14:textId="77777777">
        <w:trPr>
          <w:jc w:val="center"/>
        </w:trPr>
        <w:tc>
          <w:tcPr>
            <w:tcW w:w="2880" w:type="dxa"/>
            <w:shd w:val="clear" w:color="auto" w:fill="F6F4FF"/>
          </w:tcPr>
          <w:p w14:paraId="520E6CE6"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0E74A7B2" w14:textId="77777777" w:rsidR="00951ABB" w:rsidRPr="006B39AA" w:rsidRDefault="00000000">
            <w:pPr>
              <w:spacing w:after="40"/>
              <w:rPr>
                <w:sz w:val="28"/>
                <w:szCs w:val="28"/>
              </w:rPr>
            </w:pPr>
            <w:r w:rsidRPr="006B39AA">
              <w:rPr>
                <w:sz w:val="28"/>
                <w:szCs w:val="28"/>
              </w:rPr>
              <w:t>Company login, GPA criteria fields, Admin skill CRUD.</w:t>
            </w:r>
          </w:p>
        </w:tc>
      </w:tr>
    </w:tbl>
    <w:p w14:paraId="65A151CC" w14:textId="77777777" w:rsidR="00951ABB" w:rsidRPr="006B39AA" w:rsidRDefault="00951ABB">
      <w:pPr>
        <w:rPr>
          <w:sz w:val="28"/>
          <w:szCs w:val="28"/>
        </w:rPr>
      </w:pPr>
    </w:p>
    <w:p w14:paraId="78CBDDBE" w14:textId="77777777" w:rsidR="00951ABB" w:rsidRPr="006B39AA" w:rsidRDefault="00000000">
      <w:pPr>
        <w:pStyle w:val="Heading2"/>
        <w:rPr>
          <w:sz w:val="28"/>
          <w:szCs w:val="28"/>
        </w:rPr>
      </w:pPr>
      <w:r w:rsidRPr="006B39AA">
        <w:rPr>
          <w:sz w:val="28"/>
          <w:szCs w:val="28"/>
        </w:rPr>
        <w:t>Admin Page: Candidate Filtering Dashboard</w:t>
      </w:r>
    </w:p>
    <w:tbl>
      <w:tblPr>
        <w:tblStyle w:val="TableGrid"/>
        <w:tblW w:w="0" w:type="auto"/>
        <w:jc w:val="center"/>
        <w:tblLook w:val="04A0" w:firstRow="1" w:lastRow="0" w:firstColumn="1" w:lastColumn="0" w:noHBand="0" w:noVBand="1"/>
      </w:tblPr>
      <w:tblGrid>
        <w:gridCol w:w="2880"/>
        <w:gridCol w:w="7488"/>
      </w:tblGrid>
      <w:tr w:rsidR="00951ABB" w:rsidRPr="006B39AA" w14:paraId="7B091D10" w14:textId="77777777">
        <w:trPr>
          <w:jc w:val="center"/>
        </w:trPr>
        <w:tc>
          <w:tcPr>
            <w:tcW w:w="2880" w:type="dxa"/>
            <w:shd w:val="clear" w:color="auto" w:fill="4F378B"/>
          </w:tcPr>
          <w:p w14:paraId="4006ABAC"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5AF4C3D1"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44B44078" w14:textId="77777777">
        <w:trPr>
          <w:jc w:val="center"/>
        </w:trPr>
        <w:tc>
          <w:tcPr>
            <w:tcW w:w="2880" w:type="dxa"/>
          </w:tcPr>
          <w:p w14:paraId="27ACDD7C" w14:textId="77777777" w:rsidR="00951ABB" w:rsidRPr="006B39AA" w:rsidRDefault="00000000">
            <w:pPr>
              <w:spacing w:after="40"/>
              <w:rPr>
                <w:sz w:val="28"/>
                <w:szCs w:val="28"/>
              </w:rPr>
            </w:pPr>
            <w:r w:rsidRPr="006B39AA">
              <w:rPr>
                <w:sz w:val="28"/>
                <w:szCs w:val="28"/>
              </w:rPr>
              <w:t>Page Purpose</w:t>
            </w:r>
          </w:p>
        </w:tc>
        <w:tc>
          <w:tcPr>
            <w:tcW w:w="7488" w:type="dxa"/>
          </w:tcPr>
          <w:p w14:paraId="2DB99C77" w14:textId="77777777" w:rsidR="00951ABB" w:rsidRPr="006B39AA" w:rsidRDefault="00000000">
            <w:pPr>
              <w:spacing w:after="40"/>
              <w:rPr>
                <w:sz w:val="28"/>
                <w:szCs w:val="28"/>
              </w:rPr>
            </w:pPr>
            <w:r w:rsidRPr="006B39AA">
              <w:rPr>
                <w:sz w:val="28"/>
                <w:szCs w:val="28"/>
              </w:rPr>
              <w:t>Apply deterministic runtime filters to an internship request context.</w:t>
            </w:r>
          </w:p>
        </w:tc>
      </w:tr>
      <w:tr w:rsidR="00951ABB" w:rsidRPr="006B39AA" w14:paraId="69DBDAF8" w14:textId="77777777">
        <w:trPr>
          <w:jc w:val="center"/>
        </w:trPr>
        <w:tc>
          <w:tcPr>
            <w:tcW w:w="2880" w:type="dxa"/>
            <w:shd w:val="clear" w:color="auto" w:fill="F6F4FF"/>
          </w:tcPr>
          <w:p w14:paraId="521A211F"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4F7580D2" w14:textId="77777777" w:rsidR="00951ABB" w:rsidRPr="006B39AA" w:rsidRDefault="00000000">
            <w:pPr>
              <w:spacing w:after="40"/>
              <w:rPr>
                <w:sz w:val="28"/>
                <w:szCs w:val="28"/>
              </w:rPr>
            </w:pPr>
            <w:r w:rsidRPr="006B39AA">
              <w:rPr>
                <w:sz w:val="28"/>
                <w:szCs w:val="28"/>
              </w:rPr>
              <w:t>/admin/candidate-filtering</w:t>
            </w:r>
          </w:p>
        </w:tc>
      </w:tr>
      <w:tr w:rsidR="00951ABB" w:rsidRPr="006B39AA" w14:paraId="6602162B" w14:textId="77777777">
        <w:trPr>
          <w:jc w:val="center"/>
        </w:trPr>
        <w:tc>
          <w:tcPr>
            <w:tcW w:w="2880" w:type="dxa"/>
          </w:tcPr>
          <w:p w14:paraId="326C3E67" w14:textId="77777777" w:rsidR="00951ABB" w:rsidRPr="006B39AA" w:rsidRDefault="00000000">
            <w:pPr>
              <w:spacing w:after="40"/>
              <w:rPr>
                <w:sz w:val="28"/>
                <w:szCs w:val="28"/>
              </w:rPr>
            </w:pPr>
            <w:r w:rsidRPr="006B39AA">
              <w:rPr>
                <w:sz w:val="28"/>
                <w:szCs w:val="28"/>
              </w:rPr>
              <w:t>Actor</w:t>
            </w:r>
          </w:p>
        </w:tc>
        <w:tc>
          <w:tcPr>
            <w:tcW w:w="7488" w:type="dxa"/>
          </w:tcPr>
          <w:p w14:paraId="7DA2B4E1" w14:textId="77777777" w:rsidR="00951ABB" w:rsidRPr="006B39AA" w:rsidRDefault="00000000">
            <w:pPr>
              <w:spacing w:after="40"/>
              <w:rPr>
                <w:sz w:val="28"/>
                <w:szCs w:val="28"/>
              </w:rPr>
            </w:pPr>
            <w:r w:rsidRPr="006B39AA">
              <w:rPr>
                <w:sz w:val="28"/>
                <w:szCs w:val="28"/>
              </w:rPr>
              <w:t>Admin</w:t>
            </w:r>
          </w:p>
        </w:tc>
      </w:tr>
      <w:tr w:rsidR="00951ABB" w:rsidRPr="006B39AA" w14:paraId="2C47C3A0" w14:textId="77777777">
        <w:trPr>
          <w:jc w:val="center"/>
        </w:trPr>
        <w:tc>
          <w:tcPr>
            <w:tcW w:w="2880" w:type="dxa"/>
            <w:shd w:val="clear" w:color="auto" w:fill="F6F4FF"/>
          </w:tcPr>
          <w:p w14:paraId="79196854"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5EC45041"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7B17ED1A" w14:textId="77777777">
        <w:trPr>
          <w:jc w:val="center"/>
        </w:trPr>
        <w:tc>
          <w:tcPr>
            <w:tcW w:w="2880" w:type="dxa"/>
          </w:tcPr>
          <w:p w14:paraId="5828AE2F" w14:textId="77777777" w:rsidR="00951ABB" w:rsidRPr="006B39AA" w:rsidRDefault="00000000">
            <w:pPr>
              <w:spacing w:after="40"/>
              <w:rPr>
                <w:sz w:val="28"/>
                <w:szCs w:val="28"/>
              </w:rPr>
            </w:pPr>
            <w:r w:rsidRPr="006B39AA">
              <w:rPr>
                <w:sz w:val="28"/>
                <w:szCs w:val="28"/>
              </w:rPr>
              <w:t>Main Components</w:t>
            </w:r>
          </w:p>
        </w:tc>
        <w:tc>
          <w:tcPr>
            <w:tcW w:w="7488" w:type="dxa"/>
          </w:tcPr>
          <w:p w14:paraId="2BAF31D8" w14:textId="77777777" w:rsidR="00951ABB" w:rsidRPr="006B39AA" w:rsidRDefault="00000000">
            <w:pPr>
              <w:spacing w:after="40"/>
              <w:rPr>
                <w:sz w:val="28"/>
                <w:szCs w:val="28"/>
              </w:rPr>
            </w:pPr>
            <w:r w:rsidRPr="006B39AA">
              <w:rPr>
                <w:sz w:val="28"/>
                <w:szCs w:val="28"/>
              </w:rPr>
              <w:t>AdminLayout, SearchableSelect, RangeSlider, FilterChips, DataTable, StatusBadge, CandidateFilteringSkeleton</w:t>
            </w:r>
          </w:p>
        </w:tc>
      </w:tr>
      <w:tr w:rsidR="00951ABB" w:rsidRPr="006B39AA" w14:paraId="6CA1BC85" w14:textId="77777777">
        <w:trPr>
          <w:jc w:val="center"/>
        </w:trPr>
        <w:tc>
          <w:tcPr>
            <w:tcW w:w="2880" w:type="dxa"/>
            <w:shd w:val="clear" w:color="auto" w:fill="F6F4FF"/>
          </w:tcPr>
          <w:p w14:paraId="5FF00324"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15B5704B" w14:textId="77777777" w:rsidR="00951ABB" w:rsidRPr="006B39AA" w:rsidRDefault="00000000">
            <w:pPr>
              <w:spacing w:after="40"/>
              <w:rPr>
                <w:sz w:val="28"/>
                <w:szCs w:val="28"/>
              </w:rPr>
            </w:pPr>
            <w:r w:rsidRPr="006B39AA">
              <w:rPr>
                <w:sz w:val="28"/>
                <w:szCs w:val="28"/>
              </w:rPr>
              <w:t>Selected request, runtime GPA range, declared skill filters, AND/OR logic, cross-shortlist badges and deterministic results.</w:t>
            </w:r>
          </w:p>
        </w:tc>
      </w:tr>
      <w:tr w:rsidR="00951ABB" w:rsidRPr="006B39AA" w14:paraId="26FC0250" w14:textId="77777777">
        <w:trPr>
          <w:jc w:val="center"/>
        </w:trPr>
        <w:tc>
          <w:tcPr>
            <w:tcW w:w="2880" w:type="dxa"/>
          </w:tcPr>
          <w:p w14:paraId="13CA1AE7" w14:textId="77777777" w:rsidR="00951ABB" w:rsidRPr="006B39AA" w:rsidRDefault="00000000">
            <w:pPr>
              <w:spacing w:after="40"/>
              <w:rPr>
                <w:sz w:val="28"/>
                <w:szCs w:val="28"/>
              </w:rPr>
            </w:pPr>
            <w:r w:rsidRPr="006B39AA">
              <w:rPr>
                <w:sz w:val="28"/>
                <w:szCs w:val="28"/>
              </w:rPr>
              <w:t>User Actions</w:t>
            </w:r>
          </w:p>
        </w:tc>
        <w:tc>
          <w:tcPr>
            <w:tcW w:w="7488" w:type="dxa"/>
          </w:tcPr>
          <w:p w14:paraId="4B76C8A3" w14:textId="77777777" w:rsidR="00951ABB" w:rsidRPr="006B39AA" w:rsidRDefault="00000000">
            <w:pPr>
              <w:spacing w:after="40"/>
              <w:rPr>
                <w:sz w:val="28"/>
                <w:szCs w:val="28"/>
              </w:rPr>
            </w:pPr>
            <w:r w:rsidRPr="006B39AA">
              <w:rPr>
                <w:sz w:val="28"/>
                <w:szCs w:val="28"/>
              </w:rPr>
              <w:t>Select request, apply runtime GPA filters, apply declared skill filters with AND/OR, sort by GPA where supported, select candidates.</w:t>
            </w:r>
          </w:p>
        </w:tc>
      </w:tr>
      <w:tr w:rsidR="00951ABB" w:rsidRPr="006B39AA" w14:paraId="6C025AFB" w14:textId="77777777">
        <w:trPr>
          <w:jc w:val="center"/>
        </w:trPr>
        <w:tc>
          <w:tcPr>
            <w:tcW w:w="2880" w:type="dxa"/>
            <w:shd w:val="clear" w:color="auto" w:fill="F6F4FF"/>
          </w:tcPr>
          <w:p w14:paraId="2CF17C86"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4742E2C4" w14:textId="77777777" w:rsidR="00951ABB" w:rsidRPr="006B39AA" w:rsidRDefault="00000000">
            <w:pPr>
              <w:spacing w:after="40"/>
              <w:rPr>
                <w:sz w:val="28"/>
                <w:szCs w:val="28"/>
              </w:rPr>
            </w:pPr>
            <w:r w:rsidRPr="006B39AA">
              <w:rPr>
                <w:sz w:val="28"/>
                <w:szCs w:val="28"/>
              </w:rPr>
              <w:t>No request selected, invalid runtime GPA range, no matching candidates, stale data refresh.</w:t>
            </w:r>
          </w:p>
        </w:tc>
      </w:tr>
      <w:tr w:rsidR="00951ABB" w:rsidRPr="006B39AA" w14:paraId="16C3A850" w14:textId="77777777">
        <w:trPr>
          <w:jc w:val="center"/>
        </w:trPr>
        <w:tc>
          <w:tcPr>
            <w:tcW w:w="2880" w:type="dxa"/>
          </w:tcPr>
          <w:p w14:paraId="316950F6"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3053B7EC" w14:textId="77777777" w:rsidR="00951ABB" w:rsidRPr="006B39AA" w:rsidRDefault="00000000">
            <w:pPr>
              <w:spacing w:after="40"/>
              <w:rPr>
                <w:sz w:val="28"/>
                <w:szCs w:val="28"/>
              </w:rPr>
            </w:pPr>
            <w:r w:rsidRPr="006B39AA">
              <w:rPr>
                <w:sz w:val="28"/>
                <w:szCs w:val="28"/>
              </w:rPr>
              <w:t>Request selector skeleton, GPA slider/filter skeleton, skill chip skeletons, candidate results table skeleton.</w:t>
            </w:r>
          </w:p>
        </w:tc>
      </w:tr>
      <w:tr w:rsidR="00951ABB" w:rsidRPr="006B39AA" w14:paraId="7AD4A4B0" w14:textId="77777777">
        <w:trPr>
          <w:jc w:val="center"/>
        </w:trPr>
        <w:tc>
          <w:tcPr>
            <w:tcW w:w="2880" w:type="dxa"/>
            <w:shd w:val="clear" w:color="auto" w:fill="F6F4FF"/>
          </w:tcPr>
          <w:p w14:paraId="6B1CB4CA"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47509E45" w14:textId="77777777" w:rsidR="00951ABB" w:rsidRPr="006B39AA" w:rsidRDefault="00000000">
            <w:pPr>
              <w:spacing w:after="40"/>
              <w:rPr>
                <w:sz w:val="28"/>
                <w:szCs w:val="28"/>
              </w:rPr>
            </w:pPr>
            <w:r w:rsidRPr="006B39AA">
              <w:rPr>
                <w:sz w:val="28"/>
                <w:szCs w:val="28"/>
              </w:rPr>
              <w:t xml:space="preserve">CandidateFilteringDashboardSkeleton where route-level </w:t>
            </w:r>
            <w:r w:rsidRPr="006B39AA">
              <w:rPr>
                <w:sz w:val="28"/>
                <w:szCs w:val="28"/>
              </w:rPr>
              <w:lastRenderedPageBreak/>
              <w:t>lazy loading is used.</w:t>
            </w:r>
          </w:p>
        </w:tc>
      </w:tr>
      <w:tr w:rsidR="00951ABB" w:rsidRPr="006B39AA" w14:paraId="7250D32E" w14:textId="77777777">
        <w:trPr>
          <w:jc w:val="center"/>
        </w:trPr>
        <w:tc>
          <w:tcPr>
            <w:tcW w:w="2880" w:type="dxa"/>
          </w:tcPr>
          <w:p w14:paraId="4ABEFC28" w14:textId="77777777" w:rsidR="00951ABB" w:rsidRPr="006B39AA" w:rsidRDefault="00000000">
            <w:pPr>
              <w:spacing w:after="40"/>
              <w:rPr>
                <w:sz w:val="28"/>
                <w:szCs w:val="28"/>
              </w:rPr>
            </w:pPr>
            <w:r w:rsidRPr="006B39AA">
              <w:rPr>
                <w:sz w:val="28"/>
                <w:szCs w:val="28"/>
              </w:rPr>
              <w:lastRenderedPageBreak/>
              <w:t>Loading / Empty / Error / Success States</w:t>
            </w:r>
          </w:p>
        </w:tc>
        <w:tc>
          <w:tcPr>
            <w:tcW w:w="7488" w:type="dxa"/>
          </w:tcPr>
          <w:p w14:paraId="1BDC6D11"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2FE8EFEF" w14:textId="77777777">
        <w:trPr>
          <w:jc w:val="center"/>
        </w:trPr>
        <w:tc>
          <w:tcPr>
            <w:tcW w:w="2880" w:type="dxa"/>
            <w:shd w:val="clear" w:color="auto" w:fill="F6F4FF"/>
          </w:tcPr>
          <w:p w14:paraId="21C279C8"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3CC6C10D" w14:textId="77777777" w:rsidR="00951ABB" w:rsidRPr="006B39AA" w:rsidRDefault="00000000">
            <w:pPr>
              <w:spacing w:after="40"/>
              <w:rPr>
                <w:sz w:val="28"/>
                <w:szCs w:val="28"/>
              </w:rPr>
            </w:pPr>
            <w:r w:rsidRPr="006B39AA">
              <w:rPr>
                <w:sz w:val="28"/>
                <w:szCs w:val="28"/>
              </w:rPr>
              <w:t>Candidate filtering API</w:t>
            </w:r>
          </w:p>
        </w:tc>
      </w:tr>
      <w:tr w:rsidR="00951ABB" w:rsidRPr="006B39AA" w14:paraId="1638ECA7" w14:textId="77777777">
        <w:trPr>
          <w:jc w:val="center"/>
        </w:trPr>
        <w:tc>
          <w:tcPr>
            <w:tcW w:w="2880" w:type="dxa"/>
          </w:tcPr>
          <w:p w14:paraId="16495FFF"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17F467A5"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0D0AA471" w14:textId="77777777">
        <w:trPr>
          <w:jc w:val="center"/>
        </w:trPr>
        <w:tc>
          <w:tcPr>
            <w:tcW w:w="2880" w:type="dxa"/>
            <w:shd w:val="clear" w:color="auto" w:fill="F6F4FF"/>
          </w:tcPr>
          <w:p w14:paraId="20DB6FA1"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1D56265E" w14:textId="77777777" w:rsidR="00951ABB" w:rsidRPr="006B39AA" w:rsidRDefault="00000000">
            <w:pPr>
              <w:spacing w:after="40"/>
              <w:rPr>
                <w:sz w:val="28"/>
                <w:szCs w:val="28"/>
              </w:rPr>
            </w:pPr>
            <w:r w:rsidRPr="006B39AA">
              <w:rPr>
                <w:sz w:val="28"/>
                <w:szCs w:val="28"/>
              </w:rPr>
              <w:t>Synchronize search, filters, sort and pagination with URL query state where applicable.</w:t>
            </w:r>
          </w:p>
        </w:tc>
      </w:tr>
      <w:tr w:rsidR="00951ABB" w:rsidRPr="006B39AA" w14:paraId="0AB0C467" w14:textId="77777777">
        <w:trPr>
          <w:jc w:val="center"/>
        </w:trPr>
        <w:tc>
          <w:tcPr>
            <w:tcW w:w="2880" w:type="dxa"/>
          </w:tcPr>
          <w:p w14:paraId="6C5330AE" w14:textId="77777777" w:rsidR="00951ABB" w:rsidRPr="006B39AA" w:rsidRDefault="00000000">
            <w:pPr>
              <w:spacing w:after="40"/>
              <w:rPr>
                <w:sz w:val="28"/>
                <w:szCs w:val="28"/>
              </w:rPr>
            </w:pPr>
            <w:r w:rsidRPr="006B39AA">
              <w:rPr>
                <w:sz w:val="28"/>
                <w:szCs w:val="28"/>
              </w:rPr>
              <w:t>State Ownership</w:t>
            </w:r>
          </w:p>
        </w:tc>
        <w:tc>
          <w:tcPr>
            <w:tcW w:w="7488" w:type="dxa"/>
          </w:tcPr>
          <w:p w14:paraId="4E7F74CD"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0A0A3149" w14:textId="77777777">
        <w:trPr>
          <w:jc w:val="center"/>
        </w:trPr>
        <w:tc>
          <w:tcPr>
            <w:tcW w:w="2880" w:type="dxa"/>
            <w:shd w:val="clear" w:color="auto" w:fill="F6F4FF"/>
          </w:tcPr>
          <w:p w14:paraId="3A6B546C"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2928522"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2602F319" w14:textId="77777777">
        <w:trPr>
          <w:jc w:val="center"/>
        </w:trPr>
        <w:tc>
          <w:tcPr>
            <w:tcW w:w="2880" w:type="dxa"/>
          </w:tcPr>
          <w:p w14:paraId="44117F62"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6E509F7A"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77C76D01" w14:textId="77777777">
        <w:trPr>
          <w:jc w:val="center"/>
        </w:trPr>
        <w:tc>
          <w:tcPr>
            <w:tcW w:w="2880" w:type="dxa"/>
            <w:shd w:val="clear" w:color="auto" w:fill="F6F4FF"/>
          </w:tcPr>
          <w:p w14:paraId="5A34CF96"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370C8E9A"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2C1958A1" w14:textId="77777777">
        <w:trPr>
          <w:jc w:val="center"/>
        </w:trPr>
        <w:tc>
          <w:tcPr>
            <w:tcW w:w="2880" w:type="dxa"/>
          </w:tcPr>
          <w:p w14:paraId="38ADAF02" w14:textId="77777777" w:rsidR="00951ABB" w:rsidRPr="006B39AA" w:rsidRDefault="00000000">
            <w:pPr>
              <w:spacing w:after="40"/>
              <w:rPr>
                <w:sz w:val="28"/>
                <w:szCs w:val="28"/>
              </w:rPr>
            </w:pPr>
            <w:r w:rsidRPr="006B39AA">
              <w:rPr>
                <w:sz w:val="28"/>
                <w:szCs w:val="28"/>
              </w:rPr>
              <w:t>Responsive Behavior</w:t>
            </w:r>
          </w:p>
        </w:tc>
        <w:tc>
          <w:tcPr>
            <w:tcW w:w="7488" w:type="dxa"/>
          </w:tcPr>
          <w:p w14:paraId="7A1FAC13" w14:textId="77777777" w:rsidR="00951ABB" w:rsidRPr="006B39AA" w:rsidRDefault="00000000">
            <w:pPr>
              <w:spacing w:after="40"/>
              <w:rPr>
                <w:sz w:val="28"/>
                <w:szCs w:val="28"/>
              </w:rPr>
            </w:pPr>
            <w:r w:rsidRPr="006B39AA">
              <w:rPr>
                <w:sz w:val="28"/>
                <w:szCs w:val="28"/>
              </w:rPr>
              <w:t>Stack multi-column layouts below tablet width; avoid horizontal overflow except intentional table wrappers.</w:t>
            </w:r>
          </w:p>
        </w:tc>
      </w:tr>
      <w:tr w:rsidR="00951ABB" w:rsidRPr="006B39AA" w14:paraId="5DF98A70" w14:textId="77777777">
        <w:trPr>
          <w:jc w:val="center"/>
        </w:trPr>
        <w:tc>
          <w:tcPr>
            <w:tcW w:w="2880" w:type="dxa"/>
            <w:shd w:val="clear" w:color="auto" w:fill="F6F4FF"/>
          </w:tcPr>
          <w:p w14:paraId="6369D88D" w14:textId="77777777" w:rsidR="00951ABB" w:rsidRPr="006B39AA" w:rsidRDefault="00000000">
            <w:pPr>
              <w:spacing w:after="40"/>
              <w:rPr>
                <w:sz w:val="28"/>
                <w:szCs w:val="28"/>
              </w:rPr>
            </w:pPr>
            <w:r w:rsidRPr="006B39AA">
              <w:rPr>
                <w:sz w:val="28"/>
                <w:szCs w:val="28"/>
              </w:rPr>
              <w:t>Dark Mode Behavior</w:t>
            </w:r>
          </w:p>
        </w:tc>
        <w:tc>
          <w:tcPr>
            <w:tcW w:w="7488" w:type="dxa"/>
            <w:shd w:val="clear" w:color="auto" w:fill="F6F4FF"/>
          </w:tcPr>
          <w:p w14:paraId="6EA57EAC"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625B7ED8" w14:textId="77777777">
        <w:trPr>
          <w:jc w:val="center"/>
        </w:trPr>
        <w:tc>
          <w:tcPr>
            <w:tcW w:w="2880" w:type="dxa"/>
          </w:tcPr>
          <w:p w14:paraId="4940D190" w14:textId="77777777" w:rsidR="00951ABB" w:rsidRPr="006B39AA" w:rsidRDefault="00000000">
            <w:pPr>
              <w:spacing w:after="40"/>
              <w:rPr>
                <w:sz w:val="28"/>
                <w:szCs w:val="28"/>
              </w:rPr>
            </w:pPr>
            <w:r w:rsidRPr="006B39AA">
              <w:rPr>
                <w:sz w:val="28"/>
                <w:szCs w:val="28"/>
              </w:rPr>
              <w:t>Acceptance Criteria</w:t>
            </w:r>
          </w:p>
        </w:tc>
        <w:tc>
          <w:tcPr>
            <w:tcW w:w="7488" w:type="dxa"/>
          </w:tcPr>
          <w:p w14:paraId="56B46A36"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4EE883C8" w14:textId="77777777">
        <w:trPr>
          <w:jc w:val="center"/>
        </w:trPr>
        <w:tc>
          <w:tcPr>
            <w:tcW w:w="2880" w:type="dxa"/>
            <w:shd w:val="clear" w:color="auto" w:fill="F6F4FF"/>
          </w:tcPr>
          <w:p w14:paraId="6B1E0D84"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7AF9741D" w14:textId="77777777" w:rsidR="00951ABB" w:rsidRPr="006B39AA" w:rsidRDefault="00000000">
            <w:pPr>
              <w:spacing w:after="40"/>
              <w:rPr>
                <w:sz w:val="28"/>
                <w:szCs w:val="28"/>
              </w:rPr>
            </w:pPr>
            <w:r w:rsidRPr="006B39AA">
              <w:rPr>
                <w:sz w:val="28"/>
                <w:szCs w:val="28"/>
              </w:rPr>
              <w:t>AI score, match percentage, ranking, automated final selection, stored request GPA.</w:t>
            </w:r>
          </w:p>
        </w:tc>
      </w:tr>
    </w:tbl>
    <w:p w14:paraId="49146440" w14:textId="77777777" w:rsidR="00951ABB" w:rsidRPr="006B39AA" w:rsidRDefault="00951ABB">
      <w:pPr>
        <w:rPr>
          <w:sz w:val="28"/>
          <w:szCs w:val="28"/>
        </w:rPr>
      </w:pPr>
    </w:p>
    <w:p w14:paraId="2E56C7DD" w14:textId="77777777" w:rsidR="00951ABB" w:rsidRPr="006B39AA" w:rsidRDefault="00000000">
      <w:pPr>
        <w:pStyle w:val="Heading2"/>
        <w:rPr>
          <w:sz w:val="28"/>
          <w:szCs w:val="28"/>
        </w:rPr>
      </w:pPr>
      <w:r w:rsidRPr="006B39AA">
        <w:rPr>
          <w:sz w:val="28"/>
          <w:szCs w:val="28"/>
        </w:rPr>
        <w:t>Admin Page: Shortlist / Export Workflow</w:t>
      </w:r>
    </w:p>
    <w:tbl>
      <w:tblPr>
        <w:tblStyle w:val="TableGrid"/>
        <w:tblW w:w="0" w:type="auto"/>
        <w:jc w:val="center"/>
        <w:tblLook w:val="04A0" w:firstRow="1" w:lastRow="0" w:firstColumn="1" w:lastColumn="0" w:noHBand="0" w:noVBand="1"/>
      </w:tblPr>
      <w:tblGrid>
        <w:gridCol w:w="2880"/>
        <w:gridCol w:w="7488"/>
      </w:tblGrid>
      <w:tr w:rsidR="00951ABB" w:rsidRPr="006B39AA" w14:paraId="07D5A48E" w14:textId="77777777">
        <w:trPr>
          <w:jc w:val="center"/>
        </w:trPr>
        <w:tc>
          <w:tcPr>
            <w:tcW w:w="2880" w:type="dxa"/>
            <w:shd w:val="clear" w:color="auto" w:fill="4F378B"/>
          </w:tcPr>
          <w:p w14:paraId="523E303E" w14:textId="77777777" w:rsidR="00951ABB" w:rsidRPr="006B39AA" w:rsidRDefault="00000000">
            <w:pPr>
              <w:spacing w:after="40"/>
              <w:rPr>
                <w:sz w:val="28"/>
                <w:szCs w:val="28"/>
              </w:rPr>
            </w:pPr>
            <w:r w:rsidRPr="006B39AA">
              <w:rPr>
                <w:b/>
                <w:color w:val="FFFFFF"/>
                <w:sz w:val="28"/>
                <w:szCs w:val="28"/>
              </w:rPr>
              <w:t>Aspect</w:t>
            </w:r>
          </w:p>
        </w:tc>
        <w:tc>
          <w:tcPr>
            <w:tcW w:w="7488" w:type="dxa"/>
            <w:shd w:val="clear" w:color="auto" w:fill="4F378B"/>
          </w:tcPr>
          <w:p w14:paraId="36CD94E3" w14:textId="77777777" w:rsidR="00951ABB" w:rsidRPr="006B39AA" w:rsidRDefault="00000000">
            <w:pPr>
              <w:spacing w:after="40"/>
              <w:rPr>
                <w:sz w:val="28"/>
                <w:szCs w:val="28"/>
              </w:rPr>
            </w:pPr>
            <w:r w:rsidRPr="006B39AA">
              <w:rPr>
                <w:b/>
                <w:color w:val="FFFFFF"/>
                <w:sz w:val="28"/>
                <w:szCs w:val="28"/>
              </w:rPr>
              <w:t>Specification</w:t>
            </w:r>
          </w:p>
        </w:tc>
      </w:tr>
      <w:tr w:rsidR="00951ABB" w:rsidRPr="006B39AA" w14:paraId="3561BD35" w14:textId="77777777">
        <w:trPr>
          <w:jc w:val="center"/>
        </w:trPr>
        <w:tc>
          <w:tcPr>
            <w:tcW w:w="2880" w:type="dxa"/>
          </w:tcPr>
          <w:p w14:paraId="2A169821" w14:textId="77777777" w:rsidR="00951ABB" w:rsidRPr="006B39AA" w:rsidRDefault="00000000">
            <w:pPr>
              <w:spacing w:after="40"/>
              <w:rPr>
                <w:sz w:val="28"/>
                <w:szCs w:val="28"/>
              </w:rPr>
            </w:pPr>
            <w:r w:rsidRPr="006B39AA">
              <w:rPr>
                <w:sz w:val="28"/>
                <w:szCs w:val="28"/>
              </w:rPr>
              <w:t>Page Purpose</w:t>
            </w:r>
          </w:p>
        </w:tc>
        <w:tc>
          <w:tcPr>
            <w:tcW w:w="7488" w:type="dxa"/>
          </w:tcPr>
          <w:p w14:paraId="3FD6FAD6" w14:textId="77777777" w:rsidR="00951ABB" w:rsidRPr="006B39AA" w:rsidRDefault="00000000">
            <w:pPr>
              <w:spacing w:after="40"/>
              <w:rPr>
                <w:sz w:val="28"/>
                <w:szCs w:val="28"/>
              </w:rPr>
            </w:pPr>
            <w:r w:rsidRPr="006B39AA">
              <w:rPr>
                <w:sz w:val="28"/>
                <w:szCs w:val="28"/>
              </w:rPr>
              <w:t>Review, finalize and export selected candidates and CV outputs.</w:t>
            </w:r>
          </w:p>
        </w:tc>
      </w:tr>
      <w:tr w:rsidR="00951ABB" w:rsidRPr="006B39AA" w14:paraId="6A83C67F" w14:textId="77777777">
        <w:trPr>
          <w:jc w:val="center"/>
        </w:trPr>
        <w:tc>
          <w:tcPr>
            <w:tcW w:w="2880" w:type="dxa"/>
            <w:shd w:val="clear" w:color="auto" w:fill="F6F4FF"/>
          </w:tcPr>
          <w:p w14:paraId="01A46F74" w14:textId="77777777" w:rsidR="00951ABB" w:rsidRPr="006B39AA" w:rsidRDefault="00000000">
            <w:pPr>
              <w:spacing w:after="40"/>
              <w:rPr>
                <w:sz w:val="28"/>
                <w:szCs w:val="28"/>
              </w:rPr>
            </w:pPr>
            <w:r w:rsidRPr="006B39AA">
              <w:rPr>
                <w:sz w:val="28"/>
                <w:szCs w:val="28"/>
              </w:rPr>
              <w:t>Route Suggestion</w:t>
            </w:r>
          </w:p>
        </w:tc>
        <w:tc>
          <w:tcPr>
            <w:tcW w:w="7488" w:type="dxa"/>
            <w:shd w:val="clear" w:color="auto" w:fill="F6F4FF"/>
          </w:tcPr>
          <w:p w14:paraId="1C545669" w14:textId="77777777" w:rsidR="00951ABB" w:rsidRPr="006B39AA" w:rsidRDefault="00000000">
            <w:pPr>
              <w:spacing w:after="40"/>
              <w:rPr>
                <w:sz w:val="28"/>
                <w:szCs w:val="28"/>
              </w:rPr>
            </w:pPr>
            <w:r w:rsidRPr="006B39AA">
              <w:rPr>
                <w:sz w:val="28"/>
                <w:szCs w:val="28"/>
              </w:rPr>
              <w:t>/admin/shortlists</w:t>
            </w:r>
          </w:p>
        </w:tc>
      </w:tr>
      <w:tr w:rsidR="00951ABB" w:rsidRPr="006B39AA" w14:paraId="3E9FE94E" w14:textId="77777777">
        <w:trPr>
          <w:jc w:val="center"/>
        </w:trPr>
        <w:tc>
          <w:tcPr>
            <w:tcW w:w="2880" w:type="dxa"/>
          </w:tcPr>
          <w:p w14:paraId="5C62DEFF" w14:textId="77777777" w:rsidR="00951ABB" w:rsidRPr="006B39AA" w:rsidRDefault="00000000">
            <w:pPr>
              <w:spacing w:after="40"/>
              <w:rPr>
                <w:sz w:val="28"/>
                <w:szCs w:val="28"/>
              </w:rPr>
            </w:pPr>
            <w:r w:rsidRPr="006B39AA">
              <w:rPr>
                <w:sz w:val="28"/>
                <w:szCs w:val="28"/>
              </w:rPr>
              <w:lastRenderedPageBreak/>
              <w:t>Actor</w:t>
            </w:r>
          </w:p>
        </w:tc>
        <w:tc>
          <w:tcPr>
            <w:tcW w:w="7488" w:type="dxa"/>
          </w:tcPr>
          <w:p w14:paraId="5811D186" w14:textId="77777777" w:rsidR="00951ABB" w:rsidRPr="006B39AA" w:rsidRDefault="00000000">
            <w:pPr>
              <w:spacing w:after="40"/>
              <w:rPr>
                <w:sz w:val="28"/>
                <w:szCs w:val="28"/>
              </w:rPr>
            </w:pPr>
            <w:r w:rsidRPr="006B39AA">
              <w:rPr>
                <w:sz w:val="28"/>
                <w:szCs w:val="28"/>
              </w:rPr>
              <w:t>Admin</w:t>
            </w:r>
          </w:p>
        </w:tc>
      </w:tr>
      <w:tr w:rsidR="00951ABB" w:rsidRPr="006B39AA" w14:paraId="7C451281" w14:textId="77777777">
        <w:trPr>
          <w:jc w:val="center"/>
        </w:trPr>
        <w:tc>
          <w:tcPr>
            <w:tcW w:w="2880" w:type="dxa"/>
            <w:shd w:val="clear" w:color="auto" w:fill="F6F4FF"/>
          </w:tcPr>
          <w:p w14:paraId="17C63732" w14:textId="77777777" w:rsidR="00951ABB" w:rsidRPr="006B39AA" w:rsidRDefault="00000000">
            <w:pPr>
              <w:spacing w:after="40"/>
              <w:rPr>
                <w:sz w:val="28"/>
                <w:szCs w:val="28"/>
              </w:rPr>
            </w:pPr>
            <w:r w:rsidRPr="006B39AA">
              <w:rPr>
                <w:sz w:val="28"/>
                <w:szCs w:val="28"/>
              </w:rPr>
              <w:t>Layout Structure</w:t>
            </w:r>
          </w:p>
        </w:tc>
        <w:tc>
          <w:tcPr>
            <w:tcW w:w="7488" w:type="dxa"/>
            <w:shd w:val="clear" w:color="auto" w:fill="F6F4FF"/>
          </w:tcPr>
          <w:p w14:paraId="2A40352F" w14:textId="77777777" w:rsidR="00951ABB" w:rsidRPr="006B39AA" w:rsidRDefault="00000000">
            <w:pPr>
              <w:spacing w:after="40"/>
              <w:rPr>
                <w:sz w:val="28"/>
                <w:szCs w:val="28"/>
              </w:rPr>
            </w:pPr>
            <w:r w:rsidRPr="006B39AA">
              <w:rPr>
                <w:sz w:val="28"/>
                <w:szCs w:val="28"/>
              </w:rPr>
              <w:t>Layout aligned to finalized wireframe; reusable components must preserve shared UI contract.</w:t>
            </w:r>
          </w:p>
        </w:tc>
      </w:tr>
      <w:tr w:rsidR="00951ABB" w:rsidRPr="006B39AA" w14:paraId="2AD18487" w14:textId="77777777">
        <w:trPr>
          <w:jc w:val="center"/>
        </w:trPr>
        <w:tc>
          <w:tcPr>
            <w:tcW w:w="2880" w:type="dxa"/>
          </w:tcPr>
          <w:p w14:paraId="00E3D52E" w14:textId="77777777" w:rsidR="00951ABB" w:rsidRPr="006B39AA" w:rsidRDefault="00000000">
            <w:pPr>
              <w:spacing w:after="40"/>
              <w:rPr>
                <w:sz w:val="28"/>
                <w:szCs w:val="28"/>
              </w:rPr>
            </w:pPr>
            <w:r w:rsidRPr="006B39AA">
              <w:rPr>
                <w:sz w:val="28"/>
                <w:szCs w:val="28"/>
              </w:rPr>
              <w:t>Main Components</w:t>
            </w:r>
          </w:p>
        </w:tc>
        <w:tc>
          <w:tcPr>
            <w:tcW w:w="7488" w:type="dxa"/>
          </w:tcPr>
          <w:p w14:paraId="3F75F1FE" w14:textId="77777777" w:rsidR="00951ABB" w:rsidRPr="006B39AA" w:rsidRDefault="00000000">
            <w:pPr>
              <w:spacing w:after="40"/>
              <w:rPr>
                <w:sz w:val="28"/>
                <w:szCs w:val="28"/>
              </w:rPr>
            </w:pPr>
            <w:r w:rsidRPr="006B39AA">
              <w:rPr>
                <w:sz w:val="28"/>
                <w:szCs w:val="28"/>
              </w:rPr>
              <w:t>AdminLayout, DataTable, ConfirmationModal, DownloadButton, ShortlistExportSkeleton</w:t>
            </w:r>
          </w:p>
        </w:tc>
      </w:tr>
      <w:tr w:rsidR="00951ABB" w:rsidRPr="006B39AA" w14:paraId="10AB94BD" w14:textId="77777777">
        <w:trPr>
          <w:jc w:val="center"/>
        </w:trPr>
        <w:tc>
          <w:tcPr>
            <w:tcW w:w="2880" w:type="dxa"/>
            <w:shd w:val="clear" w:color="auto" w:fill="F6F4FF"/>
          </w:tcPr>
          <w:p w14:paraId="42D5F986" w14:textId="77777777" w:rsidR="00951ABB" w:rsidRPr="006B39AA" w:rsidRDefault="00000000">
            <w:pPr>
              <w:spacing w:after="40"/>
              <w:rPr>
                <w:sz w:val="28"/>
                <w:szCs w:val="28"/>
              </w:rPr>
            </w:pPr>
            <w:r w:rsidRPr="006B39AA">
              <w:rPr>
                <w:sz w:val="28"/>
                <w:szCs w:val="28"/>
              </w:rPr>
              <w:t>Data Fields Displayed</w:t>
            </w:r>
          </w:p>
        </w:tc>
        <w:tc>
          <w:tcPr>
            <w:tcW w:w="7488" w:type="dxa"/>
            <w:shd w:val="clear" w:color="auto" w:fill="F6F4FF"/>
          </w:tcPr>
          <w:p w14:paraId="25D2524A" w14:textId="77777777" w:rsidR="00951ABB" w:rsidRPr="006B39AA" w:rsidRDefault="00000000">
            <w:pPr>
              <w:spacing w:after="40"/>
              <w:rPr>
                <w:sz w:val="28"/>
                <w:szCs w:val="28"/>
              </w:rPr>
            </w:pPr>
            <w:r w:rsidRPr="006B39AA">
              <w:rPr>
                <w:sz w:val="28"/>
                <w:szCs w:val="28"/>
              </w:rPr>
              <w:t>Selected candidates, guidance warning, finalization state and export/download status.</w:t>
            </w:r>
          </w:p>
        </w:tc>
      </w:tr>
      <w:tr w:rsidR="00951ABB" w:rsidRPr="006B39AA" w14:paraId="5DC09269" w14:textId="77777777">
        <w:trPr>
          <w:jc w:val="center"/>
        </w:trPr>
        <w:tc>
          <w:tcPr>
            <w:tcW w:w="2880" w:type="dxa"/>
          </w:tcPr>
          <w:p w14:paraId="2175BE73" w14:textId="77777777" w:rsidR="00951ABB" w:rsidRPr="006B39AA" w:rsidRDefault="00000000">
            <w:pPr>
              <w:spacing w:after="40"/>
              <w:rPr>
                <w:sz w:val="28"/>
                <w:szCs w:val="28"/>
              </w:rPr>
            </w:pPr>
            <w:r w:rsidRPr="006B39AA">
              <w:rPr>
                <w:sz w:val="28"/>
                <w:szCs w:val="28"/>
              </w:rPr>
              <w:t>User Actions</w:t>
            </w:r>
          </w:p>
        </w:tc>
        <w:tc>
          <w:tcPr>
            <w:tcW w:w="7488" w:type="dxa"/>
          </w:tcPr>
          <w:p w14:paraId="3D180690" w14:textId="77777777" w:rsidR="00951ABB" w:rsidRPr="006B39AA" w:rsidRDefault="00000000">
            <w:pPr>
              <w:spacing w:after="40"/>
              <w:rPr>
                <w:sz w:val="28"/>
                <w:szCs w:val="28"/>
              </w:rPr>
            </w:pPr>
            <w:r w:rsidRPr="006B39AA">
              <w:rPr>
                <w:sz w:val="28"/>
                <w:szCs w:val="28"/>
              </w:rPr>
              <w:t>Review selected candidates, finalize shortlist, export shortlist, download individual/bulk ATS-compliant CV PDFs.</w:t>
            </w:r>
          </w:p>
        </w:tc>
      </w:tr>
      <w:tr w:rsidR="00951ABB" w:rsidRPr="006B39AA" w14:paraId="00530602" w14:textId="77777777">
        <w:trPr>
          <w:jc w:val="center"/>
        </w:trPr>
        <w:tc>
          <w:tcPr>
            <w:tcW w:w="2880" w:type="dxa"/>
            <w:shd w:val="clear" w:color="auto" w:fill="F6F4FF"/>
          </w:tcPr>
          <w:p w14:paraId="3FBDA6A7" w14:textId="77777777" w:rsidR="00951ABB" w:rsidRPr="006B39AA" w:rsidRDefault="00000000">
            <w:pPr>
              <w:spacing w:after="40"/>
              <w:rPr>
                <w:sz w:val="28"/>
                <w:szCs w:val="28"/>
              </w:rPr>
            </w:pPr>
            <w:r w:rsidRPr="006B39AA">
              <w:rPr>
                <w:sz w:val="28"/>
                <w:szCs w:val="28"/>
              </w:rPr>
              <w:t>Validation Rules</w:t>
            </w:r>
          </w:p>
        </w:tc>
        <w:tc>
          <w:tcPr>
            <w:tcW w:w="7488" w:type="dxa"/>
            <w:shd w:val="clear" w:color="auto" w:fill="F6F4FF"/>
          </w:tcPr>
          <w:p w14:paraId="69AF2CB5" w14:textId="77777777" w:rsidR="00951ABB" w:rsidRPr="006B39AA" w:rsidRDefault="00000000">
            <w:pPr>
              <w:spacing w:after="40"/>
              <w:rPr>
                <w:sz w:val="28"/>
                <w:szCs w:val="28"/>
              </w:rPr>
            </w:pPr>
            <w:r w:rsidRPr="006B39AA">
              <w:rPr>
                <w:sz w:val="28"/>
                <w:szCs w:val="28"/>
              </w:rPr>
              <w:t>Guidance warning, acknowledgement, finalization conflict and export failure.</w:t>
            </w:r>
          </w:p>
        </w:tc>
      </w:tr>
      <w:tr w:rsidR="00951ABB" w:rsidRPr="006B39AA" w14:paraId="063B725B" w14:textId="77777777">
        <w:trPr>
          <w:jc w:val="center"/>
        </w:trPr>
        <w:tc>
          <w:tcPr>
            <w:tcW w:w="2880" w:type="dxa"/>
          </w:tcPr>
          <w:p w14:paraId="0C1A1D92" w14:textId="77777777" w:rsidR="00951ABB" w:rsidRPr="006B39AA" w:rsidRDefault="00000000">
            <w:pPr>
              <w:spacing w:after="40"/>
              <w:rPr>
                <w:sz w:val="28"/>
                <w:szCs w:val="28"/>
              </w:rPr>
            </w:pPr>
            <w:r w:rsidRPr="006B39AA">
              <w:rPr>
                <w:sz w:val="28"/>
                <w:szCs w:val="28"/>
              </w:rPr>
              <w:t>Page-Specific Skeleton Requirement</w:t>
            </w:r>
          </w:p>
        </w:tc>
        <w:tc>
          <w:tcPr>
            <w:tcW w:w="7488" w:type="dxa"/>
          </w:tcPr>
          <w:p w14:paraId="60ED2F46" w14:textId="77777777" w:rsidR="00951ABB" w:rsidRPr="006B39AA" w:rsidRDefault="00000000">
            <w:pPr>
              <w:spacing w:after="40"/>
              <w:rPr>
                <w:sz w:val="28"/>
                <w:szCs w:val="28"/>
              </w:rPr>
            </w:pPr>
            <w:r w:rsidRPr="006B39AA">
              <w:rPr>
                <w:sz w:val="28"/>
                <w:szCs w:val="28"/>
              </w:rPr>
              <w:t>Use layout-aware skeleton matching final page structure.</w:t>
            </w:r>
          </w:p>
        </w:tc>
      </w:tr>
      <w:tr w:rsidR="00951ABB" w:rsidRPr="006B39AA" w14:paraId="1DA91B1D" w14:textId="77777777">
        <w:trPr>
          <w:jc w:val="center"/>
        </w:trPr>
        <w:tc>
          <w:tcPr>
            <w:tcW w:w="2880" w:type="dxa"/>
            <w:shd w:val="clear" w:color="auto" w:fill="F6F4FF"/>
          </w:tcPr>
          <w:p w14:paraId="319EC0C3" w14:textId="77777777" w:rsidR="00951ABB" w:rsidRPr="006B39AA" w:rsidRDefault="00000000">
            <w:pPr>
              <w:spacing w:after="40"/>
              <w:rPr>
                <w:sz w:val="28"/>
                <w:szCs w:val="28"/>
              </w:rPr>
            </w:pPr>
            <w:r w:rsidRPr="006B39AA">
              <w:rPr>
                <w:sz w:val="28"/>
                <w:szCs w:val="28"/>
              </w:rPr>
              <w:t>Suspense Fallback</w:t>
            </w:r>
          </w:p>
        </w:tc>
        <w:tc>
          <w:tcPr>
            <w:tcW w:w="7488" w:type="dxa"/>
            <w:shd w:val="clear" w:color="auto" w:fill="F6F4FF"/>
          </w:tcPr>
          <w:p w14:paraId="3255B90E" w14:textId="77777777" w:rsidR="00951ABB" w:rsidRPr="006B39AA" w:rsidRDefault="00000000">
            <w:pPr>
              <w:spacing w:after="40"/>
              <w:rPr>
                <w:sz w:val="28"/>
                <w:szCs w:val="28"/>
              </w:rPr>
            </w:pPr>
            <w:r w:rsidRPr="006B39AA">
              <w:rPr>
                <w:sz w:val="28"/>
                <w:szCs w:val="28"/>
              </w:rPr>
              <w:t>ShortlistExportWorkflowSkeleton where route-level lazy loading is used.</w:t>
            </w:r>
          </w:p>
        </w:tc>
      </w:tr>
      <w:tr w:rsidR="00951ABB" w:rsidRPr="006B39AA" w14:paraId="620998B4" w14:textId="77777777">
        <w:trPr>
          <w:jc w:val="center"/>
        </w:trPr>
        <w:tc>
          <w:tcPr>
            <w:tcW w:w="2880" w:type="dxa"/>
          </w:tcPr>
          <w:p w14:paraId="7B81F6E2" w14:textId="77777777" w:rsidR="00951ABB" w:rsidRPr="006B39AA" w:rsidRDefault="00000000">
            <w:pPr>
              <w:spacing w:after="40"/>
              <w:rPr>
                <w:sz w:val="28"/>
                <w:szCs w:val="28"/>
              </w:rPr>
            </w:pPr>
            <w:r w:rsidRPr="006B39AA">
              <w:rPr>
                <w:sz w:val="28"/>
                <w:szCs w:val="28"/>
              </w:rPr>
              <w:t>Loading / Empty / Error / Success States</w:t>
            </w:r>
          </w:p>
        </w:tc>
        <w:tc>
          <w:tcPr>
            <w:tcW w:w="7488" w:type="dxa"/>
          </w:tcPr>
          <w:p w14:paraId="43E923A7" w14:textId="77777777" w:rsidR="00951ABB" w:rsidRPr="006B39AA" w:rsidRDefault="00000000">
            <w:pPr>
              <w:spacing w:after="40"/>
              <w:rPr>
                <w:sz w:val="28"/>
                <w:szCs w:val="28"/>
              </w:rPr>
            </w:pPr>
            <w:r w:rsidRPr="006B39AA">
              <w:rPr>
                <w:sz w:val="28"/>
                <w:szCs w:val="28"/>
              </w:rPr>
              <w:t>Use page-specific skeleton for initial loading, EmptyState for no data/no results, ErrorState for recoverable API failures, and toast/inline success feedback where appropriate.</w:t>
            </w:r>
          </w:p>
        </w:tc>
      </w:tr>
      <w:tr w:rsidR="00951ABB" w:rsidRPr="006B39AA" w14:paraId="6BA5C462" w14:textId="77777777">
        <w:trPr>
          <w:jc w:val="center"/>
        </w:trPr>
        <w:tc>
          <w:tcPr>
            <w:tcW w:w="2880" w:type="dxa"/>
            <w:shd w:val="clear" w:color="auto" w:fill="F6F4FF"/>
          </w:tcPr>
          <w:p w14:paraId="253425D5" w14:textId="77777777" w:rsidR="00951ABB" w:rsidRPr="006B39AA" w:rsidRDefault="00000000">
            <w:pPr>
              <w:spacing w:after="40"/>
              <w:rPr>
                <w:sz w:val="28"/>
                <w:szCs w:val="28"/>
              </w:rPr>
            </w:pPr>
            <w:r w:rsidRPr="006B39AA">
              <w:rPr>
                <w:sz w:val="28"/>
                <w:szCs w:val="28"/>
              </w:rPr>
              <w:t>API / Data Dependencies</w:t>
            </w:r>
          </w:p>
        </w:tc>
        <w:tc>
          <w:tcPr>
            <w:tcW w:w="7488" w:type="dxa"/>
            <w:shd w:val="clear" w:color="auto" w:fill="F6F4FF"/>
          </w:tcPr>
          <w:p w14:paraId="5C9C1A31" w14:textId="77777777" w:rsidR="00951ABB" w:rsidRPr="006B39AA" w:rsidRDefault="00000000">
            <w:pPr>
              <w:spacing w:after="40"/>
              <w:rPr>
                <w:sz w:val="28"/>
                <w:szCs w:val="28"/>
              </w:rPr>
            </w:pPr>
            <w:r w:rsidRPr="006B39AA">
              <w:rPr>
                <w:sz w:val="28"/>
                <w:szCs w:val="28"/>
              </w:rPr>
              <w:t>Shortlist/finalization/export APIs</w:t>
            </w:r>
          </w:p>
        </w:tc>
      </w:tr>
      <w:tr w:rsidR="00951ABB" w:rsidRPr="006B39AA" w14:paraId="09B55649" w14:textId="77777777">
        <w:trPr>
          <w:jc w:val="center"/>
        </w:trPr>
        <w:tc>
          <w:tcPr>
            <w:tcW w:w="2880" w:type="dxa"/>
          </w:tcPr>
          <w:p w14:paraId="516BC3BC" w14:textId="77777777" w:rsidR="00951ABB" w:rsidRPr="006B39AA" w:rsidRDefault="00000000">
            <w:pPr>
              <w:spacing w:after="40"/>
              <w:rPr>
                <w:sz w:val="28"/>
                <w:szCs w:val="28"/>
              </w:rPr>
            </w:pPr>
            <w:r w:rsidRPr="006B39AA">
              <w:rPr>
                <w:sz w:val="28"/>
                <w:szCs w:val="28"/>
              </w:rPr>
              <w:t>Search / Filter / Sort / Pagination</w:t>
            </w:r>
          </w:p>
        </w:tc>
        <w:tc>
          <w:tcPr>
            <w:tcW w:w="7488" w:type="dxa"/>
          </w:tcPr>
          <w:p w14:paraId="2E40DEF0" w14:textId="77777777" w:rsidR="00951ABB" w:rsidRPr="006B39AA" w:rsidRDefault="00000000">
            <w:pPr>
              <w:spacing w:after="40"/>
              <w:rPr>
                <w:sz w:val="28"/>
                <w:szCs w:val="28"/>
              </w:rPr>
            </w:pPr>
            <w:r w:rsidRPr="006B39AA">
              <w:rPr>
                <w:sz w:val="28"/>
                <w:szCs w:val="28"/>
              </w:rPr>
              <w:t>Server-side search/filter/sort/pagination for large Admin datasets; URL query state recommended for heavy pages.</w:t>
            </w:r>
          </w:p>
        </w:tc>
      </w:tr>
      <w:tr w:rsidR="00951ABB" w:rsidRPr="006B39AA" w14:paraId="19361E21" w14:textId="77777777">
        <w:trPr>
          <w:jc w:val="center"/>
        </w:trPr>
        <w:tc>
          <w:tcPr>
            <w:tcW w:w="2880" w:type="dxa"/>
            <w:shd w:val="clear" w:color="auto" w:fill="F6F4FF"/>
          </w:tcPr>
          <w:p w14:paraId="0CBBF1BC" w14:textId="77777777" w:rsidR="00951ABB" w:rsidRPr="006B39AA" w:rsidRDefault="00000000">
            <w:pPr>
              <w:spacing w:after="40"/>
              <w:rPr>
                <w:sz w:val="28"/>
                <w:szCs w:val="28"/>
              </w:rPr>
            </w:pPr>
            <w:r w:rsidRPr="006B39AA">
              <w:rPr>
                <w:sz w:val="28"/>
                <w:szCs w:val="28"/>
              </w:rPr>
              <w:t>URL State Requirement</w:t>
            </w:r>
          </w:p>
        </w:tc>
        <w:tc>
          <w:tcPr>
            <w:tcW w:w="7488" w:type="dxa"/>
            <w:shd w:val="clear" w:color="auto" w:fill="F6F4FF"/>
          </w:tcPr>
          <w:p w14:paraId="21356A27" w14:textId="77777777" w:rsidR="00951ABB" w:rsidRPr="006B39AA" w:rsidRDefault="00000000">
            <w:pPr>
              <w:spacing w:after="40"/>
              <w:rPr>
                <w:sz w:val="28"/>
                <w:szCs w:val="28"/>
              </w:rPr>
            </w:pPr>
            <w:r w:rsidRPr="006B39AA">
              <w:rPr>
                <w:sz w:val="28"/>
                <w:szCs w:val="28"/>
              </w:rPr>
              <w:t>Synchronize search, filters, sort and pagination with URL query state where applicable.</w:t>
            </w:r>
          </w:p>
        </w:tc>
      </w:tr>
      <w:tr w:rsidR="00951ABB" w:rsidRPr="006B39AA" w14:paraId="5F78546E" w14:textId="77777777">
        <w:trPr>
          <w:jc w:val="center"/>
        </w:trPr>
        <w:tc>
          <w:tcPr>
            <w:tcW w:w="2880" w:type="dxa"/>
          </w:tcPr>
          <w:p w14:paraId="4C2EA829" w14:textId="77777777" w:rsidR="00951ABB" w:rsidRPr="006B39AA" w:rsidRDefault="00000000">
            <w:pPr>
              <w:spacing w:after="40"/>
              <w:rPr>
                <w:sz w:val="28"/>
                <w:szCs w:val="28"/>
              </w:rPr>
            </w:pPr>
            <w:r w:rsidRPr="006B39AA">
              <w:rPr>
                <w:sz w:val="28"/>
                <w:szCs w:val="28"/>
              </w:rPr>
              <w:t>State Ownership</w:t>
            </w:r>
          </w:p>
        </w:tc>
        <w:tc>
          <w:tcPr>
            <w:tcW w:w="7488" w:type="dxa"/>
          </w:tcPr>
          <w:p w14:paraId="34F6145F" w14:textId="77777777" w:rsidR="00951ABB" w:rsidRPr="006B39AA" w:rsidRDefault="00000000">
            <w:pPr>
              <w:spacing w:after="40"/>
              <w:rPr>
                <w:sz w:val="28"/>
                <w:szCs w:val="28"/>
              </w:rPr>
            </w:pPr>
            <w:r w:rsidRPr="006B39AA">
              <w:rPr>
                <w:sz w:val="28"/>
                <w:szCs w:val="28"/>
              </w:rPr>
              <w:t>Server data belongs to server-state layer; UI-only state remains local to page/section; auth/theme/query state belongs to providers.</w:t>
            </w:r>
          </w:p>
        </w:tc>
      </w:tr>
      <w:tr w:rsidR="00951ABB" w:rsidRPr="006B39AA" w14:paraId="65BE8F56" w14:textId="77777777">
        <w:trPr>
          <w:jc w:val="center"/>
        </w:trPr>
        <w:tc>
          <w:tcPr>
            <w:tcW w:w="2880" w:type="dxa"/>
            <w:shd w:val="clear" w:color="auto" w:fill="F6F4FF"/>
          </w:tcPr>
          <w:p w14:paraId="264BEA96" w14:textId="77777777" w:rsidR="00951ABB" w:rsidRPr="006B39AA" w:rsidRDefault="00000000">
            <w:pPr>
              <w:spacing w:after="40"/>
              <w:rPr>
                <w:sz w:val="28"/>
                <w:szCs w:val="28"/>
              </w:rPr>
            </w:pPr>
            <w:r w:rsidRPr="006B39AA">
              <w:rPr>
                <w:sz w:val="28"/>
                <w:szCs w:val="28"/>
              </w:rPr>
              <w:t>Error Boundary Requirement</w:t>
            </w:r>
          </w:p>
        </w:tc>
        <w:tc>
          <w:tcPr>
            <w:tcW w:w="7488" w:type="dxa"/>
            <w:shd w:val="clear" w:color="auto" w:fill="F6F4FF"/>
          </w:tcPr>
          <w:p w14:paraId="4973422D" w14:textId="77777777" w:rsidR="00951ABB" w:rsidRPr="006B39AA" w:rsidRDefault="00000000">
            <w:pPr>
              <w:spacing w:after="40"/>
              <w:rPr>
                <w:sz w:val="28"/>
                <w:szCs w:val="28"/>
              </w:rPr>
            </w:pPr>
            <w:r w:rsidRPr="006B39AA">
              <w:rPr>
                <w:sz w:val="28"/>
                <w:szCs w:val="28"/>
              </w:rPr>
              <w:t>Route-level boundary if the page contains heavy data panels or export/preview modules.</w:t>
            </w:r>
          </w:p>
        </w:tc>
      </w:tr>
      <w:tr w:rsidR="00951ABB" w:rsidRPr="006B39AA" w14:paraId="7557AED4" w14:textId="77777777">
        <w:trPr>
          <w:jc w:val="center"/>
        </w:trPr>
        <w:tc>
          <w:tcPr>
            <w:tcW w:w="2880" w:type="dxa"/>
          </w:tcPr>
          <w:p w14:paraId="5A8DD206" w14:textId="77777777" w:rsidR="00951ABB" w:rsidRPr="006B39AA" w:rsidRDefault="00000000">
            <w:pPr>
              <w:spacing w:after="40"/>
              <w:rPr>
                <w:sz w:val="28"/>
                <w:szCs w:val="28"/>
              </w:rPr>
            </w:pPr>
            <w:r w:rsidRPr="006B39AA">
              <w:rPr>
                <w:sz w:val="28"/>
                <w:szCs w:val="28"/>
              </w:rPr>
              <w:t>List Identity / Stable Key Requirement</w:t>
            </w:r>
          </w:p>
        </w:tc>
        <w:tc>
          <w:tcPr>
            <w:tcW w:w="7488" w:type="dxa"/>
          </w:tcPr>
          <w:p w14:paraId="0DBF0CB8" w14:textId="77777777" w:rsidR="00951ABB" w:rsidRPr="006B39AA" w:rsidRDefault="00000000">
            <w:pPr>
              <w:spacing w:after="40"/>
              <w:rPr>
                <w:sz w:val="28"/>
                <w:szCs w:val="28"/>
              </w:rPr>
            </w:pPr>
            <w:r w:rsidRPr="006B39AA">
              <w:rPr>
                <w:sz w:val="28"/>
                <w:szCs w:val="28"/>
              </w:rPr>
              <w:t>Use stable backend IDs or stable generated IDs for all editable/removable/filterable/paginated lists.</w:t>
            </w:r>
          </w:p>
        </w:tc>
      </w:tr>
      <w:tr w:rsidR="00951ABB" w:rsidRPr="006B39AA" w14:paraId="6014A8EF" w14:textId="77777777">
        <w:trPr>
          <w:jc w:val="center"/>
        </w:trPr>
        <w:tc>
          <w:tcPr>
            <w:tcW w:w="2880" w:type="dxa"/>
            <w:shd w:val="clear" w:color="auto" w:fill="F6F4FF"/>
          </w:tcPr>
          <w:p w14:paraId="3FDAFFDD" w14:textId="77777777" w:rsidR="00951ABB" w:rsidRPr="006B39AA" w:rsidRDefault="00000000">
            <w:pPr>
              <w:spacing w:after="40"/>
              <w:rPr>
                <w:sz w:val="28"/>
                <w:szCs w:val="28"/>
              </w:rPr>
            </w:pPr>
            <w:r w:rsidRPr="006B39AA">
              <w:rPr>
                <w:sz w:val="28"/>
                <w:szCs w:val="28"/>
              </w:rPr>
              <w:t>Security and Access Rules</w:t>
            </w:r>
          </w:p>
        </w:tc>
        <w:tc>
          <w:tcPr>
            <w:tcW w:w="7488" w:type="dxa"/>
            <w:shd w:val="clear" w:color="auto" w:fill="F6F4FF"/>
          </w:tcPr>
          <w:p w14:paraId="4F969D12" w14:textId="77777777" w:rsidR="00951ABB" w:rsidRPr="006B39AA" w:rsidRDefault="00000000">
            <w:pPr>
              <w:spacing w:after="40"/>
              <w:rPr>
                <w:sz w:val="28"/>
                <w:szCs w:val="28"/>
              </w:rPr>
            </w:pPr>
            <w:r w:rsidRPr="006B39AA">
              <w:rPr>
                <w:sz w:val="28"/>
                <w:szCs w:val="28"/>
              </w:rPr>
              <w:t>Admin-only route; no Student data editing unless explicitly allowed by scope; read-only inspection where specified.</w:t>
            </w:r>
          </w:p>
        </w:tc>
      </w:tr>
      <w:tr w:rsidR="00951ABB" w:rsidRPr="006B39AA" w14:paraId="5308B36A" w14:textId="77777777">
        <w:trPr>
          <w:jc w:val="center"/>
        </w:trPr>
        <w:tc>
          <w:tcPr>
            <w:tcW w:w="2880" w:type="dxa"/>
          </w:tcPr>
          <w:p w14:paraId="13A1BA29" w14:textId="77777777" w:rsidR="00951ABB" w:rsidRPr="006B39AA" w:rsidRDefault="00000000">
            <w:pPr>
              <w:spacing w:after="40"/>
              <w:rPr>
                <w:sz w:val="28"/>
                <w:szCs w:val="28"/>
              </w:rPr>
            </w:pPr>
            <w:r w:rsidRPr="006B39AA">
              <w:rPr>
                <w:sz w:val="28"/>
                <w:szCs w:val="28"/>
              </w:rPr>
              <w:t>Responsive Behavior</w:t>
            </w:r>
          </w:p>
        </w:tc>
        <w:tc>
          <w:tcPr>
            <w:tcW w:w="7488" w:type="dxa"/>
          </w:tcPr>
          <w:p w14:paraId="3E6F687F" w14:textId="77777777" w:rsidR="00951ABB" w:rsidRPr="006B39AA" w:rsidRDefault="00000000">
            <w:pPr>
              <w:spacing w:after="40"/>
              <w:rPr>
                <w:sz w:val="28"/>
                <w:szCs w:val="28"/>
              </w:rPr>
            </w:pPr>
            <w:r w:rsidRPr="006B39AA">
              <w:rPr>
                <w:sz w:val="28"/>
                <w:szCs w:val="28"/>
              </w:rPr>
              <w:t xml:space="preserve">Stack multi-column layouts below tablet width; avoid </w:t>
            </w:r>
            <w:r w:rsidRPr="006B39AA">
              <w:rPr>
                <w:sz w:val="28"/>
                <w:szCs w:val="28"/>
              </w:rPr>
              <w:lastRenderedPageBreak/>
              <w:t>horizontal overflow except intentional table wrappers.</w:t>
            </w:r>
          </w:p>
        </w:tc>
      </w:tr>
      <w:tr w:rsidR="00951ABB" w:rsidRPr="006B39AA" w14:paraId="2AC15708" w14:textId="77777777">
        <w:trPr>
          <w:jc w:val="center"/>
        </w:trPr>
        <w:tc>
          <w:tcPr>
            <w:tcW w:w="2880" w:type="dxa"/>
            <w:shd w:val="clear" w:color="auto" w:fill="F6F4FF"/>
          </w:tcPr>
          <w:p w14:paraId="0FD7DD33" w14:textId="77777777" w:rsidR="00951ABB" w:rsidRPr="006B39AA" w:rsidRDefault="00000000">
            <w:pPr>
              <w:spacing w:after="40"/>
              <w:rPr>
                <w:sz w:val="28"/>
                <w:szCs w:val="28"/>
              </w:rPr>
            </w:pPr>
            <w:r w:rsidRPr="006B39AA">
              <w:rPr>
                <w:sz w:val="28"/>
                <w:szCs w:val="28"/>
              </w:rPr>
              <w:lastRenderedPageBreak/>
              <w:t>Dark Mode Behavior</w:t>
            </w:r>
          </w:p>
        </w:tc>
        <w:tc>
          <w:tcPr>
            <w:tcW w:w="7488" w:type="dxa"/>
            <w:shd w:val="clear" w:color="auto" w:fill="F6F4FF"/>
          </w:tcPr>
          <w:p w14:paraId="674DB262" w14:textId="77777777" w:rsidR="00951ABB" w:rsidRPr="006B39AA" w:rsidRDefault="00000000">
            <w:pPr>
              <w:spacing w:after="40"/>
              <w:rPr>
                <w:sz w:val="28"/>
                <w:szCs w:val="28"/>
              </w:rPr>
            </w:pPr>
            <w:r w:rsidRPr="006B39AA">
              <w:rPr>
                <w:sz w:val="28"/>
                <w:szCs w:val="28"/>
              </w:rPr>
              <w:t>All cards, fields, modals, tables, chips, pagination, skeletons and empty states must honor the global dark mode.</w:t>
            </w:r>
          </w:p>
        </w:tc>
      </w:tr>
      <w:tr w:rsidR="00951ABB" w:rsidRPr="006B39AA" w14:paraId="6CDF551E" w14:textId="77777777">
        <w:trPr>
          <w:jc w:val="center"/>
        </w:trPr>
        <w:tc>
          <w:tcPr>
            <w:tcW w:w="2880" w:type="dxa"/>
          </w:tcPr>
          <w:p w14:paraId="5634AA4B" w14:textId="77777777" w:rsidR="00951ABB" w:rsidRPr="006B39AA" w:rsidRDefault="00000000">
            <w:pPr>
              <w:spacing w:after="40"/>
              <w:rPr>
                <w:sz w:val="28"/>
                <w:szCs w:val="28"/>
              </w:rPr>
            </w:pPr>
            <w:r w:rsidRPr="006B39AA">
              <w:rPr>
                <w:sz w:val="28"/>
                <w:szCs w:val="28"/>
              </w:rPr>
              <w:t>Acceptance Criteria</w:t>
            </w:r>
          </w:p>
        </w:tc>
        <w:tc>
          <w:tcPr>
            <w:tcW w:w="7488" w:type="dxa"/>
          </w:tcPr>
          <w:p w14:paraId="3D75D7A9" w14:textId="77777777" w:rsidR="00951ABB" w:rsidRPr="006B39AA" w:rsidRDefault="00000000">
            <w:pPr>
              <w:spacing w:after="40"/>
              <w:rPr>
                <w:sz w:val="28"/>
                <w:szCs w:val="28"/>
              </w:rPr>
            </w:pPr>
            <w:r w:rsidRPr="006B39AA">
              <w:rPr>
                <w:sz w:val="28"/>
                <w:szCs w:val="28"/>
              </w:rPr>
              <w:t>The page loads from backend state, validates input, shows clear feedback, follows shared component contracts, and satisfies the removed-scope exclusions.</w:t>
            </w:r>
          </w:p>
        </w:tc>
      </w:tr>
      <w:tr w:rsidR="00951ABB" w:rsidRPr="006B39AA" w14:paraId="77B82763" w14:textId="77777777">
        <w:trPr>
          <w:jc w:val="center"/>
        </w:trPr>
        <w:tc>
          <w:tcPr>
            <w:tcW w:w="2880" w:type="dxa"/>
            <w:shd w:val="clear" w:color="auto" w:fill="F6F4FF"/>
          </w:tcPr>
          <w:p w14:paraId="4ED16139" w14:textId="77777777" w:rsidR="00951ABB" w:rsidRPr="006B39AA" w:rsidRDefault="00000000">
            <w:pPr>
              <w:spacing w:after="40"/>
              <w:rPr>
                <w:sz w:val="28"/>
                <w:szCs w:val="28"/>
              </w:rPr>
            </w:pPr>
            <w:r w:rsidRPr="006B39AA">
              <w:rPr>
                <w:sz w:val="28"/>
                <w:szCs w:val="28"/>
              </w:rPr>
              <w:t>Explicit Out-of-Scope Items</w:t>
            </w:r>
          </w:p>
        </w:tc>
        <w:tc>
          <w:tcPr>
            <w:tcW w:w="7488" w:type="dxa"/>
            <w:shd w:val="clear" w:color="auto" w:fill="F6F4FF"/>
          </w:tcPr>
          <w:p w14:paraId="518BB554" w14:textId="77777777" w:rsidR="00951ABB" w:rsidRPr="006B39AA" w:rsidRDefault="00000000">
            <w:pPr>
              <w:spacing w:after="40"/>
              <w:rPr>
                <w:sz w:val="28"/>
                <w:szCs w:val="28"/>
              </w:rPr>
            </w:pPr>
            <w:r w:rsidRPr="006B39AA">
              <w:rPr>
                <w:sz w:val="28"/>
                <w:szCs w:val="28"/>
              </w:rPr>
              <w:t>Hard shortlist blocking, CV approval/review workflow.</w:t>
            </w:r>
          </w:p>
        </w:tc>
      </w:tr>
    </w:tbl>
    <w:p w14:paraId="6ECBF2EE" w14:textId="77777777" w:rsidR="00951ABB" w:rsidRPr="006B39AA" w:rsidRDefault="00951ABB">
      <w:pPr>
        <w:rPr>
          <w:sz w:val="28"/>
          <w:szCs w:val="28"/>
        </w:rPr>
      </w:pPr>
    </w:p>
    <w:p w14:paraId="213378F1" w14:textId="77777777" w:rsidR="00951ABB" w:rsidRPr="006B39AA" w:rsidRDefault="00000000">
      <w:pPr>
        <w:pStyle w:val="Heading1"/>
        <w:rPr>
          <w:sz w:val="28"/>
        </w:rPr>
      </w:pPr>
      <w:r w:rsidRPr="006B39AA">
        <w:rPr>
          <w:sz w:val="28"/>
        </w:rPr>
        <w:t>29. Student Authentication Lifecycle UI</w:t>
      </w:r>
    </w:p>
    <w:p w14:paraId="4EB37F5B" w14:textId="77777777" w:rsidR="00951ABB" w:rsidRPr="006B39AA" w:rsidRDefault="00000000">
      <w:pPr>
        <w:rPr>
          <w:sz w:val="28"/>
          <w:szCs w:val="28"/>
        </w:rPr>
      </w:pPr>
      <w:r w:rsidRPr="006B39AA">
        <w:rPr>
          <w:sz w:val="28"/>
          <w:szCs w:val="28"/>
        </w:rPr>
        <w:t>The Student authentication lifecycle uses automatic identity verification and OTP. It does not contain Admin approval, pending/rejected account states or temporary passwords.</w:t>
      </w:r>
    </w:p>
    <w:tbl>
      <w:tblPr>
        <w:tblStyle w:val="TableGrid"/>
        <w:tblW w:w="0" w:type="auto"/>
        <w:jc w:val="center"/>
        <w:tblLook w:val="04A0" w:firstRow="1" w:lastRow="0" w:firstColumn="1" w:lastColumn="0" w:noHBand="0" w:noVBand="1"/>
      </w:tblPr>
      <w:tblGrid>
        <w:gridCol w:w="2160"/>
        <w:gridCol w:w="4320"/>
        <w:gridCol w:w="3888"/>
      </w:tblGrid>
      <w:tr w:rsidR="00951ABB" w:rsidRPr="006B39AA" w14:paraId="13A99287" w14:textId="77777777">
        <w:trPr>
          <w:jc w:val="center"/>
        </w:trPr>
        <w:tc>
          <w:tcPr>
            <w:tcW w:w="2160" w:type="dxa"/>
            <w:shd w:val="clear" w:color="auto" w:fill="4F378B"/>
          </w:tcPr>
          <w:p w14:paraId="57299CAD" w14:textId="77777777" w:rsidR="00951ABB" w:rsidRPr="006B39AA" w:rsidRDefault="00000000">
            <w:pPr>
              <w:spacing w:after="40"/>
              <w:rPr>
                <w:sz w:val="28"/>
                <w:szCs w:val="28"/>
              </w:rPr>
            </w:pPr>
            <w:r w:rsidRPr="006B39AA">
              <w:rPr>
                <w:b/>
                <w:color w:val="FFFFFF"/>
                <w:sz w:val="28"/>
                <w:szCs w:val="28"/>
              </w:rPr>
              <w:t>Step</w:t>
            </w:r>
          </w:p>
        </w:tc>
        <w:tc>
          <w:tcPr>
            <w:tcW w:w="4320" w:type="dxa"/>
            <w:shd w:val="clear" w:color="auto" w:fill="4F378B"/>
          </w:tcPr>
          <w:p w14:paraId="726C71C9" w14:textId="77777777" w:rsidR="00951ABB" w:rsidRPr="006B39AA" w:rsidRDefault="00000000">
            <w:pPr>
              <w:spacing w:after="40"/>
              <w:rPr>
                <w:sz w:val="28"/>
                <w:szCs w:val="28"/>
              </w:rPr>
            </w:pPr>
            <w:r w:rsidRPr="006B39AA">
              <w:rPr>
                <w:b/>
                <w:color w:val="FFFFFF"/>
                <w:sz w:val="28"/>
                <w:szCs w:val="28"/>
              </w:rPr>
              <w:t>Frontend Requirement</w:t>
            </w:r>
          </w:p>
        </w:tc>
        <w:tc>
          <w:tcPr>
            <w:tcW w:w="3888" w:type="dxa"/>
            <w:shd w:val="clear" w:color="auto" w:fill="4F378B"/>
          </w:tcPr>
          <w:p w14:paraId="45561D29" w14:textId="77777777" w:rsidR="00951ABB" w:rsidRPr="006B39AA" w:rsidRDefault="00000000">
            <w:pPr>
              <w:spacing w:after="40"/>
              <w:rPr>
                <w:sz w:val="28"/>
                <w:szCs w:val="28"/>
              </w:rPr>
            </w:pPr>
            <w:r w:rsidRPr="006B39AA">
              <w:rPr>
                <w:b/>
                <w:color w:val="FFFFFF"/>
                <w:sz w:val="28"/>
                <w:szCs w:val="28"/>
              </w:rPr>
              <w:t>Failure / Feedback State</w:t>
            </w:r>
          </w:p>
        </w:tc>
      </w:tr>
      <w:tr w:rsidR="00951ABB" w:rsidRPr="006B39AA" w14:paraId="1354C831" w14:textId="77777777">
        <w:trPr>
          <w:jc w:val="center"/>
        </w:trPr>
        <w:tc>
          <w:tcPr>
            <w:tcW w:w="2160" w:type="dxa"/>
          </w:tcPr>
          <w:p w14:paraId="6B66F658" w14:textId="77777777" w:rsidR="00951ABB" w:rsidRPr="006B39AA" w:rsidRDefault="00000000">
            <w:pPr>
              <w:spacing w:after="40"/>
              <w:rPr>
                <w:sz w:val="28"/>
                <w:szCs w:val="28"/>
              </w:rPr>
            </w:pPr>
            <w:r w:rsidRPr="006B39AA">
              <w:rPr>
                <w:sz w:val="28"/>
                <w:szCs w:val="28"/>
              </w:rPr>
              <w:t>Sign Up</w:t>
            </w:r>
          </w:p>
        </w:tc>
        <w:tc>
          <w:tcPr>
            <w:tcW w:w="4320" w:type="dxa"/>
          </w:tcPr>
          <w:p w14:paraId="68057BBD" w14:textId="77777777" w:rsidR="00951ABB" w:rsidRPr="006B39AA" w:rsidRDefault="00000000">
            <w:pPr>
              <w:spacing w:after="40"/>
              <w:rPr>
                <w:sz w:val="28"/>
                <w:szCs w:val="28"/>
              </w:rPr>
            </w:pPr>
            <w:r w:rsidRPr="006B39AA">
              <w:rPr>
                <w:sz w:val="28"/>
                <w:szCs w:val="28"/>
              </w:rPr>
              <w:t>Capture Full Name, Index Number and University Email.</w:t>
            </w:r>
          </w:p>
        </w:tc>
        <w:tc>
          <w:tcPr>
            <w:tcW w:w="3888" w:type="dxa"/>
          </w:tcPr>
          <w:p w14:paraId="3568DF8C" w14:textId="77777777" w:rsidR="00951ABB" w:rsidRPr="006B39AA" w:rsidRDefault="00000000">
            <w:pPr>
              <w:spacing w:after="40"/>
              <w:rPr>
                <w:sz w:val="28"/>
                <w:szCs w:val="28"/>
              </w:rPr>
            </w:pPr>
            <w:r w:rsidRPr="006B39AA">
              <w:rPr>
                <w:sz w:val="28"/>
                <w:szCs w:val="28"/>
              </w:rPr>
              <w:t>Show required/format errors before auto-verification request.</w:t>
            </w:r>
          </w:p>
        </w:tc>
      </w:tr>
      <w:tr w:rsidR="00951ABB" w:rsidRPr="006B39AA" w14:paraId="47334774" w14:textId="77777777">
        <w:trPr>
          <w:jc w:val="center"/>
        </w:trPr>
        <w:tc>
          <w:tcPr>
            <w:tcW w:w="2160" w:type="dxa"/>
            <w:shd w:val="clear" w:color="auto" w:fill="F6F4FF"/>
          </w:tcPr>
          <w:p w14:paraId="3690BA78" w14:textId="77777777" w:rsidR="00951ABB" w:rsidRPr="006B39AA" w:rsidRDefault="00000000">
            <w:pPr>
              <w:spacing w:after="40"/>
              <w:rPr>
                <w:sz w:val="28"/>
                <w:szCs w:val="28"/>
              </w:rPr>
            </w:pPr>
            <w:r w:rsidRPr="006B39AA">
              <w:rPr>
                <w:sz w:val="28"/>
                <w:szCs w:val="28"/>
              </w:rPr>
              <w:t>Identity verification</w:t>
            </w:r>
          </w:p>
        </w:tc>
        <w:tc>
          <w:tcPr>
            <w:tcW w:w="4320" w:type="dxa"/>
            <w:shd w:val="clear" w:color="auto" w:fill="F6F4FF"/>
          </w:tcPr>
          <w:p w14:paraId="694E700C" w14:textId="77777777" w:rsidR="00951ABB" w:rsidRPr="006B39AA" w:rsidRDefault="00000000">
            <w:pPr>
              <w:spacing w:after="40"/>
              <w:rPr>
                <w:sz w:val="28"/>
                <w:szCs w:val="28"/>
              </w:rPr>
            </w:pPr>
            <w:r w:rsidRPr="006B39AA">
              <w:rPr>
                <w:sz w:val="28"/>
                <w:szCs w:val="28"/>
              </w:rPr>
              <w:t>Use only Index Number + University Email as identity proof. Full Name is display/profile data only.</w:t>
            </w:r>
          </w:p>
        </w:tc>
        <w:tc>
          <w:tcPr>
            <w:tcW w:w="3888" w:type="dxa"/>
            <w:shd w:val="clear" w:color="auto" w:fill="F6F4FF"/>
          </w:tcPr>
          <w:p w14:paraId="012D7021" w14:textId="77777777" w:rsidR="00951ABB" w:rsidRPr="006B39AA" w:rsidRDefault="00000000">
            <w:pPr>
              <w:spacing w:after="40"/>
              <w:rPr>
                <w:sz w:val="28"/>
                <w:szCs w:val="28"/>
              </w:rPr>
            </w:pPr>
            <w:r w:rsidRPr="006B39AA">
              <w:rPr>
                <w:sz w:val="28"/>
                <w:szCs w:val="28"/>
              </w:rPr>
              <w:t>If no matching eligible record exists, show verification failure popup and remain on sign-up form.</w:t>
            </w:r>
          </w:p>
        </w:tc>
      </w:tr>
      <w:tr w:rsidR="00951ABB" w:rsidRPr="006B39AA" w14:paraId="0B97ED1F" w14:textId="77777777">
        <w:trPr>
          <w:jc w:val="center"/>
        </w:trPr>
        <w:tc>
          <w:tcPr>
            <w:tcW w:w="2160" w:type="dxa"/>
          </w:tcPr>
          <w:p w14:paraId="15490017" w14:textId="77777777" w:rsidR="00951ABB" w:rsidRPr="006B39AA" w:rsidRDefault="00000000">
            <w:pPr>
              <w:spacing w:after="40"/>
              <w:rPr>
                <w:sz w:val="28"/>
                <w:szCs w:val="28"/>
              </w:rPr>
            </w:pPr>
            <w:r w:rsidRPr="006B39AA">
              <w:rPr>
                <w:sz w:val="28"/>
                <w:szCs w:val="28"/>
              </w:rPr>
              <w:t>Verification popup</w:t>
            </w:r>
          </w:p>
        </w:tc>
        <w:tc>
          <w:tcPr>
            <w:tcW w:w="4320" w:type="dxa"/>
          </w:tcPr>
          <w:p w14:paraId="2C953438" w14:textId="77777777" w:rsidR="00951ABB" w:rsidRPr="006B39AA" w:rsidRDefault="00000000">
            <w:pPr>
              <w:spacing w:after="40"/>
              <w:rPr>
                <w:sz w:val="28"/>
                <w:szCs w:val="28"/>
              </w:rPr>
            </w:pPr>
            <w:r w:rsidRPr="006B39AA">
              <w:rPr>
                <w:sz w:val="28"/>
                <w:szCs w:val="28"/>
              </w:rPr>
              <w:t>Display loading state, success state or failure state. No close button on success because the flow routes forward.</w:t>
            </w:r>
          </w:p>
        </w:tc>
        <w:tc>
          <w:tcPr>
            <w:tcW w:w="3888" w:type="dxa"/>
          </w:tcPr>
          <w:p w14:paraId="73011538" w14:textId="77777777" w:rsidR="00951ABB" w:rsidRPr="006B39AA" w:rsidRDefault="00000000">
            <w:pPr>
              <w:spacing w:after="40"/>
              <w:rPr>
                <w:sz w:val="28"/>
                <w:szCs w:val="28"/>
              </w:rPr>
            </w:pPr>
            <w:r w:rsidRPr="006B39AA">
              <w:rPr>
                <w:sz w:val="28"/>
                <w:szCs w:val="28"/>
              </w:rPr>
              <w:t>Failure state includes close action and clear correction message.</w:t>
            </w:r>
          </w:p>
        </w:tc>
      </w:tr>
      <w:tr w:rsidR="00951ABB" w:rsidRPr="006B39AA" w14:paraId="6BA637E7" w14:textId="77777777">
        <w:trPr>
          <w:jc w:val="center"/>
        </w:trPr>
        <w:tc>
          <w:tcPr>
            <w:tcW w:w="2160" w:type="dxa"/>
            <w:shd w:val="clear" w:color="auto" w:fill="F6F4FF"/>
          </w:tcPr>
          <w:p w14:paraId="5E7087C4" w14:textId="77777777" w:rsidR="00951ABB" w:rsidRPr="006B39AA" w:rsidRDefault="00000000">
            <w:pPr>
              <w:spacing w:after="40"/>
              <w:rPr>
                <w:sz w:val="28"/>
                <w:szCs w:val="28"/>
              </w:rPr>
            </w:pPr>
            <w:r w:rsidRPr="006B39AA">
              <w:rPr>
                <w:sz w:val="28"/>
                <w:szCs w:val="28"/>
              </w:rPr>
              <w:t>OTP page</w:t>
            </w:r>
          </w:p>
        </w:tc>
        <w:tc>
          <w:tcPr>
            <w:tcW w:w="4320" w:type="dxa"/>
            <w:shd w:val="clear" w:color="auto" w:fill="F6F4FF"/>
          </w:tcPr>
          <w:p w14:paraId="1E154B50" w14:textId="77777777" w:rsidR="00951ABB" w:rsidRPr="006B39AA" w:rsidRDefault="00000000">
            <w:pPr>
              <w:spacing w:after="40"/>
              <w:rPr>
                <w:sz w:val="28"/>
                <w:szCs w:val="28"/>
              </w:rPr>
            </w:pPr>
            <w:r w:rsidRPr="006B39AA">
              <w:rPr>
                <w:sz w:val="28"/>
                <w:szCs w:val="28"/>
              </w:rPr>
              <w:t>Capture six-digit OTP and support resend where permitted.</w:t>
            </w:r>
          </w:p>
        </w:tc>
        <w:tc>
          <w:tcPr>
            <w:tcW w:w="3888" w:type="dxa"/>
            <w:shd w:val="clear" w:color="auto" w:fill="F6F4FF"/>
          </w:tcPr>
          <w:p w14:paraId="31F6FF20" w14:textId="77777777" w:rsidR="00951ABB" w:rsidRPr="006B39AA" w:rsidRDefault="00000000">
            <w:pPr>
              <w:spacing w:after="40"/>
              <w:rPr>
                <w:sz w:val="28"/>
                <w:szCs w:val="28"/>
              </w:rPr>
            </w:pPr>
            <w:r w:rsidRPr="006B39AA">
              <w:rPr>
                <w:sz w:val="28"/>
                <w:szCs w:val="28"/>
              </w:rPr>
              <w:t>Incorrect OTP displays retry error; expired OTP requires resend.</w:t>
            </w:r>
          </w:p>
        </w:tc>
      </w:tr>
      <w:tr w:rsidR="00951ABB" w:rsidRPr="006B39AA" w14:paraId="1209D632" w14:textId="77777777">
        <w:trPr>
          <w:jc w:val="center"/>
        </w:trPr>
        <w:tc>
          <w:tcPr>
            <w:tcW w:w="2160" w:type="dxa"/>
          </w:tcPr>
          <w:p w14:paraId="62BB8B7B" w14:textId="77777777" w:rsidR="00951ABB" w:rsidRPr="006B39AA" w:rsidRDefault="00000000">
            <w:pPr>
              <w:spacing w:after="40"/>
              <w:rPr>
                <w:sz w:val="28"/>
                <w:szCs w:val="28"/>
              </w:rPr>
            </w:pPr>
            <w:r w:rsidRPr="006B39AA">
              <w:rPr>
                <w:sz w:val="28"/>
                <w:szCs w:val="28"/>
              </w:rPr>
              <w:t>Create New Password</w:t>
            </w:r>
          </w:p>
        </w:tc>
        <w:tc>
          <w:tcPr>
            <w:tcW w:w="4320" w:type="dxa"/>
          </w:tcPr>
          <w:p w14:paraId="4FE2E38C" w14:textId="77777777" w:rsidR="00951ABB" w:rsidRPr="006B39AA" w:rsidRDefault="00000000">
            <w:pPr>
              <w:spacing w:after="40"/>
              <w:rPr>
                <w:sz w:val="28"/>
                <w:szCs w:val="28"/>
              </w:rPr>
            </w:pPr>
            <w:r w:rsidRPr="006B39AA">
              <w:rPr>
                <w:sz w:val="28"/>
                <w:szCs w:val="28"/>
              </w:rPr>
              <w:t>Allow password creation only after successful OTP verification.</w:t>
            </w:r>
          </w:p>
        </w:tc>
        <w:tc>
          <w:tcPr>
            <w:tcW w:w="3888" w:type="dxa"/>
          </w:tcPr>
          <w:p w14:paraId="4E4040FC" w14:textId="77777777" w:rsidR="00951ABB" w:rsidRPr="006B39AA" w:rsidRDefault="00000000">
            <w:pPr>
              <w:spacing w:after="40"/>
              <w:rPr>
                <w:sz w:val="28"/>
                <w:szCs w:val="28"/>
              </w:rPr>
            </w:pPr>
            <w:r w:rsidRPr="006B39AA">
              <w:rPr>
                <w:sz w:val="28"/>
                <w:szCs w:val="28"/>
              </w:rPr>
              <w:t>Password mismatch or rule failure prevents completion and keeps user on page.</w:t>
            </w:r>
          </w:p>
        </w:tc>
      </w:tr>
      <w:tr w:rsidR="00951ABB" w:rsidRPr="006B39AA" w14:paraId="7C041E18" w14:textId="77777777">
        <w:trPr>
          <w:jc w:val="center"/>
        </w:trPr>
        <w:tc>
          <w:tcPr>
            <w:tcW w:w="2160" w:type="dxa"/>
            <w:shd w:val="clear" w:color="auto" w:fill="F6F4FF"/>
          </w:tcPr>
          <w:p w14:paraId="1E6AFD0E" w14:textId="77777777" w:rsidR="00951ABB" w:rsidRPr="006B39AA" w:rsidRDefault="00000000">
            <w:pPr>
              <w:spacing w:after="40"/>
              <w:rPr>
                <w:sz w:val="28"/>
                <w:szCs w:val="28"/>
              </w:rPr>
            </w:pPr>
            <w:r w:rsidRPr="006B39AA">
              <w:rPr>
                <w:sz w:val="28"/>
                <w:szCs w:val="28"/>
              </w:rPr>
              <w:t>Login</w:t>
            </w:r>
          </w:p>
        </w:tc>
        <w:tc>
          <w:tcPr>
            <w:tcW w:w="4320" w:type="dxa"/>
            <w:shd w:val="clear" w:color="auto" w:fill="F6F4FF"/>
          </w:tcPr>
          <w:p w14:paraId="097AC11B" w14:textId="77777777" w:rsidR="00951ABB" w:rsidRPr="006B39AA" w:rsidRDefault="00000000">
            <w:pPr>
              <w:spacing w:after="40"/>
              <w:rPr>
                <w:sz w:val="28"/>
                <w:szCs w:val="28"/>
              </w:rPr>
            </w:pPr>
            <w:r w:rsidRPr="006B39AA">
              <w:rPr>
                <w:sz w:val="28"/>
                <w:szCs w:val="28"/>
              </w:rPr>
              <w:t>Authenticate active Student using university email and password.</w:t>
            </w:r>
          </w:p>
        </w:tc>
        <w:tc>
          <w:tcPr>
            <w:tcW w:w="3888" w:type="dxa"/>
            <w:shd w:val="clear" w:color="auto" w:fill="F6F4FF"/>
          </w:tcPr>
          <w:p w14:paraId="454ED311" w14:textId="77777777" w:rsidR="00951ABB" w:rsidRPr="006B39AA" w:rsidRDefault="00000000">
            <w:pPr>
              <w:spacing w:after="40"/>
              <w:rPr>
                <w:sz w:val="28"/>
                <w:szCs w:val="28"/>
              </w:rPr>
            </w:pPr>
            <w:r w:rsidRPr="006B39AA">
              <w:rPr>
                <w:sz w:val="28"/>
                <w:szCs w:val="28"/>
              </w:rPr>
              <w:t>Invalid credentials or unavailable account uses safe error message.</w:t>
            </w:r>
          </w:p>
        </w:tc>
      </w:tr>
      <w:tr w:rsidR="00951ABB" w:rsidRPr="006B39AA" w14:paraId="472C2EE0" w14:textId="77777777">
        <w:trPr>
          <w:jc w:val="center"/>
        </w:trPr>
        <w:tc>
          <w:tcPr>
            <w:tcW w:w="2160" w:type="dxa"/>
          </w:tcPr>
          <w:p w14:paraId="450386A4" w14:textId="77777777" w:rsidR="00951ABB" w:rsidRPr="006B39AA" w:rsidRDefault="00000000">
            <w:pPr>
              <w:spacing w:after="40"/>
              <w:rPr>
                <w:sz w:val="28"/>
                <w:szCs w:val="28"/>
              </w:rPr>
            </w:pPr>
            <w:r w:rsidRPr="006B39AA">
              <w:rPr>
                <w:sz w:val="28"/>
                <w:szCs w:val="28"/>
              </w:rPr>
              <w:t>Forgot Password</w:t>
            </w:r>
          </w:p>
        </w:tc>
        <w:tc>
          <w:tcPr>
            <w:tcW w:w="4320" w:type="dxa"/>
          </w:tcPr>
          <w:p w14:paraId="3351083D" w14:textId="77777777" w:rsidR="00951ABB" w:rsidRPr="006B39AA" w:rsidRDefault="00000000">
            <w:pPr>
              <w:spacing w:after="40"/>
              <w:rPr>
                <w:sz w:val="28"/>
                <w:szCs w:val="28"/>
              </w:rPr>
            </w:pPr>
            <w:r w:rsidRPr="006B39AA">
              <w:rPr>
                <w:sz w:val="28"/>
                <w:szCs w:val="28"/>
              </w:rPr>
              <w:t xml:space="preserve">Start recovery using university email, OTP and password reset </w:t>
            </w:r>
            <w:r w:rsidRPr="006B39AA">
              <w:rPr>
                <w:sz w:val="28"/>
                <w:szCs w:val="28"/>
              </w:rPr>
              <w:lastRenderedPageBreak/>
              <w:t>flow.</w:t>
            </w:r>
          </w:p>
        </w:tc>
        <w:tc>
          <w:tcPr>
            <w:tcW w:w="3888" w:type="dxa"/>
          </w:tcPr>
          <w:p w14:paraId="46B5CAA6" w14:textId="77777777" w:rsidR="00951ABB" w:rsidRPr="006B39AA" w:rsidRDefault="00000000">
            <w:pPr>
              <w:spacing w:after="40"/>
              <w:rPr>
                <w:sz w:val="28"/>
                <w:szCs w:val="28"/>
              </w:rPr>
            </w:pPr>
            <w:r w:rsidRPr="006B39AA">
              <w:rPr>
                <w:sz w:val="28"/>
                <w:szCs w:val="28"/>
              </w:rPr>
              <w:lastRenderedPageBreak/>
              <w:t>No temporary password is shown or accepted.</w:t>
            </w:r>
          </w:p>
        </w:tc>
      </w:tr>
    </w:tbl>
    <w:p w14:paraId="050F28C9" w14:textId="77777777" w:rsidR="00951ABB" w:rsidRPr="006B39AA" w:rsidRDefault="00951ABB">
      <w:pPr>
        <w:rPr>
          <w:sz w:val="28"/>
          <w:szCs w:val="28"/>
        </w:rPr>
      </w:pPr>
    </w:p>
    <w:p w14:paraId="319C5F97" w14:textId="77777777" w:rsidR="00951ABB" w:rsidRPr="006B39AA" w:rsidRDefault="00000000">
      <w:pPr>
        <w:pStyle w:val="Heading1"/>
        <w:rPr>
          <w:sz w:val="28"/>
        </w:rPr>
      </w:pPr>
      <w:r w:rsidRPr="006B39AA">
        <w:rPr>
          <w:sz w:val="28"/>
        </w:rPr>
        <w:t>30. Student Portal UI Requirements</w:t>
      </w:r>
    </w:p>
    <w:tbl>
      <w:tblPr>
        <w:tblStyle w:val="TableGrid"/>
        <w:tblW w:w="0" w:type="auto"/>
        <w:jc w:val="center"/>
        <w:tblLook w:val="04A0" w:firstRow="1" w:lastRow="0" w:firstColumn="1" w:lastColumn="0" w:noHBand="0" w:noVBand="1"/>
      </w:tblPr>
      <w:tblGrid>
        <w:gridCol w:w="2880"/>
        <w:gridCol w:w="7488"/>
      </w:tblGrid>
      <w:tr w:rsidR="00951ABB" w:rsidRPr="006B39AA" w14:paraId="5FE085DE" w14:textId="77777777">
        <w:trPr>
          <w:jc w:val="center"/>
        </w:trPr>
        <w:tc>
          <w:tcPr>
            <w:tcW w:w="2880" w:type="dxa"/>
            <w:shd w:val="clear" w:color="auto" w:fill="4F378B"/>
          </w:tcPr>
          <w:p w14:paraId="570C0303" w14:textId="77777777" w:rsidR="00951ABB" w:rsidRPr="006B39AA" w:rsidRDefault="00000000">
            <w:pPr>
              <w:spacing w:after="40"/>
              <w:rPr>
                <w:sz w:val="28"/>
                <w:szCs w:val="28"/>
              </w:rPr>
            </w:pPr>
            <w:r w:rsidRPr="006B39AA">
              <w:rPr>
                <w:b/>
                <w:color w:val="FFFFFF"/>
                <w:sz w:val="28"/>
                <w:szCs w:val="28"/>
              </w:rPr>
              <w:t>Student Module</w:t>
            </w:r>
          </w:p>
        </w:tc>
        <w:tc>
          <w:tcPr>
            <w:tcW w:w="7488" w:type="dxa"/>
            <w:shd w:val="clear" w:color="auto" w:fill="4F378B"/>
          </w:tcPr>
          <w:p w14:paraId="02DC7E28" w14:textId="77777777" w:rsidR="00951ABB" w:rsidRPr="006B39AA" w:rsidRDefault="00000000">
            <w:pPr>
              <w:spacing w:after="40"/>
              <w:rPr>
                <w:sz w:val="28"/>
                <w:szCs w:val="28"/>
              </w:rPr>
            </w:pPr>
            <w:r w:rsidRPr="006B39AA">
              <w:rPr>
                <w:b/>
                <w:color w:val="FFFFFF"/>
                <w:sz w:val="28"/>
                <w:szCs w:val="28"/>
              </w:rPr>
              <w:t>UI Requirement</w:t>
            </w:r>
          </w:p>
        </w:tc>
      </w:tr>
      <w:tr w:rsidR="00951ABB" w:rsidRPr="006B39AA" w14:paraId="7A8F9172" w14:textId="77777777">
        <w:trPr>
          <w:jc w:val="center"/>
        </w:trPr>
        <w:tc>
          <w:tcPr>
            <w:tcW w:w="2880" w:type="dxa"/>
          </w:tcPr>
          <w:p w14:paraId="437C7E7A" w14:textId="77777777" w:rsidR="00951ABB" w:rsidRPr="006B39AA" w:rsidRDefault="00000000">
            <w:pPr>
              <w:spacing w:after="40"/>
              <w:rPr>
                <w:sz w:val="28"/>
                <w:szCs w:val="28"/>
              </w:rPr>
            </w:pPr>
            <w:r w:rsidRPr="006B39AA">
              <w:rPr>
                <w:sz w:val="28"/>
                <w:szCs w:val="28"/>
              </w:rPr>
              <w:t>Dashboard</w:t>
            </w:r>
          </w:p>
        </w:tc>
        <w:tc>
          <w:tcPr>
            <w:tcW w:w="7488" w:type="dxa"/>
          </w:tcPr>
          <w:p w14:paraId="1A0CDD39" w14:textId="77777777" w:rsidR="00951ABB" w:rsidRPr="006B39AA" w:rsidRDefault="00000000">
            <w:pPr>
              <w:spacing w:after="40"/>
              <w:rPr>
                <w:sz w:val="28"/>
                <w:szCs w:val="28"/>
              </w:rPr>
            </w:pPr>
            <w:r w:rsidRPr="006B39AA">
              <w:rPr>
                <w:sz w:val="28"/>
                <w:szCs w:val="28"/>
              </w:rPr>
              <w:t>Display project count, shortlisted internship count, declared skill count and official GPA from persisted backend data using dashboard-specific skeletons while loading.</w:t>
            </w:r>
          </w:p>
        </w:tc>
      </w:tr>
      <w:tr w:rsidR="00951ABB" w:rsidRPr="006B39AA" w14:paraId="402E633E" w14:textId="77777777">
        <w:trPr>
          <w:jc w:val="center"/>
        </w:trPr>
        <w:tc>
          <w:tcPr>
            <w:tcW w:w="2880" w:type="dxa"/>
            <w:shd w:val="clear" w:color="auto" w:fill="F6F4FF"/>
          </w:tcPr>
          <w:p w14:paraId="70CBB607" w14:textId="77777777" w:rsidR="00951ABB" w:rsidRPr="006B39AA" w:rsidRDefault="00000000">
            <w:pPr>
              <w:spacing w:after="40"/>
              <w:rPr>
                <w:sz w:val="28"/>
                <w:szCs w:val="28"/>
              </w:rPr>
            </w:pPr>
            <w:r w:rsidRPr="006B39AA">
              <w:rPr>
                <w:sz w:val="28"/>
                <w:szCs w:val="28"/>
              </w:rPr>
              <w:t>Profile</w:t>
            </w:r>
          </w:p>
        </w:tc>
        <w:tc>
          <w:tcPr>
            <w:tcW w:w="7488" w:type="dxa"/>
            <w:shd w:val="clear" w:color="auto" w:fill="F6F4FF"/>
          </w:tcPr>
          <w:p w14:paraId="52130EDF" w14:textId="77777777" w:rsidR="00951ABB" w:rsidRPr="006B39AA" w:rsidRDefault="00000000">
            <w:pPr>
              <w:spacing w:after="40"/>
              <w:rPr>
                <w:sz w:val="28"/>
                <w:szCs w:val="28"/>
              </w:rPr>
            </w:pPr>
            <w:r w:rsidRPr="006B39AA">
              <w:rPr>
                <w:sz w:val="28"/>
                <w:szCs w:val="28"/>
              </w:rPr>
              <w:t>Support CRUD for allowed profile and CV-supporting data: contact details, profile picture, summary, links, certificates, awards, activities and experience.</w:t>
            </w:r>
          </w:p>
        </w:tc>
      </w:tr>
      <w:tr w:rsidR="00951ABB" w:rsidRPr="006B39AA" w14:paraId="59206891" w14:textId="77777777">
        <w:trPr>
          <w:jc w:val="center"/>
        </w:trPr>
        <w:tc>
          <w:tcPr>
            <w:tcW w:w="2880" w:type="dxa"/>
          </w:tcPr>
          <w:p w14:paraId="4EA22062" w14:textId="77777777" w:rsidR="00951ABB" w:rsidRPr="006B39AA" w:rsidRDefault="00000000">
            <w:pPr>
              <w:spacing w:after="40"/>
              <w:rPr>
                <w:sz w:val="28"/>
                <w:szCs w:val="28"/>
              </w:rPr>
            </w:pPr>
            <w:r w:rsidRPr="006B39AA">
              <w:rPr>
                <w:sz w:val="28"/>
                <w:szCs w:val="28"/>
              </w:rPr>
              <w:t>Identity fields</w:t>
            </w:r>
          </w:p>
        </w:tc>
        <w:tc>
          <w:tcPr>
            <w:tcW w:w="7488" w:type="dxa"/>
          </w:tcPr>
          <w:p w14:paraId="3CC127CB" w14:textId="77777777" w:rsidR="00951ABB" w:rsidRPr="006B39AA" w:rsidRDefault="00000000">
            <w:pPr>
              <w:spacing w:after="40"/>
              <w:rPr>
                <w:sz w:val="28"/>
                <w:szCs w:val="28"/>
              </w:rPr>
            </w:pPr>
            <w:r w:rsidRPr="006B39AA">
              <w:rPr>
                <w:sz w:val="28"/>
                <w:szCs w:val="28"/>
              </w:rPr>
              <w:t>Index Number and University Email are non-editable identity values; Full Name may be profile/display data.</w:t>
            </w:r>
          </w:p>
        </w:tc>
      </w:tr>
      <w:tr w:rsidR="00951ABB" w:rsidRPr="006B39AA" w14:paraId="5E8118D5" w14:textId="77777777">
        <w:trPr>
          <w:jc w:val="center"/>
        </w:trPr>
        <w:tc>
          <w:tcPr>
            <w:tcW w:w="2880" w:type="dxa"/>
            <w:shd w:val="clear" w:color="auto" w:fill="F6F4FF"/>
          </w:tcPr>
          <w:p w14:paraId="4B586A00" w14:textId="77777777" w:rsidR="00951ABB" w:rsidRPr="006B39AA" w:rsidRDefault="00000000">
            <w:pPr>
              <w:spacing w:after="40"/>
              <w:rPr>
                <w:sz w:val="28"/>
                <w:szCs w:val="28"/>
              </w:rPr>
            </w:pPr>
            <w:r w:rsidRPr="006B39AA">
              <w:rPr>
                <w:sz w:val="28"/>
                <w:szCs w:val="28"/>
              </w:rPr>
              <w:t>Declared Skills</w:t>
            </w:r>
          </w:p>
        </w:tc>
        <w:tc>
          <w:tcPr>
            <w:tcW w:w="7488" w:type="dxa"/>
            <w:shd w:val="clear" w:color="auto" w:fill="F6F4FF"/>
          </w:tcPr>
          <w:p w14:paraId="19E76E59" w14:textId="77777777" w:rsidR="00951ABB" w:rsidRPr="006B39AA" w:rsidRDefault="00000000">
            <w:pPr>
              <w:spacing w:after="40"/>
              <w:rPr>
                <w:sz w:val="28"/>
                <w:szCs w:val="28"/>
              </w:rPr>
            </w:pPr>
            <w:r w:rsidRPr="006B39AA">
              <w:rPr>
                <w:sz w:val="28"/>
                <w:szCs w:val="28"/>
              </w:rPr>
              <w:t>Students select from developer-managed taxonomy only and assign competency level such as beginner, intermediate or advanced.</w:t>
            </w:r>
          </w:p>
        </w:tc>
      </w:tr>
      <w:tr w:rsidR="00951ABB" w:rsidRPr="006B39AA" w14:paraId="4FB9965E" w14:textId="77777777">
        <w:trPr>
          <w:jc w:val="center"/>
        </w:trPr>
        <w:tc>
          <w:tcPr>
            <w:tcW w:w="2880" w:type="dxa"/>
          </w:tcPr>
          <w:p w14:paraId="19A28EAE" w14:textId="77777777" w:rsidR="00951ABB" w:rsidRPr="006B39AA" w:rsidRDefault="00000000">
            <w:pPr>
              <w:spacing w:after="40"/>
              <w:rPr>
                <w:sz w:val="28"/>
                <w:szCs w:val="28"/>
              </w:rPr>
            </w:pPr>
            <w:r w:rsidRPr="006B39AA">
              <w:rPr>
                <w:sz w:val="28"/>
                <w:szCs w:val="28"/>
              </w:rPr>
              <w:t>Projects</w:t>
            </w:r>
          </w:p>
        </w:tc>
        <w:tc>
          <w:tcPr>
            <w:tcW w:w="7488" w:type="dxa"/>
          </w:tcPr>
          <w:p w14:paraId="0C4860E3" w14:textId="77777777" w:rsidR="00951ABB" w:rsidRPr="006B39AA" w:rsidRDefault="00000000">
            <w:pPr>
              <w:spacing w:after="40"/>
              <w:rPr>
                <w:sz w:val="28"/>
                <w:szCs w:val="28"/>
              </w:rPr>
            </w:pPr>
            <w:r w:rsidRPr="006B39AA">
              <w:rPr>
                <w:sz w:val="28"/>
                <w:szCs w:val="28"/>
              </w:rPr>
              <w:t>Projects are portfolio-only records with CRUD and optional CV inclusion; they do not affect candidate filtering eligibility.</w:t>
            </w:r>
          </w:p>
        </w:tc>
      </w:tr>
      <w:tr w:rsidR="00951ABB" w:rsidRPr="006B39AA" w14:paraId="25E1E70D" w14:textId="77777777">
        <w:trPr>
          <w:jc w:val="center"/>
        </w:trPr>
        <w:tc>
          <w:tcPr>
            <w:tcW w:w="2880" w:type="dxa"/>
            <w:shd w:val="clear" w:color="auto" w:fill="F6F4FF"/>
          </w:tcPr>
          <w:p w14:paraId="1DCA6CF1" w14:textId="77777777" w:rsidR="00951ABB" w:rsidRPr="006B39AA" w:rsidRDefault="00000000">
            <w:pPr>
              <w:spacing w:after="40"/>
              <w:rPr>
                <w:sz w:val="28"/>
                <w:szCs w:val="28"/>
              </w:rPr>
            </w:pPr>
            <w:r w:rsidRPr="006B39AA">
              <w:rPr>
                <w:sz w:val="28"/>
                <w:szCs w:val="28"/>
              </w:rPr>
              <w:t>CV Builder</w:t>
            </w:r>
          </w:p>
        </w:tc>
        <w:tc>
          <w:tcPr>
            <w:tcW w:w="7488" w:type="dxa"/>
            <w:shd w:val="clear" w:color="auto" w:fill="F6F4FF"/>
          </w:tcPr>
          <w:p w14:paraId="79C21664" w14:textId="77777777" w:rsidR="00951ABB" w:rsidRPr="006B39AA" w:rsidRDefault="00000000">
            <w:pPr>
              <w:spacing w:after="40"/>
              <w:rPr>
                <w:sz w:val="28"/>
                <w:szCs w:val="28"/>
              </w:rPr>
            </w:pPr>
            <w:r w:rsidRPr="006B39AA">
              <w:rPr>
                <w:sz w:val="28"/>
                <w:szCs w:val="28"/>
              </w:rPr>
              <w:t>Preview/update generated CV output, show freshness notice, use exact action label Save Current CV Version and allow download.</w:t>
            </w:r>
          </w:p>
        </w:tc>
      </w:tr>
      <w:tr w:rsidR="00951ABB" w:rsidRPr="006B39AA" w14:paraId="122E556E" w14:textId="77777777">
        <w:trPr>
          <w:jc w:val="center"/>
        </w:trPr>
        <w:tc>
          <w:tcPr>
            <w:tcW w:w="2880" w:type="dxa"/>
          </w:tcPr>
          <w:p w14:paraId="6669A6C7" w14:textId="77777777" w:rsidR="00951ABB" w:rsidRPr="006B39AA" w:rsidRDefault="00000000">
            <w:pPr>
              <w:spacing w:after="40"/>
              <w:rPr>
                <w:sz w:val="28"/>
                <w:szCs w:val="28"/>
              </w:rPr>
            </w:pPr>
            <w:r w:rsidRPr="006B39AA">
              <w:rPr>
                <w:sz w:val="28"/>
                <w:szCs w:val="28"/>
              </w:rPr>
              <w:t>Academic Records</w:t>
            </w:r>
          </w:p>
        </w:tc>
        <w:tc>
          <w:tcPr>
            <w:tcW w:w="7488" w:type="dxa"/>
          </w:tcPr>
          <w:p w14:paraId="7E2FFDF3" w14:textId="77777777" w:rsidR="00951ABB" w:rsidRPr="006B39AA" w:rsidRDefault="00000000">
            <w:pPr>
              <w:spacing w:after="40"/>
              <w:rPr>
                <w:sz w:val="28"/>
                <w:szCs w:val="28"/>
              </w:rPr>
            </w:pPr>
            <w:r w:rsidRPr="006B39AA">
              <w:rPr>
                <w:sz w:val="28"/>
                <w:szCs w:val="28"/>
              </w:rPr>
              <w:t>Display official academic records and Computer Science GPA read-only from committed ledger data.</w:t>
            </w:r>
          </w:p>
        </w:tc>
      </w:tr>
      <w:tr w:rsidR="00951ABB" w:rsidRPr="006B39AA" w14:paraId="38B4842A" w14:textId="77777777">
        <w:trPr>
          <w:jc w:val="center"/>
        </w:trPr>
        <w:tc>
          <w:tcPr>
            <w:tcW w:w="2880" w:type="dxa"/>
            <w:shd w:val="clear" w:color="auto" w:fill="F6F4FF"/>
          </w:tcPr>
          <w:p w14:paraId="16902412" w14:textId="77777777" w:rsidR="00951ABB" w:rsidRPr="006B39AA" w:rsidRDefault="00000000">
            <w:pPr>
              <w:spacing w:after="40"/>
              <w:rPr>
                <w:sz w:val="28"/>
                <w:szCs w:val="28"/>
              </w:rPr>
            </w:pPr>
            <w:r w:rsidRPr="006B39AA">
              <w:rPr>
                <w:sz w:val="28"/>
                <w:szCs w:val="28"/>
              </w:rPr>
              <w:t>Persistence</w:t>
            </w:r>
          </w:p>
        </w:tc>
        <w:tc>
          <w:tcPr>
            <w:tcW w:w="7488" w:type="dxa"/>
            <w:shd w:val="clear" w:color="auto" w:fill="F6F4FF"/>
          </w:tcPr>
          <w:p w14:paraId="32C4887A" w14:textId="77777777" w:rsidR="00951ABB" w:rsidRPr="006B39AA" w:rsidRDefault="00000000">
            <w:pPr>
              <w:spacing w:after="40"/>
              <w:rPr>
                <w:sz w:val="28"/>
                <w:szCs w:val="28"/>
              </w:rPr>
            </w:pPr>
            <w:r w:rsidRPr="006B39AA">
              <w:rPr>
                <w:sz w:val="28"/>
                <w:szCs w:val="28"/>
              </w:rPr>
              <w:t>All meaningful changes must be saved through backend APIs and refreshed after write operations.</w:t>
            </w:r>
          </w:p>
        </w:tc>
      </w:tr>
    </w:tbl>
    <w:p w14:paraId="003F22EB" w14:textId="77777777" w:rsidR="00951ABB" w:rsidRPr="006B39AA" w:rsidRDefault="00951ABB">
      <w:pPr>
        <w:rPr>
          <w:sz w:val="28"/>
          <w:szCs w:val="28"/>
        </w:rPr>
      </w:pPr>
    </w:p>
    <w:p w14:paraId="112B34D1" w14:textId="77777777" w:rsidR="00951ABB" w:rsidRPr="006B39AA" w:rsidRDefault="00000000">
      <w:pPr>
        <w:pStyle w:val="Heading1"/>
        <w:rPr>
          <w:sz w:val="28"/>
        </w:rPr>
      </w:pPr>
      <w:r w:rsidRPr="006B39AA">
        <w:rPr>
          <w:sz w:val="28"/>
        </w:rPr>
        <w:t>31. Admin Portal UI Requirements</w:t>
      </w:r>
    </w:p>
    <w:tbl>
      <w:tblPr>
        <w:tblStyle w:val="TableGrid"/>
        <w:tblW w:w="0" w:type="auto"/>
        <w:jc w:val="center"/>
        <w:tblLook w:val="04A0" w:firstRow="1" w:lastRow="0" w:firstColumn="1" w:lastColumn="0" w:noHBand="0" w:noVBand="1"/>
      </w:tblPr>
      <w:tblGrid>
        <w:gridCol w:w="2880"/>
        <w:gridCol w:w="7488"/>
      </w:tblGrid>
      <w:tr w:rsidR="00951ABB" w:rsidRPr="006B39AA" w14:paraId="25063FAB" w14:textId="77777777">
        <w:trPr>
          <w:jc w:val="center"/>
        </w:trPr>
        <w:tc>
          <w:tcPr>
            <w:tcW w:w="2880" w:type="dxa"/>
            <w:shd w:val="clear" w:color="auto" w:fill="4F378B"/>
          </w:tcPr>
          <w:p w14:paraId="4195E62E" w14:textId="77777777" w:rsidR="00951ABB" w:rsidRPr="006B39AA" w:rsidRDefault="00000000">
            <w:pPr>
              <w:spacing w:after="40"/>
              <w:rPr>
                <w:sz w:val="28"/>
                <w:szCs w:val="28"/>
              </w:rPr>
            </w:pPr>
            <w:r w:rsidRPr="006B39AA">
              <w:rPr>
                <w:b/>
                <w:color w:val="FFFFFF"/>
                <w:sz w:val="28"/>
                <w:szCs w:val="28"/>
              </w:rPr>
              <w:t>Admin Module</w:t>
            </w:r>
          </w:p>
        </w:tc>
        <w:tc>
          <w:tcPr>
            <w:tcW w:w="7488" w:type="dxa"/>
            <w:shd w:val="clear" w:color="auto" w:fill="4F378B"/>
          </w:tcPr>
          <w:p w14:paraId="2EAC5A05" w14:textId="77777777" w:rsidR="00951ABB" w:rsidRPr="006B39AA" w:rsidRDefault="00000000">
            <w:pPr>
              <w:spacing w:after="40"/>
              <w:rPr>
                <w:sz w:val="28"/>
                <w:szCs w:val="28"/>
              </w:rPr>
            </w:pPr>
            <w:r w:rsidRPr="006B39AA">
              <w:rPr>
                <w:b/>
                <w:color w:val="FFFFFF"/>
                <w:sz w:val="28"/>
                <w:szCs w:val="28"/>
              </w:rPr>
              <w:t>UI Requirement</w:t>
            </w:r>
          </w:p>
        </w:tc>
      </w:tr>
      <w:tr w:rsidR="00951ABB" w:rsidRPr="006B39AA" w14:paraId="262DD584" w14:textId="77777777">
        <w:trPr>
          <w:jc w:val="center"/>
        </w:trPr>
        <w:tc>
          <w:tcPr>
            <w:tcW w:w="2880" w:type="dxa"/>
          </w:tcPr>
          <w:p w14:paraId="7BC55264" w14:textId="77777777" w:rsidR="00951ABB" w:rsidRPr="006B39AA" w:rsidRDefault="00000000">
            <w:pPr>
              <w:spacing w:after="40"/>
              <w:rPr>
                <w:sz w:val="28"/>
                <w:szCs w:val="28"/>
              </w:rPr>
            </w:pPr>
            <w:r w:rsidRPr="006B39AA">
              <w:rPr>
                <w:sz w:val="28"/>
                <w:szCs w:val="28"/>
              </w:rPr>
              <w:t>Admin Login</w:t>
            </w:r>
          </w:p>
        </w:tc>
        <w:tc>
          <w:tcPr>
            <w:tcW w:w="7488" w:type="dxa"/>
          </w:tcPr>
          <w:p w14:paraId="5BF6CD46" w14:textId="77777777" w:rsidR="00951ABB" w:rsidRPr="006B39AA" w:rsidRDefault="00000000">
            <w:pPr>
              <w:spacing w:after="40"/>
              <w:rPr>
                <w:sz w:val="28"/>
                <w:szCs w:val="28"/>
              </w:rPr>
            </w:pPr>
            <w:r w:rsidRPr="006B39AA">
              <w:rPr>
                <w:sz w:val="28"/>
                <w:szCs w:val="28"/>
              </w:rPr>
              <w:t>Predefined Admin users authenticate through Admin login only; no Admin self-registration.</w:t>
            </w:r>
          </w:p>
        </w:tc>
      </w:tr>
      <w:tr w:rsidR="00951ABB" w:rsidRPr="006B39AA" w14:paraId="2B852325" w14:textId="77777777">
        <w:trPr>
          <w:jc w:val="center"/>
        </w:trPr>
        <w:tc>
          <w:tcPr>
            <w:tcW w:w="2880" w:type="dxa"/>
            <w:shd w:val="clear" w:color="auto" w:fill="F6F4FF"/>
          </w:tcPr>
          <w:p w14:paraId="4764EFAF" w14:textId="77777777" w:rsidR="00951ABB" w:rsidRPr="006B39AA" w:rsidRDefault="00000000">
            <w:pPr>
              <w:spacing w:after="40"/>
              <w:rPr>
                <w:sz w:val="28"/>
                <w:szCs w:val="28"/>
              </w:rPr>
            </w:pPr>
            <w:r w:rsidRPr="006B39AA">
              <w:rPr>
                <w:sz w:val="28"/>
                <w:szCs w:val="28"/>
              </w:rPr>
              <w:t>Dashboard</w:t>
            </w:r>
          </w:p>
        </w:tc>
        <w:tc>
          <w:tcPr>
            <w:tcW w:w="7488" w:type="dxa"/>
            <w:shd w:val="clear" w:color="auto" w:fill="F6F4FF"/>
          </w:tcPr>
          <w:p w14:paraId="064BF866" w14:textId="77777777" w:rsidR="00951ABB" w:rsidRPr="006B39AA" w:rsidRDefault="00000000">
            <w:pPr>
              <w:spacing w:after="40"/>
              <w:rPr>
                <w:sz w:val="28"/>
                <w:szCs w:val="28"/>
              </w:rPr>
            </w:pPr>
            <w:r w:rsidRPr="006B39AA">
              <w:rPr>
                <w:sz w:val="28"/>
                <w:szCs w:val="28"/>
              </w:rPr>
              <w:t>Operational metrics must use persisted backend data and must not be hardcoded.</w:t>
            </w:r>
          </w:p>
        </w:tc>
      </w:tr>
      <w:tr w:rsidR="00951ABB" w:rsidRPr="006B39AA" w14:paraId="7709F9CB" w14:textId="77777777">
        <w:trPr>
          <w:jc w:val="center"/>
        </w:trPr>
        <w:tc>
          <w:tcPr>
            <w:tcW w:w="2880" w:type="dxa"/>
          </w:tcPr>
          <w:p w14:paraId="2DA1FDDC" w14:textId="77777777" w:rsidR="00951ABB" w:rsidRPr="006B39AA" w:rsidRDefault="00000000">
            <w:pPr>
              <w:spacing w:after="40"/>
              <w:rPr>
                <w:sz w:val="28"/>
                <w:szCs w:val="28"/>
              </w:rPr>
            </w:pPr>
            <w:r w:rsidRPr="006B39AA">
              <w:rPr>
                <w:sz w:val="28"/>
                <w:szCs w:val="28"/>
              </w:rPr>
              <w:t>Academic Ledger</w:t>
            </w:r>
          </w:p>
        </w:tc>
        <w:tc>
          <w:tcPr>
            <w:tcW w:w="7488" w:type="dxa"/>
          </w:tcPr>
          <w:p w14:paraId="3A94BC56" w14:textId="77777777" w:rsidR="00951ABB" w:rsidRPr="006B39AA" w:rsidRDefault="00000000">
            <w:pPr>
              <w:spacing w:after="40"/>
              <w:rPr>
                <w:sz w:val="28"/>
                <w:szCs w:val="28"/>
              </w:rPr>
            </w:pPr>
            <w:r w:rsidRPr="006B39AA">
              <w:rPr>
                <w:sz w:val="28"/>
                <w:szCs w:val="28"/>
              </w:rPr>
              <w:t>Upload, stage, validate, process, search, paginate and inspect official academic records.</w:t>
            </w:r>
          </w:p>
        </w:tc>
      </w:tr>
      <w:tr w:rsidR="00951ABB" w:rsidRPr="006B39AA" w14:paraId="57FCA763" w14:textId="77777777">
        <w:trPr>
          <w:jc w:val="center"/>
        </w:trPr>
        <w:tc>
          <w:tcPr>
            <w:tcW w:w="2880" w:type="dxa"/>
            <w:shd w:val="clear" w:color="auto" w:fill="F6F4FF"/>
          </w:tcPr>
          <w:p w14:paraId="54C0D6AF" w14:textId="77777777" w:rsidR="00951ABB" w:rsidRPr="006B39AA" w:rsidRDefault="00000000">
            <w:pPr>
              <w:spacing w:after="40"/>
              <w:rPr>
                <w:sz w:val="28"/>
                <w:szCs w:val="28"/>
              </w:rPr>
            </w:pPr>
            <w:r w:rsidRPr="006B39AA">
              <w:rPr>
                <w:sz w:val="28"/>
                <w:szCs w:val="28"/>
              </w:rPr>
              <w:t>Registered Students</w:t>
            </w:r>
          </w:p>
        </w:tc>
        <w:tc>
          <w:tcPr>
            <w:tcW w:w="7488" w:type="dxa"/>
            <w:shd w:val="clear" w:color="auto" w:fill="F6F4FF"/>
          </w:tcPr>
          <w:p w14:paraId="04F8CDD2" w14:textId="77777777" w:rsidR="00951ABB" w:rsidRPr="006B39AA" w:rsidRDefault="00000000">
            <w:pPr>
              <w:spacing w:after="40"/>
              <w:rPr>
                <w:sz w:val="28"/>
                <w:szCs w:val="28"/>
              </w:rPr>
            </w:pPr>
            <w:r w:rsidRPr="006B39AA">
              <w:rPr>
                <w:sz w:val="28"/>
                <w:szCs w:val="28"/>
              </w:rPr>
              <w:t xml:space="preserve">Search, filter, sort, paginate and open read-only Student </w:t>
            </w:r>
            <w:r w:rsidRPr="006B39AA">
              <w:rPr>
                <w:sz w:val="28"/>
                <w:szCs w:val="28"/>
              </w:rPr>
              <w:lastRenderedPageBreak/>
              <w:t>deep-dive.</w:t>
            </w:r>
          </w:p>
        </w:tc>
      </w:tr>
      <w:tr w:rsidR="00951ABB" w:rsidRPr="006B39AA" w14:paraId="5FD08A86" w14:textId="77777777">
        <w:trPr>
          <w:jc w:val="center"/>
        </w:trPr>
        <w:tc>
          <w:tcPr>
            <w:tcW w:w="2880" w:type="dxa"/>
          </w:tcPr>
          <w:p w14:paraId="12AE605A" w14:textId="77777777" w:rsidR="00951ABB" w:rsidRPr="006B39AA" w:rsidRDefault="00000000">
            <w:pPr>
              <w:spacing w:after="40"/>
              <w:rPr>
                <w:sz w:val="28"/>
                <w:szCs w:val="28"/>
              </w:rPr>
            </w:pPr>
            <w:r w:rsidRPr="006B39AA">
              <w:rPr>
                <w:sz w:val="28"/>
                <w:szCs w:val="28"/>
              </w:rPr>
              <w:lastRenderedPageBreak/>
              <w:t>Student Deep-Dive</w:t>
            </w:r>
          </w:p>
        </w:tc>
        <w:tc>
          <w:tcPr>
            <w:tcW w:w="7488" w:type="dxa"/>
          </w:tcPr>
          <w:p w14:paraId="46B318F0" w14:textId="77777777" w:rsidR="00951ABB" w:rsidRPr="006B39AA" w:rsidRDefault="00000000">
            <w:pPr>
              <w:spacing w:after="40"/>
              <w:rPr>
                <w:sz w:val="28"/>
                <w:szCs w:val="28"/>
              </w:rPr>
            </w:pPr>
            <w:r w:rsidRPr="006B39AA">
              <w:rPr>
                <w:sz w:val="28"/>
                <w:szCs w:val="28"/>
              </w:rPr>
              <w:t>Inspect Student profile, declared skills, projects, academic records, CV-supporting data and latest saved CV read-only.</w:t>
            </w:r>
          </w:p>
        </w:tc>
      </w:tr>
      <w:tr w:rsidR="00951ABB" w:rsidRPr="006B39AA" w14:paraId="2708A4CB" w14:textId="77777777">
        <w:trPr>
          <w:jc w:val="center"/>
        </w:trPr>
        <w:tc>
          <w:tcPr>
            <w:tcW w:w="2880" w:type="dxa"/>
            <w:shd w:val="clear" w:color="auto" w:fill="F6F4FF"/>
          </w:tcPr>
          <w:p w14:paraId="5E5F20A0" w14:textId="77777777" w:rsidR="00951ABB" w:rsidRPr="006B39AA" w:rsidRDefault="00000000">
            <w:pPr>
              <w:spacing w:after="40"/>
              <w:rPr>
                <w:sz w:val="28"/>
                <w:szCs w:val="28"/>
              </w:rPr>
            </w:pPr>
            <w:r w:rsidRPr="006B39AA">
              <w:rPr>
                <w:sz w:val="28"/>
                <w:szCs w:val="28"/>
              </w:rPr>
              <w:t>Company Management</w:t>
            </w:r>
          </w:p>
        </w:tc>
        <w:tc>
          <w:tcPr>
            <w:tcW w:w="7488" w:type="dxa"/>
            <w:shd w:val="clear" w:color="auto" w:fill="F6F4FF"/>
          </w:tcPr>
          <w:p w14:paraId="02739430" w14:textId="77777777" w:rsidR="00951ABB" w:rsidRPr="006B39AA" w:rsidRDefault="00000000">
            <w:pPr>
              <w:spacing w:after="40"/>
              <w:rPr>
                <w:sz w:val="28"/>
                <w:szCs w:val="28"/>
              </w:rPr>
            </w:pPr>
            <w:r w:rsidRPr="006B39AA">
              <w:rPr>
                <w:sz w:val="28"/>
                <w:szCs w:val="28"/>
              </w:rPr>
              <w:t>Maintain company metadata and HR contact fields; companies remain external stakeholders with no login.</w:t>
            </w:r>
          </w:p>
        </w:tc>
      </w:tr>
      <w:tr w:rsidR="00951ABB" w:rsidRPr="006B39AA" w14:paraId="5C3A9550" w14:textId="77777777">
        <w:trPr>
          <w:jc w:val="center"/>
        </w:trPr>
        <w:tc>
          <w:tcPr>
            <w:tcW w:w="2880" w:type="dxa"/>
          </w:tcPr>
          <w:p w14:paraId="11A6D1CC" w14:textId="77777777" w:rsidR="00951ABB" w:rsidRPr="006B39AA" w:rsidRDefault="00000000">
            <w:pPr>
              <w:spacing w:after="40"/>
              <w:rPr>
                <w:sz w:val="28"/>
                <w:szCs w:val="28"/>
              </w:rPr>
            </w:pPr>
            <w:r w:rsidRPr="006B39AA">
              <w:rPr>
                <w:sz w:val="28"/>
                <w:szCs w:val="28"/>
              </w:rPr>
              <w:t>Internship Requests</w:t>
            </w:r>
          </w:p>
        </w:tc>
        <w:tc>
          <w:tcPr>
            <w:tcW w:w="7488" w:type="dxa"/>
          </w:tcPr>
          <w:p w14:paraId="47CB459E" w14:textId="77777777" w:rsidR="00951ABB" w:rsidRPr="006B39AA" w:rsidRDefault="00000000">
            <w:pPr>
              <w:spacing w:after="40"/>
              <w:rPr>
                <w:sz w:val="28"/>
                <w:szCs w:val="28"/>
              </w:rPr>
            </w:pPr>
            <w:r w:rsidRPr="006B39AA">
              <w:rPr>
                <w:sz w:val="28"/>
                <w:szCs w:val="28"/>
              </w:rPr>
              <w:t>Manage role information, declared skill requirements, shortlist guidance, status and notes without GPA fields.</w:t>
            </w:r>
          </w:p>
        </w:tc>
      </w:tr>
      <w:tr w:rsidR="00951ABB" w:rsidRPr="006B39AA" w14:paraId="3FE8A4E2" w14:textId="77777777">
        <w:trPr>
          <w:jc w:val="center"/>
        </w:trPr>
        <w:tc>
          <w:tcPr>
            <w:tcW w:w="2880" w:type="dxa"/>
            <w:shd w:val="clear" w:color="auto" w:fill="F6F4FF"/>
          </w:tcPr>
          <w:p w14:paraId="4E7F12E0" w14:textId="77777777" w:rsidR="00951ABB" w:rsidRPr="006B39AA" w:rsidRDefault="00000000">
            <w:pPr>
              <w:spacing w:after="40"/>
              <w:rPr>
                <w:sz w:val="28"/>
                <w:szCs w:val="28"/>
              </w:rPr>
            </w:pPr>
            <w:r w:rsidRPr="006B39AA">
              <w:rPr>
                <w:sz w:val="28"/>
                <w:szCs w:val="28"/>
              </w:rPr>
              <w:t>Candidate Filtering</w:t>
            </w:r>
          </w:p>
        </w:tc>
        <w:tc>
          <w:tcPr>
            <w:tcW w:w="7488" w:type="dxa"/>
            <w:shd w:val="clear" w:color="auto" w:fill="F6F4FF"/>
          </w:tcPr>
          <w:p w14:paraId="7C03FC07" w14:textId="77777777" w:rsidR="00951ABB" w:rsidRPr="006B39AA" w:rsidRDefault="00000000">
            <w:pPr>
              <w:spacing w:after="40"/>
              <w:rPr>
                <w:sz w:val="28"/>
                <w:szCs w:val="28"/>
              </w:rPr>
            </w:pPr>
            <w:r w:rsidRPr="006B39AA">
              <w:rPr>
                <w:sz w:val="28"/>
                <w:szCs w:val="28"/>
              </w:rPr>
              <w:t>Use runtime official GPA filters and declared skills with AND/OR logic where defined; show cross-shortlist warnings where applicable.</w:t>
            </w:r>
          </w:p>
        </w:tc>
      </w:tr>
      <w:tr w:rsidR="00951ABB" w:rsidRPr="006B39AA" w14:paraId="2B0B9A12" w14:textId="77777777">
        <w:trPr>
          <w:jc w:val="center"/>
        </w:trPr>
        <w:tc>
          <w:tcPr>
            <w:tcW w:w="2880" w:type="dxa"/>
          </w:tcPr>
          <w:p w14:paraId="5B0A542E" w14:textId="77777777" w:rsidR="00951ABB" w:rsidRPr="006B39AA" w:rsidRDefault="00000000">
            <w:pPr>
              <w:spacing w:after="40"/>
              <w:rPr>
                <w:sz w:val="28"/>
                <w:szCs w:val="28"/>
              </w:rPr>
            </w:pPr>
            <w:r w:rsidRPr="006B39AA">
              <w:rPr>
                <w:sz w:val="28"/>
                <w:szCs w:val="28"/>
              </w:rPr>
              <w:t>Shortlist/Export</w:t>
            </w:r>
          </w:p>
        </w:tc>
        <w:tc>
          <w:tcPr>
            <w:tcW w:w="7488" w:type="dxa"/>
          </w:tcPr>
          <w:p w14:paraId="364C5FFF" w14:textId="77777777" w:rsidR="00951ABB" w:rsidRPr="006B39AA" w:rsidRDefault="00000000">
            <w:pPr>
              <w:spacing w:after="40"/>
              <w:rPr>
                <w:sz w:val="28"/>
                <w:szCs w:val="28"/>
              </w:rPr>
            </w:pPr>
            <w:r w:rsidRPr="006B39AA">
              <w:rPr>
                <w:sz w:val="28"/>
                <w:szCs w:val="28"/>
              </w:rPr>
              <w:t>Support manual candidate selection, review, guidance warning, finalization and individual/bulk ATS-compliant CV export where in scope.</w:t>
            </w:r>
          </w:p>
        </w:tc>
      </w:tr>
    </w:tbl>
    <w:p w14:paraId="7722759C" w14:textId="77777777" w:rsidR="00951ABB" w:rsidRPr="006B39AA" w:rsidRDefault="00951ABB">
      <w:pPr>
        <w:rPr>
          <w:sz w:val="28"/>
          <w:szCs w:val="28"/>
        </w:rPr>
      </w:pPr>
    </w:p>
    <w:p w14:paraId="0006D00C" w14:textId="77777777" w:rsidR="00951ABB" w:rsidRPr="006B39AA" w:rsidRDefault="00000000">
      <w:pPr>
        <w:pStyle w:val="Heading1"/>
        <w:rPr>
          <w:sz w:val="28"/>
        </w:rPr>
      </w:pPr>
      <w:r w:rsidRPr="006B39AA">
        <w:rPr>
          <w:sz w:val="28"/>
        </w:rPr>
        <w:t>32. Candidate Filtering UI Rules</w:t>
      </w:r>
    </w:p>
    <w:tbl>
      <w:tblPr>
        <w:tblW w:w="0" w:type="auto"/>
        <w:jc w:val="center"/>
        <w:tblLook w:val="04A0" w:firstRow="1" w:lastRow="0" w:firstColumn="1" w:lastColumn="0" w:noHBand="0" w:noVBand="1"/>
      </w:tblPr>
      <w:tblGrid>
        <w:gridCol w:w="10368"/>
      </w:tblGrid>
      <w:tr w:rsidR="00951ABB" w:rsidRPr="006B39AA" w14:paraId="3FBA8C3F" w14:textId="77777777">
        <w:trPr>
          <w:jc w:val="center"/>
        </w:trPr>
        <w:tc>
          <w:tcPr>
            <w:tcW w:w="10368" w:type="dxa"/>
            <w:tcBorders>
              <w:top w:val="single" w:sz="4" w:space="0" w:color="9C4A00"/>
              <w:left w:val="single" w:sz="12" w:space="0" w:color="9C4A00"/>
              <w:bottom w:val="single" w:sz="4" w:space="0" w:color="9C4A00"/>
              <w:right w:val="single" w:sz="4" w:space="0" w:color="9C4A00"/>
            </w:tcBorders>
            <w:shd w:val="clear" w:color="auto" w:fill="FFF3E0"/>
          </w:tcPr>
          <w:p w14:paraId="2067FEE7" w14:textId="77777777" w:rsidR="00951ABB" w:rsidRPr="006B39AA" w:rsidRDefault="00000000">
            <w:pPr>
              <w:spacing w:after="60"/>
              <w:rPr>
                <w:sz w:val="28"/>
                <w:szCs w:val="28"/>
              </w:rPr>
            </w:pPr>
            <w:r w:rsidRPr="006B39AA">
              <w:rPr>
                <w:b/>
                <w:color w:val="9C4A00"/>
                <w:sz w:val="28"/>
                <w:szCs w:val="28"/>
              </w:rPr>
              <w:t>Filtering Principle</w:t>
            </w:r>
          </w:p>
          <w:p w14:paraId="50AAB3A4" w14:textId="77777777" w:rsidR="00951ABB" w:rsidRPr="006B39AA" w:rsidRDefault="00000000">
            <w:pPr>
              <w:spacing w:after="0"/>
              <w:rPr>
                <w:sz w:val="28"/>
                <w:szCs w:val="28"/>
              </w:rPr>
            </w:pPr>
            <w:r w:rsidRPr="006B39AA">
              <w:rPr>
                <w:sz w:val="28"/>
                <w:szCs w:val="28"/>
              </w:rPr>
              <w:t>Candidate filtering is deterministic and human-controlled. The UI must not display AI score, match score, weighted score, ranking or automated final selection.</w:t>
            </w:r>
          </w:p>
        </w:tc>
      </w:tr>
    </w:tbl>
    <w:p w14:paraId="72A3156A" w14:textId="77777777" w:rsidR="00951ABB" w:rsidRPr="006B39AA" w:rsidRDefault="00951ABB">
      <w:pPr>
        <w:rPr>
          <w:sz w:val="28"/>
          <w:szCs w:val="28"/>
        </w:rPr>
      </w:pPr>
    </w:p>
    <w:p w14:paraId="75797D1D" w14:textId="77777777" w:rsidR="00951ABB" w:rsidRPr="006B39AA" w:rsidRDefault="00000000">
      <w:pPr>
        <w:pStyle w:val="ListBullet"/>
        <w:spacing w:after="40"/>
        <w:rPr>
          <w:sz w:val="28"/>
          <w:szCs w:val="28"/>
        </w:rPr>
      </w:pPr>
      <w:r w:rsidRPr="006B39AA">
        <w:rPr>
          <w:sz w:val="28"/>
          <w:szCs w:val="28"/>
        </w:rPr>
        <w:t>Filtering context begins by selecting an internship request.</w:t>
      </w:r>
    </w:p>
    <w:p w14:paraId="50C1BA3E" w14:textId="77777777" w:rsidR="00951ABB" w:rsidRPr="006B39AA" w:rsidRDefault="00000000">
      <w:pPr>
        <w:pStyle w:val="ListBullet"/>
        <w:spacing w:after="40"/>
        <w:rPr>
          <w:sz w:val="28"/>
          <w:szCs w:val="28"/>
        </w:rPr>
      </w:pPr>
      <w:r w:rsidRPr="006B39AA">
        <w:rPr>
          <w:sz w:val="28"/>
          <w:szCs w:val="28"/>
        </w:rPr>
        <w:t>Runtime GPA filters are applied only inside the Candidate Filtering Dashboard and are not stored as internship request criteria.</w:t>
      </w:r>
    </w:p>
    <w:p w14:paraId="3312CE57" w14:textId="77777777" w:rsidR="00951ABB" w:rsidRPr="006B39AA" w:rsidRDefault="00000000">
      <w:pPr>
        <w:pStyle w:val="ListBullet"/>
        <w:spacing w:after="40"/>
        <w:rPr>
          <w:sz w:val="28"/>
          <w:szCs w:val="28"/>
        </w:rPr>
      </w:pPr>
      <w:r w:rsidRPr="006B39AA">
        <w:rPr>
          <w:sz w:val="28"/>
          <w:szCs w:val="28"/>
        </w:rPr>
        <w:t>Declared skills are used for skill criteria; no verified skill state is displayed.</w:t>
      </w:r>
    </w:p>
    <w:p w14:paraId="7382B612" w14:textId="77777777" w:rsidR="00951ABB" w:rsidRPr="006B39AA" w:rsidRDefault="00000000">
      <w:pPr>
        <w:pStyle w:val="ListBullet"/>
        <w:spacing w:after="40"/>
        <w:rPr>
          <w:sz w:val="28"/>
          <w:szCs w:val="28"/>
        </w:rPr>
      </w:pPr>
      <w:r w:rsidRPr="006B39AA">
        <w:rPr>
          <w:sz w:val="28"/>
          <w:szCs w:val="28"/>
        </w:rPr>
        <w:t>Boolean AND/OR skill logic must be supported where defined by the finalized filtering UI.</w:t>
      </w:r>
    </w:p>
    <w:p w14:paraId="788FC1E7" w14:textId="77777777" w:rsidR="00951ABB" w:rsidRPr="006B39AA" w:rsidRDefault="00000000">
      <w:pPr>
        <w:pStyle w:val="ListBullet"/>
        <w:spacing w:after="40"/>
        <w:rPr>
          <w:sz w:val="28"/>
          <w:szCs w:val="28"/>
        </w:rPr>
      </w:pPr>
      <w:r w:rsidRPr="006B39AA">
        <w:rPr>
          <w:sz w:val="28"/>
          <w:szCs w:val="28"/>
        </w:rPr>
        <w:t>Official GPA sorting may be supported where required by final filtering behavior.</w:t>
      </w:r>
    </w:p>
    <w:p w14:paraId="3E0EB461" w14:textId="77777777" w:rsidR="00951ABB" w:rsidRPr="006B39AA" w:rsidRDefault="00000000">
      <w:pPr>
        <w:pStyle w:val="ListBullet"/>
        <w:spacing w:after="40"/>
        <w:rPr>
          <w:sz w:val="28"/>
          <w:szCs w:val="28"/>
        </w:rPr>
      </w:pPr>
      <w:r w:rsidRPr="006B39AA">
        <w:rPr>
          <w:sz w:val="28"/>
          <w:szCs w:val="28"/>
        </w:rPr>
        <w:t>Cross-shortlist warning badges should appear where a student is already shortlisted for another active request.</w:t>
      </w:r>
    </w:p>
    <w:p w14:paraId="552AB1A6" w14:textId="77777777" w:rsidR="00951ABB" w:rsidRPr="006B39AA" w:rsidRDefault="00000000">
      <w:pPr>
        <w:pStyle w:val="ListBullet"/>
        <w:spacing w:after="40"/>
        <w:rPr>
          <w:sz w:val="28"/>
          <w:szCs w:val="28"/>
        </w:rPr>
      </w:pPr>
      <w:r w:rsidRPr="006B39AA">
        <w:rPr>
          <w:sz w:val="28"/>
          <w:szCs w:val="28"/>
        </w:rPr>
        <w:t>Admin manually selects candidates and finalizes the shortlist after review.</w:t>
      </w:r>
    </w:p>
    <w:p w14:paraId="61EE00EC" w14:textId="77777777" w:rsidR="00951ABB" w:rsidRPr="006B39AA" w:rsidRDefault="00000000">
      <w:pPr>
        <w:pStyle w:val="ListBullet"/>
        <w:spacing w:after="40"/>
        <w:rPr>
          <w:sz w:val="28"/>
          <w:szCs w:val="28"/>
        </w:rPr>
      </w:pPr>
      <w:r w:rsidRPr="006B39AA">
        <w:rPr>
          <w:sz w:val="28"/>
          <w:szCs w:val="28"/>
        </w:rPr>
        <w:t>Candidate results must use server-side query state, stable row IDs and page-specific skeletons.</w:t>
      </w:r>
    </w:p>
    <w:p w14:paraId="02A652DA" w14:textId="77777777" w:rsidR="00951ABB" w:rsidRPr="006B39AA" w:rsidRDefault="00000000">
      <w:pPr>
        <w:pStyle w:val="Heading1"/>
        <w:rPr>
          <w:sz w:val="28"/>
        </w:rPr>
      </w:pPr>
      <w:r w:rsidRPr="006B39AA">
        <w:rPr>
          <w:sz w:val="28"/>
        </w:rPr>
        <w:t>33. CV Builder UI Rules</w:t>
      </w:r>
    </w:p>
    <w:tbl>
      <w:tblPr>
        <w:tblStyle w:val="TableGrid"/>
        <w:tblW w:w="0" w:type="auto"/>
        <w:jc w:val="center"/>
        <w:tblLook w:val="04A0" w:firstRow="1" w:lastRow="0" w:firstColumn="1" w:lastColumn="0" w:noHBand="0" w:noVBand="1"/>
      </w:tblPr>
      <w:tblGrid>
        <w:gridCol w:w="2880"/>
        <w:gridCol w:w="7488"/>
      </w:tblGrid>
      <w:tr w:rsidR="00951ABB" w:rsidRPr="006B39AA" w14:paraId="21824A49" w14:textId="77777777">
        <w:trPr>
          <w:jc w:val="center"/>
        </w:trPr>
        <w:tc>
          <w:tcPr>
            <w:tcW w:w="2880" w:type="dxa"/>
            <w:shd w:val="clear" w:color="auto" w:fill="4F378B"/>
          </w:tcPr>
          <w:p w14:paraId="41C52500" w14:textId="77777777" w:rsidR="00951ABB" w:rsidRPr="006B39AA" w:rsidRDefault="00000000">
            <w:pPr>
              <w:spacing w:after="40"/>
              <w:rPr>
                <w:sz w:val="28"/>
                <w:szCs w:val="28"/>
              </w:rPr>
            </w:pPr>
            <w:r w:rsidRPr="006B39AA">
              <w:rPr>
                <w:b/>
                <w:color w:val="FFFFFF"/>
                <w:sz w:val="28"/>
                <w:szCs w:val="28"/>
              </w:rPr>
              <w:t>Rule</w:t>
            </w:r>
          </w:p>
        </w:tc>
        <w:tc>
          <w:tcPr>
            <w:tcW w:w="7488" w:type="dxa"/>
            <w:shd w:val="clear" w:color="auto" w:fill="4F378B"/>
          </w:tcPr>
          <w:p w14:paraId="4329467F" w14:textId="77777777" w:rsidR="00951ABB" w:rsidRPr="006B39AA" w:rsidRDefault="00000000">
            <w:pPr>
              <w:spacing w:after="40"/>
              <w:rPr>
                <w:sz w:val="28"/>
                <w:szCs w:val="28"/>
              </w:rPr>
            </w:pPr>
            <w:r w:rsidRPr="006B39AA">
              <w:rPr>
                <w:b/>
                <w:color w:val="FFFFFF"/>
                <w:sz w:val="28"/>
                <w:szCs w:val="28"/>
              </w:rPr>
              <w:t>Requirement</w:t>
            </w:r>
          </w:p>
        </w:tc>
      </w:tr>
      <w:tr w:rsidR="00951ABB" w:rsidRPr="006B39AA" w14:paraId="749A4C12" w14:textId="77777777">
        <w:trPr>
          <w:jc w:val="center"/>
        </w:trPr>
        <w:tc>
          <w:tcPr>
            <w:tcW w:w="2880" w:type="dxa"/>
          </w:tcPr>
          <w:p w14:paraId="1E688553" w14:textId="77777777" w:rsidR="00951ABB" w:rsidRPr="006B39AA" w:rsidRDefault="00000000">
            <w:pPr>
              <w:spacing w:after="40"/>
              <w:rPr>
                <w:sz w:val="28"/>
                <w:szCs w:val="28"/>
              </w:rPr>
            </w:pPr>
            <w:r w:rsidRPr="006B39AA">
              <w:rPr>
                <w:sz w:val="28"/>
                <w:szCs w:val="28"/>
              </w:rPr>
              <w:t>Source data</w:t>
            </w:r>
          </w:p>
        </w:tc>
        <w:tc>
          <w:tcPr>
            <w:tcW w:w="7488" w:type="dxa"/>
          </w:tcPr>
          <w:p w14:paraId="2ACF7A79" w14:textId="77777777" w:rsidR="00951ABB" w:rsidRPr="006B39AA" w:rsidRDefault="00000000">
            <w:pPr>
              <w:spacing w:after="40"/>
              <w:rPr>
                <w:sz w:val="28"/>
                <w:szCs w:val="28"/>
              </w:rPr>
            </w:pPr>
            <w:r w:rsidRPr="006B39AA">
              <w:rPr>
                <w:sz w:val="28"/>
                <w:szCs w:val="28"/>
              </w:rPr>
              <w:t>CV output is generated from structured Student profile, declared skills, projects, academic data and CV-</w:t>
            </w:r>
            <w:r w:rsidRPr="006B39AA">
              <w:rPr>
                <w:sz w:val="28"/>
                <w:szCs w:val="28"/>
              </w:rPr>
              <w:lastRenderedPageBreak/>
              <w:t>supporting records.</w:t>
            </w:r>
          </w:p>
        </w:tc>
      </w:tr>
      <w:tr w:rsidR="00951ABB" w:rsidRPr="006B39AA" w14:paraId="0D43CBCC" w14:textId="77777777">
        <w:trPr>
          <w:jc w:val="center"/>
        </w:trPr>
        <w:tc>
          <w:tcPr>
            <w:tcW w:w="2880" w:type="dxa"/>
            <w:shd w:val="clear" w:color="auto" w:fill="F6F4FF"/>
          </w:tcPr>
          <w:p w14:paraId="5E653FC1" w14:textId="77777777" w:rsidR="00951ABB" w:rsidRPr="006B39AA" w:rsidRDefault="00000000">
            <w:pPr>
              <w:spacing w:after="40"/>
              <w:rPr>
                <w:sz w:val="28"/>
                <w:szCs w:val="28"/>
              </w:rPr>
            </w:pPr>
            <w:r w:rsidRPr="006B39AA">
              <w:rPr>
                <w:sz w:val="28"/>
                <w:szCs w:val="28"/>
              </w:rPr>
              <w:lastRenderedPageBreak/>
              <w:t>ATS compliance</w:t>
            </w:r>
          </w:p>
        </w:tc>
        <w:tc>
          <w:tcPr>
            <w:tcW w:w="7488" w:type="dxa"/>
            <w:shd w:val="clear" w:color="auto" w:fill="F6F4FF"/>
          </w:tcPr>
          <w:p w14:paraId="6D4BBAA2" w14:textId="77777777" w:rsidR="00951ABB" w:rsidRPr="006B39AA" w:rsidRDefault="00000000">
            <w:pPr>
              <w:spacing w:after="40"/>
              <w:rPr>
                <w:sz w:val="28"/>
                <w:szCs w:val="28"/>
              </w:rPr>
            </w:pPr>
            <w:r w:rsidRPr="006B39AA">
              <w:rPr>
                <w:sz w:val="28"/>
                <w:szCs w:val="28"/>
              </w:rPr>
              <w:t>Preview and generated output must remain parser-friendly and avoid complex graphical layout.</w:t>
            </w:r>
          </w:p>
        </w:tc>
      </w:tr>
      <w:tr w:rsidR="00951ABB" w:rsidRPr="006B39AA" w14:paraId="3D66C8EA" w14:textId="77777777">
        <w:trPr>
          <w:jc w:val="center"/>
        </w:trPr>
        <w:tc>
          <w:tcPr>
            <w:tcW w:w="2880" w:type="dxa"/>
          </w:tcPr>
          <w:p w14:paraId="7CEDF6CB" w14:textId="77777777" w:rsidR="00951ABB" w:rsidRPr="006B39AA" w:rsidRDefault="00000000">
            <w:pPr>
              <w:spacing w:after="40"/>
              <w:rPr>
                <w:sz w:val="28"/>
                <w:szCs w:val="28"/>
              </w:rPr>
            </w:pPr>
            <w:r w:rsidRPr="006B39AA">
              <w:rPr>
                <w:sz w:val="28"/>
                <w:szCs w:val="28"/>
              </w:rPr>
              <w:t>LaTeX/code preview</w:t>
            </w:r>
          </w:p>
        </w:tc>
        <w:tc>
          <w:tcPr>
            <w:tcW w:w="7488" w:type="dxa"/>
          </w:tcPr>
          <w:p w14:paraId="5021D7F6" w14:textId="77777777" w:rsidR="00951ABB" w:rsidRPr="006B39AA" w:rsidRDefault="00000000">
            <w:pPr>
              <w:spacing w:after="40"/>
              <w:rPr>
                <w:sz w:val="28"/>
                <w:szCs w:val="28"/>
              </w:rPr>
            </w:pPr>
            <w:r w:rsidRPr="006B39AA">
              <w:rPr>
                <w:sz w:val="28"/>
                <w:szCs w:val="28"/>
              </w:rPr>
              <w:t>Where supported by finalized UI, show raw LaTeX or generated output panel beside the visual preview.</w:t>
            </w:r>
          </w:p>
        </w:tc>
      </w:tr>
      <w:tr w:rsidR="00951ABB" w:rsidRPr="006B39AA" w14:paraId="0220E57F" w14:textId="77777777">
        <w:trPr>
          <w:jc w:val="center"/>
        </w:trPr>
        <w:tc>
          <w:tcPr>
            <w:tcW w:w="2880" w:type="dxa"/>
            <w:shd w:val="clear" w:color="auto" w:fill="F6F4FF"/>
          </w:tcPr>
          <w:p w14:paraId="2B369CF7" w14:textId="77777777" w:rsidR="00951ABB" w:rsidRPr="006B39AA" w:rsidRDefault="00000000">
            <w:pPr>
              <w:spacing w:after="40"/>
              <w:rPr>
                <w:sz w:val="28"/>
                <w:szCs w:val="28"/>
              </w:rPr>
            </w:pPr>
            <w:r w:rsidRPr="006B39AA">
              <w:rPr>
                <w:sz w:val="28"/>
                <w:szCs w:val="28"/>
              </w:rPr>
              <w:t>CV inclusion</w:t>
            </w:r>
          </w:p>
        </w:tc>
        <w:tc>
          <w:tcPr>
            <w:tcW w:w="7488" w:type="dxa"/>
            <w:shd w:val="clear" w:color="auto" w:fill="F6F4FF"/>
          </w:tcPr>
          <w:p w14:paraId="69306F0B" w14:textId="77777777" w:rsidR="00951ABB" w:rsidRPr="006B39AA" w:rsidRDefault="00000000">
            <w:pPr>
              <w:spacing w:after="40"/>
              <w:rPr>
                <w:sz w:val="28"/>
                <w:szCs w:val="28"/>
              </w:rPr>
            </w:pPr>
            <w:r w:rsidRPr="006B39AA">
              <w:rPr>
                <w:sz w:val="28"/>
                <w:szCs w:val="28"/>
              </w:rPr>
              <w:t>Students can control inclusion of supported CV-source sections and individual records.</w:t>
            </w:r>
          </w:p>
        </w:tc>
      </w:tr>
      <w:tr w:rsidR="00951ABB" w:rsidRPr="006B39AA" w14:paraId="0924A346" w14:textId="77777777">
        <w:trPr>
          <w:jc w:val="center"/>
        </w:trPr>
        <w:tc>
          <w:tcPr>
            <w:tcW w:w="2880" w:type="dxa"/>
          </w:tcPr>
          <w:p w14:paraId="4310ED36" w14:textId="77777777" w:rsidR="00951ABB" w:rsidRPr="006B39AA" w:rsidRDefault="00000000">
            <w:pPr>
              <w:spacing w:after="40"/>
              <w:rPr>
                <w:sz w:val="28"/>
                <w:szCs w:val="28"/>
              </w:rPr>
            </w:pPr>
            <w:r w:rsidRPr="006B39AA">
              <w:rPr>
                <w:sz w:val="28"/>
                <w:szCs w:val="28"/>
              </w:rPr>
              <w:t>Freshness</w:t>
            </w:r>
          </w:p>
        </w:tc>
        <w:tc>
          <w:tcPr>
            <w:tcW w:w="7488" w:type="dxa"/>
          </w:tcPr>
          <w:p w14:paraId="7B6913AC" w14:textId="77777777" w:rsidR="00951ABB" w:rsidRPr="006B39AA" w:rsidRDefault="00000000">
            <w:pPr>
              <w:spacing w:after="40"/>
              <w:rPr>
                <w:sz w:val="28"/>
                <w:szCs w:val="28"/>
              </w:rPr>
            </w:pPr>
            <w:r w:rsidRPr="006B39AA">
              <w:rPr>
                <w:sz w:val="28"/>
                <w:szCs w:val="28"/>
              </w:rPr>
              <w:t>Show an update notice when CV-source data changed after the latest saved CV version.</w:t>
            </w:r>
          </w:p>
        </w:tc>
      </w:tr>
      <w:tr w:rsidR="00951ABB" w:rsidRPr="006B39AA" w14:paraId="493693DA" w14:textId="77777777">
        <w:trPr>
          <w:jc w:val="center"/>
        </w:trPr>
        <w:tc>
          <w:tcPr>
            <w:tcW w:w="2880" w:type="dxa"/>
            <w:shd w:val="clear" w:color="auto" w:fill="F6F4FF"/>
          </w:tcPr>
          <w:p w14:paraId="5D987C96" w14:textId="77777777" w:rsidR="00951ABB" w:rsidRPr="006B39AA" w:rsidRDefault="00000000">
            <w:pPr>
              <w:spacing w:after="40"/>
              <w:rPr>
                <w:sz w:val="28"/>
                <w:szCs w:val="28"/>
              </w:rPr>
            </w:pPr>
            <w:r w:rsidRPr="006B39AA">
              <w:rPr>
                <w:sz w:val="28"/>
                <w:szCs w:val="28"/>
              </w:rPr>
              <w:t>Save action</w:t>
            </w:r>
          </w:p>
        </w:tc>
        <w:tc>
          <w:tcPr>
            <w:tcW w:w="7488" w:type="dxa"/>
            <w:shd w:val="clear" w:color="auto" w:fill="F6F4FF"/>
          </w:tcPr>
          <w:p w14:paraId="3DF05D42" w14:textId="77777777" w:rsidR="00951ABB" w:rsidRPr="006B39AA" w:rsidRDefault="00000000">
            <w:pPr>
              <w:spacing w:after="40"/>
              <w:rPr>
                <w:sz w:val="28"/>
                <w:szCs w:val="28"/>
              </w:rPr>
            </w:pPr>
            <w:r w:rsidRPr="006B39AA">
              <w:rPr>
                <w:sz w:val="28"/>
                <w:szCs w:val="28"/>
              </w:rPr>
              <w:t>Use exact label Save Current CV Version.</w:t>
            </w:r>
          </w:p>
        </w:tc>
      </w:tr>
      <w:tr w:rsidR="00951ABB" w:rsidRPr="006B39AA" w14:paraId="05B2A8F8" w14:textId="77777777">
        <w:trPr>
          <w:jc w:val="center"/>
        </w:trPr>
        <w:tc>
          <w:tcPr>
            <w:tcW w:w="2880" w:type="dxa"/>
          </w:tcPr>
          <w:p w14:paraId="4DD2FB18" w14:textId="77777777" w:rsidR="00951ABB" w:rsidRPr="006B39AA" w:rsidRDefault="00000000">
            <w:pPr>
              <w:spacing w:after="40"/>
              <w:rPr>
                <w:sz w:val="28"/>
                <w:szCs w:val="28"/>
              </w:rPr>
            </w:pPr>
            <w:r w:rsidRPr="006B39AA">
              <w:rPr>
                <w:sz w:val="28"/>
                <w:szCs w:val="28"/>
              </w:rPr>
              <w:t>Download</w:t>
            </w:r>
          </w:p>
        </w:tc>
        <w:tc>
          <w:tcPr>
            <w:tcW w:w="7488" w:type="dxa"/>
          </w:tcPr>
          <w:p w14:paraId="31F7ACF3" w14:textId="77777777" w:rsidR="00951ABB" w:rsidRPr="006B39AA" w:rsidRDefault="00000000">
            <w:pPr>
              <w:spacing w:after="40"/>
              <w:rPr>
                <w:sz w:val="28"/>
                <w:szCs w:val="28"/>
              </w:rPr>
            </w:pPr>
            <w:r w:rsidRPr="006B39AA">
              <w:rPr>
                <w:sz w:val="28"/>
                <w:szCs w:val="28"/>
              </w:rPr>
              <w:t>Allow Student download of generated CV and Admin read-only download of latest saved CV where permitted.</w:t>
            </w:r>
          </w:p>
        </w:tc>
      </w:tr>
      <w:tr w:rsidR="00951ABB" w:rsidRPr="006B39AA" w14:paraId="5E5F9D88" w14:textId="77777777">
        <w:trPr>
          <w:jc w:val="center"/>
        </w:trPr>
        <w:tc>
          <w:tcPr>
            <w:tcW w:w="2880" w:type="dxa"/>
            <w:shd w:val="clear" w:color="auto" w:fill="F6F4FF"/>
          </w:tcPr>
          <w:p w14:paraId="3208D888" w14:textId="77777777" w:rsidR="00951ABB" w:rsidRPr="006B39AA" w:rsidRDefault="00000000">
            <w:pPr>
              <w:spacing w:after="40"/>
              <w:rPr>
                <w:sz w:val="28"/>
                <w:szCs w:val="28"/>
              </w:rPr>
            </w:pPr>
            <w:r w:rsidRPr="006B39AA">
              <w:rPr>
                <w:sz w:val="28"/>
                <w:szCs w:val="28"/>
              </w:rPr>
              <w:t>Skeleton/error state</w:t>
            </w:r>
          </w:p>
        </w:tc>
        <w:tc>
          <w:tcPr>
            <w:tcW w:w="7488" w:type="dxa"/>
            <w:shd w:val="clear" w:color="auto" w:fill="F6F4FF"/>
          </w:tcPr>
          <w:p w14:paraId="1867BA37" w14:textId="77777777" w:rsidR="00951ABB" w:rsidRPr="006B39AA" w:rsidRDefault="00000000">
            <w:pPr>
              <w:spacing w:after="40"/>
              <w:rPr>
                <w:sz w:val="28"/>
                <w:szCs w:val="28"/>
              </w:rPr>
            </w:pPr>
            <w:r w:rsidRPr="006B39AA">
              <w:rPr>
                <w:sz w:val="28"/>
                <w:szCs w:val="28"/>
              </w:rPr>
              <w:t>Use two-panel CV Builder skeleton and route/section-level error boundaries for generation preview failures.</w:t>
            </w:r>
          </w:p>
        </w:tc>
      </w:tr>
      <w:tr w:rsidR="00951ABB" w:rsidRPr="006B39AA" w14:paraId="1DEA3B73" w14:textId="77777777">
        <w:trPr>
          <w:jc w:val="center"/>
        </w:trPr>
        <w:tc>
          <w:tcPr>
            <w:tcW w:w="2880" w:type="dxa"/>
          </w:tcPr>
          <w:p w14:paraId="152B442C" w14:textId="77777777" w:rsidR="00951ABB" w:rsidRPr="006B39AA" w:rsidRDefault="00000000">
            <w:pPr>
              <w:spacing w:after="40"/>
              <w:rPr>
                <w:sz w:val="28"/>
                <w:szCs w:val="28"/>
              </w:rPr>
            </w:pPr>
            <w:r w:rsidRPr="006B39AA">
              <w:rPr>
                <w:sz w:val="28"/>
                <w:szCs w:val="28"/>
              </w:rPr>
              <w:t>Forbidden workflow</w:t>
            </w:r>
          </w:p>
        </w:tc>
        <w:tc>
          <w:tcPr>
            <w:tcW w:w="7488" w:type="dxa"/>
          </w:tcPr>
          <w:p w14:paraId="37E316B0" w14:textId="77777777" w:rsidR="00951ABB" w:rsidRPr="006B39AA" w:rsidRDefault="00000000">
            <w:pPr>
              <w:spacing w:after="40"/>
              <w:rPr>
                <w:sz w:val="28"/>
                <w:szCs w:val="28"/>
              </w:rPr>
            </w:pPr>
            <w:r w:rsidRPr="006B39AA">
              <w:rPr>
                <w:sz w:val="28"/>
                <w:szCs w:val="28"/>
              </w:rPr>
              <w:t>Do not include Submit CV for Admin Review or any approval/rejection/comment workflow.</w:t>
            </w:r>
          </w:p>
        </w:tc>
      </w:tr>
    </w:tbl>
    <w:p w14:paraId="3DF778A1" w14:textId="77777777" w:rsidR="00951ABB" w:rsidRPr="006B39AA" w:rsidRDefault="00951ABB">
      <w:pPr>
        <w:rPr>
          <w:sz w:val="28"/>
          <w:szCs w:val="28"/>
        </w:rPr>
      </w:pPr>
    </w:p>
    <w:p w14:paraId="59DB87C3" w14:textId="77777777" w:rsidR="00951ABB" w:rsidRPr="006B39AA" w:rsidRDefault="00000000">
      <w:pPr>
        <w:pStyle w:val="Heading1"/>
        <w:rPr>
          <w:sz w:val="28"/>
        </w:rPr>
      </w:pPr>
      <w:r w:rsidRPr="006B39AA">
        <w:rPr>
          <w:sz w:val="28"/>
        </w:rPr>
        <w:t>34. UI Design System and Visual Standards</w:t>
      </w:r>
    </w:p>
    <w:p w14:paraId="55F4246C" w14:textId="77777777" w:rsidR="00951ABB" w:rsidRPr="006B39AA" w:rsidRDefault="00000000">
      <w:pPr>
        <w:rPr>
          <w:sz w:val="28"/>
          <w:szCs w:val="28"/>
        </w:rPr>
      </w:pPr>
      <w:r w:rsidRPr="006B39AA">
        <w:rPr>
          <w:sz w:val="28"/>
          <w:szCs w:val="28"/>
        </w:rPr>
        <w:t>The React UI must preserve the Material-inspired academic dashboard style described in the design standard and wireframes.</w:t>
      </w:r>
    </w:p>
    <w:tbl>
      <w:tblPr>
        <w:tblStyle w:val="TableGrid"/>
        <w:tblW w:w="0" w:type="auto"/>
        <w:jc w:val="center"/>
        <w:tblLook w:val="04A0" w:firstRow="1" w:lastRow="0" w:firstColumn="1" w:lastColumn="0" w:noHBand="0" w:noVBand="1"/>
      </w:tblPr>
      <w:tblGrid>
        <w:gridCol w:w="2880"/>
        <w:gridCol w:w="7488"/>
      </w:tblGrid>
      <w:tr w:rsidR="00951ABB" w:rsidRPr="006B39AA" w14:paraId="025FF240" w14:textId="77777777">
        <w:trPr>
          <w:jc w:val="center"/>
        </w:trPr>
        <w:tc>
          <w:tcPr>
            <w:tcW w:w="2880" w:type="dxa"/>
            <w:shd w:val="clear" w:color="auto" w:fill="4F378B"/>
          </w:tcPr>
          <w:p w14:paraId="1226223F" w14:textId="77777777" w:rsidR="00951ABB" w:rsidRPr="006B39AA" w:rsidRDefault="00000000">
            <w:pPr>
              <w:spacing w:after="40"/>
              <w:rPr>
                <w:sz w:val="28"/>
                <w:szCs w:val="28"/>
              </w:rPr>
            </w:pPr>
            <w:r w:rsidRPr="006B39AA">
              <w:rPr>
                <w:b/>
                <w:color w:val="FFFFFF"/>
                <w:sz w:val="28"/>
                <w:szCs w:val="28"/>
              </w:rPr>
              <w:t>Design Area</w:t>
            </w:r>
          </w:p>
        </w:tc>
        <w:tc>
          <w:tcPr>
            <w:tcW w:w="7488" w:type="dxa"/>
            <w:shd w:val="clear" w:color="auto" w:fill="4F378B"/>
          </w:tcPr>
          <w:p w14:paraId="5BFC8AA6" w14:textId="77777777" w:rsidR="00951ABB" w:rsidRPr="006B39AA" w:rsidRDefault="00000000">
            <w:pPr>
              <w:spacing w:after="40"/>
              <w:rPr>
                <w:sz w:val="28"/>
                <w:szCs w:val="28"/>
              </w:rPr>
            </w:pPr>
            <w:r w:rsidRPr="006B39AA">
              <w:rPr>
                <w:b/>
                <w:color w:val="FFFFFF"/>
                <w:sz w:val="28"/>
                <w:szCs w:val="28"/>
              </w:rPr>
              <w:t>Standard</w:t>
            </w:r>
          </w:p>
        </w:tc>
      </w:tr>
      <w:tr w:rsidR="00951ABB" w:rsidRPr="006B39AA" w14:paraId="4178F324" w14:textId="77777777">
        <w:trPr>
          <w:jc w:val="center"/>
        </w:trPr>
        <w:tc>
          <w:tcPr>
            <w:tcW w:w="2880" w:type="dxa"/>
          </w:tcPr>
          <w:p w14:paraId="35DD42F7" w14:textId="77777777" w:rsidR="00951ABB" w:rsidRPr="006B39AA" w:rsidRDefault="00000000">
            <w:pPr>
              <w:spacing w:after="40"/>
              <w:rPr>
                <w:sz w:val="28"/>
                <w:szCs w:val="28"/>
              </w:rPr>
            </w:pPr>
            <w:r w:rsidRPr="006B39AA">
              <w:rPr>
                <w:sz w:val="28"/>
                <w:szCs w:val="28"/>
              </w:rPr>
              <w:t>Typography</w:t>
            </w:r>
          </w:p>
        </w:tc>
        <w:tc>
          <w:tcPr>
            <w:tcW w:w="7488" w:type="dxa"/>
          </w:tcPr>
          <w:p w14:paraId="045EBCAD" w14:textId="77777777" w:rsidR="00951ABB" w:rsidRPr="006B39AA" w:rsidRDefault="00000000">
            <w:pPr>
              <w:spacing w:after="40"/>
              <w:rPr>
                <w:sz w:val="28"/>
                <w:szCs w:val="28"/>
              </w:rPr>
            </w:pPr>
            <w:r w:rsidRPr="006B39AA">
              <w:rPr>
                <w:sz w:val="28"/>
                <w:szCs w:val="28"/>
              </w:rPr>
              <w:t>Use Google Sans where available in the web app and consistent fallback fonts. Material Symbols may be used for icons.</w:t>
            </w:r>
          </w:p>
        </w:tc>
      </w:tr>
      <w:tr w:rsidR="00951ABB" w:rsidRPr="006B39AA" w14:paraId="6EB433AC" w14:textId="77777777">
        <w:trPr>
          <w:jc w:val="center"/>
        </w:trPr>
        <w:tc>
          <w:tcPr>
            <w:tcW w:w="2880" w:type="dxa"/>
            <w:shd w:val="clear" w:color="auto" w:fill="F6F4FF"/>
          </w:tcPr>
          <w:p w14:paraId="5814920E" w14:textId="77777777" w:rsidR="00951ABB" w:rsidRPr="006B39AA" w:rsidRDefault="00000000">
            <w:pPr>
              <w:spacing w:after="40"/>
              <w:rPr>
                <w:sz w:val="28"/>
                <w:szCs w:val="28"/>
              </w:rPr>
            </w:pPr>
            <w:r w:rsidRPr="006B39AA">
              <w:rPr>
                <w:sz w:val="28"/>
                <w:szCs w:val="28"/>
              </w:rPr>
              <w:t>Color system</w:t>
            </w:r>
          </w:p>
        </w:tc>
        <w:tc>
          <w:tcPr>
            <w:tcW w:w="7488" w:type="dxa"/>
            <w:shd w:val="clear" w:color="auto" w:fill="F6F4FF"/>
          </w:tcPr>
          <w:p w14:paraId="28340518" w14:textId="77777777" w:rsidR="00951ABB" w:rsidRPr="006B39AA" w:rsidRDefault="00000000">
            <w:pPr>
              <w:spacing w:after="40"/>
              <w:rPr>
                <w:sz w:val="28"/>
                <w:szCs w:val="28"/>
              </w:rPr>
            </w:pPr>
            <w:r w:rsidRPr="006B39AA">
              <w:rPr>
                <w:sz w:val="28"/>
                <w:szCs w:val="28"/>
              </w:rPr>
              <w:t>Soft lavender page background, purple primary accent, white rounded cards in light mode and dark canvas cards in dark mode.</w:t>
            </w:r>
          </w:p>
        </w:tc>
      </w:tr>
      <w:tr w:rsidR="00951ABB" w:rsidRPr="006B39AA" w14:paraId="7C2A9A25" w14:textId="77777777">
        <w:trPr>
          <w:jc w:val="center"/>
        </w:trPr>
        <w:tc>
          <w:tcPr>
            <w:tcW w:w="2880" w:type="dxa"/>
          </w:tcPr>
          <w:p w14:paraId="122F320B" w14:textId="77777777" w:rsidR="00951ABB" w:rsidRPr="006B39AA" w:rsidRDefault="00000000">
            <w:pPr>
              <w:spacing w:after="40"/>
              <w:rPr>
                <w:sz w:val="28"/>
                <w:szCs w:val="28"/>
              </w:rPr>
            </w:pPr>
            <w:r w:rsidRPr="006B39AA">
              <w:rPr>
                <w:sz w:val="28"/>
                <w:szCs w:val="28"/>
              </w:rPr>
              <w:t>Cards and panels</w:t>
            </w:r>
          </w:p>
        </w:tc>
        <w:tc>
          <w:tcPr>
            <w:tcW w:w="7488" w:type="dxa"/>
          </w:tcPr>
          <w:p w14:paraId="379F7A7B" w14:textId="77777777" w:rsidR="00951ABB" w:rsidRPr="006B39AA" w:rsidRDefault="00000000">
            <w:pPr>
              <w:spacing w:after="40"/>
              <w:rPr>
                <w:sz w:val="28"/>
                <w:szCs w:val="28"/>
              </w:rPr>
            </w:pPr>
            <w:r w:rsidRPr="006B39AA">
              <w:rPr>
                <w:sz w:val="28"/>
                <w:szCs w:val="28"/>
              </w:rPr>
              <w:t>Rounded cards, subtle shadows, generous spacing and consistent internal rhythm.</w:t>
            </w:r>
          </w:p>
        </w:tc>
      </w:tr>
      <w:tr w:rsidR="00951ABB" w:rsidRPr="006B39AA" w14:paraId="1FB23F14" w14:textId="77777777">
        <w:trPr>
          <w:jc w:val="center"/>
        </w:trPr>
        <w:tc>
          <w:tcPr>
            <w:tcW w:w="2880" w:type="dxa"/>
            <w:shd w:val="clear" w:color="auto" w:fill="F6F4FF"/>
          </w:tcPr>
          <w:p w14:paraId="09687900" w14:textId="77777777" w:rsidR="00951ABB" w:rsidRPr="006B39AA" w:rsidRDefault="00000000">
            <w:pPr>
              <w:spacing w:after="40"/>
              <w:rPr>
                <w:sz w:val="28"/>
                <w:szCs w:val="28"/>
              </w:rPr>
            </w:pPr>
            <w:r w:rsidRPr="006B39AA">
              <w:rPr>
                <w:sz w:val="28"/>
                <w:szCs w:val="28"/>
              </w:rPr>
              <w:t>Controls</w:t>
            </w:r>
          </w:p>
        </w:tc>
        <w:tc>
          <w:tcPr>
            <w:tcW w:w="7488" w:type="dxa"/>
            <w:shd w:val="clear" w:color="auto" w:fill="F6F4FF"/>
          </w:tcPr>
          <w:p w14:paraId="07F6BCB6" w14:textId="77777777" w:rsidR="00951ABB" w:rsidRPr="006B39AA" w:rsidRDefault="00000000">
            <w:pPr>
              <w:spacing w:after="40"/>
              <w:rPr>
                <w:sz w:val="28"/>
                <w:szCs w:val="28"/>
              </w:rPr>
            </w:pPr>
            <w:r w:rsidRPr="006B39AA">
              <w:rPr>
                <w:sz w:val="28"/>
                <w:szCs w:val="28"/>
              </w:rPr>
              <w:t>Rounded inputs, buttons, chips, modals, file upload areas, table wrappers and pagination controls.</w:t>
            </w:r>
          </w:p>
        </w:tc>
      </w:tr>
      <w:tr w:rsidR="00951ABB" w:rsidRPr="006B39AA" w14:paraId="186015EE" w14:textId="77777777">
        <w:trPr>
          <w:jc w:val="center"/>
        </w:trPr>
        <w:tc>
          <w:tcPr>
            <w:tcW w:w="2880" w:type="dxa"/>
          </w:tcPr>
          <w:p w14:paraId="142A9525" w14:textId="77777777" w:rsidR="00951ABB" w:rsidRPr="006B39AA" w:rsidRDefault="00000000">
            <w:pPr>
              <w:spacing w:after="40"/>
              <w:rPr>
                <w:sz w:val="28"/>
                <w:szCs w:val="28"/>
              </w:rPr>
            </w:pPr>
            <w:r w:rsidRPr="006B39AA">
              <w:rPr>
                <w:sz w:val="28"/>
                <w:szCs w:val="28"/>
              </w:rPr>
              <w:t>Component variants</w:t>
            </w:r>
          </w:p>
        </w:tc>
        <w:tc>
          <w:tcPr>
            <w:tcW w:w="7488" w:type="dxa"/>
          </w:tcPr>
          <w:p w14:paraId="40A86CBB" w14:textId="77777777" w:rsidR="00951ABB" w:rsidRPr="006B39AA" w:rsidRDefault="00000000">
            <w:pPr>
              <w:spacing w:after="40"/>
              <w:rPr>
                <w:sz w:val="28"/>
                <w:szCs w:val="28"/>
              </w:rPr>
            </w:pPr>
            <w:r w:rsidRPr="006B39AA">
              <w:rPr>
                <w:sz w:val="28"/>
                <w:szCs w:val="28"/>
              </w:rPr>
              <w:t>Primary, secondary, danger, success, warning, info, ghost and outline variants must be centrally defined and reused consistently.</w:t>
            </w:r>
          </w:p>
        </w:tc>
      </w:tr>
      <w:tr w:rsidR="00951ABB" w:rsidRPr="006B39AA" w14:paraId="10B206A8" w14:textId="77777777">
        <w:trPr>
          <w:jc w:val="center"/>
        </w:trPr>
        <w:tc>
          <w:tcPr>
            <w:tcW w:w="2880" w:type="dxa"/>
            <w:shd w:val="clear" w:color="auto" w:fill="F6F4FF"/>
          </w:tcPr>
          <w:p w14:paraId="393616B1" w14:textId="77777777" w:rsidR="00951ABB" w:rsidRPr="006B39AA" w:rsidRDefault="00000000">
            <w:pPr>
              <w:spacing w:after="40"/>
              <w:rPr>
                <w:sz w:val="28"/>
                <w:szCs w:val="28"/>
              </w:rPr>
            </w:pPr>
            <w:r w:rsidRPr="006B39AA">
              <w:rPr>
                <w:sz w:val="28"/>
                <w:szCs w:val="28"/>
              </w:rPr>
              <w:t>Content blocks</w:t>
            </w:r>
          </w:p>
        </w:tc>
        <w:tc>
          <w:tcPr>
            <w:tcW w:w="7488" w:type="dxa"/>
            <w:shd w:val="clear" w:color="auto" w:fill="F6F4FF"/>
          </w:tcPr>
          <w:p w14:paraId="6B1145DC" w14:textId="77777777" w:rsidR="00951ABB" w:rsidRPr="006B39AA" w:rsidRDefault="00000000">
            <w:pPr>
              <w:spacing w:after="40"/>
              <w:rPr>
                <w:sz w:val="28"/>
                <w:szCs w:val="28"/>
              </w:rPr>
            </w:pPr>
            <w:r w:rsidRPr="006B39AA">
              <w:rPr>
                <w:sz w:val="28"/>
                <w:szCs w:val="28"/>
              </w:rPr>
              <w:t>Search, pagination and action controls must remain inside the block they control.</w:t>
            </w:r>
          </w:p>
        </w:tc>
      </w:tr>
      <w:tr w:rsidR="00951ABB" w:rsidRPr="006B39AA" w14:paraId="35DEE651" w14:textId="77777777">
        <w:trPr>
          <w:jc w:val="center"/>
        </w:trPr>
        <w:tc>
          <w:tcPr>
            <w:tcW w:w="2880" w:type="dxa"/>
          </w:tcPr>
          <w:p w14:paraId="18B606B8" w14:textId="77777777" w:rsidR="00951ABB" w:rsidRPr="006B39AA" w:rsidRDefault="00000000">
            <w:pPr>
              <w:spacing w:after="40"/>
              <w:rPr>
                <w:sz w:val="28"/>
                <w:szCs w:val="28"/>
              </w:rPr>
            </w:pPr>
            <w:r w:rsidRPr="006B39AA">
              <w:rPr>
                <w:sz w:val="28"/>
                <w:szCs w:val="28"/>
              </w:rPr>
              <w:lastRenderedPageBreak/>
              <w:t>Tables</w:t>
            </w:r>
          </w:p>
        </w:tc>
        <w:tc>
          <w:tcPr>
            <w:tcW w:w="7488" w:type="dxa"/>
          </w:tcPr>
          <w:p w14:paraId="1A2C705A" w14:textId="77777777" w:rsidR="00951ABB" w:rsidRPr="006B39AA" w:rsidRDefault="00000000">
            <w:pPr>
              <w:spacing w:after="40"/>
              <w:rPr>
                <w:sz w:val="28"/>
                <w:szCs w:val="28"/>
              </w:rPr>
            </w:pPr>
            <w:r w:rsidRPr="006B39AA">
              <w:rPr>
                <w:sz w:val="28"/>
                <w:szCs w:val="28"/>
              </w:rPr>
              <w:t>Tables must use responsive wrappers or card conversion on mobile; headers remain readable in light/dark mode.</w:t>
            </w:r>
          </w:p>
        </w:tc>
      </w:tr>
      <w:tr w:rsidR="00951ABB" w:rsidRPr="006B39AA" w14:paraId="655FAD16" w14:textId="77777777">
        <w:trPr>
          <w:jc w:val="center"/>
        </w:trPr>
        <w:tc>
          <w:tcPr>
            <w:tcW w:w="2880" w:type="dxa"/>
            <w:shd w:val="clear" w:color="auto" w:fill="F6F4FF"/>
          </w:tcPr>
          <w:p w14:paraId="43367F0D" w14:textId="77777777" w:rsidR="00951ABB" w:rsidRPr="006B39AA" w:rsidRDefault="00000000">
            <w:pPr>
              <w:spacing w:after="40"/>
              <w:rPr>
                <w:sz w:val="28"/>
                <w:szCs w:val="28"/>
              </w:rPr>
            </w:pPr>
            <w:r w:rsidRPr="006B39AA">
              <w:rPr>
                <w:sz w:val="28"/>
                <w:szCs w:val="28"/>
              </w:rPr>
              <w:t>Modals</w:t>
            </w:r>
          </w:p>
        </w:tc>
        <w:tc>
          <w:tcPr>
            <w:tcW w:w="7488" w:type="dxa"/>
            <w:shd w:val="clear" w:color="auto" w:fill="F6F4FF"/>
          </w:tcPr>
          <w:p w14:paraId="1CB4F675" w14:textId="77777777" w:rsidR="00951ABB" w:rsidRPr="006B39AA" w:rsidRDefault="00000000">
            <w:pPr>
              <w:spacing w:after="40"/>
              <w:rPr>
                <w:sz w:val="28"/>
                <w:szCs w:val="28"/>
              </w:rPr>
            </w:pPr>
            <w:r w:rsidRPr="006B39AA">
              <w:rPr>
                <w:sz w:val="28"/>
                <w:szCs w:val="28"/>
              </w:rPr>
              <w:t>Centered, readable, scroll-safe, with visible close controls and spaced actions.</w:t>
            </w:r>
          </w:p>
        </w:tc>
      </w:tr>
      <w:tr w:rsidR="00951ABB" w:rsidRPr="006B39AA" w14:paraId="783C3934" w14:textId="77777777">
        <w:trPr>
          <w:jc w:val="center"/>
        </w:trPr>
        <w:tc>
          <w:tcPr>
            <w:tcW w:w="2880" w:type="dxa"/>
          </w:tcPr>
          <w:p w14:paraId="228002E1" w14:textId="77777777" w:rsidR="00951ABB" w:rsidRPr="006B39AA" w:rsidRDefault="00000000">
            <w:pPr>
              <w:spacing w:after="40"/>
              <w:rPr>
                <w:sz w:val="28"/>
                <w:szCs w:val="28"/>
              </w:rPr>
            </w:pPr>
            <w:r w:rsidRPr="006B39AA">
              <w:rPr>
                <w:sz w:val="28"/>
                <w:szCs w:val="28"/>
              </w:rPr>
              <w:t>Skeletons</w:t>
            </w:r>
          </w:p>
        </w:tc>
        <w:tc>
          <w:tcPr>
            <w:tcW w:w="7488" w:type="dxa"/>
          </w:tcPr>
          <w:p w14:paraId="23FB3C12" w14:textId="77777777" w:rsidR="00951ABB" w:rsidRPr="006B39AA" w:rsidRDefault="00000000">
            <w:pPr>
              <w:spacing w:after="40"/>
              <w:rPr>
                <w:sz w:val="28"/>
                <w:szCs w:val="28"/>
              </w:rPr>
            </w:pPr>
            <w:r w:rsidRPr="006B39AA">
              <w:rPr>
                <w:sz w:val="28"/>
                <w:szCs w:val="28"/>
              </w:rPr>
              <w:t>Skeleton primitives share design tokens, but page skeletons follow the actual layout shape.</w:t>
            </w:r>
          </w:p>
        </w:tc>
      </w:tr>
      <w:tr w:rsidR="00951ABB" w:rsidRPr="006B39AA" w14:paraId="5C5D28E2" w14:textId="77777777">
        <w:trPr>
          <w:jc w:val="center"/>
        </w:trPr>
        <w:tc>
          <w:tcPr>
            <w:tcW w:w="2880" w:type="dxa"/>
            <w:shd w:val="clear" w:color="auto" w:fill="F6F4FF"/>
          </w:tcPr>
          <w:p w14:paraId="396B88B6" w14:textId="77777777" w:rsidR="00951ABB" w:rsidRPr="006B39AA" w:rsidRDefault="00000000">
            <w:pPr>
              <w:spacing w:after="40"/>
              <w:rPr>
                <w:sz w:val="28"/>
                <w:szCs w:val="28"/>
              </w:rPr>
            </w:pPr>
            <w:r w:rsidRPr="006B39AA">
              <w:rPr>
                <w:sz w:val="28"/>
                <w:szCs w:val="28"/>
              </w:rPr>
              <w:t>Safety</w:t>
            </w:r>
          </w:p>
        </w:tc>
        <w:tc>
          <w:tcPr>
            <w:tcW w:w="7488" w:type="dxa"/>
            <w:shd w:val="clear" w:color="auto" w:fill="F6F4FF"/>
          </w:tcPr>
          <w:p w14:paraId="6D687BAA" w14:textId="77777777" w:rsidR="00951ABB" w:rsidRPr="006B39AA" w:rsidRDefault="00000000">
            <w:pPr>
              <w:spacing w:after="40"/>
              <w:rPr>
                <w:sz w:val="28"/>
                <w:szCs w:val="28"/>
              </w:rPr>
            </w:pPr>
            <w:r w:rsidRPr="006B39AA">
              <w:rPr>
                <w:sz w:val="28"/>
                <w:szCs w:val="28"/>
              </w:rPr>
              <w:t>Do not remove or rename functional identifiers, names, event handlers, form IDs, modal IDs, pagination IDs or required script/API hooks without explicit implementation reason.</w:t>
            </w:r>
          </w:p>
        </w:tc>
      </w:tr>
    </w:tbl>
    <w:p w14:paraId="7CF65751" w14:textId="77777777" w:rsidR="00951ABB" w:rsidRPr="006B39AA" w:rsidRDefault="00951ABB">
      <w:pPr>
        <w:rPr>
          <w:sz w:val="28"/>
          <w:szCs w:val="28"/>
        </w:rPr>
      </w:pPr>
    </w:p>
    <w:p w14:paraId="1180A9E0" w14:textId="77777777" w:rsidR="00951ABB" w:rsidRPr="006B39AA" w:rsidRDefault="00000000">
      <w:pPr>
        <w:pStyle w:val="Heading1"/>
        <w:rPr>
          <w:sz w:val="28"/>
        </w:rPr>
      </w:pPr>
      <w:r w:rsidRPr="006B39AA">
        <w:rPr>
          <w:sz w:val="28"/>
        </w:rPr>
        <w:t>35. Dark Mode Requirements</w:t>
      </w:r>
    </w:p>
    <w:p w14:paraId="1001BC23" w14:textId="77777777" w:rsidR="00951ABB" w:rsidRPr="006B39AA" w:rsidRDefault="00000000">
      <w:pPr>
        <w:pStyle w:val="ListBullet"/>
        <w:spacing w:after="40"/>
        <w:rPr>
          <w:sz w:val="28"/>
          <w:szCs w:val="28"/>
        </w:rPr>
      </w:pPr>
      <w:r w:rsidRPr="006B39AA">
        <w:rPr>
          <w:sz w:val="28"/>
          <w:szCs w:val="28"/>
        </w:rPr>
        <w:t>Provide a global theme toggle and persist theme preference.</w:t>
      </w:r>
    </w:p>
    <w:p w14:paraId="2D9B4250" w14:textId="77777777" w:rsidR="00951ABB" w:rsidRPr="006B39AA" w:rsidRDefault="00000000">
      <w:pPr>
        <w:pStyle w:val="ListBullet"/>
        <w:spacing w:after="40"/>
        <w:rPr>
          <w:sz w:val="28"/>
          <w:szCs w:val="28"/>
        </w:rPr>
      </w:pPr>
      <w:r w:rsidRPr="006B39AA">
        <w:rPr>
          <w:sz w:val="28"/>
          <w:szCs w:val="28"/>
        </w:rPr>
        <w:t>Apply dark mode to every page, card, field, modal, table, pagination bar, chip, dropdown, search control, skeleton and empty state.</w:t>
      </w:r>
    </w:p>
    <w:p w14:paraId="384BC85C" w14:textId="77777777" w:rsidR="00951ABB" w:rsidRPr="006B39AA" w:rsidRDefault="00000000">
      <w:pPr>
        <w:pStyle w:val="ListBullet"/>
        <w:spacing w:after="40"/>
        <w:rPr>
          <w:sz w:val="28"/>
          <w:szCs w:val="28"/>
        </w:rPr>
      </w:pPr>
      <w:r w:rsidRPr="006B39AA">
        <w:rPr>
          <w:sz w:val="28"/>
          <w:szCs w:val="28"/>
        </w:rPr>
        <w:t>No leftover light-only blocks are acceptable after the dark theme is enabled.</w:t>
      </w:r>
    </w:p>
    <w:p w14:paraId="4E524E55" w14:textId="77777777" w:rsidR="00951ABB" w:rsidRPr="006B39AA" w:rsidRDefault="00000000">
      <w:pPr>
        <w:pStyle w:val="ListBullet"/>
        <w:spacing w:after="40"/>
        <w:rPr>
          <w:sz w:val="28"/>
          <w:szCs w:val="28"/>
        </w:rPr>
      </w:pPr>
      <w:r w:rsidRPr="006B39AA">
        <w:rPr>
          <w:sz w:val="28"/>
          <w:szCs w:val="28"/>
        </w:rPr>
        <w:t>Test auth pages, profile, skills, projects, CV Builder, academic records, Admin dashboard, filtering, shortlists, modals and pagination.</w:t>
      </w:r>
    </w:p>
    <w:p w14:paraId="4693F5B6" w14:textId="77777777" w:rsidR="00951ABB" w:rsidRPr="006B39AA" w:rsidRDefault="00000000">
      <w:pPr>
        <w:pStyle w:val="ListBullet"/>
        <w:spacing w:after="40"/>
        <w:rPr>
          <w:sz w:val="28"/>
          <w:szCs w:val="28"/>
        </w:rPr>
      </w:pPr>
      <w:r w:rsidRPr="006B39AA">
        <w:rPr>
          <w:sz w:val="28"/>
          <w:szCs w:val="28"/>
        </w:rPr>
        <w:t>Dark mode must preserve contrast, focus visibility and readable disabled states.</w:t>
      </w:r>
    </w:p>
    <w:p w14:paraId="354610FF" w14:textId="77777777" w:rsidR="00951ABB" w:rsidRPr="006B39AA" w:rsidRDefault="00000000">
      <w:pPr>
        <w:pStyle w:val="ListBullet"/>
        <w:spacing w:after="40"/>
        <w:rPr>
          <w:sz w:val="28"/>
          <w:szCs w:val="28"/>
        </w:rPr>
      </w:pPr>
      <w:r w:rsidRPr="006B39AA">
        <w:rPr>
          <w:sz w:val="28"/>
          <w:szCs w:val="28"/>
        </w:rPr>
        <w:t>Overlay layers and toasts must remain readable and accessible in dark mode.</w:t>
      </w:r>
    </w:p>
    <w:p w14:paraId="5C06E439" w14:textId="77777777" w:rsidR="00951ABB" w:rsidRPr="006B39AA" w:rsidRDefault="00000000">
      <w:pPr>
        <w:pStyle w:val="Heading1"/>
        <w:rPr>
          <w:sz w:val="28"/>
        </w:rPr>
      </w:pPr>
      <w:r w:rsidRPr="006B39AA">
        <w:rPr>
          <w:sz w:val="28"/>
        </w:rPr>
        <w:t>36. Form Validation and Error Handling</w:t>
      </w:r>
    </w:p>
    <w:tbl>
      <w:tblPr>
        <w:tblStyle w:val="TableGrid"/>
        <w:tblW w:w="0" w:type="auto"/>
        <w:jc w:val="center"/>
        <w:tblLook w:val="04A0" w:firstRow="1" w:lastRow="0" w:firstColumn="1" w:lastColumn="0" w:noHBand="0" w:noVBand="1"/>
      </w:tblPr>
      <w:tblGrid>
        <w:gridCol w:w="3168"/>
        <w:gridCol w:w="7200"/>
      </w:tblGrid>
      <w:tr w:rsidR="00951ABB" w:rsidRPr="006B39AA" w14:paraId="6324981F" w14:textId="77777777">
        <w:trPr>
          <w:jc w:val="center"/>
        </w:trPr>
        <w:tc>
          <w:tcPr>
            <w:tcW w:w="3168" w:type="dxa"/>
            <w:shd w:val="clear" w:color="auto" w:fill="4F378B"/>
          </w:tcPr>
          <w:p w14:paraId="0F6E3387" w14:textId="77777777" w:rsidR="00951ABB" w:rsidRPr="006B39AA" w:rsidRDefault="00000000">
            <w:pPr>
              <w:spacing w:after="40"/>
              <w:rPr>
                <w:sz w:val="28"/>
                <w:szCs w:val="28"/>
              </w:rPr>
            </w:pPr>
            <w:r w:rsidRPr="006B39AA">
              <w:rPr>
                <w:b/>
                <w:color w:val="FFFFFF"/>
                <w:sz w:val="28"/>
                <w:szCs w:val="28"/>
              </w:rPr>
              <w:t>Validation Area</w:t>
            </w:r>
          </w:p>
        </w:tc>
        <w:tc>
          <w:tcPr>
            <w:tcW w:w="7200" w:type="dxa"/>
            <w:shd w:val="clear" w:color="auto" w:fill="4F378B"/>
          </w:tcPr>
          <w:p w14:paraId="11BB8D33" w14:textId="77777777" w:rsidR="00951ABB" w:rsidRPr="006B39AA" w:rsidRDefault="00000000">
            <w:pPr>
              <w:spacing w:after="40"/>
              <w:rPr>
                <w:sz w:val="28"/>
                <w:szCs w:val="28"/>
              </w:rPr>
            </w:pPr>
            <w:r w:rsidRPr="006B39AA">
              <w:rPr>
                <w:b/>
                <w:color w:val="FFFFFF"/>
                <w:sz w:val="28"/>
                <w:szCs w:val="28"/>
              </w:rPr>
              <w:t>Frontend Requirement</w:t>
            </w:r>
          </w:p>
        </w:tc>
      </w:tr>
      <w:tr w:rsidR="00951ABB" w:rsidRPr="006B39AA" w14:paraId="20519BE2" w14:textId="77777777">
        <w:trPr>
          <w:jc w:val="center"/>
        </w:trPr>
        <w:tc>
          <w:tcPr>
            <w:tcW w:w="3168" w:type="dxa"/>
          </w:tcPr>
          <w:p w14:paraId="0DECB8C1" w14:textId="77777777" w:rsidR="00951ABB" w:rsidRPr="006B39AA" w:rsidRDefault="00000000">
            <w:pPr>
              <w:spacing w:after="40"/>
              <w:rPr>
                <w:sz w:val="28"/>
                <w:szCs w:val="28"/>
              </w:rPr>
            </w:pPr>
            <w:r w:rsidRPr="006B39AA">
              <w:rPr>
                <w:sz w:val="28"/>
                <w:szCs w:val="28"/>
              </w:rPr>
              <w:t>Required fields</w:t>
            </w:r>
          </w:p>
        </w:tc>
        <w:tc>
          <w:tcPr>
            <w:tcW w:w="7200" w:type="dxa"/>
          </w:tcPr>
          <w:p w14:paraId="4D786F46" w14:textId="77777777" w:rsidR="00951ABB" w:rsidRPr="006B39AA" w:rsidRDefault="00000000">
            <w:pPr>
              <w:spacing w:after="40"/>
              <w:rPr>
                <w:sz w:val="28"/>
                <w:szCs w:val="28"/>
              </w:rPr>
            </w:pPr>
            <w:r w:rsidRPr="006B39AA">
              <w:rPr>
                <w:sz w:val="28"/>
                <w:szCs w:val="28"/>
              </w:rPr>
              <w:t>All mandatory inputs must validate before API submission.</w:t>
            </w:r>
          </w:p>
        </w:tc>
      </w:tr>
      <w:tr w:rsidR="00951ABB" w:rsidRPr="006B39AA" w14:paraId="5E6E5017" w14:textId="77777777">
        <w:trPr>
          <w:jc w:val="center"/>
        </w:trPr>
        <w:tc>
          <w:tcPr>
            <w:tcW w:w="3168" w:type="dxa"/>
            <w:shd w:val="clear" w:color="auto" w:fill="F6F4FF"/>
          </w:tcPr>
          <w:p w14:paraId="75D60391" w14:textId="77777777" w:rsidR="00951ABB" w:rsidRPr="006B39AA" w:rsidRDefault="00000000">
            <w:pPr>
              <w:spacing w:after="40"/>
              <w:rPr>
                <w:sz w:val="28"/>
                <w:szCs w:val="28"/>
              </w:rPr>
            </w:pPr>
            <w:r w:rsidRPr="006B39AA">
              <w:rPr>
                <w:sz w:val="28"/>
                <w:szCs w:val="28"/>
              </w:rPr>
              <w:t>University email</w:t>
            </w:r>
          </w:p>
        </w:tc>
        <w:tc>
          <w:tcPr>
            <w:tcW w:w="7200" w:type="dxa"/>
            <w:shd w:val="clear" w:color="auto" w:fill="F6F4FF"/>
          </w:tcPr>
          <w:p w14:paraId="2E53C30B" w14:textId="77777777" w:rsidR="00951ABB" w:rsidRPr="006B39AA" w:rsidRDefault="00000000">
            <w:pPr>
              <w:spacing w:after="40"/>
              <w:rPr>
                <w:sz w:val="28"/>
                <w:szCs w:val="28"/>
              </w:rPr>
            </w:pPr>
            <w:r w:rsidRPr="006B39AA">
              <w:rPr>
                <w:sz w:val="28"/>
                <w:szCs w:val="28"/>
              </w:rPr>
              <w:t>Validate required email format and route to backend identity verification.</w:t>
            </w:r>
          </w:p>
        </w:tc>
      </w:tr>
      <w:tr w:rsidR="00951ABB" w:rsidRPr="006B39AA" w14:paraId="53B9EB88" w14:textId="77777777">
        <w:trPr>
          <w:jc w:val="center"/>
        </w:trPr>
        <w:tc>
          <w:tcPr>
            <w:tcW w:w="3168" w:type="dxa"/>
          </w:tcPr>
          <w:p w14:paraId="49036D0E" w14:textId="77777777" w:rsidR="00951ABB" w:rsidRPr="006B39AA" w:rsidRDefault="00000000">
            <w:pPr>
              <w:spacing w:after="40"/>
              <w:rPr>
                <w:sz w:val="28"/>
                <w:szCs w:val="28"/>
              </w:rPr>
            </w:pPr>
            <w:r w:rsidRPr="006B39AA">
              <w:rPr>
                <w:sz w:val="28"/>
                <w:szCs w:val="28"/>
              </w:rPr>
              <w:t>Index number</w:t>
            </w:r>
          </w:p>
        </w:tc>
        <w:tc>
          <w:tcPr>
            <w:tcW w:w="7200" w:type="dxa"/>
          </w:tcPr>
          <w:p w14:paraId="237B7EBD" w14:textId="77777777" w:rsidR="00951ABB" w:rsidRPr="006B39AA" w:rsidRDefault="00000000">
            <w:pPr>
              <w:spacing w:after="40"/>
              <w:rPr>
                <w:sz w:val="28"/>
                <w:szCs w:val="28"/>
              </w:rPr>
            </w:pPr>
            <w:r w:rsidRPr="006B39AA">
              <w:rPr>
                <w:sz w:val="28"/>
                <w:szCs w:val="28"/>
              </w:rPr>
              <w:t>Validate required format according to backend-approved pattern.</w:t>
            </w:r>
          </w:p>
        </w:tc>
      </w:tr>
      <w:tr w:rsidR="00951ABB" w:rsidRPr="006B39AA" w14:paraId="6B09D53E" w14:textId="77777777">
        <w:trPr>
          <w:jc w:val="center"/>
        </w:trPr>
        <w:tc>
          <w:tcPr>
            <w:tcW w:w="3168" w:type="dxa"/>
            <w:shd w:val="clear" w:color="auto" w:fill="F6F4FF"/>
          </w:tcPr>
          <w:p w14:paraId="1E8D9634" w14:textId="77777777" w:rsidR="00951ABB" w:rsidRPr="006B39AA" w:rsidRDefault="00000000">
            <w:pPr>
              <w:spacing w:after="40"/>
              <w:rPr>
                <w:sz w:val="28"/>
                <w:szCs w:val="28"/>
              </w:rPr>
            </w:pPr>
            <w:r w:rsidRPr="006B39AA">
              <w:rPr>
                <w:sz w:val="28"/>
                <w:szCs w:val="28"/>
              </w:rPr>
              <w:t>OTP</w:t>
            </w:r>
          </w:p>
        </w:tc>
        <w:tc>
          <w:tcPr>
            <w:tcW w:w="7200" w:type="dxa"/>
            <w:shd w:val="clear" w:color="auto" w:fill="F6F4FF"/>
          </w:tcPr>
          <w:p w14:paraId="38C7FB8B" w14:textId="77777777" w:rsidR="00951ABB" w:rsidRPr="006B39AA" w:rsidRDefault="00000000">
            <w:pPr>
              <w:spacing w:after="40"/>
              <w:rPr>
                <w:sz w:val="28"/>
                <w:szCs w:val="28"/>
              </w:rPr>
            </w:pPr>
            <w:r w:rsidRPr="006B39AA">
              <w:rPr>
                <w:sz w:val="28"/>
                <w:szCs w:val="28"/>
              </w:rPr>
              <w:t>Six digits, paste support and visible incorrect/expired states.</w:t>
            </w:r>
          </w:p>
        </w:tc>
      </w:tr>
      <w:tr w:rsidR="00951ABB" w:rsidRPr="006B39AA" w14:paraId="33FFA833" w14:textId="77777777">
        <w:trPr>
          <w:jc w:val="center"/>
        </w:trPr>
        <w:tc>
          <w:tcPr>
            <w:tcW w:w="3168" w:type="dxa"/>
          </w:tcPr>
          <w:p w14:paraId="73468BE1" w14:textId="77777777" w:rsidR="00951ABB" w:rsidRPr="006B39AA" w:rsidRDefault="00000000">
            <w:pPr>
              <w:spacing w:after="40"/>
              <w:rPr>
                <w:sz w:val="28"/>
                <w:szCs w:val="28"/>
              </w:rPr>
            </w:pPr>
            <w:r w:rsidRPr="006B39AA">
              <w:rPr>
                <w:sz w:val="28"/>
                <w:szCs w:val="28"/>
              </w:rPr>
              <w:t>Password</w:t>
            </w:r>
          </w:p>
        </w:tc>
        <w:tc>
          <w:tcPr>
            <w:tcW w:w="7200" w:type="dxa"/>
          </w:tcPr>
          <w:p w14:paraId="7471275A" w14:textId="77777777" w:rsidR="00951ABB" w:rsidRPr="006B39AA" w:rsidRDefault="00000000">
            <w:pPr>
              <w:spacing w:after="40"/>
              <w:rPr>
                <w:sz w:val="28"/>
                <w:szCs w:val="28"/>
              </w:rPr>
            </w:pPr>
            <w:r w:rsidRPr="006B39AA">
              <w:rPr>
                <w:sz w:val="28"/>
                <w:szCs w:val="28"/>
              </w:rPr>
              <w:t>Validate password policy and confirm password match before completion.</w:t>
            </w:r>
          </w:p>
        </w:tc>
      </w:tr>
      <w:tr w:rsidR="00951ABB" w:rsidRPr="006B39AA" w14:paraId="3B60DDF2" w14:textId="77777777">
        <w:trPr>
          <w:jc w:val="center"/>
        </w:trPr>
        <w:tc>
          <w:tcPr>
            <w:tcW w:w="3168" w:type="dxa"/>
            <w:shd w:val="clear" w:color="auto" w:fill="F6F4FF"/>
          </w:tcPr>
          <w:p w14:paraId="71E473C8" w14:textId="77777777" w:rsidR="00951ABB" w:rsidRPr="006B39AA" w:rsidRDefault="00000000">
            <w:pPr>
              <w:spacing w:after="40"/>
              <w:rPr>
                <w:sz w:val="28"/>
                <w:szCs w:val="28"/>
              </w:rPr>
            </w:pPr>
            <w:r w:rsidRPr="006B39AA">
              <w:rPr>
                <w:sz w:val="28"/>
                <w:szCs w:val="28"/>
              </w:rPr>
              <w:t>URLs</w:t>
            </w:r>
          </w:p>
        </w:tc>
        <w:tc>
          <w:tcPr>
            <w:tcW w:w="7200" w:type="dxa"/>
            <w:shd w:val="clear" w:color="auto" w:fill="F6F4FF"/>
          </w:tcPr>
          <w:p w14:paraId="643AB5E4" w14:textId="77777777" w:rsidR="00951ABB" w:rsidRPr="006B39AA" w:rsidRDefault="00000000">
            <w:pPr>
              <w:spacing w:after="40"/>
              <w:rPr>
                <w:sz w:val="28"/>
                <w:szCs w:val="28"/>
              </w:rPr>
            </w:pPr>
            <w:r w:rsidRPr="006B39AA">
              <w:rPr>
                <w:sz w:val="28"/>
                <w:szCs w:val="28"/>
              </w:rPr>
              <w:t>Validate LinkedIn, GitHub, portfolio, project and company website URLs.</w:t>
            </w:r>
          </w:p>
        </w:tc>
      </w:tr>
      <w:tr w:rsidR="00951ABB" w:rsidRPr="006B39AA" w14:paraId="360531A3" w14:textId="77777777">
        <w:trPr>
          <w:jc w:val="center"/>
        </w:trPr>
        <w:tc>
          <w:tcPr>
            <w:tcW w:w="3168" w:type="dxa"/>
          </w:tcPr>
          <w:p w14:paraId="0E2F58E5" w14:textId="77777777" w:rsidR="00951ABB" w:rsidRPr="006B39AA" w:rsidRDefault="00000000">
            <w:pPr>
              <w:spacing w:after="40"/>
              <w:rPr>
                <w:sz w:val="28"/>
                <w:szCs w:val="28"/>
              </w:rPr>
            </w:pPr>
            <w:r w:rsidRPr="006B39AA">
              <w:rPr>
                <w:sz w:val="28"/>
                <w:szCs w:val="28"/>
              </w:rPr>
              <w:t>Files</w:t>
            </w:r>
          </w:p>
        </w:tc>
        <w:tc>
          <w:tcPr>
            <w:tcW w:w="7200" w:type="dxa"/>
          </w:tcPr>
          <w:p w14:paraId="497203B6" w14:textId="77777777" w:rsidR="00951ABB" w:rsidRPr="006B39AA" w:rsidRDefault="00000000">
            <w:pPr>
              <w:spacing w:after="40"/>
              <w:rPr>
                <w:sz w:val="28"/>
                <w:szCs w:val="28"/>
              </w:rPr>
            </w:pPr>
            <w:r w:rsidRPr="006B39AA">
              <w:rPr>
                <w:sz w:val="28"/>
                <w:szCs w:val="28"/>
              </w:rPr>
              <w:t>Validate file type and size for profile pictures, certificates and ledger uploads.</w:t>
            </w:r>
          </w:p>
        </w:tc>
      </w:tr>
      <w:tr w:rsidR="00951ABB" w:rsidRPr="006B39AA" w14:paraId="54FB77FD" w14:textId="77777777">
        <w:trPr>
          <w:jc w:val="center"/>
        </w:trPr>
        <w:tc>
          <w:tcPr>
            <w:tcW w:w="3168" w:type="dxa"/>
            <w:shd w:val="clear" w:color="auto" w:fill="F6F4FF"/>
          </w:tcPr>
          <w:p w14:paraId="004E0FDD" w14:textId="77777777" w:rsidR="00951ABB" w:rsidRPr="006B39AA" w:rsidRDefault="00000000">
            <w:pPr>
              <w:spacing w:after="40"/>
              <w:rPr>
                <w:sz w:val="28"/>
                <w:szCs w:val="28"/>
              </w:rPr>
            </w:pPr>
            <w:r w:rsidRPr="006B39AA">
              <w:rPr>
                <w:sz w:val="28"/>
                <w:szCs w:val="28"/>
              </w:rPr>
              <w:lastRenderedPageBreak/>
              <w:t>Declared skills</w:t>
            </w:r>
          </w:p>
        </w:tc>
        <w:tc>
          <w:tcPr>
            <w:tcW w:w="7200" w:type="dxa"/>
            <w:shd w:val="clear" w:color="auto" w:fill="F6F4FF"/>
          </w:tcPr>
          <w:p w14:paraId="4DC33600" w14:textId="77777777" w:rsidR="00951ABB" w:rsidRPr="006B39AA" w:rsidRDefault="00000000">
            <w:pPr>
              <w:spacing w:after="40"/>
              <w:rPr>
                <w:sz w:val="28"/>
                <w:szCs w:val="28"/>
              </w:rPr>
            </w:pPr>
            <w:r w:rsidRPr="006B39AA">
              <w:rPr>
                <w:sz w:val="28"/>
                <w:szCs w:val="28"/>
              </w:rPr>
              <w:t>Prevent duplicate declared skill entries and require taxonomy + competency level.</w:t>
            </w:r>
          </w:p>
        </w:tc>
      </w:tr>
      <w:tr w:rsidR="00951ABB" w:rsidRPr="006B39AA" w14:paraId="0A539637" w14:textId="77777777">
        <w:trPr>
          <w:jc w:val="center"/>
        </w:trPr>
        <w:tc>
          <w:tcPr>
            <w:tcW w:w="3168" w:type="dxa"/>
          </w:tcPr>
          <w:p w14:paraId="4E3712E8" w14:textId="77777777" w:rsidR="00951ABB" w:rsidRPr="006B39AA" w:rsidRDefault="00000000">
            <w:pPr>
              <w:spacing w:after="40"/>
              <w:rPr>
                <w:sz w:val="28"/>
                <w:szCs w:val="28"/>
              </w:rPr>
            </w:pPr>
            <w:r w:rsidRPr="006B39AA">
              <w:rPr>
                <w:sz w:val="28"/>
                <w:szCs w:val="28"/>
              </w:rPr>
              <w:t>Company/request fields</w:t>
            </w:r>
          </w:p>
        </w:tc>
        <w:tc>
          <w:tcPr>
            <w:tcW w:w="7200" w:type="dxa"/>
          </w:tcPr>
          <w:p w14:paraId="31DD1AA2" w14:textId="77777777" w:rsidR="00951ABB" w:rsidRPr="006B39AA" w:rsidRDefault="00000000">
            <w:pPr>
              <w:spacing w:after="40"/>
              <w:rPr>
                <w:sz w:val="28"/>
                <w:szCs w:val="28"/>
              </w:rPr>
            </w:pPr>
            <w:r w:rsidRPr="006B39AA">
              <w:rPr>
                <w:sz w:val="28"/>
                <w:szCs w:val="28"/>
              </w:rPr>
              <w:t>Validate required company metadata, HR contact fields, role title and required skills.</w:t>
            </w:r>
          </w:p>
        </w:tc>
      </w:tr>
      <w:tr w:rsidR="00951ABB" w:rsidRPr="006B39AA" w14:paraId="234F1A97" w14:textId="77777777">
        <w:trPr>
          <w:jc w:val="center"/>
        </w:trPr>
        <w:tc>
          <w:tcPr>
            <w:tcW w:w="3168" w:type="dxa"/>
            <w:shd w:val="clear" w:color="auto" w:fill="F6F4FF"/>
          </w:tcPr>
          <w:p w14:paraId="43B67BE5" w14:textId="77777777" w:rsidR="00951ABB" w:rsidRPr="006B39AA" w:rsidRDefault="00000000">
            <w:pPr>
              <w:spacing w:after="40"/>
              <w:rPr>
                <w:sz w:val="28"/>
                <w:szCs w:val="28"/>
              </w:rPr>
            </w:pPr>
            <w:r w:rsidRPr="006B39AA">
              <w:rPr>
                <w:sz w:val="28"/>
                <w:szCs w:val="28"/>
              </w:rPr>
              <w:t>Runtime GPA</w:t>
            </w:r>
          </w:p>
        </w:tc>
        <w:tc>
          <w:tcPr>
            <w:tcW w:w="7200" w:type="dxa"/>
            <w:shd w:val="clear" w:color="auto" w:fill="F6F4FF"/>
          </w:tcPr>
          <w:p w14:paraId="4ABBD7B5" w14:textId="77777777" w:rsidR="00951ABB" w:rsidRPr="006B39AA" w:rsidRDefault="00000000">
            <w:pPr>
              <w:spacing w:after="40"/>
              <w:rPr>
                <w:sz w:val="28"/>
                <w:szCs w:val="28"/>
              </w:rPr>
            </w:pPr>
            <w:r w:rsidRPr="006B39AA">
              <w:rPr>
                <w:sz w:val="28"/>
                <w:szCs w:val="28"/>
              </w:rPr>
              <w:t>Validate numeric min/max boundaries and prevent inverted ranges.</w:t>
            </w:r>
          </w:p>
        </w:tc>
      </w:tr>
      <w:tr w:rsidR="00951ABB" w:rsidRPr="006B39AA" w14:paraId="6FF072CA" w14:textId="77777777">
        <w:trPr>
          <w:jc w:val="center"/>
        </w:trPr>
        <w:tc>
          <w:tcPr>
            <w:tcW w:w="3168" w:type="dxa"/>
          </w:tcPr>
          <w:p w14:paraId="2CBBD28C" w14:textId="77777777" w:rsidR="00951ABB" w:rsidRPr="006B39AA" w:rsidRDefault="00000000">
            <w:pPr>
              <w:spacing w:after="40"/>
              <w:rPr>
                <w:sz w:val="28"/>
                <w:szCs w:val="28"/>
              </w:rPr>
            </w:pPr>
            <w:r w:rsidRPr="006B39AA">
              <w:rPr>
                <w:sz w:val="28"/>
                <w:szCs w:val="28"/>
              </w:rPr>
              <w:t>Long text</w:t>
            </w:r>
          </w:p>
        </w:tc>
        <w:tc>
          <w:tcPr>
            <w:tcW w:w="7200" w:type="dxa"/>
          </w:tcPr>
          <w:p w14:paraId="3C890779" w14:textId="77777777" w:rsidR="00951ABB" w:rsidRPr="006B39AA" w:rsidRDefault="00000000">
            <w:pPr>
              <w:spacing w:after="40"/>
              <w:rPr>
                <w:sz w:val="28"/>
                <w:szCs w:val="28"/>
              </w:rPr>
            </w:pPr>
            <w:r w:rsidRPr="006B39AA">
              <w:rPr>
                <w:sz w:val="28"/>
                <w:szCs w:val="28"/>
              </w:rPr>
              <w:t>Apply length limits for summaries, duties, project descriptions and notes where backend defines constraints.</w:t>
            </w:r>
          </w:p>
        </w:tc>
      </w:tr>
      <w:tr w:rsidR="00951ABB" w:rsidRPr="006B39AA" w14:paraId="28BE7765" w14:textId="77777777">
        <w:trPr>
          <w:jc w:val="center"/>
        </w:trPr>
        <w:tc>
          <w:tcPr>
            <w:tcW w:w="3168" w:type="dxa"/>
            <w:shd w:val="clear" w:color="auto" w:fill="F6F4FF"/>
          </w:tcPr>
          <w:p w14:paraId="7670944F" w14:textId="77777777" w:rsidR="00951ABB" w:rsidRPr="006B39AA" w:rsidRDefault="00000000">
            <w:pPr>
              <w:spacing w:after="40"/>
              <w:rPr>
                <w:sz w:val="28"/>
                <w:szCs w:val="28"/>
              </w:rPr>
            </w:pPr>
            <w:r w:rsidRPr="006B39AA">
              <w:rPr>
                <w:sz w:val="28"/>
                <w:szCs w:val="28"/>
              </w:rPr>
              <w:t>Server validation mapping</w:t>
            </w:r>
          </w:p>
        </w:tc>
        <w:tc>
          <w:tcPr>
            <w:tcW w:w="7200" w:type="dxa"/>
            <w:shd w:val="clear" w:color="auto" w:fill="F6F4FF"/>
          </w:tcPr>
          <w:p w14:paraId="57F68E50" w14:textId="77777777" w:rsidR="00951ABB" w:rsidRPr="006B39AA" w:rsidRDefault="00000000">
            <w:pPr>
              <w:spacing w:after="40"/>
              <w:rPr>
                <w:sz w:val="28"/>
                <w:szCs w:val="28"/>
              </w:rPr>
            </w:pPr>
            <w:r w:rsidRPr="006B39AA">
              <w:rPr>
                <w:sz w:val="28"/>
                <w:szCs w:val="28"/>
              </w:rPr>
              <w:t>Map server-side field errors into the same form state structure.</w:t>
            </w:r>
          </w:p>
        </w:tc>
      </w:tr>
      <w:tr w:rsidR="00951ABB" w:rsidRPr="006B39AA" w14:paraId="4B1AB080" w14:textId="77777777">
        <w:trPr>
          <w:jc w:val="center"/>
        </w:trPr>
        <w:tc>
          <w:tcPr>
            <w:tcW w:w="3168" w:type="dxa"/>
          </w:tcPr>
          <w:p w14:paraId="2DF7197C" w14:textId="77777777" w:rsidR="00951ABB" w:rsidRPr="006B39AA" w:rsidRDefault="00000000">
            <w:pPr>
              <w:spacing w:after="40"/>
              <w:rPr>
                <w:sz w:val="28"/>
                <w:szCs w:val="28"/>
              </w:rPr>
            </w:pPr>
            <w:r w:rsidRPr="006B39AA">
              <w:rPr>
                <w:sz w:val="28"/>
                <w:szCs w:val="28"/>
              </w:rPr>
              <w:t>Error display</w:t>
            </w:r>
          </w:p>
        </w:tc>
        <w:tc>
          <w:tcPr>
            <w:tcW w:w="7200" w:type="dxa"/>
          </w:tcPr>
          <w:p w14:paraId="7B9981EF" w14:textId="77777777" w:rsidR="00951ABB" w:rsidRPr="006B39AA" w:rsidRDefault="00000000">
            <w:pPr>
              <w:spacing w:after="40"/>
              <w:rPr>
                <w:sz w:val="28"/>
                <w:szCs w:val="28"/>
              </w:rPr>
            </w:pPr>
            <w:r w:rsidRPr="006B39AA">
              <w:rPr>
                <w:sz w:val="28"/>
                <w:szCs w:val="28"/>
              </w:rPr>
              <w:t>Show field-level errors near fields and safe global errors for API failures. Toasts must not replace field-level errors.</w:t>
            </w:r>
          </w:p>
        </w:tc>
      </w:tr>
    </w:tbl>
    <w:p w14:paraId="59F1EFF2" w14:textId="77777777" w:rsidR="00951ABB" w:rsidRPr="006B39AA" w:rsidRDefault="00951ABB">
      <w:pPr>
        <w:rPr>
          <w:sz w:val="28"/>
          <w:szCs w:val="28"/>
        </w:rPr>
      </w:pPr>
    </w:p>
    <w:p w14:paraId="318F01C3" w14:textId="77777777" w:rsidR="00951ABB" w:rsidRPr="006B39AA" w:rsidRDefault="00000000">
      <w:pPr>
        <w:pStyle w:val="Heading1"/>
        <w:rPr>
          <w:sz w:val="28"/>
        </w:rPr>
      </w:pPr>
      <w:r w:rsidRPr="006B39AA">
        <w:rPr>
          <w:sz w:val="28"/>
        </w:rPr>
        <w:t>37. File Upload and Download UX</w:t>
      </w:r>
    </w:p>
    <w:tbl>
      <w:tblPr>
        <w:tblStyle w:val="TableGrid"/>
        <w:tblW w:w="0" w:type="auto"/>
        <w:jc w:val="center"/>
        <w:tblLook w:val="04A0" w:firstRow="1" w:lastRow="0" w:firstColumn="1" w:lastColumn="0" w:noHBand="0" w:noVBand="1"/>
      </w:tblPr>
      <w:tblGrid>
        <w:gridCol w:w="2880"/>
        <w:gridCol w:w="7488"/>
      </w:tblGrid>
      <w:tr w:rsidR="00951ABB" w:rsidRPr="006B39AA" w14:paraId="61CCD565" w14:textId="77777777">
        <w:trPr>
          <w:jc w:val="center"/>
        </w:trPr>
        <w:tc>
          <w:tcPr>
            <w:tcW w:w="2880" w:type="dxa"/>
            <w:shd w:val="clear" w:color="auto" w:fill="4F378B"/>
          </w:tcPr>
          <w:p w14:paraId="5643706D" w14:textId="77777777" w:rsidR="00951ABB" w:rsidRPr="006B39AA" w:rsidRDefault="00000000">
            <w:pPr>
              <w:spacing w:after="40"/>
              <w:rPr>
                <w:sz w:val="28"/>
                <w:szCs w:val="28"/>
              </w:rPr>
            </w:pPr>
            <w:r w:rsidRPr="006B39AA">
              <w:rPr>
                <w:b/>
                <w:color w:val="FFFFFF"/>
                <w:sz w:val="28"/>
                <w:szCs w:val="28"/>
              </w:rPr>
              <w:t>File Workflow</w:t>
            </w:r>
          </w:p>
        </w:tc>
        <w:tc>
          <w:tcPr>
            <w:tcW w:w="7488" w:type="dxa"/>
            <w:shd w:val="clear" w:color="auto" w:fill="4F378B"/>
          </w:tcPr>
          <w:p w14:paraId="743CF696" w14:textId="77777777" w:rsidR="00951ABB" w:rsidRPr="006B39AA" w:rsidRDefault="00000000">
            <w:pPr>
              <w:spacing w:after="40"/>
              <w:rPr>
                <w:sz w:val="28"/>
                <w:szCs w:val="28"/>
              </w:rPr>
            </w:pPr>
            <w:r w:rsidRPr="006B39AA">
              <w:rPr>
                <w:b/>
                <w:color w:val="FFFFFF"/>
                <w:sz w:val="28"/>
                <w:szCs w:val="28"/>
              </w:rPr>
              <w:t>UI Requirement</w:t>
            </w:r>
          </w:p>
        </w:tc>
      </w:tr>
      <w:tr w:rsidR="00951ABB" w:rsidRPr="006B39AA" w14:paraId="1857280C" w14:textId="77777777">
        <w:trPr>
          <w:jc w:val="center"/>
        </w:trPr>
        <w:tc>
          <w:tcPr>
            <w:tcW w:w="2880" w:type="dxa"/>
          </w:tcPr>
          <w:p w14:paraId="0A237C1B" w14:textId="77777777" w:rsidR="00951ABB" w:rsidRPr="006B39AA" w:rsidRDefault="00000000">
            <w:pPr>
              <w:spacing w:after="40"/>
              <w:rPr>
                <w:sz w:val="28"/>
                <w:szCs w:val="28"/>
              </w:rPr>
            </w:pPr>
            <w:r w:rsidRPr="006B39AA">
              <w:rPr>
                <w:sz w:val="28"/>
                <w:szCs w:val="28"/>
              </w:rPr>
              <w:t>Profile picture upload</w:t>
            </w:r>
          </w:p>
        </w:tc>
        <w:tc>
          <w:tcPr>
            <w:tcW w:w="7488" w:type="dxa"/>
          </w:tcPr>
          <w:p w14:paraId="0E5CC751" w14:textId="77777777" w:rsidR="00951ABB" w:rsidRPr="006B39AA" w:rsidRDefault="00000000">
            <w:pPr>
              <w:spacing w:after="40"/>
              <w:rPr>
                <w:sz w:val="28"/>
                <w:szCs w:val="28"/>
              </w:rPr>
            </w:pPr>
            <w:r w:rsidRPr="006B39AA">
              <w:rPr>
                <w:sz w:val="28"/>
                <w:szCs w:val="28"/>
              </w:rPr>
              <w:t>Show accepted image formats, size hint, preview where supported, progress and failure message.</w:t>
            </w:r>
          </w:p>
        </w:tc>
      </w:tr>
      <w:tr w:rsidR="00951ABB" w:rsidRPr="006B39AA" w14:paraId="36340DBD" w14:textId="77777777">
        <w:trPr>
          <w:jc w:val="center"/>
        </w:trPr>
        <w:tc>
          <w:tcPr>
            <w:tcW w:w="2880" w:type="dxa"/>
            <w:shd w:val="clear" w:color="auto" w:fill="F6F4FF"/>
          </w:tcPr>
          <w:p w14:paraId="62A821FC" w14:textId="77777777" w:rsidR="00951ABB" w:rsidRPr="006B39AA" w:rsidRDefault="00000000">
            <w:pPr>
              <w:spacing w:after="40"/>
              <w:rPr>
                <w:sz w:val="28"/>
                <w:szCs w:val="28"/>
              </w:rPr>
            </w:pPr>
            <w:r w:rsidRPr="006B39AA">
              <w:rPr>
                <w:sz w:val="28"/>
                <w:szCs w:val="28"/>
              </w:rPr>
              <w:t>Certificate upload</w:t>
            </w:r>
          </w:p>
        </w:tc>
        <w:tc>
          <w:tcPr>
            <w:tcW w:w="7488" w:type="dxa"/>
            <w:shd w:val="clear" w:color="auto" w:fill="F6F4FF"/>
          </w:tcPr>
          <w:p w14:paraId="672CA147" w14:textId="77777777" w:rsidR="00951ABB" w:rsidRPr="006B39AA" w:rsidRDefault="00000000">
            <w:pPr>
              <w:spacing w:after="40"/>
              <w:rPr>
                <w:sz w:val="28"/>
                <w:szCs w:val="28"/>
              </w:rPr>
            </w:pPr>
            <w:r w:rsidRPr="006B39AA">
              <w:rPr>
                <w:sz w:val="28"/>
                <w:szCs w:val="28"/>
              </w:rPr>
              <w:t>Accept supported certificate files; associate each file with certificate metadata and CV inclusion flag.</w:t>
            </w:r>
          </w:p>
        </w:tc>
      </w:tr>
      <w:tr w:rsidR="00951ABB" w:rsidRPr="006B39AA" w14:paraId="75899477" w14:textId="77777777">
        <w:trPr>
          <w:jc w:val="center"/>
        </w:trPr>
        <w:tc>
          <w:tcPr>
            <w:tcW w:w="2880" w:type="dxa"/>
          </w:tcPr>
          <w:p w14:paraId="05FFE98D" w14:textId="77777777" w:rsidR="00951ABB" w:rsidRPr="006B39AA" w:rsidRDefault="00000000">
            <w:pPr>
              <w:spacing w:after="40"/>
              <w:rPr>
                <w:sz w:val="28"/>
                <w:szCs w:val="28"/>
              </w:rPr>
            </w:pPr>
            <w:r w:rsidRPr="006B39AA">
              <w:rPr>
                <w:sz w:val="28"/>
                <w:szCs w:val="28"/>
              </w:rPr>
              <w:t>Academic ledger upload</w:t>
            </w:r>
          </w:p>
        </w:tc>
        <w:tc>
          <w:tcPr>
            <w:tcW w:w="7488" w:type="dxa"/>
          </w:tcPr>
          <w:p w14:paraId="45AF6A30" w14:textId="77777777" w:rsidR="00951ABB" w:rsidRPr="006B39AA" w:rsidRDefault="00000000">
            <w:pPr>
              <w:spacing w:after="40"/>
              <w:rPr>
                <w:sz w:val="28"/>
                <w:szCs w:val="28"/>
              </w:rPr>
            </w:pPr>
            <w:r w:rsidRPr="006B39AA">
              <w:rPr>
                <w:sz w:val="28"/>
                <w:szCs w:val="28"/>
              </w:rPr>
              <w:t>Admin-only upload with drag/drop or browse, validation progress, staging feedback and error summary.</w:t>
            </w:r>
          </w:p>
        </w:tc>
      </w:tr>
      <w:tr w:rsidR="00951ABB" w:rsidRPr="006B39AA" w14:paraId="1A654932" w14:textId="77777777">
        <w:trPr>
          <w:jc w:val="center"/>
        </w:trPr>
        <w:tc>
          <w:tcPr>
            <w:tcW w:w="2880" w:type="dxa"/>
            <w:shd w:val="clear" w:color="auto" w:fill="F6F4FF"/>
          </w:tcPr>
          <w:p w14:paraId="3A11A20D" w14:textId="77777777" w:rsidR="00951ABB" w:rsidRPr="006B39AA" w:rsidRDefault="00000000">
            <w:pPr>
              <w:spacing w:after="40"/>
              <w:rPr>
                <w:sz w:val="28"/>
                <w:szCs w:val="28"/>
              </w:rPr>
            </w:pPr>
            <w:r w:rsidRPr="006B39AA">
              <w:rPr>
                <w:sz w:val="28"/>
                <w:szCs w:val="28"/>
              </w:rPr>
              <w:t>CV download</w:t>
            </w:r>
          </w:p>
        </w:tc>
        <w:tc>
          <w:tcPr>
            <w:tcW w:w="7488" w:type="dxa"/>
            <w:shd w:val="clear" w:color="auto" w:fill="F6F4FF"/>
          </w:tcPr>
          <w:p w14:paraId="51829A46" w14:textId="77777777" w:rsidR="00951ABB" w:rsidRPr="006B39AA" w:rsidRDefault="00000000">
            <w:pPr>
              <w:spacing w:after="40"/>
              <w:rPr>
                <w:sz w:val="28"/>
                <w:szCs w:val="28"/>
              </w:rPr>
            </w:pPr>
            <w:r w:rsidRPr="006B39AA">
              <w:rPr>
                <w:sz w:val="28"/>
                <w:szCs w:val="28"/>
              </w:rPr>
              <w:t>Student downloads generated ATS-compliant CV; show loading and failure states.</w:t>
            </w:r>
          </w:p>
        </w:tc>
      </w:tr>
      <w:tr w:rsidR="00951ABB" w:rsidRPr="006B39AA" w14:paraId="17F841BF" w14:textId="77777777">
        <w:trPr>
          <w:jc w:val="center"/>
        </w:trPr>
        <w:tc>
          <w:tcPr>
            <w:tcW w:w="2880" w:type="dxa"/>
          </w:tcPr>
          <w:p w14:paraId="3AB5CDDE" w14:textId="77777777" w:rsidR="00951ABB" w:rsidRPr="006B39AA" w:rsidRDefault="00000000">
            <w:pPr>
              <w:spacing w:after="40"/>
              <w:rPr>
                <w:sz w:val="28"/>
                <w:szCs w:val="28"/>
              </w:rPr>
            </w:pPr>
            <w:r w:rsidRPr="006B39AA">
              <w:rPr>
                <w:sz w:val="28"/>
                <w:szCs w:val="28"/>
              </w:rPr>
              <w:t>Bulk CV export</w:t>
            </w:r>
          </w:p>
        </w:tc>
        <w:tc>
          <w:tcPr>
            <w:tcW w:w="7488" w:type="dxa"/>
          </w:tcPr>
          <w:p w14:paraId="6BA79B28" w14:textId="77777777" w:rsidR="00951ABB" w:rsidRPr="006B39AA" w:rsidRDefault="00000000">
            <w:pPr>
              <w:spacing w:after="40"/>
              <w:rPr>
                <w:sz w:val="28"/>
                <w:szCs w:val="28"/>
              </w:rPr>
            </w:pPr>
            <w:r w:rsidRPr="006B39AA">
              <w:rPr>
                <w:sz w:val="28"/>
                <w:szCs w:val="28"/>
              </w:rPr>
              <w:t>Admin downloads latest saved ATS-compliant CVs for finalized/selected candidates where in scope.</w:t>
            </w:r>
          </w:p>
        </w:tc>
      </w:tr>
      <w:tr w:rsidR="00951ABB" w:rsidRPr="006B39AA" w14:paraId="0B49E9B9" w14:textId="77777777">
        <w:trPr>
          <w:jc w:val="center"/>
        </w:trPr>
        <w:tc>
          <w:tcPr>
            <w:tcW w:w="2880" w:type="dxa"/>
            <w:shd w:val="clear" w:color="auto" w:fill="F6F4FF"/>
          </w:tcPr>
          <w:p w14:paraId="29FF0BBD" w14:textId="77777777" w:rsidR="00951ABB" w:rsidRPr="006B39AA" w:rsidRDefault="00000000">
            <w:pPr>
              <w:spacing w:after="40"/>
              <w:rPr>
                <w:sz w:val="28"/>
                <w:szCs w:val="28"/>
              </w:rPr>
            </w:pPr>
            <w:r w:rsidRPr="006B39AA">
              <w:rPr>
                <w:sz w:val="28"/>
                <w:szCs w:val="28"/>
              </w:rPr>
              <w:t>Shortlist export</w:t>
            </w:r>
          </w:p>
        </w:tc>
        <w:tc>
          <w:tcPr>
            <w:tcW w:w="7488" w:type="dxa"/>
            <w:shd w:val="clear" w:color="auto" w:fill="F6F4FF"/>
          </w:tcPr>
          <w:p w14:paraId="387212D9" w14:textId="77777777" w:rsidR="00951ABB" w:rsidRPr="006B39AA" w:rsidRDefault="00000000">
            <w:pPr>
              <w:spacing w:after="40"/>
              <w:rPr>
                <w:sz w:val="28"/>
                <w:szCs w:val="28"/>
              </w:rPr>
            </w:pPr>
            <w:r w:rsidRPr="006B39AA">
              <w:rPr>
                <w:sz w:val="28"/>
                <w:szCs w:val="28"/>
              </w:rPr>
              <w:t>Admin exports shortlist output with success/failure feedback.</w:t>
            </w:r>
          </w:p>
        </w:tc>
      </w:tr>
      <w:tr w:rsidR="00951ABB" w:rsidRPr="006B39AA" w14:paraId="505589CC" w14:textId="77777777">
        <w:trPr>
          <w:jc w:val="center"/>
        </w:trPr>
        <w:tc>
          <w:tcPr>
            <w:tcW w:w="2880" w:type="dxa"/>
          </w:tcPr>
          <w:p w14:paraId="2D981E59" w14:textId="77777777" w:rsidR="00951ABB" w:rsidRPr="006B39AA" w:rsidRDefault="00000000">
            <w:pPr>
              <w:spacing w:after="40"/>
              <w:rPr>
                <w:sz w:val="28"/>
                <w:szCs w:val="28"/>
              </w:rPr>
            </w:pPr>
            <w:r w:rsidRPr="006B39AA">
              <w:rPr>
                <w:sz w:val="28"/>
                <w:szCs w:val="28"/>
              </w:rPr>
              <w:t>File naming</w:t>
            </w:r>
          </w:p>
        </w:tc>
        <w:tc>
          <w:tcPr>
            <w:tcW w:w="7488" w:type="dxa"/>
          </w:tcPr>
          <w:p w14:paraId="3FD10264" w14:textId="77777777" w:rsidR="00951ABB" w:rsidRPr="006B39AA" w:rsidRDefault="00000000">
            <w:pPr>
              <w:spacing w:after="40"/>
              <w:rPr>
                <w:sz w:val="28"/>
                <w:szCs w:val="28"/>
              </w:rPr>
            </w:pPr>
            <w:r w:rsidRPr="006B39AA">
              <w:rPr>
                <w:sz w:val="28"/>
                <w:szCs w:val="28"/>
              </w:rPr>
              <w:t>Avoid unnecessary sensitive data in filenames; backend should control generated export filenames.</w:t>
            </w:r>
          </w:p>
        </w:tc>
      </w:tr>
      <w:tr w:rsidR="00951ABB" w:rsidRPr="006B39AA" w14:paraId="7F950334" w14:textId="77777777">
        <w:trPr>
          <w:jc w:val="center"/>
        </w:trPr>
        <w:tc>
          <w:tcPr>
            <w:tcW w:w="2880" w:type="dxa"/>
            <w:shd w:val="clear" w:color="auto" w:fill="F6F4FF"/>
          </w:tcPr>
          <w:p w14:paraId="7C943E48" w14:textId="77777777" w:rsidR="00951ABB" w:rsidRPr="006B39AA" w:rsidRDefault="00000000">
            <w:pPr>
              <w:spacing w:after="40"/>
              <w:rPr>
                <w:sz w:val="28"/>
                <w:szCs w:val="28"/>
              </w:rPr>
            </w:pPr>
            <w:r w:rsidRPr="006B39AA">
              <w:rPr>
                <w:sz w:val="28"/>
                <w:szCs w:val="28"/>
              </w:rPr>
              <w:t>Critical operations</w:t>
            </w:r>
          </w:p>
        </w:tc>
        <w:tc>
          <w:tcPr>
            <w:tcW w:w="7488" w:type="dxa"/>
            <w:shd w:val="clear" w:color="auto" w:fill="F6F4FF"/>
          </w:tcPr>
          <w:p w14:paraId="5E2654ED" w14:textId="77777777" w:rsidR="00951ABB" w:rsidRPr="006B39AA" w:rsidRDefault="00000000">
            <w:pPr>
              <w:spacing w:after="40"/>
              <w:rPr>
                <w:sz w:val="28"/>
                <w:szCs w:val="28"/>
              </w:rPr>
            </w:pPr>
            <w:r w:rsidRPr="006B39AA">
              <w:rPr>
                <w:sz w:val="28"/>
                <w:szCs w:val="28"/>
              </w:rPr>
              <w:t>Ledger commit, shortlist finalization and bulk export must wait for confirmed backend success; no optimistic update.</w:t>
            </w:r>
          </w:p>
        </w:tc>
      </w:tr>
    </w:tbl>
    <w:p w14:paraId="12A8CC71" w14:textId="77777777" w:rsidR="00951ABB" w:rsidRPr="006B39AA" w:rsidRDefault="00951ABB">
      <w:pPr>
        <w:rPr>
          <w:sz w:val="28"/>
          <w:szCs w:val="28"/>
        </w:rPr>
      </w:pPr>
    </w:p>
    <w:p w14:paraId="70B7C9EA" w14:textId="77777777" w:rsidR="00951ABB" w:rsidRPr="006B39AA" w:rsidRDefault="00000000">
      <w:pPr>
        <w:pStyle w:val="Heading1"/>
        <w:rPr>
          <w:sz w:val="28"/>
        </w:rPr>
      </w:pPr>
      <w:r w:rsidRPr="006B39AA">
        <w:rPr>
          <w:sz w:val="28"/>
        </w:rPr>
        <w:lastRenderedPageBreak/>
        <w:t>38. Accessibility Requirements</w:t>
      </w:r>
    </w:p>
    <w:p w14:paraId="55C9FF0E" w14:textId="77777777" w:rsidR="00951ABB" w:rsidRPr="006B39AA" w:rsidRDefault="00000000">
      <w:pPr>
        <w:pStyle w:val="ListBullet"/>
        <w:spacing w:after="40"/>
        <w:rPr>
          <w:sz w:val="28"/>
          <w:szCs w:val="28"/>
        </w:rPr>
      </w:pPr>
      <w:r w:rsidRPr="006B39AA">
        <w:rPr>
          <w:sz w:val="28"/>
          <w:szCs w:val="28"/>
        </w:rPr>
        <w:t>Use semantic HTML landmarks such as main, nav, header, form, table, button and anchor elements.</w:t>
      </w:r>
    </w:p>
    <w:p w14:paraId="414AAF67" w14:textId="77777777" w:rsidR="00951ABB" w:rsidRPr="006B39AA" w:rsidRDefault="00000000">
      <w:pPr>
        <w:pStyle w:val="ListBullet"/>
        <w:spacing w:after="40"/>
        <w:rPr>
          <w:sz w:val="28"/>
          <w:szCs w:val="28"/>
        </w:rPr>
      </w:pPr>
      <w:r w:rsidRPr="006B39AA">
        <w:rPr>
          <w:sz w:val="28"/>
          <w:szCs w:val="28"/>
        </w:rPr>
        <w:t>Every input must have an accessible label and clear error/helper text.</w:t>
      </w:r>
    </w:p>
    <w:p w14:paraId="6937CACC" w14:textId="77777777" w:rsidR="00951ABB" w:rsidRPr="006B39AA" w:rsidRDefault="00000000">
      <w:pPr>
        <w:pStyle w:val="ListBullet"/>
        <w:spacing w:after="40"/>
        <w:rPr>
          <w:sz w:val="28"/>
          <w:szCs w:val="28"/>
        </w:rPr>
      </w:pPr>
      <w:r w:rsidRPr="006B39AA">
        <w:rPr>
          <w:sz w:val="28"/>
          <w:szCs w:val="28"/>
        </w:rPr>
        <w:t>All interactive elements must be reachable and usable by keyboard alone.</w:t>
      </w:r>
    </w:p>
    <w:p w14:paraId="1C6BDFC9" w14:textId="77777777" w:rsidR="00951ABB" w:rsidRPr="006B39AA" w:rsidRDefault="00000000">
      <w:pPr>
        <w:pStyle w:val="ListBullet"/>
        <w:spacing w:after="40"/>
        <w:rPr>
          <w:sz w:val="28"/>
          <w:szCs w:val="28"/>
        </w:rPr>
      </w:pPr>
      <w:r w:rsidRPr="006B39AA">
        <w:rPr>
          <w:sz w:val="28"/>
          <w:szCs w:val="28"/>
        </w:rPr>
        <w:t>Visible focus states must exist in light and dark mode.</w:t>
      </w:r>
    </w:p>
    <w:p w14:paraId="7174D62B" w14:textId="77777777" w:rsidR="00951ABB" w:rsidRPr="006B39AA" w:rsidRDefault="00000000">
      <w:pPr>
        <w:pStyle w:val="ListBullet"/>
        <w:spacing w:after="40"/>
        <w:rPr>
          <w:sz w:val="28"/>
          <w:szCs w:val="28"/>
        </w:rPr>
      </w:pPr>
      <w:r w:rsidRPr="006B39AA">
        <w:rPr>
          <w:sz w:val="28"/>
          <w:szCs w:val="28"/>
        </w:rPr>
        <w:t>Icon-only buttons require aria-label or visible text alternative.</w:t>
      </w:r>
    </w:p>
    <w:p w14:paraId="2A4919A5" w14:textId="77777777" w:rsidR="00951ABB" w:rsidRPr="006B39AA" w:rsidRDefault="00000000">
      <w:pPr>
        <w:pStyle w:val="ListBullet"/>
        <w:spacing w:after="40"/>
        <w:rPr>
          <w:sz w:val="28"/>
          <w:szCs w:val="28"/>
        </w:rPr>
      </w:pPr>
      <w:r w:rsidRPr="006B39AA">
        <w:rPr>
          <w:sz w:val="28"/>
          <w:szCs w:val="28"/>
        </w:rPr>
        <w:t>Modals must use dialog semantics, meaningful title and focus handling; Escape key may close where supported.</w:t>
      </w:r>
    </w:p>
    <w:p w14:paraId="5169A9AE" w14:textId="77777777" w:rsidR="00951ABB" w:rsidRPr="006B39AA" w:rsidRDefault="00000000">
      <w:pPr>
        <w:pStyle w:val="ListBullet"/>
        <w:spacing w:after="40"/>
        <w:rPr>
          <w:sz w:val="28"/>
          <w:szCs w:val="28"/>
        </w:rPr>
      </w:pPr>
      <w:r w:rsidRPr="006B39AA">
        <w:rPr>
          <w:sz w:val="28"/>
          <w:szCs w:val="28"/>
        </w:rPr>
        <w:t>Tables must define headers and preserve screen-reader context.</w:t>
      </w:r>
    </w:p>
    <w:p w14:paraId="5D9F50C6" w14:textId="77777777" w:rsidR="00951ABB" w:rsidRPr="006B39AA" w:rsidRDefault="00000000">
      <w:pPr>
        <w:pStyle w:val="ListBullet"/>
        <w:spacing w:after="40"/>
        <w:rPr>
          <w:sz w:val="28"/>
          <w:szCs w:val="28"/>
        </w:rPr>
      </w:pPr>
      <w:r w:rsidRPr="006B39AA">
        <w:rPr>
          <w:sz w:val="28"/>
          <w:szCs w:val="28"/>
        </w:rPr>
        <w:t>Meaningful images require alt text; decorative icons must be hidden from assistive technologies where appropriate.</w:t>
      </w:r>
    </w:p>
    <w:p w14:paraId="43EAB098" w14:textId="77777777" w:rsidR="00951ABB" w:rsidRPr="006B39AA" w:rsidRDefault="00000000">
      <w:pPr>
        <w:pStyle w:val="ListBullet"/>
        <w:spacing w:after="40"/>
        <w:rPr>
          <w:sz w:val="28"/>
          <w:szCs w:val="28"/>
        </w:rPr>
      </w:pPr>
      <w:r w:rsidRPr="006B39AA">
        <w:rPr>
          <w:sz w:val="28"/>
          <w:szCs w:val="28"/>
        </w:rPr>
        <w:t>Error messages should appear near related fields and be announced by the UI where possible.</w:t>
      </w:r>
    </w:p>
    <w:p w14:paraId="1D8589F1" w14:textId="77777777" w:rsidR="00951ABB" w:rsidRPr="006B39AA" w:rsidRDefault="00000000">
      <w:pPr>
        <w:pStyle w:val="ListBullet"/>
        <w:spacing w:after="40"/>
        <w:rPr>
          <w:sz w:val="28"/>
          <w:szCs w:val="28"/>
        </w:rPr>
      </w:pPr>
      <w:r w:rsidRPr="006B39AA">
        <w:rPr>
          <w:sz w:val="28"/>
          <w:szCs w:val="28"/>
        </w:rPr>
        <w:t>Color contrast must be checked in light and dark mode.</w:t>
      </w:r>
    </w:p>
    <w:p w14:paraId="2709AA69" w14:textId="77777777" w:rsidR="00951ABB" w:rsidRPr="006B39AA" w:rsidRDefault="00000000">
      <w:pPr>
        <w:pStyle w:val="ListBullet"/>
        <w:spacing w:after="40"/>
        <w:rPr>
          <w:sz w:val="28"/>
          <w:szCs w:val="28"/>
        </w:rPr>
      </w:pPr>
      <w:r w:rsidRPr="006B39AA">
        <w:rPr>
          <w:sz w:val="28"/>
          <w:szCs w:val="28"/>
        </w:rPr>
        <w:t>Skeletons should not be announced as meaningful final content to assistive technologies unless a loading announcement is needed.</w:t>
      </w:r>
    </w:p>
    <w:p w14:paraId="38DB390A" w14:textId="77777777" w:rsidR="00951ABB" w:rsidRPr="006B39AA" w:rsidRDefault="00000000">
      <w:pPr>
        <w:pStyle w:val="Heading1"/>
        <w:rPr>
          <w:sz w:val="28"/>
        </w:rPr>
      </w:pPr>
      <w:r w:rsidRPr="006B39AA">
        <w:rPr>
          <w:sz w:val="28"/>
        </w:rPr>
        <w:t>39. Performance Optimization Requirements</w:t>
      </w:r>
    </w:p>
    <w:tbl>
      <w:tblPr>
        <w:tblStyle w:val="TableGrid"/>
        <w:tblW w:w="0" w:type="auto"/>
        <w:jc w:val="center"/>
        <w:tblLook w:val="04A0" w:firstRow="1" w:lastRow="0" w:firstColumn="1" w:lastColumn="0" w:noHBand="0" w:noVBand="1"/>
      </w:tblPr>
      <w:tblGrid>
        <w:gridCol w:w="2880"/>
        <w:gridCol w:w="7488"/>
      </w:tblGrid>
      <w:tr w:rsidR="00951ABB" w:rsidRPr="006B39AA" w14:paraId="51C96FC7" w14:textId="77777777">
        <w:trPr>
          <w:jc w:val="center"/>
        </w:trPr>
        <w:tc>
          <w:tcPr>
            <w:tcW w:w="2880" w:type="dxa"/>
            <w:shd w:val="clear" w:color="auto" w:fill="4F378B"/>
          </w:tcPr>
          <w:p w14:paraId="4D2805A1" w14:textId="77777777" w:rsidR="00951ABB" w:rsidRPr="006B39AA" w:rsidRDefault="00000000">
            <w:pPr>
              <w:spacing w:after="40"/>
              <w:rPr>
                <w:sz w:val="28"/>
                <w:szCs w:val="28"/>
              </w:rPr>
            </w:pPr>
            <w:r w:rsidRPr="006B39AA">
              <w:rPr>
                <w:b/>
                <w:color w:val="FFFFFF"/>
                <w:sz w:val="28"/>
                <w:szCs w:val="28"/>
              </w:rPr>
              <w:t>Performance Area</w:t>
            </w:r>
          </w:p>
        </w:tc>
        <w:tc>
          <w:tcPr>
            <w:tcW w:w="7488" w:type="dxa"/>
            <w:shd w:val="clear" w:color="auto" w:fill="4F378B"/>
          </w:tcPr>
          <w:p w14:paraId="136CD8E4" w14:textId="77777777" w:rsidR="00951ABB" w:rsidRPr="006B39AA" w:rsidRDefault="00000000">
            <w:pPr>
              <w:spacing w:after="40"/>
              <w:rPr>
                <w:sz w:val="28"/>
                <w:szCs w:val="28"/>
              </w:rPr>
            </w:pPr>
            <w:r w:rsidRPr="006B39AA">
              <w:rPr>
                <w:b/>
                <w:color w:val="FFFFFF"/>
                <w:sz w:val="28"/>
                <w:szCs w:val="28"/>
              </w:rPr>
              <w:t>Requirement</w:t>
            </w:r>
          </w:p>
        </w:tc>
      </w:tr>
      <w:tr w:rsidR="00951ABB" w:rsidRPr="006B39AA" w14:paraId="662D6010" w14:textId="77777777">
        <w:trPr>
          <w:jc w:val="center"/>
        </w:trPr>
        <w:tc>
          <w:tcPr>
            <w:tcW w:w="2880" w:type="dxa"/>
          </w:tcPr>
          <w:p w14:paraId="37D2140A" w14:textId="77777777" w:rsidR="00951ABB" w:rsidRPr="006B39AA" w:rsidRDefault="00000000">
            <w:pPr>
              <w:spacing w:after="40"/>
              <w:rPr>
                <w:sz w:val="28"/>
                <w:szCs w:val="28"/>
              </w:rPr>
            </w:pPr>
            <w:r w:rsidRPr="006B39AA">
              <w:rPr>
                <w:sz w:val="28"/>
                <w:szCs w:val="28"/>
              </w:rPr>
              <w:t>Production build</w:t>
            </w:r>
          </w:p>
        </w:tc>
        <w:tc>
          <w:tcPr>
            <w:tcW w:w="7488" w:type="dxa"/>
          </w:tcPr>
          <w:p w14:paraId="115788F2" w14:textId="77777777" w:rsidR="00951ABB" w:rsidRPr="006B39AA" w:rsidRDefault="00000000">
            <w:pPr>
              <w:spacing w:after="40"/>
              <w:rPr>
                <w:sz w:val="28"/>
                <w:szCs w:val="28"/>
              </w:rPr>
            </w:pPr>
            <w:r w:rsidRPr="006B39AA">
              <w:rPr>
                <w:sz w:val="28"/>
                <w:szCs w:val="28"/>
              </w:rPr>
              <w:t>Run the configured production build command, such as npm run build or vite build, before deployment.</w:t>
            </w:r>
          </w:p>
        </w:tc>
      </w:tr>
      <w:tr w:rsidR="00951ABB" w:rsidRPr="006B39AA" w14:paraId="34B10A87" w14:textId="77777777">
        <w:trPr>
          <w:jc w:val="center"/>
        </w:trPr>
        <w:tc>
          <w:tcPr>
            <w:tcW w:w="2880" w:type="dxa"/>
            <w:shd w:val="clear" w:color="auto" w:fill="F6F4FF"/>
          </w:tcPr>
          <w:p w14:paraId="75CB2FD5" w14:textId="77777777" w:rsidR="00951ABB" w:rsidRPr="006B39AA" w:rsidRDefault="00000000">
            <w:pPr>
              <w:spacing w:after="40"/>
              <w:rPr>
                <w:sz w:val="28"/>
                <w:szCs w:val="28"/>
              </w:rPr>
            </w:pPr>
            <w:r w:rsidRPr="006B39AA">
              <w:rPr>
                <w:sz w:val="28"/>
                <w:szCs w:val="28"/>
              </w:rPr>
              <w:t>Code splitting</w:t>
            </w:r>
          </w:p>
        </w:tc>
        <w:tc>
          <w:tcPr>
            <w:tcW w:w="7488" w:type="dxa"/>
            <w:shd w:val="clear" w:color="auto" w:fill="F6F4FF"/>
          </w:tcPr>
          <w:p w14:paraId="0EF6FF69" w14:textId="77777777" w:rsidR="00951ABB" w:rsidRPr="006B39AA" w:rsidRDefault="00000000">
            <w:pPr>
              <w:spacing w:after="40"/>
              <w:rPr>
                <w:sz w:val="28"/>
                <w:szCs w:val="28"/>
              </w:rPr>
            </w:pPr>
            <w:r w:rsidRPr="006B39AA">
              <w:rPr>
                <w:sz w:val="28"/>
                <w:szCs w:val="28"/>
              </w:rPr>
              <w:t>Use route-level splitting through React lazy/Suspense or equivalent routing split for large modules.</w:t>
            </w:r>
          </w:p>
        </w:tc>
      </w:tr>
      <w:tr w:rsidR="00951ABB" w:rsidRPr="006B39AA" w14:paraId="1D09FACF" w14:textId="77777777">
        <w:trPr>
          <w:jc w:val="center"/>
        </w:trPr>
        <w:tc>
          <w:tcPr>
            <w:tcW w:w="2880" w:type="dxa"/>
          </w:tcPr>
          <w:p w14:paraId="06EDBD68" w14:textId="77777777" w:rsidR="00951ABB" w:rsidRPr="006B39AA" w:rsidRDefault="00000000">
            <w:pPr>
              <w:spacing w:after="40"/>
              <w:rPr>
                <w:sz w:val="28"/>
                <w:szCs w:val="28"/>
              </w:rPr>
            </w:pPr>
            <w:r w:rsidRPr="006B39AA">
              <w:rPr>
                <w:sz w:val="28"/>
                <w:szCs w:val="28"/>
              </w:rPr>
              <w:t>Suspense fallback strategy</w:t>
            </w:r>
          </w:p>
        </w:tc>
        <w:tc>
          <w:tcPr>
            <w:tcW w:w="7488" w:type="dxa"/>
          </w:tcPr>
          <w:p w14:paraId="6987E285" w14:textId="77777777" w:rsidR="00951ABB" w:rsidRPr="006B39AA" w:rsidRDefault="00000000">
            <w:pPr>
              <w:spacing w:after="40"/>
              <w:rPr>
                <w:sz w:val="28"/>
                <w:szCs w:val="28"/>
              </w:rPr>
            </w:pPr>
            <w:r w:rsidRPr="006B39AA">
              <w:rPr>
                <w:sz w:val="28"/>
                <w:szCs w:val="28"/>
              </w:rPr>
              <w:t>Use page-specific skeleton fallbacks; avoid generic full-page spinners for heavy routes.</w:t>
            </w:r>
          </w:p>
        </w:tc>
      </w:tr>
      <w:tr w:rsidR="00951ABB" w:rsidRPr="006B39AA" w14:paraId="2418F918" w14:textId="77777777">
        <w:trPr>
          <w:jc w:val="center"/>
        </w:trPr>
        <w:tc>
          <w:tcPr>
            <w:tcW w:w="2880" w:type="dxa"/>
            <w:shd w:val="clear" w:color="auto" w:fill="F6F4FF"/>
          </w:tcPr>
          <w:p w14:paraId="22E79FA8" w14:textId="77777777" w:rsidR="00951ABB" w:rsidRPr="006B39AA" w:rsidRDefault="00000000">
            <w:pPr>
              <w:spacing w:after="40"/>
              <w:rPr>
                <w:sz w:val="28"/>
                <w:szCs w:val="28"/>
              </w:rPr>
            </w:pPr>
            <w:r w:rsidRPr="006B39AA">
              <w:rPr>
                <w:sz w:val="28"/>
                <w:szCs w:val="28"/>
              </w:rPr>
              <w:t>Lazy heavy modules</w:t>
            </w:r>
          </w:p>
        </w:tc>
        <w:tc>
          <w:tcPr>
            <w:tcW w:w="7488" w:type="dxa"/>
            <w:shd w:val="clear" w:color="auto" w:fill="F6F4FF"/>
          </w:tcPr>
          <w:p w14:paraId="2AE4BC4F" w14:textId="77777777" w:rsidR="00951ABB" w:rsidRPr="006B39AA" w:rsidRDefault="00000000">
            <w:pPr>
              <w:spacing w:after="40"/>
              <w:rPr>
                <w:sz w:val="28"/>
                <w:szCs w:val="28"/>
              </w:rPr>
            </w:pPr>
            <w:r w:rsidRPr="006B39AA">
              <w:rPr>
                <w:sz w:val="28"/>
                <w:szCs w:val="28"/>
              </w:rPr>
              <w:t>Lazy-load CV Builder, Candidate Filtering, Academic Ledger, Student Deep-Dive and export-heavy routes.</w:t>
            </w:r>
          </w:p>
        </w:tc>
      </w:tr>
      <w:tr w:rsidR="00951ABB" w:rsidRPr="006B39AA" w14:paraId="15FD910C" w14:textId="77777777">
        <w:trPr>
          <w:jc w:val="center"/>
        </w:trPr>
        <w:tc>
          <w:tcPr>
            <w:tcW w:w="2880" w:type="dxa"/>
          </w:tcPr>
          <w:p w14:paraId="6D18D1C0" w14:textId="77777777" w:rsidR="00951ABB" w:rsidRPr="006B39AA" w:rsidRDefault="00000000">
            <w:pPr>
              <w:spacing w:after="40"/>
              <w:rPr>
                <w:sz w:val="28"/>
                <w:szCs w:val="28"/>
              </w:rPr>
            </w:pPr>
            <w:r w:rsidRPr="006B39AA">
              <w:rPr>
                <w:sz w:val="28"/>
                <w:szCs w:val="28"/>
              </w:rPr>
              <w:t>Images</w:t>
            </w:r>
          </w:p>
        </w:tc>
        <w:tc>
          <w:tcPr>
            <w:tcW w:w="7488" w:type="dxa"/>
          </w:tcPr>
          <w:p w14:paraId="6C33B041" w14:textId="77777777" w:rsidR="00951ABB" w:rsidRPr="006B39AA" w:rsidRDefault="00000000">
            <w:pPr>
              <w:spacing w:after="40"/>
              <w:rPr>
                <w:sz w:val="28"/>
                <w:szCs w:val="28"/>
              </w:rPr>
            </w:pPr>
            <w:r w:rsidRPr="006B39AA">
              <w:rPr>
                <w:sz w:val="28"/>
                <w:szCs w:val="28"/>
              </w:rPr>
              <w:t>Compress images, prefer modern formats where suitable and lazy-load below-the-fold images.</w:t>
            </w:r>
          </w:p>
        </w:tc>
      </w:tr>
      <w:tr w:rsidR="00951ABB" w:rsidRPr="006B39AA" w14:paraId="7EFE04B5" w14:textId="77777777">
        <w:trPr>
          <w:jc w:val="center"/>
        </w:trPr>
        <w:tc>
          <w:tcPr>
            <w:tcW w:w="2880" w:type="dxa"/>
            <w:shd w:val="clear" w:color="auto" w:fill="F6F4FF"/>
          </w:tcPr>
          <w:p w14:paraId="3BB22E56" w14:textId="77777777" w:rsidR="00951ABB" w:rsidRPr="006B39AA" w:rsidRDefault="00000000">
            <w:pPr>
              <w:spacing w:after="40"/>
              <w:rPr>
                <w:sz w:val="28"/>
                <w:szCs w:val="28"/>
              </w:rPr>
            </w:pPr>
            <w:r w:rsidRPr="006B39AA">
              <w:rPr>
                <w:sz w:val="28"/>
                <w:szCs w:val="28"/>
              </w:rPr>
              <w:t>Bundle analysis</w:t>
            </w:r>
          </w:p>
        </w:tc>
        <w:tc>
          <w:tcPr>
            <w:tcW w:w="7488" w:type="dxa"/>
            <w:shd w:val="clear" w:color="auto" w:fill="F6F4FF"/>
          </w:tcPr>
          <w:p w14:paraId="3DA85CD4" w14:textId="77777777" w:rsidR="00951ABB" w:rsidRPr="006B39AA" w:rsidRDefault="00000000">
            <w:pPr>
              <w:spacing w:after="40"/>
              <w:rPr>
                <w:sz w:val="28"/>
                <w:szCs w:val="28"/>
              </w:rPr>
            </w:pPr>
            <w:r w:rsidRPr="006B39AA">
              <w:rPr>
                <w:sz w:val="28"/>
                <w:szCs w:val="28"/>
              </w:rPr>
              <w:t>Use bundle analysis to detect accidental large dependencies before release.</w:t>
            </w:r>
          </w:p>
        </w:tc>
      </w:tr>
      <w:tr w:rsidR="00951ABB" w:rsidRPr="006B39AA" w14:paraId="71ADD953" w14:textId="77777777">
        <w:trPr>
          <w:jc w:val="center"/>
        </w:trPr>
        <w:tc>
          <w:tcPr>
            <w:tcW w:w="2880" w:type="dxa"/>
          </w:tcPr>
          <w:p w14:paraId="72078FD5" w14:textId="77777777" w:rsidR="00951ABB" w:rsidRPr="006B39AA" w:rsidRDefault="00000000">
            <w:pPr>
              <w:spacing w:after="40"/>
              <w:rPr>
                <w:sz w:val="28"/>
                <w:szCs w:val="28"/>
              </w:rPr>
            </w:pPr>
            <w:r w:rsidRPr="006B39AA">
              <w:rPr>
                <w:sz w:val="28"/>
                <w:szCs w:val="28"/>
              </w:rPr>
              <w:t>Re-render control</w:t>
            </w:r>
          </w:p>
        </w:tc>
        <w:tc>
          <w:tcPr>
            <w:tcW w:w="7488" w:type="dxa"/>
          </w:tcPr>
          <w:p w14:paraId="2725D6CA" w14:textId="77777777" w:rsidR="00951ABB" w:rsidRPr="006B39AA" w:rsidRDefault="00000000">
            <w:pPr>
              <w:spacing w:after="40"/>
              <w:rPr>
                <w:sz w:val="28"/>
                <w:szCs w:val="28"/>
              </w:rPr>
            </w:pPr>
            <w:r w:rsidRPr="006B39AA">
              <w:rPr>
                <w:sz w:val="28"/>
                <w:szCs w:val="28"/>
              </w:rPr>
              <w:t>Avoid needless re-renders in tables, forms, filtering and CV preview; use memoization judiciously.</w:t>
            </w:r>
          </w:p>
        </w:tc>
      </w:tr>
      <w:tr w:rsidR="00951ABB" w:rsidRPr="006B39AA" w14:paraId="39E78AE9" w14:textId="77777777">
        <w:trPr>
          <w:jc w:val="center"/>
        </w:trPr>
        <w:tc>
          <w:tcPr>
            <w:tcW w:w="2880" w:type="dxa"/>
            <w:shd w:val="clear" w:color="auto" w:fill="F6F4FF"/>
          </w:tcPr>
          <w:p w14:paraId="35772C1B" w14:textId="77777777" w:rsidR="00951ABB" w:rsidRPr="006B39AA" w:rsidRDefault="00000000">
            <w:pPr>
              <w:spacing w:after="40"/>
              <w:rPr>
                <w:sz w:val="28"/>
                <w:szCs w:val="28"/>
              </w:rPr>
            </w:pPr>
            <w:r w:rsidRPr="006B39AA">
              <w:rPr>
                <w:sz w:val="28"/>
                <w:szCs w:val="28"/>
              </w:rPr>
              <w:t>Memoization boundary</w:t>
            </w:r>
          </w:p>
        </w:tc>
        <w:tc>
          <w:tcPr>
            <w:tcW w:w="7488" w:type="dxa"/>
            <w:shd w:val="clear" w:color="auto" w:fill="F6F4FF"/>
          </w:tcPr>
          <w:p w14:paraId="37E3D177" w14:textId="77777777" w:rsidR="00951ABB" w:rsidRPr="006B39AA" w:rsidRDefault="00000000">
            <w:pPr>
              <w:spacing w:after="40"/>
              <w:rPr>
                <w:sz w:val="28"/>
                <w:szCs w:val="28"/>
              </w:rPr>
            </w:pPr>
            <w:r w:rsidRPr="006B39AA">
              <w:rPr>
                <w:sz w:val="28"/>
                <w:szCs w:val="28"/>
              </w:rPr>
              <w:t>Use React.memo/useMemo/useCallback only where measured or structurally justified; avoid unnecessary memoization.</w:t>
            </w:r>
          </w:p>
        </w:tc>
      </w:tr>
      <w:tr w:rsidR="00951ABB" w:rsidRPr="006B39AA" w14:paraId="71339985" w14:textId="77777777">
        <w:trPr>
          <w:jc w:val="center"/>
        </w:trPr>
        <w:tc>
          <w:tcPr>
            <w:tcW w:w="2880" w:type="dxa"/>
          </w:tcPr>
          <w:p w14:paraId="02C8EDD5" w14:textId="77777777" w:rsidR="00951ABB" w:rsidRPr="006B39AA" w:rsidRDefault="00000000">
            <w:pPr>
              <w:spacing w:after="40"/>
              <w:rPr>
                <w:sz w:val="28"/>
                <w:szCs w:val="28"/>
              </w:rPr>
            </w:pPr>
            <w:r w:rsidRPr="006B39AA">
              <w:rPr>
                <w:sz w:val="28"/>
                <w:szCs w:val="28"/>
              </w:rPr>
              <w:lastRenderedPageBreak/>
              <w:t>Search</w:t>
            </w:r>
          </w:p>
        </w:tc>
        <w:tc>
          <w:tcPr>
            <w:tcW w:w="7488" w:type="dxa"/>
          </w:tcPr>
          <w:p w14:paraId="7158A80B" w14:textId="77777777" w:rsidR="00951ABB" w:rsidRPr="006B39AA" w:rsidRDefault="00000000">
            <w:pPr>
              <w:spacing w:after="40"/>
              <w:rPr>
                <w:sz w:val="28"/>
                <w:szCs w:val="28"/>
              </w:rPr>
            </w:pPr>
            <w:r w:rsidRPr="006B39AA">
              <w:rPr>
                <w:sz w:val="28"/>
                <w:szCs w:val="28"/>
              </w:rPr>
              <w:t>Debounce search inputs and avoid querying on every keystroke without delay.</w:t>
            </w:r>
          </w:p>
        </w:tc>
      </w:tr>
      <w:tr w:rsidR="00951ABB" w:rsidRPr="006B39AA" w14:paraId="147DDEF1" w14:textId="77777777">
        <w:trPr>
          <w:jc w:val="center"/>
        </w:trPr>
        <w:tc>
          <w:tcPr>
            <w:tcW w:w="2880" w:type="dxa"/>
            <w:shd w:val="clear" w:color="auto" w:fill="F6F4FF"/>
          </w:tcPr>
          <w:p w14:paraId="639566E5" w14:textId="77777777" w:rsidR="00951ABB" w:rsidRPr="006B39AA" w:rsidRDefault="00000000">
            <w:pPr>
              <w:spacing w:after="40"/>
              <w:rPr>
                <w:sz w:val="28"/>
                <w:szCs w:val="28"/>
              </w:rPr>
            </w:pPr>
            <w:r w:rsidRPr="006B39AA">
              <w:rPr>
                <w:sz w:val="28"/>
                <w:szCs w:val="28"/>
              </w:rPr>
              <w:t>Large datasets</w:t>
            </w:r>
          </w:p>
        </w:tc>
        <w:tc>
          <w:tcPr>
            <w:tcW w:w="7488" w:type="dxa"/>
            <w:shd w:val="clear" w:color="auto" w:fill="F6F4FF"/>
          </w:tcPr>
          <w:p w14:paraId="75994876" w14:textId="77777777" w:rsidR="00951ABB" w:rsidRPr="006B39AA" w:rsidRDefault="00000000">
            <w:pPr>
              <w:spacing w:after="40"/>
              <w:rPr>
                <w:sz w:val="28"/>
                <w:szCs w:val="28"/>
              </w:rPr>
            </w:pPr>
            <w:r w:rsidRPr="006B39AA">
              <w:rPr>
                <w:sz w:val="28"/>
                <w:szCs w:val="28"/>
              </w:rPr>
              <w:t>Use server-side pagination/filtering rather than rendering entire datasets in browser memory.</w:t>
            </w:r>
          </w:p>
        </w:tc>
      </w:tr>
      <w:tr w:rsidR="00951ABB" w:rsidRPr="006B39AA" w14:paraId="02CB643F" w14:textId="77777777">
        <w:trPr>
          <w:jc w:val="center"/>
        </w:trPr>
        <w:tc>
          <w:tcPr>
            <w:tcW w:w="2880" w:type="dxa"/>
          </w:tcPr>
          <w:p w14:paraId="3BDE71A2" w14:textId="77777777" w:rsidR="00951ABB" w:rsidRPr="006B39AA" w:rsidRDefault="00000000">
            <w:pPr>
              <w:spacing w:after="40"/>
              <w:rPr>
                <w:sz w:val="28"/>
                <w:szCs w:val="28"/>
              </w:rPr>
            </w:pPr>
            <w:r w:rsidRPr="006B39AA">
              <w:rPr>
                <w:sz w:val="28"/>
                <w:szCs w:val="28"/>
              </w:rPr>
              <w:t>Virtualization</w:t>
            </w:r>
          </w:p>
        </w:tc>
        <w:tc>
          <w:tcPr>
            <w:tcW w:w="7488" w:type="dxa"/>
          </w:tcPr>
          <w:p w14:paraId="5FBA2286" w14:textId="77777777" w:rsidR="00951ABB" w:rsidRPr="006B39AA" w:rsidRDefault="00000000">
            <w:pPr>
              <w:spacing w:after="40"/>
              <w:rPr>
                <w:sz w:val="28"/>
                <w:szCs w:val="28"/>
              </w:rPr>
            </w:pPr>
            <w:r w:rsidRPr="006B39AA">
              <w:rPr>
                <w:sz w:val="28"/>
                <w:szCs w:val="28"/>
              </w:rPr>
              <w:t>Optional only for unusually large client-rendered dropdowns/lists; not a replacement for server pagination.</w:t>
            </w:r>
          </w:p>
        </w:tc>
      </w:tr>
      <w:tr w:rsidR="00951ABB" w:rsidRPr="006B39AA" w14:paraId="7AB89039" w14:textId="77777777">
        <w:trPr>
          <w:jc w:val="center"/>
        </w:trPr>
        <w:tc>
          <w:tcPr>
            <w:tcW w:w="2880" w:type="dxa"/>
            <w:shd w:val="clear" w:color="auto" w:fill="F6F4FF"/>
          </w:tcPr>
          <w:p w14:paraId="4FD17823" w14:textId="77777777" w:rsidR="00951ABB" w:rsidRPr="006B39AA" w:rsidRDefault="00000000">
            <w:pPr>
              <w:spacing w:after="40"/>
              <w:rPr>
                <w:sz w:val="28"/>
                <w:szCs w:val="28"/>
              </w:rPr>
            </w:pPr>
            <w:r w:rsidRPr="006B39AA">
              <w:rPr>
                <w:sz w:val="28"/>
                <w:szCs w:val="28"/>
              </w:rPr>
              <w:t>Strict Mode readiness</w:t>
            </w:r>
          </w:p>
        </w:tc>
        <w:tc>
          <w:tcPr>
            <w:tcW w:w="7488" w:type="dxa"/>
            <w:shd w:val="clear" w:color="auto" w:fill="F6F4FF"/>
          </w:tcPr>
          <w:p w14:paraId="31FAB9D9" w14:textId="77777777" w:rsidR="00951ABB" w:rsidRPr="006B39AA" w:rsidRDefault="00000000">
            <w:pPr>
              <w:spacing w:after="40"/>
              <w:rPr>
                <w:sz w:val="28"/>
                <w:szCs w:val="28"/>
              </w:rPr>
            </w:pPr>
            <w:r w:rsidRPr="006B39AA">
              <w:rPr>
                <w:sz w:val="28"/>
                <w:szCs w:val="28"/>
              </w:rPr>
              <w:t>Application must behave correctly under React Strict Mode during development.</w:t>
            </w:r>
          </w:p>
        </w:tc>
      </w:tr>
      <w:tr w:rsidR="00951ABB" w:rsidRPr="006B39AA" w14:paraId="1E3414A2" w14:textId="77777777">
        <w:trPr>
          <w:jc w:val="center"/>
        </w:trPr>
        <w:tc>
          <w:tcPr>
            <w:tcW w:w="2880" w:type="dxa"/>
          </w:tcPr>
          <w:p w14:paraId="1581C51C" w14:textId="77777777" w:rsidR="00951ABB" w:rsidRPr="006B39AA" w:rsidRDefault="00000000">
            <w:pPr>
              <w:spacing w:after="40"/>
              <w:rPr>
                <w:sz w:val="28"/>
                <w:szCs w:val="28"/>
              </w:rPr>
            </w:pPr>
            <w:r w:rsidRPr="006B39AA">
              <w:rPr>
                <w:sz w:val="28"/>
                <w:szCs w:val="28"/>
              </w:rPr>
              <w:t>Core Web Vitals</w:t>
            </w:r>
          </w:p>
        </w:tc>
        <w:tc>
          <w:tcPr>
            <w:tcW w:w="7488" w:type="dxa"/>
          </w:tcPr>
          <w:p w14:paraId="2E7373F4" w14:textId="77777777" w:rsidR="00951ABB" w:rsidRPr="006B39AA" w:rsidRDefault="00000000">
            <w:pPr>
              <w:spacing w:after="40"/>
              <w:rPr>
                <w:sz w:val="28"/>
                <w:szCs w:val="28"/>
              </w:rPr>
            </w:pPr>
            <w:r w:rsidRPr="006B39AA">
              <w:rPr>
                <w:sz w:val="28"/>
                <w:szCs w:val="28"/>
              </w:rPr>
              <w:t>Track LCP, CLS and INP where production monitoring is configured.</w:t>
            </w:r>
          </w:p>
        </w:tc>
      </w:tr>
    </w:tbl>
    <w:p w14:paraId="4F085F25" w14:textId="77777777" w:rsidR="00951ABB" w:rsidRPr="006B39AA" w:rsidRDefault="00951ABB">
      <w:pPr>
        <w:rPr>
          <w:sz w:val="28"/>
          <w:szCs w:val="28"/>
        </w:rPr>
      </w:pPr>
    </w:p>
    <w:p w14:paraId="0F36F58C" w14:textId="77777777" w:rsidR="00951ABB" w:rsidRPr="006B39AA" w:rsidRDefault="00000000">
      <w:pPr>
        <w:pStyle w:val="Heading1"/>
        <w:rPr>
          <w:sz w:val="28"/>
        </w:rPr>
      </w:pPr>
      <w:r w:rsidRPr="006B39AA">
        <w:rPr>
          <w:sz w:val="28"/>
        </w:rPr>
        <w:t>40. Frontend Security Requirements</w:t>
      </w:r>
    </w:p>
    <w:p w14:paraId="4A76ACF0" w14:textId="77777777" w:rsidR="00951ABB" w:rsidRPr="006B39AA" w:rsidRDefault="00000000">
      <w:pPr>
        <w:pStyle w:val="ListBullet"/>
        <w:spacing w:after="40"/>
        <w:rPr>
          <w:sz w:val="28"/>
          <w:szCs w:val="28"/>
        </w:rPr>
      </w:pPr>
      <w:r w:rsidRPr="006B39AA">
        <w:rPr>
          <w:sz w:val="28"/>
          <w:szCs w:val="28"/>
        </w:rPr>
        <w:t>No secrets, private API keys, database credentials, signing keys or private tokens must exist in frontend code.</w:t>
      </w:r>
    </w:p>
    <w:p w14:paraId="45D54C0D" w14:textId="77777777" w:rsidR="00951ABB" w:rsidRPr="006B39AA" w:rsidRDefault="00000000">
      <w:pPr>
        <w:pStyle w:val="ListBullet"/>
        <w:spacing w:after="40"/>
        <w:rPr>
          <w:sz w:val="28"/>
          <w:szCs w:val="28"/>
        </w:rPr>
      </w:pPr>
      <w:r w:rsidRPr="006B39AA">
        <w:rPr>
          <w:sz w:val="28"/>
          <w:szCs w:val="28"/>
        </w:rPr>
        <w:t>Frontend environment variables are public and must not contain secrets.</w:t>
      </w:r>
    </w:p>
    <w:p w14:paraId="22D378E6" w14:textId="77777777" w:rsidR="00951ABB" w:rsidRPr="006B39AA" w:rsidRDefault="00000000">
      <w:pPr>
        <w:pStyle w:val="ListBullet"/>
        <w:spacing w:after="40"/>
        <w:rPr>
          <w:sz w:val="28"/>
          <w:szCs w:val="28"/>
        </w:rPr>
      </w:pPr>
      <w:r w:rsidRPr="006B39AA">
        <w:rPr>
          <w:sz w:val="28"/>
          <w:szCs w:val="28"/>
        </w:rPr>
        <w:t>All API calls should pass through a centralized HTTP client with auth, error and retry policy handling.</w:t>
      </w:r>
    </w:p>
    <w:p w14:paraId="25D1D1CB" w14:textId="77777777" w:rsidR="00951ABB" w:rsidRPr="006B39AA" w:rsidRDefault="00000000">
      <w:pPr>
        <w:pStyle w:val="ListBullet"/>
        <w:spacing w:after="40"/>
        <w:rPr>
          <w:sz w:val="28"/>
          <w:szCs w:val="28"/>
        </w:rPr>
      </w:pPr>
      <w:r w:rsidRPr="006B39AA">
        <w:rPr>
          <w:sz w:val="28"/>
          <w:szCs w:val="28"/>
        </w:rPr>
        <w:t>Avoid storing sensitive personal data or long-lived session tokens in localStorage; follow backend-approved secure session strategy.</w:t>
      </w:r>
    </w:p>
    <w:p w14:paraId="7D6A2219" w14:textId="77777777" w:rsidR="00951ABB" w:rsidRPr="006B39AA" w:rsidRDefault="00000000">
      <w:pPr>
        <w:pStyle w:val="ListBullet"/>
        <w:spacing w:after="40"/>
        <w:rPr>
          <w:sz w:val="28"/>
          <w:szCs w:val="28"/>
        </w:rPr>
      </w:pPr>
      <w:r w:rsidRPr="006B39AA">
        <w:rPr>
          <w:sz w:val="28"/>
          <w:szCs w:val="28"/>
        </w:rPr>
        <w:t>Sanitize any user-generated HTML before rendering; prefer plain text rendering for CV/profile/project inputs.</w:t>
      </w:r>
    </w:p>
    <w:p w14:paraId="6BAB129D" w14:textId="77777777" w:rsidR="00951ABB" w:rsidRPr="006B39AA" w:rsidRDefault="00000000">
      <w:pPr>
        <w:pStyle w:val="ListBullet"/>
        <w:spacing w:after="40"/>
        <w:rPr>
          <w:sz w:val="28"/>
          <w:szCs w:val="28"/>
        </w:rPr>
      </w:pPr>
      <w:r w:rsidRPr="006B39AA">
        <w:rPr>
          <w:sz w:val="28"/>
          <w:szCs w:val="28"/>
        </w:rPr>
        <w:t>Run dependency auditing before release and resolve high/critical vulnerabilities.</w:t>
      </w:r>
    </w:p>
    <w:p w14:paraId="1CF602DB" w14:textId="77777777" w:rsidR="00951ABB" w:rsidRPr="006B39AA" w:rsidRDefault="00000000">
      <w:pPr>
        <w:pStyle w:val="ListBullet"/>
        <w:spacing w:after="40"/>
        <w:rPr>
          <w:sz w:val="28"/>
          <w:szCs w:val="28"/>
        </w:rPr>
      </w:pPr>
      <w:r w:rsidRPr="006B39AA">
        <w:rPr>
          <w:sz w:val="28"/>
          <w:szCs w:val="28"/>
        </w:rPr>
        <w:t>Configure Content Security Policy at hosting/backend level where possible.</w:t>
      </w:r>
    </w:p>
    <w:p w14:paraId="24D83BBD" w14:textId="77777777" w:rsidR="00951ABB" w:rsidRPr="006B39AA" w:rsidRDefault="00000000">
      <w:pPr>
        <w:pStyle w:val="ListBullet"/>
        <w:spacing w:after="40"/>
        <w:rPr>
          <w:sz w:val="28"/>
          <w:szCs w:val="28"/>
        </w:rPr>
      </w:pPr>
      <w:r w:rsidRPr="006B39AA">
        <w:rPr>
          <w:sz w:val="28"/>
          <w:szCs w:val="28"/>
        </w:rPr>
        <w:t>Display safe user-facing errors without leaking backend internals, stack traces, tokens or SQL messages.</w:t>
      </w:r>
    </w:p>
    <w:p w14:paraId="167893A2" w14:textId="77777777" w:rsidR="00951ABB" w:rsidRPr="006B39AA" w:rsidRDefault="00000000">
      <w:pPr>
        <w:pStyle w:val="ListBullet"/>
        <w:spacing w:after="40"/>
        <w:rPr>
          <w:sz w:val="28"/>
          <w:szCs w:val="28"/>
        </w:rPr>
      </w:pPr>
      <w:r w:rsidRPr="006B39AA">
        <w:rPr>
          <w:sz w:val="28"/>
          <w:szCs w:val="28"/>
        </w:rPr>
        <w:t>Do not expose sensitive student data in URLs, page metadata, logs or browser storage unnecessarily.</w:t>
      </w:r>
    </w:p>
    <w:p w14:paraId="2AC47CC1" w14:textId="77777777" w:rsidR="00951ABB" w:rsidRPr="006B39AA" w:rsidRDefault="00000000">
      <w:pPr>
        <w:pStyle w:val="Heading1"/>
        <w:rPr>
          <w:sz w:val="28"/>
        </w:rPr>
      </w:pPr>
      <w:r w:rsidRPr="006B39AA">
        <w:rPr>
          <w:sz w:val="28"/>
        </w:rPr>
        <w:t>41. Authentication Lifecycle and Session Management</w:t>
      </w:r>
    </w:p>
    <w:tbl>
      <w:tblPr>
        <w:tblStyle w:val="TableGrid"/>
        <w:tblW w:w="0" w:type="auto"/>
        <w:jc w:val="center"/>
        <w:tblLook w:val="04A0" w:firstRow="1" w:lastRow="0" w:firstColumn="1" w:lastColumn="0" w:noHBand="0" w:noVBand="1"/>
      </w:tblPr>
      <w:tblGrid>
        <w:gridCol w:w="2880"/>
        <w:gridCol w:w="7488"/>
      </w:tblGrid>
      <w:tr w:rsidR="00951ABB" w:rsidRPr="006B39AA" w14:paraId="77636C73" w14:textId="77777777">
        <w:trPr>
          <w:jc w:val="center"/>
        </w:trPr>
        <w:tc>
          <w:tcPr>
            <w:tcW w:w="2880" w:type="dxa"/>
            <w:shd w:val="clear" w:color="auto" w:fill="4F378B"/>
          </w:tcPr>
          <w:p w14:paraId="4EF2B5DB" w14:textId="77777777" w:rsidR="00951ABB" w:rsidRPr="006B39AA" w:rsidRDefault="00000000">
            <w:pPr>
              <w:spacing w:after="40"/>
              <w:rPr>
                <w:sz w:val="28"/>
                <w:szCs w:val="28"/>
              </w:rPr>
            </w:pPr>
            <w:r w:rsidRPr="006B39AA">
              <w:rPr>
                <w:b/>
                <w:color w:val="FFFFFF"/>
                <w:sz w:val="28"/>
                <w:szCs w:val="28"/>
              </w:rPr>
              <w:t>Session Area</w:t>
            </w:r>
          </w:p>
        </w:tc>
        <w:tc>
          <w:tcPr>
            <w:tcW w:w="7488" w:type="dxa"/>
            <w:shd w:val="clear" w:color="auto" w:fill="4F378B"/>
          </w:tcPr>
          <w:p w14:paraId="50375FCF" w14:textId="77777777" w:rsidR="00951ABB" w:rsidRPr="006B39AA" w:rsidRDefault="00000000">
            <w:pPr>
              <w:spacing w:after="40"/>
              <w:rPr>
                <w:sz w:val="28"/>
                <w:szCs w:val="28"/>
              </w:rPr>
            </w:pPr>
            <w:r w:rsidRPr="006B39AA">
              <w:rPr>
                <w:b/>
                <w:color w:val="FFFFFF"/>
                <w:sz w:val="28"/>
                <w:szCs w:val="28"/>
              </w:rPr>
              <w:t>Requirement</w:t>
            </w:r>
          </w:p>
        </w:tc>
      </w:tr>
      <w:tr w:rsidR="00951ABB" w:rsidRPr="006B39AA" w14:paraId="606661D9" w14:textId="77777777">
        <w:trPr>
          <w:jc w:val="center"/>
        </w:trPr>
        <w:tc>
          <w:tcPr>
            <w:tcW w:w="2880" w:type="dxa"/>
          </w:tcPr>
          <w:p w14:paraId="3C447954" w14:textId="77777777" w:rsidR="00951ABB" w:rsidRPr="006B39AA" w:rsidRDefault="00000000">
            <w:pPr>
              <w:spacing w:after="40"/>
              <w:rPr>
                <w:sz w:val="28"/>
                <w:szCs w:val="28"/>
              </w:rPr>
            </w:pPr>
            <w:r w:rsidRPr="006B39AA">
              <w:rPr>
                <w:sz w:val="28"/>
                <w:szCs w:val="28"/>
              </w:rPr>
              <w:t>Auth resolution</w:t>
            </w:r>
          </w:p>
        </w:tc>
        <w:tc>
          <w:tcPr>
            <w:tcW w:w="7488" w:type="dxa"/>
          </w:tcPr>
          <w:p w14:paraId="29EF679B" w14:textId="77777777" w:rsidR="00951ABB" w:rsidRPr="006B39AA" w:rsidRDefault="00000000">
            <w:pPr>
              <w:spacing w:after="40"/>
              <w:rPr>
                <w:sz w:val="28"/>
                <w:szCs w:val="28"/>
              </w:rPr>
            </w:pPr>
            <w:r w:rsidRPr="006B39AA">
              <w:rPr>
                <w:sz w:val="28"/>
                <w:szCs w:val="28"/>
              </w:rPr>
              <w:t>Protected routes must wait for auth state before rendering page content.</w:t>
            </w:r>
          </w:p>
        </w:tc>
      </w:tr>
      <w:tr w:rsidR="00951ABB" w:rsidRPr="006B39AA" w14:paraId="5646E80F" w14:textId="77777777">
        <w:trPr>
          <w:jc w:val="center"/>
        </w:trPr>
        <w:tc>
          <w:tcPr>
            <w:tcW w:w="2880" w:type="dxa"/>
            <w:shd w:val="clear" w:color="auto" w:fill="F6F4FF"/>
          </w:tcPr>
          <w:p w14:paraId="52C4B90B" w14:textId="77777777" w:rsidR="00951ABB" w:rsidRPr="006B39AA" w:rsidRDefault="00000000">
            <w:pPr>
              <w:spacing w:after="40"/>
              <w:rPr>
                <w:sz w:val="28"/>
                <w:szCs w:val="28"/>
              </w:rPr>
            </w:pPr>
            <w:r w:rsidRPr="006B39AA">
              <w:rPr>
                <w:sz w:val="28"/>
                <w:szCs w:val="28"/>
              </w:rPr>
              <w:t>401 handling</w:t>
            </w:r>
          </w:p>
        </w:tc>
        <w:tc>
          <w:tcPr>
            <w:tcW w:w="7488" w:type="dxa"/>
            <w:shd w:val="clear" w:color="auto" w:fill="F6F4FF"/>
          </w:tcPr>
          <w:p w14:paraId="5FFBB475" w14:textId="77777777" w:rsidR="00951ABB" w:rsidRPr="006B39AA" w:rsidRDefault="00000000">
            <w:pPr>
              <w:spacing w:after="40"/>
              <w:rPr>
                <w:sz w:val="28"/>
                <w:szCs w:val="28"/>
              </w:rPr>
            </w:pPr>
            <w:r w:rsidRPr="006B39AA">
              <w:rPr>
                <w:sz w:val="28"/>
                <w:szCs w:val="28"/>
              </w:rPr>
              <w:t>If supported by backend, refresh token flow should replay the original request; otherwise clear auth state and redirect safely.</w:t>
            </w:r>
          </w:p>
        </w:tc>
      </w:tr>
      <w:tr w:rsidR="00951ABB" w:rsidRPr="006B39AA" w14:paraId="3730D6A4" w14:textId="77777777">
        <w:trPr>
          <w:jc w:val="center"/>
        </w:trPr>
        <w:tc>
          <w:tcPr>
            <w:tcW w:w="2880" w:type="dxa"/>
          </w:tcPr>
          <w:p w14:paraId="79417571" w14:textId="77777777" w:rsidR="00951ABB" w:rsidRPr="006B39AA" w:rsidRDefault="00000000">
            <w:pPr>
              <w:spacing w:after="40"/>
              <w:rPr>
                <w:sz w:val="28"/>
                <w:szCs w:val="28"/>
              </w:rPr>
            </w:pPr>
            <w:r w:rsidRPr="006B39AA">
              <w:rPr>
                <w:sz w:val="28"/>
                <w:szCs w:val="28"/>
              </w:rPr>
              <w:t>403 handling</w:t>
            </w:r>
          </w:p>
        </w:tc>
        <w:tc>
          <w:tcPr>
            <w:tcW w:w="7488" w:type="dxa"/>
          </w:tcPr>
          <w:p w14:paraId="5F4362C4" w14:textId="77777777" w:rsidR="00951ABB" w:rsidRPr="006B39AA" w:rsidRDefault="00000000">
            <w:pPr>
              <w:spacing w:after="40"/>
              <w:rPr>
                <w:sz w:val="28"/>
                <w:szCs w:val="28"/>
              </w:rPr>
            </w:pPr>
            <w:r w:rsidRPr="006B39AA">
              <w:rPr>
                <w:sz w:val="28"/>
                <w:szCs w:val="28"/>
              </w:rPr>
              <w:t>Show unauthorized state for authenticated users lacking the required role.</w:t>
            </w:r>
          </w:p>
        </w:tc>
      </w:tr>
      <w:tr w:rsidR="00951ABB" w:rsidRPr="006B39AA" w14:paraId="2361FC8D" w14:textId="77777777">
        <w:trPr>
          <w:jc w:val="center"/>
        </w:trPr>
        <w:tc>
          <w:tcPr>
            <w:tcW w:w="2880" w:type="dxa"/>
            <w:shd w:val="clear" w:color="auto" w:fill="F6F4FF"/>
          </w:tcPr>
          <w:p w14:paraId="67A71875" w14:textId="77777777" w:rsidR="00951ABB" w:rsidRPr="006B39AA" w:rsidRDefault="00000000">
            <w:pPr>
              <w:spacing w:after="40"/>
              <w:rPr>
                <w:sz w:val="28"/>
                <w:szCs w:val="28"/>
              </w:rPr>
            </w:pPr>
            <w:r w:rsidRPr="006B39AA">
              <w:rPr>
                <w:sz w:val="28"/>
                <w:szCs w:val="28"/>
              </w:rPr>
              <w:lastRenderedPageBreak/>
              <w:t>Logout</w:t>
            </w:r>
          </w:p>
        </w:tc>
        <w:tc>
          <w:tcPr>
            <w:tcW w:w="7488" w:type="dxa"/>
            <w:shd w:val="clear" w:color="auto" w:fill="F6F4FF"/>
          </w:tcPr>
          <w:p w14:paraId="10623A44" w14:textId="77777777" w:rsidR="00951ABB" w:rsidRPr="006B39AA" w:rsidRDefault="00000000">
            <w:pPr>
              <w:spacing w:after="40"/>
              <w:rPr>
                <w:sz w:val="28"/>
                <w:szCs w:val="28"/>
              </w:rPr>
            </w:pPr>
            <w:r w:rsidRPr="006B39AA">
              <w:rPr>
                <w:sz w:val="28"/>
                <w:szCs w:val="28"/>
              </w:rPr>
              <w:t>Clear frontend auth state, cached protected data and route to the appropriate login.</w:t>
            </w:r>
          </w:p>
        </w:tc>
      </w:tr>
      <w:tr w:rsidR="00951ABB" w:rsidRPr="006B39AA" w14:paraId="37AB9BBC" w14:textId="77777777">
        <w:trPr>
          <w:jc w:val="center"/>
        </w:trPr>
        <w:tc>
          <w:tcPr>
            <w:tcW w:w="2880" w:type="dxa"/>
          </w:tcPr>
          <w:p w14:paraId="01226965" w14:textId="77777777" w:rsidR="00951ABB" w:rsidRPr="006B39AA" w:rsidRDefault="00000000">
            <w:pPr>
              <w:spacing w:after="40"/>
              <w:rPr>
                <w:sz w:val="28"/>
                <w:szCs w:val="28"/>
              </w:rPr>
            </w:pPr>
            <w:r w:rsidRPr="006B39AA">
              <w:rPr>
                <w:sz w:val="28"/>
                <w:szCs w:val="28"/>
              </w:rPr>
              <w:t>Session expiry</w:t>
            </w:r>
          </w:p>
        </w:tc>
        <w:tc>
          <w:tcPr>
            <w:tcW w:w="7488" w:type="dxa"/>
          </w:tcPr>
          <w:p w14:paraId="2031F5B3" w14:textId="77777777" w:rsidR="00951ABB" w:rsidRPr="006B39AA" w:rsidRDefault="00000000">
            <w:pPr>
              <w:spacing w:after="40"/>
              <w:rPr>
                <w:sz w:val="28"/>
                <w:szCs w:val="28"/>
              </w:rPr>
            </w:pPr>
            <w:r w:rsidRPr="006B39AA">
              <w:rPr>
                <w:sz w:val="28"/>
                <w:szCs w:val="28"/>
              </w:rPr>
              <w:t>Show clear session-expired feedback and prevent protected route flash.</w:t>
            </w:r>
          </w:p>
        </w:tc>
      </w:tr>
      <w:tr w:rsidR="00951ABB" w:rsidRPr="006B39AA" w14:paraId="436A4E26" w14:textId="77777777">
        <w:trPr>
          <w:jc w:val="center"/>
        </w:trPr>
        <w:tc>
          <w:tcPr>
            <w:tcW w:w="2880" w:type="dxa"/>
            <w:shd w:val="clear" w:color="auto" w:fill="F6F4FF"/>
          </w:tcPr>
          <w:p w14:paraId="4D825A1E" w14:textId="77777777" w:rsidR="00951ABB" w:rsidRPr="006B39AA" w:rsidRDefault="00000000">
            <w:pPr>
              <w:spacing w:after="40"/>
              <w:rPr>
                <w:sz w:val="28"/>
                <w:szCs w:val="28"/>
              </w:rPr>
            </w:pPr>
            <w:r w:rsidRPr="006B39AA">
              <w:rPr>
                <w:sz w:val="28"/>
                <w:szCs w:val="28"/>
              </w:rPr>
              <w:t>Multi-tab sync</w:t>
            </w:r>
          </w:p>
        </w:tc>
        <w:tc>
          <w:tcPr>
            <w:tcW w:w="7488" w:type="dxa"/>
            <w:shd w:val="clear" w:color="auto" w:fill="F6F4FF"/>
          </w:tcPr>
          <w:p w14:paraId="1CC818C0" w14:textId="77777777" w:rsidR="00951ABB" w:rsidRPr="006B39AA" w:rsidRDefault="00000000">
            <w:pPr>
              <w:spacing w:after="40"/>
              <w:rPr>
                <w:sz w:val="28"/>
                <w:szCs w:val="28"/>
              </w:rPr>
            </w:pPr>
            <w:r w:rsidRPr="006B39AA">
              <w:rPr>
                <w:sz w:val="28"/>
                <w:szCs w:val="28"/>
              </w:rPr>
              <w:t>Logout/session expiry should synchronize across browser tabs where feasible.</w:t>
            </w:r>
          </w:p>
        </w:tc>
      </w:tr>
      <w:tr w:rsidR="00951ABB" w:rsidRPr="006B39AA" w14:paraId="61947000" w14:textId="77777777">
        <w:trPr>
          <w:jc w:val="center"/>
        </w:trPr>
        <w:tc>
          <w:tcPr>
            <w:tcW w:w="2880" w:type="dxa"/>
          </w:tcPr>
          <w:p w14:paraId="6044DDD2" w14:textId="77777777" w:rsidR="00951ABB" w:rsidRPr="006B39AA" w:rsidRDefault="00000000">
            <w:pPr>
              <w:spacing w:after="40"/>
              <w:rPr>
                <w:sz w:val="28"/>
                <w:szCs w:val="28"/>
              </w:rPr>
            </w:pPr>
            <w:r w:rsidRPr="006B39AA">
              <w:rPr>
                <w:sz w:val="28"/>
                <w:szCs w:val="28"/>
              </w:rPr>
              <w:t>Role separation</w:t>
            </w:r>
          </w:p>
        </w:tc>
        <w:tc>
          <w:tcPr>
            <w:tcW w:w="7488" w:type="dxa"/>
          </w:tcPr>
          <w:p w14:paraId="4CFEAF35" w14:textId="77777777" w:rsidR="00951ABB" w:rsidRPr="006B39AA" w:rsidRDefault="00000000">
            <w:pPr>
              <w:spacing w:after="40"/>
              <w:rPr>
                <w:sz w:val="28"/>
                <w:szCs w:val="28"/>
              </w:rPr>
            </w:pPr>
            <w:r w:rsidRPr="006B39AA">
              <w:rPr>
                <w:sz w:val="28"/>
                <w:szCs w:val="28"/>
              </w:rPr>
              <w:t>Student and Admin route groups require distinct role checks.</w:t>
            </w:r>
          </w:p>
        </w:tc>
      </w:tr>
      <w:tr w:rsidR="00951ABB" w:rsidRPr="006B39AA" w14:paraId="699CB287" w14:textId="77777777">
        <w:trPr>
          <w:jc w:val="center"/>
        </w:trPr>
        <w:tc>
          <w:tcPr>
            <w:tcW w:w="2880" w:type="dxa"/>
            <w:shd w:val="clear" w:color="auto" w:fill="F6F4FF"/>
          </w:tcPr>
          <w:p w14:paraId="1699917C" w14:textId="77777777" w:rsidR="00951ABB" w:rsidRPr="006B39AA" w:rsidRDefault="00000000">
            <w:pPr>
              <w:spacing w:after="40"/>
              <w:rPr>
                <w:sz w:val="28"/>
                <w:szCs w:val="28"/>
              </w:rPr>
            </w:pPr>
            <w:r w:rsidRPr="006B39AA">
              <w:rPr>
                <w:sz w:val="28"/>
                <w:szCs w:val="28"/>
              </w:rPr>
              <w:t>Sensitive state</w:t>
            </w:r>
          </w:p>
        </w:tc>
        <w:tc>
          <w:tcPr>
            <w:tcW w:w="7488" w:type="dxa"/>
            <w:shd w:val="clear" w:color="auto" w:fill="F6F4FF"/>
          </w:tcPr>
          <w:p w14:paraId="1C6F0197" w14:textId="77777777" w:rsidR="00951ABB" w:rsidRPr="006B39AA" w:rsidRDefault="00000000">
            <w:pPr>
              <w:spacing w:after="40"/>
              <w:rPr>
                <w:sz w:val="28"/>
                <w:szCs w:val="28"/>
              </w:rPr>
            </w:pPr>
            <w:r w:rsidRPr="006B39AA">
              <w:rPr>
                <w:sz w:val="28"/>
                <w:szCs w:val="28"/>
              </w:rPr>
              <w:t>Do not preserve passwords, OTPs or sensitive ledger payloads in browser storage.</w:t>
            </w:r>
          </w:p>
        </w:tc>
      </w:tr>
    </w:tbl>
    <w:p w14:paraId="3B79D97B" w14:textId="77777777" w:rsidR="00951ABB" w:rsidRPr="006B39AA" w:rsidRDefault="00951ABB">
      <w:pPr>
        <w:rPr>
          <w:sz w:val="28"/>
          <w:szCs w:val="28"/>
        </w:rPr>
      </w:pPr>
    </w:p>
    <w:p w14:paraId="4C9927DD" w14:textId="77777777" w:rsidR="00951ABB" w:rsidRPr="006B39AA" w:rsidRDefault="00000000">
      <w:pPr>
        <w:pStyle w:val="Heading1"/>
        <w:rPr>
          <w:sz w:val="28"/>
        </w:rPr>
      </w:pPr>
      <w:r w:rsidRPr="006B39AA">
        <w:rPr>
          <w:sz w:val="28"/>
        </w:rPr>
        <w:t>42. API Resilience and Downtime Handling</w:t>
      </w:r>
    </w:p>
    <w:p w14:paraId="2A9B1D82" w14:textId="77777777" w:rsidR="00951ABB" w:rsidRPr="006B39AA" w:rsidRDefault="00000000">
      <w:pPr>
        <w:pStyle w:val="ListBullet"/>
        <w:spacing w:after="40"/>
        <w:rPr>
          <w:sz w:val="28"/>
          <w:szCs w:val="28"/>
        </w:rPr>
      </w:pPr>
      <w:r w:rsidRPr="006B39AA">
        <w:rPr>
          <w:sz w:val="28"/>
          <w:szCs w:val="28"/>
        </w:rPr>
        <w:t>If the backend is unavailable, show a clean system unavailable state instead of infinite loading.</w:t>
      </w:r>
    </w:p>
    <w:p w14:paraId="1BC7BE00" w14:textId="77777777" w:rsidR="00951ABB" w:rsidRPr="006B39AA" w:rsidRDefault="00000000">
      <w:pPr>
        <w:pStyle w:val="ListBullet"/>
        <w:spacing w:after="40"/>
        <w:rPr>
          <w:sz w:val="28"/>
          <w:szCs w:val="28"/>
        </w:rPr>
      </w:pPr>
      <w:r w:rsidRPr="006B39AA">
        <w:rPr>
          <w:sz w:val="28"/>
          <w:szCs w:val="28"/>
        </w:rPr>
        <w:t>Use retry strategies only where appropriate, especially for safe reads and idempotent requests.</w:t>
      </w:r>
    </w:p>
    <w:p w14:paraId="58D0BB33" w14:textId="77777777" w:rsidR="00951ABB" w:rsidRPr="006B39AA" w:rsidRDefault="00000000">
      <w:pPr>
        <w:pStyle w:val="ListBullet"/>
        <w:spacing w:after="40"/>
        <w:rPr>
          <w:sz w:val="28"/>
          <w:szCs w:val="28"/>
        </w:rPr>
      </w:pPr>
      <w:r w:rsidRPr="006B39AA">
        <w:rPr>
          <w:sz w:val="28"/>
          <w:szCs w:val="28"/>
        </w:rPr>
        <w:t>Recognize 429 Too Many Requests and show a user-friendly throttle/rate-limit message; use backoff where approved.</w:t>
      </w:r>
    </w:p>
    <w:p w14:paraId="5AAA6C04" w14:textId="77777777" w:rsidR="00951ABB" w:rsidRPr="006B39AA" w:rsidRDefault="00000000">
      <w:pPr>
        <w:pStyle w:val="ListBullet"/>
        <w:spacing w:after="40"/>
        <w:rPr>
          <w:sz w:val="28"/>
          <w:szCs w:val="28"/>
        </w:rPr>
      </w:pPr>
      <w:r w:rsidRPr="006B39AA">
        <w:rPr>
          <w:sz w:val="28"/>
          <w:szCs w:val="28"/>
        </w:rPr>
        <w:t>Recognize 409 Conflict for concurrent operations such as shortlist finalization and show conflict recovery guidance.</w:t>
      </w:r>
    </w:p>
    <w:p w14:paraId="56FEC326" w14:textId="77777777" w:rsidR="00951ABB" w:rsidRPr="006B39AA" w:rsidRDefault="00000000">
      <w:pPr>
        <w:pStyle w:val="ListBullet"/>
        <w:spacing w:after="40"/>
        <w:rPr>
          <w:sz w:val="28"/>
          <w:szCs w:val="28"/>
        </w:rPr>
      </w:pPr>
      <w:r w:rsidRPr="006B39AA">
        <w:rPr>
          <w:sz w:val="28"/>
          <w:szCs w:val="28"/>
        </w:rPr>
        <w:t>Use optimistic UI only for low-risk actions such as toggling CV inclusion or removing a local draft item where rollback is simple.</w:t>
      </w:r>
    </w:p>
    <w:p w14:paraId="06915FA7" w14:textId="77777777" w:rsidR="00951ABB" w:rsidRPr="006B39AA" w:rsidRDefault="00000000">
      <w:pPr>
        <w:pStyle w:val="ListBullet"/>
        <w:spacing w:after="40"/>
        <w:rPr>
          <w:sz w:val="28"/>
          <w:szCs w:val="28"/>
        </w:rPr>
      </w:pPr>
      <w:r w:rsidRPr="006B39AA">
        <w:rPr>
          <w:sz w:val="28"/>
          <w:szCs w:val="28"/>
        </w:rPr>
        <w:t>Do not use optimistic updates for OTP verification, password creation, ledger commit, shortlist finalization or bulk export.</w:t>
      </w:r>
    </w:p>
    <w:p w14:paraId="120F2ACA" w14:textId="77777777" w:rsidR="00951ABB" w:rsidRPr="006B39AA" w:rsidRDefault="00000000">
      <w:pPr>
        <w:pStyle w:val="ListBullet"/>
        <w:spacing w:after="40"/>
        <w:rPr>
          <w:sz w:val="28"/>
          <w:szCs w:val="28"/>
        </w:rPr>
      </w:pPr>
      <w:r w:rsidRPr="006B39AA">
        <w:rPr>
          <w:sz w:val="28"/>
          <w:szCs w:val="28"/>
        </w:rPr>
        <w:t>All upload/download failures must have visible recovery messaging.</w:t>
      </w:r>
    </w:p>
    <w:p w14:paraId="6AE945CC" w14:textId="77777777" w:rsidR="00951ABB" w:rsidRPr="006B39AA" w:rsidRDefault="00000000">
      <w:pPr>
        <w:pStyle w:val="ListBullet"/>
        <w:spacing w:after="40"/>
        <w:rPr>
          <w:sz w:val="28"/>
          <w:szCs w:val="28"/>
        </w:rPr>
      </w:pPr>
      <w:r w:rsidRPr="006B39AA">
        <w:rPr>
          <w:sz w:val="28"/>
          <w:szCs w:val="28"/>
        </w:rPr>
        <w:t>Background refetch must not clear visible data unnecessarily unless query context changes completely.</w:t>
      </w:r>
    </w:p>
    <w:p w14:paraId="122788B7" w14:textId="77777777" w:rsidR="00951ABB" w:rsidRPr="006B39AA" w:rsidRDefault="00000000">
      <w:pPr>
        <w:pStyle w:val="Heading1"/>
        <w:rPr>
          <w:sz w:val="28"/>
        </w:rPr>
      </w:pPr>
      <w:r w:rsidRPr="006B39AA">
        <w:rPr>
          <w:sz w:val="28"/>
        </w:rPr>
        <w:t>43. Runtime Configuration</w:t>
      </w:r>
    </w:p>
    <w:p w14:paraId="11B493A6" w14:textId="77777777" w:rsidR="00951ABB" w:rsidRPr="006B39AA" w:rsidRDefault="00000000">
      <w:pPr>
        <w:rPr>
          <w:sz w:val="28"/>
          <w:szCs w:val="28"/>
        </w:rPr>
      </w:pPr>
      <w:r w:rsidRPr="006B39AA">
        <w:rPr>
          <w:sz w:val="28"/>
          <w:szCs w:val="28"/>
        </w:rPr>
        <w:t>Runtime configuration must keep environment-specific values centralized and documented. The frontend must not hardcode API URLs inside individual components.</w:t>
      </w:r>
    </w:p>
    <w:tbl>
      <w:tblPr>
        <w:tblStyle w:val="TableGrid"/>
        <w:tblW w:w="0" w:type="auto"/>
        <w:jc w:val="center"/>
        <w:tblLook w:val="04A0" w:firstRow="1" w:lastRow="0" w:firstColumn="1" w:lastColumn="0" w:noHBand="0" w:noVBand="1"/>
      </w:tblPr>
      <w:tblGrid>
        <w:gridCol w:w="2880"/>
        <w:gridCol w:w="7488"/>
      </w:tblGrid>
      <w:tr w:rsidR="00951ABB" w:rsidRPr="006B39AA" w14:paraId="465B2B04" w14:textId="77777777">
        <w:trPr>
          <w:jc w:val="center"/>
        </w:trPr>
        <w:tc>
          <w:tcPr>
            <w:tcW w:w="2880" w:type="dxa"/>
            <w:shd w:val="clear" w:color="auto" w:fill="4F378B"/>
          </w:tcPr>
          <w:p w14:paraId="5790FF80" w14:textId="77777777" w:rsidR="00951ABB" w:rsidRPr="006B39AA" w:rsidRDefault="00000000">
            <w:pPr>
              <w:spacing w:after="40"/>
              <w:rPr>
                <w:sz w:val="28"/>
                <w:szCs w:val="28"/>
              </w:rPr>
            </w:pPr>
            <w:r w:rsidRPr="006B39AA">
              <w:rPr>
                <w:b/>
                <w:color w:val="FFFFFF"/>
                <w:sz w:val="28"/>
                <w:szCs w:val="28"/>
              </w:rPr>
              <w:t>Configuration Area</w:t>
            </w:r>
          </w:p>
        </w:tc>
        <w:tc>
          <w:tcPr>
            <w:tcW w:w="7488" w:type="dxa"/>
            <w:shd w:val="clear" w:color="auto" w:fill="4F378B"/>
          </w:tcPr>
          <w:p w14:paraId="70A6B42E" w14:textId="77777777" w:rsidR="00951ABB" w:rsidRPr="006B39AA" w:rsidRDefault="00000000">
            <w:pPr>
              <w:spacing w:after="40"/>
              <w:rPr>
                <w:sz w:val="28"/>
                <w:szCs w:val="28"/>
              </w:rPr>
            </w:pPr>
            <w:r w:rsidRPr="006B39AA">
              <w:rPr>
                <w:b/>
                <w:color w:val="FFFFFF"/>
                <w:sz w:val="28"/>
                <w:szCs w:val="28"/>
              </w:rPr>
              <w:t>Requirement</w:t>
            </w:r>
          </w:p>
        </w:tc>
      </w:tr>
      <w:tr w:rsidR="00951ABB" w:rsidRPr="006B39AA" w14:paraId="73D97744" w14:textId="77777777">
        <w:trPr>
          <w:jc w:val="center"/>
        </w:trPr>
        <w:tc>
          <w:tcPr>
            <w:tcW w:w="2880" w:type="dxa"/>
          </w:tcPr>
          <w:p w14:paraId="328E1E48" w14:textId="77777777" w:rsidR="00951ABB" w:rsidRPr="006B39AA" w:rsidRDefault="00000000">
            <w:pPr>
              <w:spacing w:after="40"/>
              <w:rPr>
                <w:sz w:val="28"/>
                <w:szCs w:val="28"/>
              </w:rPr>
            </w:pPr>
            <w:r w:rsidRPr="006B39AA">
              <w:rPr>
                <w:sz w:val="28"/>
                <w:szCs w:val="28"/>
              </w:rPr>
              <w:t>API base URL</w:t>
            </w:r>
          </w:p>
        </w:tc>
        <w:tc>
          <w:tcPr>
            <w:tcW w:w="7488" w:type="dxa"/>
          </w:tcPr>
          <w:p w14:paraId="112C843B" w14:textId="77777777" w:rsidR="00951ABB" w:rsidRPr="006B39AA" w:rsidRDefault="00000000">
            <w:pPr>
              <w:spacing w:after="40"/>
              <w:rPr>
                <w:sz w:val="28"/>
                <w:szCs w:val="28"/>
              </w:rPr>
            </w:pPr>
            <w:r w:rsidRPr="006B39AA">
              <w:rPr>
                <w:sz w:val="28"/>
                <w:szCs w:val="28"/>
              </w:rPr>
              <w:t>Centralize API base URL through Vite environment values or runtime configuration.</w:t>
            </w:r>
          </w:p>
        </w:tc>
      </w:tr>
      <w:tr w:rsidR="00951ABB" w:rsidRPr="006B39AA" w14:paraId="3A35C98B" w14:textId="77777777">
        <w:trPr>
          <w:jc w:val="center"/>
        </w:trPr>
        <w:tc>
          <w:tcPr>
            <w:tcW w:w="2880" w:type="dxa"/>
            <w:shd w:val="clear" w:color="auto" w:fill="F6F4FF"/>
          </w:tcPr>
          <w:p w14:paraId="78C14F81" w14:textId="77777777" w:rsidR="00951ABB" w:rsidRPr="006B39AA" w:rsidRDefault="00000000">
            <w:pPr>
              <w:spacing w:after="40"/>
              <w:rPr>
                <w:sz w:val="28"/>
                <w:szCs w:val="28"/>
              </w:rPr>
            </w:pPr>
            <w:r w:rsidRPr="006B39AA">
              <w:rPr>
                <w:sz w:val="28"/>
                <w:szCs w:val="28"/>
              </w:rPr>
              <w:t>Environment separation</w:t>
            </w:r>
          </w:p>
        </w:tc>
        <w:tc>
          <w:tcPr>
            <w:tcW w:w="7488" w:type="dxa"/>
            <w:shd w:val="clear" w:color="auto" w:fill="F6F4FF"/>
          </w:tcPr>
          <w:p w14:paraId="2B1405F8" w14:textId="77777777" w:rsidR="00951ABB" w:rsidRPr="006B39AA" w:rsidRDefault="00000000">
            <w:pPr>
              <w:spacing w:after="40"/>
              <w:rPr>
                <w:sz w:val="28"/>
                <w:szCs w:val="28"/>
              </w:rPr>
            </w:pPr>
            <w:r w:rsidRPr="006B39AA">
              <w:rPr>
                <w:sz w:val="28"/>
                <w:szCs w:val="28"/>
              </w:rPr>
              <w:t>Document staging and production configuration values and deployment process.</w:t>
            </w:r>
          </w:p>
        </w:tc>
      </w:tr>
      <w:tr w:rsidR="00951ABB" w:rsidRPr="006B39AA" w14:paraId="47427D73" w14:textId="77777777">
        <w:trPr>
          <w:jc w:val="center"/>
        </w:trPr>
        <w:tc>
          <w:tcPr>
            <w:tcW w:w="2880" w:type="dxa"/>
          </w:tcPr>
          <w:p w14:paraId="3C81BA27" w14:textId="77777777" w:rsidR="00951ABB" w:rsidRPr="006B39AA" w:rsidRDefault="00000000">
            <w:pPr>
              <w:spacing w:after="40"/>
              <w:rPr>
                <w:sz w:val="28"/>
                <w:szCs w:val="28"/>
              </w:rPr>
            </w:pPr>
            <w:r w:rsidRPr="006B39AA">
              <w:rPr>
                <w:sz w:val="28"/>
                <w:szCs w:val="28"/>
              </w:rPr>
              <w:lastRenderedPageBreak/>
              <w:t>Build artifact</w:t>
            </w:r>
          </w:p>
        </w:tc>
        <w:tc>
          <w:tcPr>
            <w:tcW w:w="7488" w:type="dxa"/>
          </w:tcPr>
          <w:p w14:paraId="57CF5025" w14:textId="77777777" w:rsidR="00951ABB" w:rsidRPr="006B39AA" w:rsidRDefault="00000000">
            <w:pPr>
              <w:spacing w:after="40"/>
              <w:rPr>
                <w:sz w:val="28"/>
                <w:szCs w:val="28"/>
              </w:rPr>
            </w:pPr>
            <w:r w:rsidRPr="006B39AA">
              <w:rPr>
                <w:sz w:val="28"/>
                <w:szCs w:val="28"/>
              </w:rPr>
              <w:t>If build-once-deploy-anywhere is required, use /config.json or server-injected window configuration rather than compile-time-only variables.</w:t>
            </w:r>
          </w:p>
        </w:tc>
      </w:tr>
      <w:tr w:rsidR="00951ABB" w:rsidRPr="006B39AA" w14:paraId="17EFEC1C" w14:textId="77777777">
        <w:trPr>
          <w:jc w:val="center"/>
        </w:trPr>
        <w:tc>
          <w:tcPr>
            <w:tcW w:w="2880" w:type="dxa"/>
            <w:shd w:val="clear" w:color="auto" w:fill="F6F4FF"/>
          </w:tcPr>
          <w:p w14:paraId="5CD36EBB" w14:textId="77777777" w:rsidR="00951ABB" w:rsidRPr="006B39AA" w:rsidRDefault="00000000">
            <w:pPr>
              <w:spacing w:after="40"/>
              <w:rPr>
                <w:sz w:val="28"/>
                <w:szCs w:val="28"/>
              </w:rPr>
            </w:pPr>
            <w:r w:rsidRPr="006B39AA">
              <w:rPr>
                <w:sz w:val="28"/>
                <w:szCs w:val="28"/>
              </w:rPr>
              <w:t>Feature toggles</w:t>
            </w:r>
          </w:p>
        </w:tc>
        <w:tc>
          <w:tcPr>
            <w:tcW w:w="7488" w:type="dxa"/>
            <w:shd w:val="clear" w:color="auto" w:fill="F6F4FF"/>
          </w:tcPr>
          <w:p w14:paraId="364BE07D" w14:textId="77777777" w:rsidR="00951ABB" w:rsidRPr="006B39AA" w:rsidRDefault="00000000">
            <w:pPr>
              <w:spacing w:after="40"/>
              <w:rPr>
                <w:sz w:val="28"/>
                <w:szCs w:val="28"/>
              </w:rPr>
            </w:pPr>
            <w:r w:rsidRPr="006B39AA">
              <w:rPr>
                <w:sz w:val="28"/>
                <w:szCs w:val="28"/>
              </w:rPr>
              <w:t>Feature flags may be used for operational kill-switches, but they must not expose removed-scope functionality.</w:t>
            </w:r>
          </w:p>
        </w:tc>
      </w:tr>
      <w:tr w:rsidR="00951ABB" w:rsidRPr="006B39AA" w14:paraId="56D8CD1D" w14:textId="77777777">
        <w:trPr>
          <w:jc w:val="center"/>
        </w:trPr>
        <w:tc>
          <w:tcPr>
            <w:tcW w:w="2880" w:type="dxa"/>
          </w:tcPr>
          <w:p w14:paraId="6A41B9B3" w14:textId="77777777" w:rsidR="00951ABB" w:rsidRPr="006B39AA" w:rsidRDefault="00000000">
            <w:pPr>
              <w:spacing w:after="40"/>
              <w:rPr>
                <w:sz w:val="28"/>
                <w:szCs w:val="28"/>
              </w:rPr>
            </w:pPr>
            <w:r w:rsidRPr="006B39AA">
              <w:rPr>
                <w:sz w:val="28"/>
                <w:szCs w:val="28"/>
              </w:rPr>
              <w:t>No secrets</w:t>
            </w:r>
          </w:p>
        </w:tc>
        <w:tc>
          <w:tcPr>
            <w:tcW w:w="7488" w:type="dxa"/>
          </w:tcPr>
          <w:p w14:paraId="767DE576" w14:textId="77777777" w:rsidR="00951ABB" w:rsidRPr="006B39AA" w:rsidRDefault="00000000">
            <w:pPr>
              <w:spacing w:after="40"/>
              <w:rPr>
                <w:sz w:val="28"/>
                <w:szCs w:val="28"/>
              </w:rPr>
            </w:pPr>
            <w:r w:rsidRPr="006B39AA">
              <w:rPr>
                <w:sz w:val="28"/>
                <w:szCs w:val="28"/>
              </w:rPr>
              <w:t>Runtime configuration visible to the browser remains public.</w:t>
            </w:r>
          </w:p>
        </w:tc>
      </w:tr>
    </w:tbl>
    <w:p w14:paraId="5641A514" w14:textId="77777777" w:rsidR="00951ABB" w:rsidRPr="006B39AA" w:rsidRDefault="00951ABB">
      <w:pPr>
        <w:rPr>
          <w:sz w:val="28"/>
          <w:szCs w:val="28"/>
        </w:rPr>
      </w:pPr>
    </w:p>
    <w:p w14:paraId="2F66DE69" w14:textId="77777777" w:rsidR="00951ABB" w:rsidRPr="006B39AA" w:rsidRDefault="00000000">
      <w:pPr>
        <w:pStyle w:val="Heading1"/>
        <w:rPr>
          <w:sz w:val="28"/>
        </w:rPr>
      </w:pPr>
      <w:r w:rsidRPr="006B39AA">
        <w:rPr>
          <w:sz w:val="28"/>
        </w:rPr>
        <w:t>44. Deployment and Hosting Requirements</w:t>
      </w:r>
    </w:p>
    <w:tbl>
      <w:tblPr>
        <w:tblStyle w:val="TableGrid"/>
        <w:tblW w:w="0" w:type="auto"/>
        <w:jc w:val="center"/>
        <w:tblLook w:val="04A0" w:firstRow="1" w:lastRow="0" w:firstColumn="1" w:lastColumn="0" w:noHBand="0" w:noVBand="1"/>
      </w:tblPr>
      <w:tblGrid>
        <w:gridCol w:w="2880"/>
        <w:gridCol w:w="7488"/>
      </w:tblGrid>
      <w:tr w:rsidR="00951ABB" w:rsidRPr="006B39AA" w14:paraId="671E2D13" w14:textId="77777777">
        <w:trPr>
          <w:jc w:val="center"/>
        </w:trPr>
        <w:tc>
          <w:tcPr>
            <w:tcW w:w="2880" w:type="dxa"/>
            <w:shd w:val="clear" w:color="auto" w:fill="4F378B"/>
          </w:tcPr>
          <w:p w14:paraId="186F3C70" w14:textId="77777777" w:rsidR="00951ABB" w:rsidRPr="006B39AA" w:rsidRDefault="00000000">
            <w:pPr>
              <w:spacing w:after="40"/>
              <w:rPr>
                <w:sz w:val="28"/>
                <w:szCs w:val="28"/>
              </w:rPr>
            </w:pPr>
            <w:r w:rsidRPr="006B39AA">
              <w:rPr>
                <w:b/>
                <w:color w:val="FFFFFF"/>
                <w:sz w:val="28"/>
                <w:szCs w:val="28"/>
              </w:rPr>
              <w:t>Deployment Gate</w:t>
            </w:r>
          </w:p>
        </w:tc>
        <w:tc>
          <w:tcPr>
            <w:tcW w:w="7488" w:type="dxa"/>
            <w:shd w:val="clear" w:color="auto" w:fill="4F378B"/>
          </w:tcPr>
          <w:p w14:paraId="7E6E4370" w14:textId="77777777" w:rsidR="00951ABB" w:rsidRPr="006B39AA" w:rsidRDefault="00000000">
            <w:pPr>
              <w:spacing w:after="40"/>
              <w:rPr>
                <w:sz w:val="28"/>
                <w:szCs w:val="28"/>
              </w:rPr>
            </w:pPr>
            <w:r w:rsidRPr="006B39AA">
              <w:rPr>
                <w:b/>
                <w:color w:val="FFFFFF"/>
                <w:sz w:val="28"/>
                <w:szCs w:val="28"/>
              </w:rPr>
              <w:t>Requirement</w:t>
            </w:r>
          </w:p>
        </w:tc>
      </w:tr>
      <w:tr w:rsidR="00951ABB" w:rsidRPr="006B39AA" w14:paraId="0E5788A2" w14:textId="77777777">
        <w:trPr>
          <w:jc w:val="center"/>
        </w:trPr>
        <w:tc>
          <w:tcPr>
            <w:tcW w:w="2880" w:type="dxa"/>
          </w:tcPr>
          <w:p w14:paraId="0BB428D1" w14:textId="77777777" w:rsidR="00951ABB" w:rsidRPr="006B39AA" w:rsidRDefault="00000000">
            <w:pPr>
              <w:spacing w:after="40"/>
              <w:rPr>
                <w:sz w:val="28"/>
                <w:szCs w:val="28"/>
              </w:rPr>
            </w:pPr>
            <w:r w:rsidRPr="006B39AA">
              <w:rPr>
                <w:sz w:val="28"/>
                <w:szCs w:val="28"/>
              </w:rPr>
              <w:t>Install</w:t>
            </w:r>
          </w:p>
        </w:tc>
        <w:tc>
          <w:tcPr>
            <w:tcW w:w="7488" w:type="dxa"/>
          </w:tcPr>
          <w:p w14:paraId="198E9785" w14:textId="77777777" w:rsidR="00951ABB" w:rsidRPr="006B39AA" w:rsidRDefault="00000000">
            <w:pPr>
              <w:spacing w:after="40"/>
              <w:rPr>
                <w:sz w:val="28"/>
                <w:szCs w:val="28"/>
              </w:rPr>
            </w:pPr>
            <w:r w:rsidRPr="006B39AA">
              <w:rPr>
                <w:sz w:val="28"/>
                <w:szCs w:val="28"/>
              </w:rPr>
              <w:t>Run npm ci for reproducible dependency installation.</w:t>
            </w:r>
          </w:p>
        </w:tc>
      </w:tr>
      <w:tr w:rsidR="00951ABB" w:rsidRPr="006B39AA" w14:paraId="5FCBC39A" w14:textId="77777777">
        <w:trPr>
          <w:jc w:val="center"/>
        </w:trPr>
        <w:tc>
          <w:tcPr>
            <w:tcW w:w="2880" w:type="dxa"/>
            <w:shd w:val="clear" w:color="auto" w:fill="F6F4FF"/>
          </w:tcPr>
          <w:p w14:paraId="4F2174FC" w14:textId="77777777" w:rsidR="00951ABB" w:rsidRPr="006B39AA" w:rsidRDefault="00000000">
            <w:pPr>
              <w:spacing w:after="40"/>
              <w:rPr>
                <w:sz w:val="28"/>
                <w:szCs w:val="28"/>
              </w:rPr>
            </w:pPr>
            <w:r w:rsidRPr="006B39AA">
              <w:rPr>
                <w:sz w:val="28"/>
                <w:szCs w:val="28"/>
              </w:rPr>
              <w:t>Lint</w:t>
            </w:r>
          </w:p>
        </w:tc>
        <w:tc>
          <w:tcPr>
            <w:tcW w:w="7488" w:type="dxa"/>
            <w:shd w:val="clear" w:color="auto" w:fill="F6F4FF"/>
          </w:tcPr>
          <w:p w14:paraId="5191C1FC" w14:textId="77777777" w:rsidR="00951ABB" w:rsidRPr="006B39AA" w:rsidRDefault="00000000">
            <w:pPr>
              <w:spacing w:after="40"/>
              <w:rPr>
                <w:sz w:val="28"/>
                <w:szCs w:val="28"/>
              </w:rPr>
            </w:pPr>
            <w:r w:rsidRPr="006B39AA">
              <w:rPr>
                <w:sz w:val="28"/>
                <w:szCs w:val="28"/>
              </w:rPr>
              <w:t>Run npm run lint and resolve blocking issues.</w:t>
            </w:r>
          </w:p>
        </w:tc>
      </w:tr>
      <w:tr w:rsidR="00951ABB" w:rsidRPr="006B39AA" w14:paraId="3808C07A" w14:textId="77777777">
        <w:trPr>
          <w:jc w:val="center"/>
        </w:trPr>
        <w:tc>
          <w:tcPr>
            <w:tcW w:w="2880" w:type="dxa"/>
          </w:tcPr>
          <w:p w14:paraId="271BC9BB" w14:textId="77777777" w:rsidR="00951ABB" w:rsidRPr="006B39AA" w:rsidRDefault="00000000">
            <w:pPr>
              <w:spacing w:after="40"/>
              <w:rPr>
                <w:sz w:val="28"/>
                <w:szCs w:val="28"/>
              </w:rPr>
            </w:pPr>
            <w:r w:rsidRPr="006B39AA">
              <w:rPr>
                <w:sz w:val="28"/>
                <w:szCs w:val="28"/>
              </w:rPr>
              <w:t>Type check</w:t>
            </w:r>
          </w:p>
        </w:tc>
        <w:tc>
          <w:tcPr>
            <w:tcW w:w="7488" w:type="dxa"/>
          </w:tcPr>
          <w:p w14:paraId="7016DC27" w14:textId="77777777" w:rsidR="00951ABB" w:rsidRPr="006B39AA" w:rsidRDefault="00000000">
            <w:pPr>
              <w:spacing w:after="40"/>
              <w:rPr>
                <w:sz w:val="28"/>
                <w:szCs w:val="28"/>
              </w:rPr>
            </w:pPr>
            <w:r w:rsidRPr="006B39AA">
              <w:rPr>
                <w:sz w:val="28"/>
                <w:szCs w:val="28"/>
              </w:rPr>
              <w:t>Run npm run type-check and deploy only with zero TypeScript errors.</w:t>
            </w:r>
          </w:p>
        </w:tc>
      </w:tr>
      <w:tr w:rsidR="00951ABB" w:rsidRPr="006B39AA" w14:paraId="58D668CD" w14:textId="77777777">
        <w:trPr>
          <w:jc w:val="center"/>
        </w:trPr>
        <w:tc>
          <w:tcPr>
            <w:tcW w:w="2880" w:type="dxa"/>
            <w:shd w:val="clear" w:color="auto" w:fill="F6F4FF"/>
          </w:tcPr>
          <w:p w14:paraId="42CCC8FC" w14:textId="77777777" w:rsidR="00951ABB" w:rsidRPr="006B39AA" w:rsidRDefault="00000000">
            <w:pPr>
              <w:spacing w:after="40"/>
              <w:rPr>
                <w:sz w:val="28"/>
                <w:szCs w:val="28"/>
              </w:rPr>
            </w:pPr>
            <w:r w:rsidRPr="006B39AA">
              <w:rPr>
                <w:sz w:val="28"/>
                <w:szCs w:val="28"/>
              </w:rPr>
              <w:t>Tests</w:t>
            </w:r>
          </w:p>
        </w:tc>
        <w:tc>
          <w:tcPr>
            <w:tcW w:w="7488" w:type="dxa"/>
            <w:shd w:val="clear" w:color="auto" w:fill="F6F4FF"/>
          </w:tcPr>
          <w:p w14:paraId="45473C05" w14:textId="77777777" w:rsidR="00951ABB" w:rsidRPr="006B39AA" w:rsidRDefault="00000000">
            <w:pPr>
              <w:spacing w:after="40"/>
              <w:rPr>
                <w:sz w:val="28"/>
                <w:szCs w:val="28"/>
              </w:rPr>
            </w:pPr>
            <w:r w:rsidRPr="006B39AA">
              <w:rPr>
                <w:sz w:val="28"/>
                <w:szCs w:val="28"/>
              </w:rPr>
              <w:t>Run npm run test and required E2E suite.</w:t>
            </w:r>
          </w:p>
        </w:tc>
      </w:tr>
      <w:tr w:rsidR="00951ABB" w:rsidRPr="006B39AA" w14:paraId="45C5A066" w14:textId="77777777">
        <w:trPr>
          <w:jc w:val="center"/>
        </w:trPr>
        <w:tc>
          <w:tcPr>
            <w:tcW w:w="2880" w:type="dxa"/>
          </w:tcPr>
          <w:p w14:paraId="347F6A46" w14:textId="77777777" w:rsidR="00951ABB" w:rsidRPr="006B39AA" w:rsidRDefault="00000000">
            <w:pPr>
              <w:spacing w:after="40"/>
              <w:rPr>
                <w:sz w:val="28"/>
                <w:szCs w:val="28"/>
              </w:rPr>
            </w:pPr>
            <w:r w:rsidRPr="006B39AA">
              <w:rPr>
                <w:sz w:val="28"/>
                <w:szCs w:val="28"/>
              </w:rPr>
              <w:t>Build</w:t>
            </w:r>
          </w:p>
        </w:tc>
        <w:tc>
          <w:tcPr>
            <w:tcW w:w="7488" w:type="dxa"/>
          </w:tcPr>
          <w:p w14:paraId="171CC531" w14:textId="77777777" w:rsidR="00951ABB" w:rsidRPr="006B39AA" w:rsidRDefault="00000000">
            <w:pPr>
              <w:spacing w:after="40"/>
              <w:rPr>
                <w:sz w:val="28"/>
                <w:szCs w:val="28"/>
              </w:rPr>
            </w:pPr>
            <w:r w:rsidRPr="006B39AA">
              <w:rPr>
                <w:sz w:val="28"/>
                <w:szCs w:val="28"/>
              </w:rPr>
              <w:t>Run npm run build and verify generated production artifact.</w:t>
            </w:r>
          </w:p>
        </w:tc>
      </w:tr>
      <w:tr w:rsidR="00951ABB" w:rsidRPr="006B39AA" w14:paraId="6D0AFC23" w14:textId="77777777">
        <w:trPr>
          <w:jc w:val="center"/>
        </w:trPr>
        <w:tc>
          <w:tcPr>
            <w:tcW w:w="2880" w:type="dxa"/>
            <w:shd w:val="clear" w:color="auto" w:fill="F6F4FF"/>
          </w:tcPr>
          <w:p w14:paraId="49A73A5A" w14:textId="77777777" w:rsidR="00951ABB" w:rsidRPr="006B39AA" w:rsidRDefault="00000000">
            <w:pPr>
              <w:spacing w:after="40"/>
              <w:rPr>
                <w:sz w:val="28"/>
                <w:szCs w:val="28"/>
              </w:rPr>
            </w:pPr>
            <w:r w:rsidRPr="006B39AA">
              <w:rPr>
                <w:sz w:val="28"/>
                <w:szCs w:val="28"/>
              </w:rPr>
              <w:t>Production preview</w:t>
            </w:r>
          </w:p>
        </w:tc>
        <w:tc>
          <w:tcPr>
            <w:tcW w:w="7488" w:type="dxa"/>
            <w:shd w:val="clear" w:color="auto" w:fill="F6F4FF"/>
          </w:tcPr>
          <w:p w14:paraId="2F766B9C" w14:textId="77777777" w:rsidR="00951ABB" w:rsidRPr="006B39AA" w:rsidRDefault="00000000">
            <w:pPr>
              <w:spacing w:after="40"/>
              <w:rPr>
                <w:sz w:val="28"/>
                <w:szCs w:val="28"/>
              </w:rPr>
            </w:pPr>
            <w:r w:rsidRPr="006B39AA">
              <w:rPr>
                <w:sz w:val="28"/>
                <w:szCs w:val="28"/>
              </w:rPr>
              <w:t>Preview production build before release.</w:t>
            </w:r>
          </w:p>
        </w:tc>
      </w:tr>
      <w:tr w:rsidR="00951ABB" w:rsidRPr="006B39AA" w14:paraId="4177036A" w14:textId="77777777">
        <w:trPr>
          <w:jc w:val="center"/>
        </w:trPr>
        <w:tc>
          <w:tcPr>
            <w:tcW w:w="2880" w:type="dxa"/>
          </w:tcPr>
          <w:p w14:paraId="5977BAF5" w14:textId="77777777" w:rsidR="00951ABB" w:rsidRPr="006B39AA" w:rsidRDefault="00000000">
            <w:pPr>
              <w:spacing w:after="40"/>
              <w:rPr>
                <w:sz w:val="28"/>
                <w:szCs w:val="28"/>
              </w:rPr>
            </w:pPr>
            <w:r w:rsidRPr="006B39AA">
              <w:rPr>
                <w:sz w:val="28"/>
                <w:szCs w:val="28"/>
              </w:rPr>
              <w:t>Caching</w:t>
            </w:r>
          </w:p>
        </w:tc>
        <w:tc>
          <w:tcPr>
            <w:tcW w:w="7488" w:type="dxa"/>
          </w:tcPr>
          <w:p w14:paraId="614C26BD" w14:textId="77777777" w:rsidR="00951ABB" w:rsidRPr="006B39AA" w:rsidRDefault="00000000">
            <w:pPr>
              <w:spacing w:after="40"/>
              <w:rPr>
                <w:sz w:val="28"/>
                <w:szCs w:val="28"/>
              </w:rPr>
            </w:pPr>
            <w:r w:rsidRPr="006B39AA">
              <w:rPr>
                <w:sz w:val="28"/>
                <w:szCs w:val="28"/>
              </w:rPr>
              <w:t>Cache hashed static assets aggressively; do not aggressively cache index.html.</w:t>
            </w:r>
          </w:p>
        </w:tc>
      </w:tr>
      <w:tr w:rsidR="00951ABB" w:rsidRPr="006B39AA" w14:paraId="112D683C" w14:textId="77777777">
        <w:trPr>
          <w:jc w:val="center"/>
        </w:trPr>
        <w:tc>
          <w:tcPr>
            <w:tcW w:w="2880" w:type="dxa"/>
            <w:shd w:val="clear" w:color="auto" w:fill="F6F4FF"/>
          </w:tcPr>
          <w:p w14:paraId="0DCAE2C9" w14:textId="77777777" w:rsidR="00951ABB" w:rsidRPr="006B39AA" w:rsidRDefault="00000000">
            <w:pPr>
              <w:spacing w:after="40"/>
              <w:rPr>
                <w:sz w:val="28"/>
                <w:szCs w:val="28"/>
              </w:rPr>
            </w:pPr>
            <w:r w:rsidRPr="006B39AA">
              <w:rPr>
                <w:sz w:val="28"/>
                <w:szCs w:val="28"/>
              </w:rPr>
              <w:t>SPA fallback</w:t>
            </w:r>
          </w:p>
        </w:tc>
        <w:tc>
          <w:tcPr>
            <w:tcW w:w="7488" w:type="dxa"/>
            <w:shd w:val="clear" w:color="auto" w:fill="F6F4FF"/>
          </w:tcPr>
          <w:p w14:paraId="3B6AF45D" w14:textId="77777777" w:rsidR="00951ABB" w:rsidRPr="006B39AA" w:rsidRDefault="00000000">
            <w:pPr>
              <w:spacing w:after="40"/>
              <w:rPr>
                <w:sz w:val="28"/>
                <w:szCs w:val="28"/>
              </w:rPr>
            </w:pPr>
            <w:r w:rsidRPr="006B39AA">
              <w:rPr>
                <w:sz w:val="28"/>
                <w:szCs w:val="28"/>
              </w:rPr>
              <w:t>Configure hosting fallback to index.html for client-side routes.</w:t>
            </w:r>
          </w:p>
        </w:tc>
      </w:tr>
      <w:tr w:rsidR="00951ABB" w:rsidRPr="006B39AA" w14:paraId="171ED121" w14:textId="77777777">
        <w:trPr>
          <w:jc w:val="center"/>
        </w:trPr>
        <w:tc>
          <w:tcPr>
            <w:tcW w:w="2880" w:type="dxa"/>
          </w:tcPr>
          <w:p w14:paraId="16046E1C" w14:textId="77777777" w:rsidR="00951ABB" w:rsidRPr="006B39AA" w:rsidRDefault="00000000">
            <w:pPr>
              <w:spacing w:after="40"/>
              <w:rPr>
                <w:sz w:val="28"/>
                <w:szCs w:val="28"/>
              </w:rPr>
            </w:pPr>
            <w:r w:rsidRPr="006B39AA">
              <w:rPr>
                <w:sz w:val="28"/>
                <w:szCs w:val="28"/>
              </w:rPr>
              <w:t>HTTPS/CORS</w:t>
            </w:r>
          </w:p>
        </w:tc>
        <w:tc>
          <w:tcPr>
            <w:tcW w:w="7488" w:type="dxa"/>
          </w:tcPr>
          <w:p w14:paraId="4300F75F" w14:textId="77777777" w:rsidR="00951ABB" w:rsidRPr="006B39AA" w:rsidRDefault="00000000">
            <w:pPr>
              <w:spacing w:after="40"/>
              <w:rPr>
                <w:sz w:val="28"/>
                <w:szCs w:val="28"/>
              </w:rPr>
            </w:pPr>
            <w:r w:rsidRPr="006B39AA">
              <w:rPr>
                <w:sz w:val="28"/>
                <w:szCs w:val="28"/>
              </w:rPr>
              <w:t>Use HTTPS and align CORS with backend production origin.</w:t>
            </w:r>
          </w:p>
        </w:tc>
      </w:tr>
      <w:tr w:rsidR="00951ABB" w:rsidRPr="006B39AA" w14:paraId="189EB1C1" w14:textId="77777777">
        <w:trPr>
          <w:jc w:val="center"/>
        </w:trPr>
        <w:tc>
          <w:tcPr>
            <w:tcW w:w="2880" w:type="dxa"/>
            <w:shd w:val="clear" w:color="auto" w:fill="F6F4FF"/>
          </w:tcPr>
          <w:p w14:paraId="14499BC2" w14:textId="77777777" w:rsidR="00951ABB" w:rsidRPr="006B39AA" w:rsidRDefault="00000000">
            <w:pPr>
              <w:spacing w:after="40"/>
              <w:rPr>
                <w:sz w:val="28"/>
                <w:szCs w:val="28"/>
              </w:rPr>
            </w:pPr>
            <w:r w:rsidRPr="006B39AA">
              <w:rPr>
                <w:sz w:val="28"/>
                <w:szCs w:val="28"/>
              </w:rPr>
              <w:t>404/offline</w:t>
            </w:r>
          </w:p>
        </w:tc>
        <w:tc>
          <w:tcPr>
            <w:tcW w:w="7488" w:type="dxa"/>
            <w:shd w:val="clear" w:color="auto" w:fill="F6F4FF"/>
          </w:tcPr>
          <w:p w14:paraId="66E920DD" w14:textId="77777777" w:rsidR="00951ABB" w:rsidRPr="006B39AA" w:rsidRDefault="00000000">
            <w:pPr>
              <w:spacing w:after="40"/>
              <w:rPr>
                <w:sz w:val="28"/>
                <w:szCs w:val="28"/>
              </w:rPr>
            </w:pPr>
            <w:r w:rsidRPr="006B39AA">
              <w:rPr>
                <w:sz w:val="28"/>
                <w:szCs w:val="28"/>
              </w:rPr>
              <w:t>Provide custom 404 route and offline/network failure state.</w:t>
            </w:r>
          </w:p>
        </w:tc>
      </w:tr>
    </w:tbl>
    <w:p w14:paraId="1B15E912" w14:textId="77777777" w:rsidR="00951ABB" w:rsidRPr="006B39AA" w:rsidRDefault="00951ABB">
      <w:pPr>
        <w:rPr>
          <w:sz w:val="28"/>
          <w:szCs w:val="28"/>
        </w:rPr>
      </w:pPr>
    </w:p>
    <w:p w14:paraId="329B149B" w14:textId="77777777" w:rsidR="00951ABB" w:rsidRPr="006B39AA" w:rsidRDefault="00000000">
      <w:pPr>
        <w:pStyle w:val="Heading1"/>
        <w:rPr>
          <w:sz w:val="28"/>
        </w:rPr>
      </w:pPr>
      <w:r w:rsidRPr="006B39AA">
        <w:rPr>
          <w:sz w:val="28"/>
        </w:rPr>
        <w:t>45. Monitoring, Analytics, and Privacy Controls</w:t>
      </w:r>
    </w:p>
    <w:p w14:paraId="02725993" w14:textId="77777777" w:rsidR="00951ABB" w:rsidRPr="006B39AA" w:rsidRDefault="00000000">
      <w:pPr>
        <w:pStyle w:val="ListBullet"/>
        <w:spacing w:after="40"/>
        <w:rPr>
          <w:sz w:val="28"/>
          <w:szCs w:val="28"/>
        </w:rPr>
      </w:pPr>
      <w:r w:rsidRPr="006B39AA">
        <w:rPr>
          <w:sz w:val="28"/>
          <w:szCs w:val="28"/>
        </w:rPr>
        <w:t>Runtime error tracking is recommended for production crashes and unhandled promise rejections.</w:t>
      </w:r>
    </w:p>
    <w:p w14:paraId="77E31904" w14:textId="77777777" w:rsidR="00951ABB" w:rsidRPr="006B39AA" w:rsidRDefault="00000000">
      <w:pPr>
        <w:pStyle w:val="ListBullet"/>
        <w:spacing w:after="40"/>
        <w:rPr>
          <w:sz w:val="28"/>
          <w:szCs w:val="28"/>
        </w:rPr>
      </w:pPr>
      <w:r w:rsidRPr="006B39AA">
        <w:rPr>
          <w:sz w:val="28"/>
          <w:szCs w:val="28"/>
        </w:rPr>
        <w:t>Core Web Vitals monitoring should track LCP, CLS and INP where monitoring tooling is available.</w:t>
      </w:r>
    </w:p>
    <w:p w14:paraId="5E43ACA2" w14:textId="77777777" w:rsidR="00951ABB" w:rsidRPr="006B39AA" w:rsidRDefault="00000000">
      <w:pPr>
        <w:pStyle w:val="ListBullet"/>
        <w:spacing w:after="40"/>
        <w:rPr>
          <w:sz w:val="28"/>
          <w:szCs w:val="28"/>
        </w:rPr>
      </w:pPr>
      <w:r w:rsidRPr="006B39AA">
        <w:rPr>
          <w:sz w:val="28"/>
          <w:szCs w:val="28"/>
        </w:rPr>
        <w:t>Analytics must be minimal and must not collect unnecessary personal student data.</w:t>
      </w:r>
    </w:p>
    <w:p w14:paraId="6542AF45" w14:textId="77777777" w:rsidR="00951ABB" w:rsidRPr="006B39AA" w:rsidRDefault="00000000">
      <w:pPr>
        <w:pStyle w:val="ListBullet"/>
        <w:spacing w:after="40"/>
        <w:rPr>
          <w:sz w:val="28"/>
          <w:szCs w:val="28"/>
        </w:rPr>
      </w:pPr>
      <w:r w:rsidRPr="006B39AA">
        <w:rPr>
          <w:sz w:val="28"/>
          <w:szCs w:val="28"/>
        </w:rPr>
        <w:t>Privacy notice should explain what student data is collected, why it is used and who can access it.</w:t>
      </w:r>
    </w:p>
    <w:p w14:paraId="4A4AE3E6" w14:textId="77777777" w:rsidR="00951ABB" w:rsidRPr="006B39AA" w:rsidRDefault="00000000">
      <w:pPr>
        <w:pStyle w:val="ListBullet"/>
        <w:spacing w:after="40"/>
        <w:rPr>
          <w:sz w:val="28"/>
          <w:szCs w:val="28"/>
        </w:rPr>
      </w:pPr>
      <w:r w:rsidRPr="006B39AA">
        <w:rPr>
          <w:sz w:val="28"/>
          <w:szCs w:val="28"/>
        </w:rPr>
        <w:lastRenderedPageBreak/>
        <w:t>Cookie consent is required only if non-essential tracking cookies or third-party analytics are used.</w:t>
      </w:r>
    </w:p>
    <w:p w14:paraId="3615D5BB" w14:textId="77777777" w:rsidR="00951ABB" w:rsidRPr="006B39AA" w:rsidRDefault="00000000">
      <w:pPr>
        <w:pStyle w:val="ListBullet"/>
        <w:spacing w:after="40"/>
        <w:rPr>
          <w:sz w:val="28"/>
          <w:szCs w:val="28"/>
        </w:rPr>
      </w:pPr>
      <w:r w:rsidRPr="006B39AA">
        <w:rPr>
          <w:sz w:val="28"/>
          <w:szCs w:val="28"/>
        </w:rPr>
        <w:t>Logs and analytics must not capture passwords, OTPs, JWTs, academic record payloads, CV content or sensitive profile fields.</w:t>
      </w:r>
    </w:p>
    <w:p w14:paraId="7EB54557" w14:textId="77777777" w:rsidR="00951ABB" w:rsidRPr="006B39AA" w:rsidRDefault="00000000">
      <w:pPr>
        <w:pStyle w:val="Heading1"/>
        <w:rPr>
          <w:sz w:val="28"/>
        </w:rPr>
      </w:pPr>
      <w:r w:rsidRPr="006B39AA">
        <w:rPr>
          <w:sz w:val="28"/>
        </w:rPr>
        <w:t>46. Code Quality and Testing Gate</w:t>
      </w:r>
    </w:p>
    <w:tbl>
      <w:tblPr>
        <w:tblStyle w:val="TableGrid"/>
        <w:tblW w:w="0" w:type="auto"/>
        <w:jc w:val="center"/>
        <w:tblLook w:val="04A0" w:firstRow="1" w:lastRow="0" w:firstColumn="1" w:lastColumn="0" w:noHBand="0" w:noVBand="1"/>
      </w:tblPr>
      <w:tblGrid>
        <w:gridCol w:w="2880"/>
        <w:gridCol w:w="7488"/>
      </w:tblGrid>
      <w:tr w:rsidR="00951ABB" w:rsidRPr="006B39AA" w14:paraId="5EB62BB5" w14:textId="77777777">
        <w:trPr>
          <w:jc w:val="center"/>
        </w:trPr>
        <w:tc>
          <w:tcPr>
            <w:tcW w:w="2880" w:type="dxa"/>
            <w:shd w:val="clear" w:color="auto" w:fill="4F378B"/>
          </w:tcPr>
          <w:p w14:paraId="0B3215B7" w14:textId="77777777" w:rsidR="00951ABB" w:rsidRPr="006B39AA" w:rsidRDefault="00000000">
            <w:pPr>
              <w:spacing w:after="40"/>
              <w:rPr>
                <w:sz w:val="28"/>
                <w:szCs w:val="28"/>
              </w:rPr>
            </w:pPr>
            <w:r w:rsidRPr="006B39AA">
              <w:rPr>
                <w:b/>
                <w:color w:val="FFFFFF"/>
                <w:sz w:val="28"/>
                <w:szCs w:val="28"/>
              </w:rPr>
              <w:t>Quality Gate</w:t>
            </w:r>
          </w:p>
        </w:tc>
        <w:tc>
          <w:tcPr>
            <w:tcW w:w="7488" w:type="dxa"/>
            <w:shd w:val="clear" w:color="auto" w:fill="4F378B"/>
          </w:tcPr>
          <w:p w14:paraId="1B77D1BE" w14:textId="77777777" w:rsidR="00951ABB" w:rsidRPr="006B39AA" w:rsidRDefault="00000000">
            <w:pPr>
              <w:spacing w:after="40"/>
              <w:rPr>
                <w:sz w:val="28"/>
                <w:szCs w:val="28"/>
              </w:rPr>
            </w:pPr>
            <w:r w:rsidRPr="006B39AA">
              <w:rPr>
                <w:b/>
                <w:color w:val="FFFFFF"/>
                <w:sz w:val="28"/>
                <w:szCs w:val="28"/>
              </w:rPr>
              <w:t>Required Check</w:t>
            </w:r>
          </w:p>
        </w:tc>
      </w:tr>
      <w:tr w:rsidR="00951ABB" w:rsidRPr="006B39AA" w14:paraId="1997DC60" w14:textId="77777777">
        <w:trPr>
          <w:jc w:val="center"/>
        </w:trPr>
        <w:tc>
          <w:tcPr>
            <w:tcW w:w="2880" w:type="dxa"/>
          </w:tcPr>
          <w:p w14:paraId="0DB795C0" w14:textId="77777777" w:rsidR="00951ABB" w:rsidRPr="006B39AA" w:rsidRDefault="00000000">
            <w:pPr>
              <w:spacing w:after="40"/>
              <w:rPr>
                <w:sz w:val="28"/>
                <w:szCs w:val="28"/>
              </w:rPr>
            </w:pPr>
            <w:r w:rsidRPr="006B39AA">
              <w:rPr>
                <w:sz w:val="28"/>
                <w:szCs w:val="28"/>
              </w:rPr>
              <w:t>TypeScript strictness</w:t>
            </w:r>
          </w:p>
        </w:tc>
        <w:tc>
          <w:tcPr>
            <w:tcW w:w="7488" w:type="dxa"/>
          </w:tcPr>
          <w:p w14:paraId="56F895CE" w14:textId="77777777" w:rsidR="00951ABB" w:rsidRPr="006B39AA" w:rsidRDefault="00000000">
            <w:pPr>
              <w:spacing w:after="40"/>
              <w:rPr>
                <w:sz w:val="28"/>
                <w:szCs w:val="28"/>
              </w:rPr>
            </w:pPr>
            <w:r w:rsidRPr="006B39AA">
              <w:rPr>
                <w:sz w:val="28"/>
                <w:szCs w:val="28"/>
              </w:rPr>
              <w:t>Application should build without TypeScript errors and should avoid unsafe any usage unless justified.</w:t>
            </w:r>
          </w:p>
        </w:tc>
      </w:tr>
      <w:tr w:rsidR="00951ABB" w:rsidRPr="006B39AA" w14:paraId="7485EB5A" w14:textId="77777777">
        <w:trPr>
          <w:jc w:val="center"/>
        </w:trPr>
        <w:tc>
          <w:tcPr>
            <w:tcW w:w="2880" w:type="dxa"/>
            <w:shd w:val="clear" w:color="auto" w:fill="F6F4FF"/>
          </w:tcPr>
          <w:p w14:paraId="71EE0EDC" w14:textId="77777777" w:rsidR="00951ABB" w:rsidRPr="006B39AA" w:rsidRDefault="00000000">
            <w:pPr>
              <w:spacing w:after="40"/>
              <w:rPr>
                <w:sz w:val="28"/>
                <w:szCs w:val="28"/>
              </w:rPr>
            </w:pPr>
            <w:r w:rsidRPr="006B39AA">
              <w:rPr>
                <w:sz w:val="28"/>
                <w:szCs w:val="28"/>
              </w:rPr>
              <w:t>ESLint</w:t>
            </w:r>
          </w:p>
        </w:tc>
        <w:tc>
          <w:tcPr>
            <w:tcW w:w="7488" w:type="dxa"/>
            <w:shd w:val="clear" w:color="auto" w:fill="F6F4FF"/>
          </w:tcPr>
          <w:p w14:paraId="54BD12C5" w14:textId="77777777" w:rsidR="00951ABB" w:rsidRPr="006B39AA" w:rsidRDefault="00000000">
            <w:pPr>
              <w:spacing w:after="40"/>
              <w:rPr>
                <w:sz w:val="28"/>
                <w:szCs w:val="28"/>
              </w:rPr>
            </w:pPr>
            <w:r w:rsidRPr="006B39AA">
              <w:rPr>
                <w:sz w:val="28"/>
                <w:szCs w:val="28"/>
              </w:rPr>
              <w:t>Linting must pass before deployment.</w:t>
            </w:r>
          </w:p>
        </w:tc>
      </w:tr>
      <w:tr w:rsidR="00951ABB" w:rsidRPr="006B39AA" w14:paraId="519C2FE7" w14:textId="77777777">
        <w:trPr>
          <w:jc w:val="center"/>
        </w:trPr>
        <w:tc>
          <w:tcPr>
            <w:tcW w:w="2880" w:type="dxa"/>
          </w:tcPr>
          <w:p w14:paraId="50A2C917" w14:textId="77777777" w:rsidR="00951ABB" w:rsidRPr="006B39AA" w:rsidRDefault="00000000">
            <w:pPr>
              <w:spacing w:after="40"/>
              <w:rPr>
                <w:sz w:val="28"/>
                <w:szCs w:val="28"/>
              </w:rPr>
            </w:pPr>
            <w:r w:rsidRPr="006B39AA">
              <w:rPr>
                <w:sz w:val="28"/>
                <w:szCs w:val="28"/>
              </w:rPr>
              <w:t>Prettier</w:t>
            </w:r>
          </w:p>
        </w:tc>
        <w:tc>
          <w:tcPr>
            <w:tcW w:w="7488" w:type="dxa"/>
          </w:tcPr>
          <w:p w14:paraId="100958B1" w14:textId="77777777" w:rsidR="00951ABB" w:rsidRPr="006B39AA" w:rsidRDefault="00000000">
            <w:pPr>
              <w:spacing w:after="40"/>
              <w:rPr>
                <w:sz w:val="28"/>
                <w:szCs w:val="28"/>
              </w:rPr>
            </w:pPr>
            <w:r w:rsidRPr="006B39AA">
              <w:rPr>
                <w:sz w:val="28"/>
                <w:szCs w:val="28"/>
              </w:rPr>
              <w:t>Formatting must be consistent across the codebase.</w:t>
            </w:r>
          </w:p>
        </w:tc>
      </w:tr>
      <w:tr w:rsidR="00951ABB" w:rsidRPr="006B39AA" w14:paraId="7DAED76A" w14:textId="77777777">
        <w:trPr>
          <w:jc w:val="center"/>
        </w:trPr>
        <w:tc>
          <w:tcPr>
            <w:tcW w:w="2880" w:type="dxa"/>
            <w:shd w:val="clear" w:color="auto" w:fill="F6F4FF"/>
          </w:tcPr>
          <w:p w14:paraId="6FE69432" w14:textId="77777777" w:rsidR="00951ABB" w:rsidRPr="006B39AA" w:rsidRDefault="00000000">
            <w:pPr>
              <w:spacing w:after="40"/>
              <w:rPr>
                <w:sz w:val="28"/>
                <w:szCs w:val="28"/>
              </w:rPr>
            </w:pPr>
            <w:r w:rsidRPr="006B39AA">
              <w:rPr>
                <w:sz w:val="28"/>
                <w:szCs w:val="28"/>
              </w:rPr>
              <w:t>Unit/component tests</w:t>
            </w:r>
          </w:p>
        </w:tc>
        <w:tc>
          <w:tcPr>
            <w:tcW w:w="7488" w:type="dxa"/>
            <w:shd w:val="clear" w:color="auto" w:fill="F6F4FF"/>
          </w:tcPr>
          <w:p w14:paraId="7BD035DA" w14:textId="77777777" w:rsidR="00951ABB" w:rsidRPr="006B39AA" w:rsidRDefault="00000000">
            <w:pPr>
              <w:spacing w:after="40"/>
              <w:rPr>
                <w:sz w:val="28"/>
                <w:szCs w:val="28"/>
              </w:rPr>
            </w:pPr>
            <w:r w:rsidRPr="006B39AA">
              <w:rPr>
                <w:sz w:val="28"/>
                <w:szCs w:val="28"/>
              </w:rPr>
              <w:t>Shared components, forms, validation, hooks, skeletons and page logic should be covered.</w:t>
            </w:r>
          </w:p>
        </w:tc>
      </w:tr>
      <w:tr w:rsidR="00951ABB" w:rsidRPr="006B39AA" w14:paraId="662B1A94" w14:textId="77777777">
        <w:trPr>
          <w:jc w:val="center"/>
        </w:trPr>
        <w:tc>
          <w:tcPr>
            <w:tcW w:w="2880" w:type="dxa"/>
          </w:tcPr>
          <w:p w14:paraId="378AFB03" w14:textId="77777777" w:rsidR="00951ABB" w:rsidRPr="006B39AA" w:rsidRDefault="00000000">
            <w:pPr>
              <w:spacing w:after="40"/>
              <w:rPr>
                <w:sz w:val="28"/>
                <w:szCs w:val="28"/>
              </w:rPr>
            </w:pPr>
            <w:r w:rsidRPr="006B39AA">
              <w:rPr>
                <w:sz w:val="28"/>
                <w:szCs w:val="28"/>
              </w:rPr>
              <w:t>E2E tests</w:t>
            </w:r>
          </w:p>
        </w:tc>
        <w:tc>
          <w:tcPr>
            <w:tcW w:w="7488" w:type="dxa"/>
          </w:tcPr>
          <w:p w14:paraId="69CC8584" w14:textId="77777777" w:rsidR="00951ABB" w:rsidRPr="006B39AA" w:rsidRDefault="00000000">
            <w:pPr>
              <w:spacing w:after="40"/>
              <w:rPr>
                <w:sz w:val="28"/>
                <w:szCs w:val="28"/>
              </w:rPr>
            </w:pPr>
            <w:r w:rsidRPr="006B39AA">
              <w:rPr>
                <w:sz w:val="28"/>
                <w:szCs w:val="28"/>
              </w:rPr>
              <w:t>Critical Student and Admin flows must be tested with realistic routing and API responses.</w:t>
            </w:r>
          </w:p>
        </w:tc>
      </w:tr>
      <w:tr w:rsidR="00951ABB" w:rsidRPr="006B39AA" w14:paraId="5B4DED3C" w14:textId="77777777">
        <w:trPr>
          <w:jc w:val="center"/>
        </w:trPr>
        <w:tc>
          <w:tcPr>
            <w:tcW w:w="2880" w:type="dxa"/>
            <w:shd w:val="clear" w:color="auto" w:fill="F6F4FF"/>
          </w:tcPr>
          <w:p w14:paraId="1EA782C0" w14:textId="77777777" w:rsidR="00951ABB" w:rsidRPr="006B39AA" w:rsidRDefault="00000000">
            <w:pPr>
              <w:spacing w:after="40"/>
              <w:rPr>
                <w:sz w:val="28"/>
                <w:szCs w:val="28"/>
              </w:rPr>
            </w:pPr>
            <w:r w:rsidRPr="006B39AA">
              <w:rPr>
                <w:sz w:val="28"/>
                <w:szCs w:val="28"/>
              </w:rPr>
              <w:t>Error boundaries</w:t>
            </w:r>
          </w:p>
        </w:tc>
        <w:tc>
          <w:tcPr>
            <w:tcW w:w="7488" w:type="dxa"/>
            <w:shd w:val="clear" w:color="auto" w:fill="F6F4FF"/>
          </w:tcPr>
          <w:p w14:paraId="1B4FB135" w14:textId="77777777" w:rsidR="00951ABB" w:rsidRPr="006B39AA" w:rsidRDefault="00000000">
            <w:pPr>
              <w:spacing w:after="40"/>
              <w:rPr>
                <w:sz w:val="28"/>
                <w:szCs w:val="28"/>
              </w:rPr>
            </w:pPr>
            <w:r w:rsidRPr="006B39AA">
              <w:rPr>
                <w:sz w:val="28"/>
                <w:szCs w:val="28"/>
              </w:rPr>
              <w:t>Root layout and heavy route modules require error boundaries and recovery tests.</w:t>
            </w:r>
          </w:p>
        </w:tc>
      </w:tr>
      <w:tr w:rsidR="00951ABB" w:rsidRPr="006B39AA" w14:paraId="3ECB4016" w14:textId="77777777">
        <w:trPr>
          <w:jc w:val="center"/>
        </w:trPr>
        <w:tc>
          <w:tcPr>
            <w:tcW w:w="2880" w:type="dxa"/>
          </w:tcPr>
          <w:p w14:paraId="5792EC5D" w14:textId="77777777" w:rsidR="00951ABB" w:rsidRPr="006B39AA" w:rsidRDefault="00000000">
            <w:pPr>
              <w:spacing w:after="40"/>
              <w:rPr>
                <w:sz w:val="28"/>
                <w:szCs w:val="28"/>
              </w:rPr>
            </w:pPr>
            <w:r w:rsidRPr="006B39AA">
              <w:rPr>
                <w:sz w:val="28"/>
                <w:szCs w:val="28"/>
              </w:rPr>
              <w:t>Suspense fallbacks</w:t>
            </w:r>
          </w:p>
        </w:tc>
        <w:tc>
          <w:tcPr>
            <w:tcW w:w="7488" w:type="dxa"/>
          </w:tcPr>
          <w:p w14:paraId="3A829642" w14:textId="77777777" w:rsidR="00951ABB" w:rsidRPr="006B39AA" w:rsidRDefault="00000000">
            <w:pPr>
              <w:spacing w:after="40"/>
              <w:rPr>
                <w:sz w:val="28"/>
                <w:szCs w:val="28"/>
              </w:rPr>
            </w:pPr>
            <w:r w:rsidRPr="006B39AA">
              <w:rPr>
                <w:sz w:val="28"/>
                <w:szCs w:val="28"/>
              </w:rPr>
              <w:t>Page-specific Suspense fallback rendering must be tested for heavy routes.</w:t>
            </w:r>
          </w:p>
        </w:tc>
      </w:tr>
      <w:tr w:rsidR="00951ABB" w:rsidRPr="006B39AA" w14:paraId="2C218A3E" w14:textId="77777777">
        <w:trPr>
          <w:jc w:val="center"/>
        </w:trPr>
        <w:tc>
          <w:tcPr>
            <w:tcW w:w="2880" w:type="dxa"/>
            <w:shd w:val="clear" w:color="auto" w:fill="F6F4FF"/>
          </w:tcPr>
          <w:p w14:paraId="16666B3B" w14:textId="77777777" w:rsidR="00951ABB" w:rsidRPr="006B39AA" w:rsidRDefault="00000000">
            <w:pPr>
              <w:spacing w:after="40"/>
              <w:rPr>
                <w:sz w:val="28"/>
                <w:szCs w:val="28"/>
              </w:rPr>
            </w:pPr>
            <w:r w:rsidRPr="006B39AA">
              <w:rPr>
                <w:sz w:val="28"/>
                <w:szCs w:val="28"/>
              </w:rPr>
              <w:t>Request cancellation</w:t>
            </w:r>
          </w:p>
        </w:tc>
        <w:tc>
          <w:tcPr>
            <w:tcW w:w="7488" w:type="dxa"/>
            <w:shd w:val="clear" w:color="auto" w:fill="F6F4FF"/>
          </w:tcPr>
          <w:p w14:paraId="722C64BD" w14:textId="77777777" w:rsidR="00951ABB" w:rsidRPr="006B39AA" w:rsidRDefault="00000000">
            <w:pPr>
              <w:spacing w:after="40"/>
              <w:rPr>
                <w:sz w:val="28"/>
                <w:szCs w:val="28"/>
              </w:rPr>
            </w:pPr>
            <w:r w:rsidRPr="006B39AA">
              <w:rPr>
                <w:sz w:val="28"/>
                <w:szCs w:val="28"/>
              </w:rPr>
              <w:t>Stale-response behavior must be tested for search/filter-heavy pages.</w:t>
            </w:r>
          </w:p>
        </w:tc>
      </w:tr>
      <w:tr w:rsidR="00951ABB" w:rsidRPr="006B39AA" w14:paraId="63BFE259" w14:textId="77777777">
        <w:trPr>
          <w:jc w:val="center"/>
        </w:trPr>
        <w:tc>
          <w:tcPr>
            <w:tcW w:w="2880" w:type="dxa"/>
          </w:tcPr>
          <w:p w14:paraId="1DC12F70" w14:textId="77777777" w:rsidR="00951ABB" w:rsidRPr="006B39AA" w:rsidRDefault="00000000">
            <w:pPr>
              <w:spacing w:after="40"/>
              <w:rPr>
                <w:sz w:val="28"/>
                <w:szCs w:val="28"/>
              </w:rPr>
            </w:pPr>
            <w:r w:rsidRPr="006B39AA">
              <w:rPr>
                <w:sz w:val="28"/>
                <w:szCs w:val="28"/>
              </w:rPr>
              <w:t>URL state restoration</w:t>
            </w:r>
          </w:p>
        </w:tc>
        <w:tc>
          <w:tcPr>
            <w:tcW w:w="7488" w:type="dxa"/>
          </w:tcPr>
          <w:p w14:paraId="17459709" w14:textId="77777777" w:rsidR="00951ABB" w:rsidRPr="006B39AA" w:rsidRDefault="00000000">
            <w:pPr>
              <w:spacing w:after="40"/>
              <w:rPr>
                <w:sz w:val="28"/>
                <w:szCs w:val="28"/>
              </w:rPr>
            </w:pPr>
            <w:r w:rsidRPr="006B39AA">
              <w:rPr>
                <w:sz w:val="28"/>
                <w:szCs w:val="28"/>
              </w:rPr>
              <w:t>Admin list/filter pages must restore URL query state on refresh/back/forward.</w:t>
            </w:r>
          </w:p>
        </w:tc>
      </w:tr>
      <w:tr w:rsidR="00951ABB" w:rsidRPr="006B39AA" w14:paraId="3EF06BBB" w14:textId="77777777">
        <w:trPr>
          <w:jc w:val="center"/>
        </w:trPr>
        <w:tc>
          <w:tcPr>
            <w:tcW w:w="2880" w:type="dxa"/>
            <w:shd w:val="clear" w:color="auto" w:fill="F6F4FF"/>
          </w:tcPr>
          <w:p w14:paraId="535B655F" w14:textId="77777777" w:rsidR="00951ABB" w:rsidRPr="006B39AA" w:rsidRDefault="00000000">
            <w:pPr>
              <w:spacing w:after="40"/>
              <w:rPr>
                <w:sz w:val="28"/>
                <w:szCs w:val="28"/>
              </w:rPr>
            </w:pPr>
            <w:r w:rsidRPr="006B39AA">
              <w:rPr>
                <w:sz w:val="28"/>
                <w:szCs w:val="28"/>
              </w:rPr>
              <w:t>Stable keys</w:t>
            </w:r>
          </w:p>
        </w:tc>
        <w:tc>
          <w:tcPr>
            <w:tcW w:w="7488" w:type="dxa"/>
            <w:shd w:val="clear" w:color="auto" w:fill="F6F4FF"/>
          </w:tcPr>
          <w:p w14:paraId="744CBCB5" w14:textId="77777777" w:rsidR="00951ABB" w:rsidRPr="006B39AA" w:rsidRDefault="00000000">
            <w:pPr>
              <w:spacing w:after="40"/>
              <w:rPr>
                <w:sz w:val="28"/>
                <w:szCs w:val="28"/>
              </w:rPr>
            </w:pPr>
            <w:r w:rsidRPr="006B39AA">
              <w:rPr>
                <w:sz w:val="28"/>
                <w:szCs w:val="28"/>
              </w:rPr>
              <w:t>Dynamic lists must use stable row IDs and avoid index keys for editable/filterable lists.</w:t>
            </w:r>
          </w:p>
        </w:tc>
      </w:tr>
      <w:tr w:rsidR="00951ABB" w:rsidRPr="006B39AA" w14:paraId="5240CEC7" w14:textId="77777777">
        <w:trPr>
          <w:jc w:val="center"/>
        </w:trPr>
        <w:tc>
          <w:tcPr>
            <w:tcW w:w="2880" w:type="dxa"/>
          </w:tcPr>
          <w:p w14:paraId="2861C811" w14:textId="77777777" w:rsidR="00951ABB" w:rsidRPr="006B39AA" w:rsidRDefault="00000000">
            <w:pPr>
              <w:spacing w:after="40"/>
              <w:rPr>
                <w:sz w:val="28"/>
                <w:szCs w:val="28"/>
              </w:rPr>
            </w:pPr>
            <w:r w:rsidRPr="006B39AA">
              <w:rPr>
                <w:sz w:val="28"/>
                <w:szCs w:val="28"/>
              </w:rPr>
              <w:t>Toast/overlay accessibility</w:t>
            </w:r>
          </w:p>
        </w:tc>
        <w:tc>
          <w:tcPr>
            <w:tcW w:w="7488" w:type="dxa"/>
          </w:tcPr>
          <w:p w14:paraId="4A44F391" w14:textId="77777777" w:rsidR="00951ABB" w:rsidRPr="006B39AA" w:rsidRDefault="00000000">
            <w:pPr>
              <w:spacing w:after="40"/>
              <w:rPr>
                <w:sz w:val="28"/>
                <w:szCs w:val="28"/>
              </w:rPr>
            </w:pPr>
            <w:r w:rsidRPr="006B39AA">
              <w:rPr>
                <w:sz w:val="28"/>
                <w:szCs w:val="28"/>
              </w:rPr>
              <w:t>Toasts, modals, dropdowns and overlays must support keyboard, focus, dark mode and correct layering.</w:t>
            </w:r>
          </w:p>
        </w:tc>
      </w:tr>
      <w:tr w:rsidR="00951ABB" w:rsidRPr="006B39AA" w14:paraId="0A0F62B6" w14:textId="77777777">
        <w:trPr>
          <w:jc w:val="center"/>
        </w:trPr>
        <w:tc>
          <w:tcPr>
            <w:tcW w:w="2880" w:type="dxa"/>
            <w:shd w:val="clear" w:color="auto" w:fill="F6F4FF"/>
          </w:tcPr>
          <w:p w14:paraId="1B497E9D" w14:textId="77777777" w:rsidR="00951ABB" w:rsidRPr="006B39AA" w:rsidRDefault="00000000">
            <w:pPr>
              <w:spacing w:after="40"/>
              <w:rPr>
                <w:sz w:val="28"/>
                <w:szCs w:val="28"/>
              </w:rPr>
            </w:pPr>
            <w:r w:rsidRPr="006B39AA">
              <w:rPr>
                <w:sz w:val="28"/>
                <w:szCs w:val="28"/>
              </w:rPr>
              <w:t>Strict Mode</w:t>
            </w:r>
          </w:p>
        </w:tc>
        <w:tc>
          <w:tcPr>
            <w:tcW w:w="7488" w:type="dxa"/>
            <w:shd w:val="clear" w:color="auto" w:fill="F6F4FF"/>
          </w:tcPr>
          <w:p w14:paraId="6D8B0A19" w14:textId="77777777" w:rsidR="00951ABB" w:rsidRPr="006B39AA" w:rsidRDefault="00000000">
            <w:pPr>
              <w:spacing w:after="40"/>
              <w:rPr>
                <w:sz w:val="28"/>
                <w:szCs w:val="28"/>
              </w:rPr>
            </w:pPr>
            <w:r w:rsidRPr="006B39AA">
              <w:rPr>
                <w:sz w:val="28"/>
                <w:szCs w:val="28"/>
              </w:rPr>
              <w:t>The application must pass Strict Mode development checks without duplicate side effects.</w:t>
            </w:r>
          </w:p>
        </w:tc>
      </w:tr>
      <w:tr w:rsidR="00951ABB" w:rsidRPr="006B39AA" w14:paraId="42DCF1A9" w14:textId="77777777">
        <w:trPr>
          <w:jc w:val="center"/>
        </w:trPr>
        <w:tc>
          <w:tcPr>
            <w:tcW w:w="2880" w:type="dxa"/>
          </w:tcPr>
          <w:p w14:paraId="0B4A9CE3" w14:textId="77777777" w:rsidR="00951ABB" w:rsidRPr="006B39AA" w:rsidRDefault="00000000">
            <w:pPr>
              <w:spacing w:after="40"/>
              <w:rPr>
                <w:sz w:val="28"/>
                <w:szCs w:val="28"/>
              </w:rPr>
            </w:pPr>
            <w:r w:rsidRPr="006B39AA">
              <w:rPr>
                <w:sz w:val="28"/>
                <w:szCs w:val="28"/>
              </w:rPr>
              <w:t>Console errors</w:t>
            </w:r>
          </w:p>
        </w:tc>
        <w:tc>
          <w:tcPr>
            <w:tcW w:w="7488" w:type="dxa"/>
          </w:tcPr>
          <w:p w14:paraId="48716FDB" w14:textId="77777777" w:rsidR="00951ABB" w:rsidRPr="006B39AA" w:rsidRDefault="00000000">
            <w:pPr>
              <w:spacing w:after="40"/>
              <w:rPr>
                <w:sz w:val="28"/>
                <w:szCs w:val="28"/>
              </w:rPr>
            </w:pPr>
            <w:r w:rsidRPr="006B39AA">
              <w:rPr>
                <w:sz w:val="28"/>
                <w:szCs w:val="28"/>
              </w:rPr>
              <w:t>No critical console errors or unhandled promise rejections in production preview.</w:t>
            </w:r>
          </w:p>
        </w:tc>
      </w:tr>
      <w:tr w:rsidR="00951ABB" w:rsidRPr="006B39AA" w14:paraId="10A2A120" w14:textId="77777777">
        <w:trPr>
          <w:jc w:val="center"/>
        </w:trPr>
        <w:tc>
          <w:tcPr>
            <w:tcW w:w="2880" w:type="dxa"/>
            <w:shd w:val="clear" w:color="auto" w:fill="F6F4FF"/>
          </w:tcPr>
          <w:p w14:paraId="312FB6B7" w14:textId="77777777" w:rsidR="00951ABB" w:rsidRPr="006B39AA" w:rsidRDefault="00000000">
            <w:pPr>
              <w:spacing w:after="40"/>
              <w:rPr>
                <w:sz w:val="28"/>
                <w:szCs w:val="28"/>
              </w:rPr>
            </w:pPr>
            <w:r w:rsidRPr="006B39AA">
              <w:rPr>
                <w:sz w:val="28"/>
                <w:szCs w:val="28"/>
              </w:rPr>
              <w:t>Removed-scope tests</w:t>
            </w:r>
          </w:p>
        </w:tc>
        <w:tc>
          <w:tcPr>
            <w:tcW w:w="7488" w:type="dxa"/>
            <w:shd w:val="clear" w:color="auto" w:fill="F6F4FF"/>
          </w:tcPr>
          <w:p w14:paraId="0E81478D" w14:textId="77777777" w:rsidR="00951ABB" w:rsidRPr="006B39AA" w:rsidRDefault="00000000">
            <w:pPr>
              <w:spacing w:after="40"/>
              <w:rPr>
                <w:sz w:val="28"/>
                <w:szCs w:val="28"/>
              </w:rPr>
            </w:pPr>
            <w:r w:rsidRPr="006B39AA">
              <w:rPr>
                <w:sz w:val="28"/>
                <w:szCs w:val="28"/>
              </w:rPr>
              <w:t>Negative tests must confirm absent routes/labels/fields for removed features.</w:t>
            </w:r>
          </w:p>
        </w:tc>
      </w:tr>
    </w:tbl>
    <w:p w14:paraId="4A0C053E" w14:textId="77777777" w:rsidR="00951ABB" w:rsidRPr="006B39AA" w:rsidRDefault="00951ABB">
      <w:pPr>
        <w:rPr>
          <w:sz w:val="28"/>
          <w:szCs w:val="28"/>
        </w:rPr>
      </w:pPr>
    </w:p>
    <w:p w14:paraId="4A31F357" w14:textId="77777777" w:rsidR="00951ABB" w:rsidRPr="006B39AA" w:rsidRDefault="00000000">
      <w:pPr>
        <w:pStyle w:val="Heading2"/>
        <w:rPr>
          <w:sz w:val="28"/>
          <w:szCs w:val="28"/>
        </w:rPr>
      </w:pPr>
      <w:r w:rsidRPr="006B39AA">
        <w:rPr>
          <w:sz w:val="28"/>
          <w:szCs w:val="28"/>
        </w:rPr>
        <w:t>Critical E2E Flow Coverage</w:t>
      </w:r>
    </w:p>
    <w:p w14:paraId="795125F2" w14:textId="77777777" w:rsidR="00951ABB" w:rsidRPr="006B39AA" w:rsidRDefault="00000000">
      <w:pPr>
        <w:pStyle w:val="ListBullet"/>
        <w:spacing w:after="40"/>
        <w:rPr>
          <w:sz w:val="28"/>
          <w:szCs w:val="28"/>
        </w:rPr>
      </w:pPr>
      <w:r w:rsidRPr="006B39AA">
        <w:rPr>
          <w:sz w:val="28"/>
          <w:szCs w:val="28"/>
        </w:rPr>
        <w:t>Student sign-up -&gt; OTP -&gt; password creation -&gt; login.</w:t>
      </w:r>
    </w:p>
    <w:p w14:paraId="3929B0D9" w14:textId="77777777" w:rsidR="00951ABB" w:rsidRPr="006B39AA" w:rsidRDefault="00000000">
      <w:pPr>
        <w:pStyle w:val="ListBullet"/>
        <w:spacing w:after="40"/>
        <w:rPr>
          <w:sz w:val="28"/>
          <w:szCs w:val="28"/>
        </w:rPr>
      </w:pPr>
      <w:r w:rsidRPr="006B39AA">
        <w:rPr>
          <w:sz w:val="28"/>
          <w:szCs w:val="28"/>
        </w:rPr>
        <w:t>Student profile edit/save including allowed CV-supporting data.</w:t>
      </w:r>
    </w:p>
    <w:p w14:paraId="0F723918" w14:textId="77777777" w:rsidR="00951ABB" w:rsidRPr="006B39AA" w:rsidRDefault="00000000">
      <w:pPr>
        <w:pStyle w:val="ListBullet"/>
        <w:spacing w:after="40"/>
        <w:rPr>
          <w:sz w:val="28"/>
          <w:szCs w:val="28"/>
        </w:rPr>
      </w:pPr>
      <w:r w:rsidRPr="006B39AA">
        <w:rPr>
          <w:sz w:val="28"/>
          <w:szCs w:val="28"/>
        </w:rPr>
        <w:lastRenderedPageBreak/>
        <w:t>Student declared skill add/remove/save using taxonomy only.</w:t>
      </w:r>
    </w:p>
    <w:p w14:paraId="2C051367" w14:textId="77777777" w:rsidR="00951ABB" w:rsidRPr="006B39AA" w:rsidRDefault="00000000">
      <w:pPr>
        <w:pStyle w:val="ListBullet"/>
        <w:spacing w:after="40"/>
        <w:rPr>
          <w:sz w:val="28"/>
          <w:szCs w:val="28"/>
        </w:rPr>
      </w:pPr>
      <w:r w:rsidRPr="006B39AA">
        <w:rPr>
          <w:sz w:val="28"/>
          <w:szCs w:val="28"/>
        </w:rPr>
        <w:t>Student project CRUD and CV inclusion behavior.</w:t>
      </w:r>
    </w:p>
    <w:p w14:paraId="59C62D69" w14:textId="77777777" w:rsidR="00951ABB" w:rsidRPr="006B39AA" w:rsidRDefault="00000000">
      <w:pPr>
        <w:pStyle w:val="ListBullet"/>
        <w:spacing w:after="40"/>
        <w:rPr>
          <w:sz w:val="28"/>
          <w:szCs w:val="28"/>
        </w:rPr>
      </w:pPr>
      <w:r w:rsidRPr="006B39AA">
        <w:rPr>
          <w:sz w:val="28"/>
          <w:szCs w:val="28"/>
        </w:rPr>
        <w:t>CV Builder update notice, Save Current CV Version and download.</w:t>
      </w:r>
    </w:p>
    <w:p w14:paraId="22C8EA91" w14:textId="77777777" w:rsidR="00951ABB" w:rsidRPr="006B39AA" w:rsidRDefault="00000000">
      <w:pPr>
        <w:pStyle w:val="ListBullet"/>
        <w:spacing w:after="40"/>
        <w:rPr>
          <w:sz w:val="28"/>
          <w:szCs w:val="28"/>
        </w:rPr>
      </w:pPr>
      <w:r w:rsidRPr="006B39AA">
        <w:rPr>
          <w:sz w:val="28"/>
          <w:szCs w:val="28"/>
        </w:rPr>
        <w:t>Admin login and dashboard metrics from persisted backend data.</w:t>
      </w:r>
    </w:p>
    <w:p w14:paraId="10DB72DA" w14:textId="77777777" w:rsidR="00951ABB" w:rsidRPr="006B39AA" w:rsidRDefault="00000000">
      <w:pPr>
        <w:pStyle w:val="ListBullet"/>
        <w:spacing w:after="40"/>
        <w:rPr>
          <w:sz w:val="28"/>
          <w:szCs w:val="28"/>
        </w:rPr>
      </w:pPr>
      <w:r w:rsidRPr="006B39AA">
        <w:rPr>
          <w:sz w:val="28"/>
          <w:szCs w:val="28"/>
        </w:rPr>
        <w:t>Academic ledger upload/stage/validation/search/pagination.</w:t>
      </w:r>
    </w:p>
    <w:p w14:paraId="4DD1D52F" w14:textId="77777777" w:rsidR="00951ABB" w:rsidRPr="006B39AA" w:rsidRDefault="00000000">
      <w:pPr>
        <w:pStyle w:val="ListBullet"/>
        <w:spacing w:after="40"/>
        <w:rPr>
          <w:sz w:val="28"/>
          <w:szCs w:val="28"/>
        </w:rPr>
      </w:pPr>
      <w:r w:rsidRPr="006B39AA">
        <w:rPr>
          <w:sz w:val="28"/>
          <w:szCs w:val="28"/>
        </w:rPr>
        <w:t>Registered students search/filter/sort/pagination and Student deep-dive.</w:t>
      </w:r>
    </w:p>
    <w:p w14:paraId="05EC4A90" w14:textId="77777777" w:rsidR="00951ABB" w:rsidRPr="006B39AA" w:rsidRDefault="00000000">
      <w:pPr>
        <w:pStyle w:val="ListBullet"/>
        <w:spacing w:after="40"/>
        <w:rPr>
          <w:sz w:val="28"/>
          <w:szCs w:val="28"/>
        </w:rPr>
      </w:pPr>
      <w:r w:rsidRPr="006B39AA">
        <w:rPr>
          <w:sz w:val="28"/>
          <w:szCs w:val="28"/>
        </w:rPr>
        <w:t>Internship request creation without any GPA criteria field.</w:t>
      </w:r>
    </w:p>
    <w:p w14:paraId="54F52BA9" w14:textId="77777777" w:rsidR="00951ABB" w:rsidRPr="006B39AA" w:rsidRDefault="00000000">
      <w:pPr>
        <w:pStyle w:val="ListBullet"/>
        <w:spacing w:after="40"/>
        <w:rPr>
          <w:sz w:val="28"/>
          <w:szCs w:val="28"/>
        </w:rPr>
      </w:pPr>
      <w:r w:rsidRPr="006B39AA">
        <w:rPr>
          <w:sz w:val="28"/>
          <w:szCs w:val="28"/>
        </w:rPr>
        <w:t>Candidate filtering with runtime GPA and declared skills; no AI score/match/ranking.</w:t>
      </w:r>
    </w:p>
    <w:p w14:paraId="5C98D8D2" w14:textId="77777777" w:rsidR="00951ABB" w:rsidRPr="006B39AA" w:rsidRDefault="00000000">
      <w:pPr>
        <w:pStyle w:val="ListBullet"/>
        <w:spacing w:after="40"/>
        <w:rPr>
          <w:sz w:val="28"/>
          <w:szCs w:val="28"/>
        </w:rPr>
      </w:pPr>
      <w:r w:rsidRPr="006B39AA">
        <w:rPr>
          <w:sz w:val="28"/>
          <w:szCs w:val="28"/>
        </w:rPr>
        <w:t>Shortlist review/finalization/export and latest saved CV download where in scope.</w:t>
      </w:r>
    </w:p>
    <w:p w14:paraId="6EC2D5BD" w14:textId="77777777" w:rsidR="00951ABB" w:rsidRPr="006B39AA" w:rsidRDefault="00000000">
      <w:pPr>
        <w:pStyle w:val="ListBullet"/>
        <w:spacing w:after="40"/>
        <w:rPr>
          <w:sz w:val="28"/>
          <w:szCs w:val="28"/>
        </w:rPr>
      </w:pPr>
      <w:r w:rsidRPr="006B39AA">
        <w:rPr>
          <w:sz w:val="28"/>
          <w:szCs w:val="28"/>
        </w:rPr>
        <w:t>Page-specific skeleton rendering and dark-mode skeleton checks.</w:t>
      </w:r>
    </w:p>
    <w:p w14:paraId="438EB19D" w14:textId="77777777" w:rsidR="00951ABB" w:rsidRPr="006B39AA" w:rsidRDefault="00000000">
      <w:pPr>
        <w:pStyle w:val="ListBullet"/>
        <w:spacing w:after="40"/>
        <w:rPr>
          <w:sz w:val="28"/>
          <w:szCs w:val="28"/>
        </w:rPr>
      </w:pPr>
      <w:r w:rsidRPr="006B39AA">
        <w:rPr>
          <w:sz w:val="28"/>
          <w:szCs w:val="28"/>
        </w:rPr>
        <w:t>Shared component consistency across search, dropdown, modal, table and pagination patterns.</w:t>
      </w:r>
    </w:p>
    <w:p w14:paraId="5440BAE9" w14:textId="77777777" w:rsidR="00951ABB" w:rsidRPr="006B39AA" w:rsidRDefault="00000000">
      <w:pPr>
        <w:pStyle w:val="ListBullet"/>
        <w:spacing w:after="40"/>
        <w:rPr>
          <w:sz w:val="28"/>
          <w:szCs w:val="28"/>
        </w:rPr>
      </w:pPr>
      <w:r w:rsidRPr="006B39AA">
        <w:rPr>
          <w:sz w:val="28"/>
          <w:szCs w:val="28"/>
        </w:rPr>
        <w:t>Error boundary recovery and request cancellation/stale-response handling.</w:t>
      </w:r>
    </w:p>
    <w:p w14:paraId="524F658B" w14:textId="77777777" w:rsidR="00951ABB" w:rsidRPr="006B39AA" w:rsidRDefault="00000000">
      <w:pPr>
        <w:pStyle w:val="Heading1"/>
        <w:rPr>
          <w:sz w:val="28"/>
        </w:rPr>
      </w:pPr>
      <w:r w:rsidRPr="006B39AA">
        <w:rPr>
          <w:sz w:val="28"/>
        </w:rPr>
        <w:t>47. Acceptance Checklist</w:t>
      </w:r>
    </w:p>
    <w:p w14:paraId="4AF76AB9" w14:textId="77777777" w:rsidR="00951ABB" w:rsidRPr="006B39AA" w:rsidRDefault="00000000">
      <w:pPr>
        <w:rPr>
          <w:sz w:val="28"/>
          <w:szCs w:val="28"/>
        </w:rPr>
      </w:pPr>
      <w:r w:rsidRPr="006B39AA">
        <w:rPr>
          <w:sz w:val="28"/>
          <w:szCs w:val="28"/>
        </w:rPr>
        <w:t>The UI Frontend Specification and the implemented React frontend are acceptable only when the following checks can pass.</w:t>
      </w:r>
    </w:p>
    <w:tbl>
      <w:tblPr>
        <w:tblStyle w:val="TableGrid"/>
        <w:tblW w:w="0" w:type="auto"/>
        <w:jc w:val="center"/>
        <w:tblLook w:val="04A0" w:firstRow="1" w:lastRow="0" w:firstColumn="1" w:lastColumn="0" w:noHBand="0" w:noVBand="1"/>
      </w:tblPr>
      <w:tblGrid>
        <w:gridCol w:w="3625"/>
        <w:gridCol w:w="4895"/>
        <w:gridCol w:w="2064"/>
      </w:tblGrid>
      <w:tr w:rsidR="00951ABB" w:rsidRPr="006B39AA" w14:paraId="70E49DFE" w14:textId="77777777">
        <w:trPr>
          <w:jc w:val="center"/>
        </w:trPr>
        <w:tc>
          <w:tcPr>
            <w:tcW w:w="2592" w:type="dxa"/>
            <w:shd w:val="clear" w:color="auto" w:fill="4F378B"/>
          </w:tcPr>
          <w:p w14:paraId="10C62442" w14:textId="77777777" w:rsidR="00951ABB" w:rsidRPr="006B39AA" w:rsidRDefault="00000000">
            <w:pPr>
              <w:spacing w:after="40"/>
              <w:rPr>
                <w:sz w:val="28"/>
                <w:szCs w:val="28"/>
              </w:rPr>
            </w:pPr>
            <w:r w:rsidRPr="006B39AA">
              <w:rPr>
                <w:b/>
                <w:color w:val="FFFFFF"/>
                <w:sz w:val="28"/>
                <w:szCs w:val="28"/>
              </w:rPr>
              <w:t>Check Group</w:t>
            </w:r>
          </w:p>
        </w:tc>
        <w:tc>
          <w:tcPr>
            <w:tcW w:w="5760" w:type="dxa"/>
            <w:shd w:val="clear" w:color="auto" w:fill="4F378B"/>
          </w:tcPr>
          <w:p w14:paraId="1C69C4C8" w14:textId="77777777" w:rsidR="00951ABB" w:rsidRPr="006B39AA" w:rsidRDefault="00000000">
            <w:pPr>
              <w:spacing w:after="40"/>
              <w:rPr>
                <w:sz w:val="28"/>
                <w:szCs w:val="28"/>
              </w:rPr>
            </w:pPr>
            <w:r w:rsidRPr="006B39AA">
              <w:rPr>
                <w:b/>
                <w:color w:val="FFFFFF"/>
                <w:sz w:val="28"/>
                <w:szCs w:val="28"/>
              </w:rPr>
              <w:t>Acceptance Requirement</w:t>
            </w:r>
          </w:p>
        </w:tc>
        <w:tc>
          <w:tcPr>
            <w:tcW w:w="2304" w:type="dxa"/>
            <w:shd w:val="clear" w:color="auto" w:fill="4F378B"/>
          </w:tcPr>
          <w:p w14:paraId="20AEE71A" w14:textId="77777777" w:rsidR="00951ABB" w:rsidRPr="006B39AA" w:rsidRDefault="00000000">
            <w:pPr>
              <w:spacing w:after="40"/>
              <w:rPr>
                <w:sz w:val="28"/>
                <w:szCs w:val="28"/>
              </w:rPr>
            </w:pPr>
            <w:r w:rsidRPr="006B39AA">
              <w:rPr>
                <w:b/>
                <w:color w:val="FFFFFF"/>
                <w:sz w:val="28"/>
                <w:szCs w:val="28"/>
              </w:rPr>
              <w:t>Pass Condition</w:t>
            </w:r>
          </w:p>
        </w:tc>
      </w:tr>
      <w:tr w:rsidR="00951ABB" w:rsidRPr="006B39AA" w14:paraId="2EA98E90" w14:textId="77777777">
        <w:trPr>
          <w:jc w:val="center"/>
        </w:trPr>
        <w:tc>
          <w:tcPr>
            <w:tcW w:w="2592" w:type="dxa"/>
          </w:tcPr>
          <w:p w14:paraId="0D8E1967" w14:textId="77777777" w:rsidR="00951ABB" w:rsidRPr="006B39AA" w:rsidRDefault="00000000">
            <w:pPr>
              <w:spacing w:after="40"/>
              <w:rPr>
                <w:sz w:val="28"/>
                <w:szCs w:val="28"/>
              </w:rPr>
            </w:pPr>
            <w:r w:rsidRPr="006B39AA">
              <w:rPr>
                <w:sz w:val="28"/>
                <w:szCs w:val="28"/>
              </w:rPr>
              <w:t>Scope compliance</w:t>
            </w:r>
          </w:p>
        </w:tc>
        <w:tc>
          <w:tcPr>
            <w:tcW w:w="5760" w:type="dxa"/>
          </w:tcPr>
          <w:p w14:paraId="1F714F46" w14:textId="77777777" w:rsidR="00951ABB" w:rsidRPr="006B39AA" w:rsidRDefault="00000000">
            <w:pPr>
              <w:spacing w:after="40"/>
              <w:rPr>
                <w:sz w:val="28"/>
                <w:szCs w:val="28"/>
              </w:rPr>
            </w:pPr>
            <w:r w:rsidRPr="006B39AA">
              <w:rPr>
                <w:sz w:val="28"/>
                <w:szCs w:val="28"/>
              </w:rPr>
              <w:t>No removed-scope routes, labels, fields, modals, API dependencies or acceptance criteria are present.</w:t>
            </w:r>
          </w:p>
        </w:tc>
        <w:tc>
          <w:tcPr>
            <w:tcW w:w="2304" w:type="dxa"/>
          </w:tcPr>
          <w:p w14:paraId="58FAF583" w14:textId="77777777" w:rsidR="00951ABB" w:rsidRPr="006B39AA" w:rsidRDefault="00000000">
            <w:pPr>
              <w:spacing w:after="40"/>
              <w:rPr>
                <w:sz w:val="28"/>
                <w:szCs w:val="28"/>
              </w:rPr>
            </w:pPr>
            <w:r w:rsidRPr="006B39AA">
              <w:rPr>
                <w:sz w:val="28"/>
                <w:szCs w:val="28"/>
              </w:rPr>
              <w:t>Required / Pass condition</w:t>
            </w:r>
          </w:p>
        </w:tc>
      </w:tr>
      <w:tr w:rsidR="00951ABB" w:rsidRPr="006B39AA" w14:paraId="428EBDCD" w14:textId="77777777">
        <w:trPr>
          <w:jc w:val="center"/>
        </w:trPr>
        <w:tc>
          <w:tcPr>
            <w:tcW w:w="2592" w:type="dxa"/>
            <w:shd w:val="clear" w:color="auto" w:fill="F6F4FF"/>
          </w:tcPr>
          <w:p w14:paraId="39CEFA56" w14:textId="77777777" w:rsidR="00951ABB" w:rsidRPr="006B39AA" w:rsidRDefault="00000000">
            <w:pPr>
              <w:spacing w:after="40"/>
              <w:rPr>
                <w:sz w:val="28"/>
                <w:szCs w:val="28"/>
              </w:rPr>
            </w:pPr>
            <w:r w:rsidRPr="006B39AA">
              <w:rPr>
                <w:sz w:val="28"/>
                <w:szCs w:val="28"/>
              </w:rPr>
              <w:t>Scope compliance</w:t>
            </w:r>
          </w:p>
        </w:tc>
        <w:tc>
          <w:tcPr>
            <w:tcW w:w="5760" w:type="dxa"/>
            <w:shd w:val="clear" w:color="auto" w:fill="F6F4FF"/>
          </w:tcPr>
          <w:p w14:paraId="54668EC8" w14:textId="77777777" w:rsidR="00951ABB" w:rsidRPr="006B39AA" w:rsidRDefault="00000000">
            <w:pPr>
              <w:spacing w:after="40"/>
              <w:rPr>
                <w:sz w:val="28"/>
                <w:szCs w:val="28"/>
              </w:rPr>
            </w:pPr>
            <w:r w:rsidRPr="006B39AA">
              <w:rPr>
                <w:sz w:val="28"/>
                <w:szCs w:val="28"/>
              </w:rPr>
              <w:t>Terminology uses declared skills, runtime GPA filter and Save Current CV Version.</w:t>
            </w:r>
          </w:p>
        </w:tc>
        <w:tc>
          <w:tcPr>
            <w:tcW w:w="2304" w:type="dxa"/>
            <w:shd w:val="clear" w:color="auto" w:fill="F6F4FF"/>
          </w:tcPr>
          <w:p w14:paraId="7D806AD1" w14:textId="77777777" w:rsidR="00951ABB" w:rsidRPr="006B39AA" w:rsidRDefault="00000000">
            <w:pPr>
              <w:spacing w:after="40"/>
              <w:rPr>
                <w:sz w:val="28"/>
                <w:szCs w:val="28"/>
              </w:rPr>
            </w:pPr>
            <w:r w:rsidRPr="006B39AA">
              <w:rPr>
                <w:sz w:val="28"/>
                <w:szCs w:val="28"/>
              </w:rPr>
              <w:t>Required / Pass condition</w:t>
            </w:r>
          </w:p>
        </w:tc>
      </w:tr>
      <w:tr w:rsidR="00951ABB" w:rsidRPr="006B39AA" w14:paraId="66FA60E1" w14:textId="77777777">
        <w:trPr>
          <w:jc w:val="center"/>
        </w:trPr>
        <w:tc>
          <w:tcPr>
            <w:tcW w:w="2592" w:type="dxa"/>
          </w:tcPr>
          <w:p w14:paraId="79142E45" w14:textId="77777777" w:rsidR="00951ABB" w:rsidRPr="006B39AA" w:rsidRDefault="00000000">
            <w:pPr>
              <w:spacing w:after="40"/>
              <w:rPr>
                <w:sz w:val="28"/>
                <w:szCs w:val="28"/>
              </w:rPr>
            </w:pPr>
            <w:r w:rsidRPr="006B39AA">
              <w:rPr>
                <w:sz w:val="28"/>
                <w:szCs w:val="28"/>
              </w:rPr>
              <w:t>Page completeness</w:t>
            </w:r>
          </w:p>
        </w:tc>
        <w:tc>
          <w:tcPr>
            <w:tcW w:w="5760" w:type="dxa"/>
          </w:tcPr>
          <w:p w14:paraId="1640143D" w14:textId="77777777" w:rsidR="00951ABB" w:rsidRPr="006B39AA" w:rsidRDefault="00000000">
            <w:pPr>
              <w:spacing w:after="40"/>
              <w:rPr>
                <w:sz w:val="28"/>
                <w:szCs w:val="28"/>
              </w:rPr>
            </w:pPr>
            <w:r w:rsidRPr="006B39AA">
              <w:rPr>
                <w:sz w:val="28"/>
                <w:szCs w:val="28"/>
              </w:rPr>
              <w:t>All formal Student and Admin pages are documented and mapped to route, components, API dependency, states, skeleton and access rules.</w:t>
            </w:r>
          </w:p>
        </w:tc>
        <w:tc>
          <w:tcPr>
            <w:tcW w:w="2304" w:type="dxa"/>
          </w:tcPr>
          <w:p w14:paraId="335535B6" w14:textId="77777777" w:rsidR="00951ABB" w:rsidRPr="006B39AA" w:rsidRDefault="00000000">
            <w:pPr>
              <w:spacing w:after="40"/>
              <w:rPr>
                <w:sz w:val="28"/>
                <w:szCs w:val="28"/>
              </w:rPr>
            </w:pPr>
            <w:r w:rsidRPr="006B39AA">
              <w:rPr>
                <w:sz w:val="28"/>
                <w:szCs w:val="28"/>
              </w:rPr>
              <w:t>Required / Pass condition</w:t>
            </w:r>
          </w:p>
        </w:tc>
      </w:tr>
      <w:tr w:rsidR="00951ABB" w:rsidRPr="006B39AA" w14:paraId="7A3F3258" w14:textId="77777777">
        <w:trPr>
          <w:jc w:val="center"/>
        </w:trPr>
        <w:tc>
          <w:tcPr>
            <w:tcW w:w="2592" w:type="dxa"/>
            <w:shd w:val="clear" w:color="auto" w:fill="F6F4FF"/>
          </w:tcPr>
          <w:p w14:paraId="2E6388CE" w14:textId="77777777" w:rsidR="00951ABB" w:rsidRPr="006B39AA" w:rsidRDefault="00000000">
            <w:pPr>
              <w:spacing w:after="40"/>
              <w:rPr>
                <w:sz w:val="28"/>
                <w:szCs w:val="28"/>
              </w:rPr>
            </w:pPr>
            <w:r w:rsidRPr="006B39AA">
              <w:rPr>
                <w:sz w:val="28"/>
                <w:szCs w:val="28"/>
              </w:rPr>
              <w:t>Page completeness</w:t>
            </w:r>
          </w:p>
        </w:tc>
        <w:tc>
          <w:tcPr>
            <w:tcW w:w="5760" w:type="dxa"/>
            <w:shd w:val="clear" w:color="auto" w:fill="F6F4FF"/>
          </w:tcPr>
          <w:p w14:paraId="3B842459" w14:textId="77777777" w:rsidR="00951ABB" w:rsidRPr="006B39AA" w:rsidRDefault="00000000">
            <w:pPr>
              <w:spacing w:after="40"/>
              <w:rPr>
                <w:sz w:val="28"/>
                <w:szCs w:val="28"/>
              </w:rPr>
            </w:pPr>
            <w:r w:rsidRPr="006B39AA">
              <w:rPr>
                <w:sz w:val="28"/>
                <w:szCs w:val="28"/>
              </w:rPr>
              <w:t>index.html launcher pages are excluded from formal scope.</w:t>
            </w:r>
          </w:p>
        </w:tc>
        <w:tc>
          <w:tcPr>
            <w:tcW w:w="2304" w:type="dxa"/>
            <w:shd w:val="clear" w:color="auto" w:fill="F6F4FF"/>
          </w:tcPr>
          <w:p w14:paraId="5773382E" w14:textId="77777777" w:rsidR="00951ABB" w:rsidRPr="006B39AA" w:rsidRDefault="00000000">
            <w:pPr>
              <w:spacing w:after="40"/>
              <w:rPr>
                <w:sz w:val="28"/>
                <w:szCs w:val="28"/>
              </w:rPr>
            </w:pPr>
            <w:r w:rsidRPr="006B39AA">
              <w:rPr>
                <w:sz w:val="28"/>
                <w:szCs w:val="28"/>
              </w:rPr>
              <w:t>Required / Pass condition</w:t>
            </w:r>
          </w:p>
        </w:tc>
      </w:tr>
      <w:tr w:rsidR="00951ABB" w:rsidRPr="006B39AA" w14:paraId="2966FA9A" w14:textId="77777777">
        <w:trPr>
          <w:jc w:val="center"/>
        </w:trPr>
        <w:tc>
          <w:tcPr>
            <w:tcW w:w="2592" w:type="dxa"/>
          </w:tcPr>
          <w:p w14:paraId="657B60EA" w14:textId="77777777" w:rsidR="00951ABB" w:rsidRPr="006B39AA" w:rsidRDefault="00000000">
            <w:pPr>
              <w:spacing w:after="40"/>
              <w:rPr>
                <w:sz w:val="28"/>
                <w:szCs w:val="28"/>
              </w:rPr>
            </w:pPr>
            <w:r w:rsidRPr="006B39AA">
              <w:rPr>
                <w:sz w:val="28"/>
                <w:szCs w:val="28"/>
              </w:rPr>
              <w:t>Component architecture</w:t>
            </w:r>
          </w:p>
        </w:tc>
        <w:tc>
          <w:tcPr>
            <w:tcW w:w="5760" w:type="dxa"/>
          </w:tcPr>
          <w:p w14:paraId="4941D017" w14:textId="77777777" w:rsidR="00951ABB" w:rsidRPr="006B39AA" w:rsidRDefault="00000000">
            <w:pPr>
              <w:spacing w:after="40"/>
              <w:rPr>
                <w:sz w:val="28"/>
                <w:szCs w:val="28"/>
              </w:rPr>
            </w:pPr>
            <w:r w:rsidRPr="006B39AA">
              <w:rPr>
                <w:sz w:val="28"/>
                <w:szCs w:val="28"/>
              </w:rPr>
              <w:t>Reusable component inventory is defined and used consistently.</w:t>
            </w:r>
          </w:p>
        </w:tc>
        <w:tc>
          <w:tcPr>
            <w:tcW w:w="2304" w:type="dxa"/>
          </w:tcPr>
          <w:p w14:paraId="7CD8EF73" w14:textId="77777777" w:rsidR="00951ABB" w:rsidRPr="006B39AA" w:rsidRDefault="00000000">
            <w:pPr>
              <w:spacing w:after="40"/>
              <w:rPr>
                <w:sz w:val="28"/>
                <w:szCs w:val="28"/>
              </w:rPr>
            </w:pPr>
            <w:r w:rsidRPr="006B39AA">
              <w:rPr>
                <w:sz w:val="28"/>
                <w:szCs w:val="28"/>
              </w:rPr>
              <w:t>Required / Pass condition</w:t>
            </w:r>
          </w:p>
        </w:tc>
      </w:tr>
      <w:tr w:rsidR="00951ABB" w:rsidRPr="006B39AA" w14:paraId="41CBC231" w14:textId="77777777">
        <w:trPr>
          <w:jc w:val="center"/>
        </w:trPr>
        <w:tc>
          <w:tcPr>
            <w:tcW w:w="2592" w:type="dxa"/>
            <w:shd w:val="clear" w:color="auto" w:fill="F6F4FF"/>
          </w:tcPr>
          <w:p w14:paraId="6EA8A81B" w14:textId="77777777" w:rsidR="00951ABB" w:rsidRPr="006B39AA" w:rsidRDefault="00000000">
            <w:pPr>
              <w:spacing w:after="40"/>
              <w:rPr>
                <w:sz w:val="28"/>
                <w:szCs w:val="28"/>
              </w:rPr>
            </w:pPr>
            <w:r w:rsidRPr="006B39AA">
              <w:rPr>
                <w:sz w:val="28"/>
                <w:szCs w:val="28"/>
              </w:rPr>
              <w:t>Component architecture</w:t>
            </w:r>
          </w:p>
        </w:tc>
        <w:tc>
          <w:tcPr>
            <w:tcW w:w="5760" w:type="dxa"/>
            <w:shd w:val="clear" w:color="auto" w:fill="F6F4FF"/>
          </w:tcPr>
          <w:p w14:paraId="5745FC8F" w14:textId="77777777" w:rsidR="00951ABB" w:rsidRPr="006B39AA" w:rsidRDefault="00000000">
            <w:pPr>
              <w:spacing w:after="40"/>
              <w:rPr>
                <w:sz w:val="28"/>
                <w:szCs w:val="28"/>
              </w:rPr>
            </w:pPr>
            <w:r w:rsidRPr="006B39AA">
              <w:rPr>
                <w:sz w:val="28"/>
                <w:szCs w:val="28"/>
              </w:rPr>
              <w:t>Shared layouts separate Student, Admin and Auth contexts.</w:t>
            </w:r>
          </w:p>
        </w:tc>
        <w:tc>
          <w:tcPr>
            <w:tcW w:w="2304" w:type="dxa"/>
            <w:shd w:val="clear" w:color="auto" w:fill="F6F4FF"/>
          </w:tcPr>
          <w:p w14:paraId="32F6D164" w14:textId="77777777" w:rsidR="00951ABB" w:rsidRPr="006B39AA" w:rsidRDefault="00000000">
            <w:pPr>
              <w:spacing w:after="40"/>
              <w:rPr>
                <w:sz w:val="28"/>
                <w:szCs w:val="28"/>
              </w:rPr>
            </w:pPr>
            <w:r w:rsidRPr="006B39AA">
              <w:rPr>
                <w:sz w:val="28"/>
                <w:szCs w:val="28"/>
              </w:rPr>
              <w:t>Required / Pass condition</w:t>
            </w:r>
          </w:p>
        </w:tc>
      </w:tr>
      <w:tr w:rsidR="00951ABB" w:rsidRPr="006B39AA" w14:paraId="7FEA0201" w14:textId="77777777">
        <w:trPr>
          <w:jc w:val="center"/>
        </w:trPr>
        <w:tc>
          <w:tcPr>
            <w:tcW w:w="2592" w:type="dxa"/>
          </w:tcPr>
          <w:p w14:paraId="40E5BBF9" w14:textId="77777777" w:rsidR="00951ABB" w:rsidRPr="006B39AA" w:rsidRDefault="00000000">
            <w:pPr>
              <w:spacing w:after="40"/>
              <w:rPr>
                <w:sz w:val="28"/>
                <w:szCs w:val="28"/>
              </w:rPr>
            </w:pPr>
            <w:r w:rsidRPr="006B39AA">
              <w:rPr>
                <w:sz w:val="28"/>
                <w:szCs w:val="28"/>
              </w:rPr>
              <w:t>Loading skeletons</w:t>
            </w:r>
          </w:p>
        </w:tc>
        <w:tc>
          <w:tcPr>
            <w:tcW w:w="5760" w:type="dxa"/>
          </w:tcPr>
          <w:p w14:paraId="4869280F" w14:textId="77777777" w:rsidR="00951ABB" w:rsidRPr="006B39AA" w:rsidRDefault="00000000">
            <w:pPr>
              <w:spacing w:after="40"/>
              <w:rPr>
                <w:sz w:val="28"/>
                <w:szCs w:val="28"/>
              </w:rPr>
            </w:pPr>
            <w:r w:rsidRPr="006B39AA">
              <w:rPr>
                <w:sz w:val="28"/>
                <w:szCs w:val="28"/>
              </w:rPr>
              <w:t>Page-specific skeletons exist for API-</w:t>
            </w:r>
            <w:r w:rsidRPr="006B39AA">
              <w:rPr>
                <w:sz w:val="28"/>
                <w:szCs w:val="28"/>
              </w:rPr>
              <w:lastRenderedPageBreak/>
              <w:t>backed routes and heavy sections.</w:t>
            </w:r>
          </w:p>
        </w:tc>
        <w:tc>
          <w:tcPr>
            <w:tcW w:w="2304" w:type="dxa"/>
          </w:tcPr>
          <w:p w14:paraId="053290CF" w14:textId="77777777" w:rsidR="00951ABB" w:rsidRPr="006B39AA" w:rsidRDefault="00000000">
            <w:pPr>
              <w:spacing w:after="40"/>
              <w:rPr>
                <w:sz w:val="28"/>
                <w:szCs w:val="28"/>
              </w:rPr>
            </w:pPr>
            <w:r w:rsidRPr="006B39AA">
              <w:rPr>
                <w:sz w:val="28"/>
                <w:szCs w:val="28"/>
              </w:rPr>
              <w:lastRenderedPageBreak/>
              <w:t xml:space="preserve">Required / </w:t>
            </w:r>
            <w:r w:rsidRPr="006B39AA">
              <w:rPr>
                <w:sz w:val="28"/>
                <w:szCs w:val="28"/>
              </w:rPr>
              <w:lastRenderedPageBreak/>
              <w:t>Pass condition</w:t>
            </w:r>
          </w:p>
        </w:tc>
      </w:tr>
      <w:tr w:rsidR="00951ABB" w:rsidRPr="006B39AA" w14:paraId="7C5E88FC" w14:textId="77777777">
        <w:trPr>
          <w:jc w:val="center"/>
        </w:trPr>
        <w:tc>
          <w:tcPr>
            <w:tcW w:w="2592" w:type="dxa"/>
            <w:shd w:val="clear" w:color="auto" w:fill="F6F4FF"/>
          </w:tcPr>
          <w:p w14:paraId="4F5BD207" w14:textId="77777777" w:rsidR="00951ABB" w:rsidRPr="006B39AA" w:rsidRDefault="00000000">
            <w:pPr>
              <w:spacing w:after="40"/>
              <w:rPr>
                <w:sz w:val="28"/>
                <w:szCs w:val="28"/>
              </w:rPr>
            </w:pPr>
            <w:r w:rsidRPr="006B39AA">
              <w:rPr>
                <w:sz w:val="28"/>
                <w:szCs w:val="28"/>
              </w:rPr>
              <w:lastRenderedPageBreak/>
              <w:t>Loading skeletons</w:t>
            </w:r>
          </w:p>
        </w:tc>
        <w:tc>
          <w:tcPr>
            <w:tcW w:w="5760" w:type="dxa"/>
            <w:shd w:val="clear" w:color="auto" w:fill="F6F4FF"/>
          </w:tcPr>
          <w:p w14:paraId="10954584" w14:textId="77777777" w:rsidR="00951ABB" w:rsidRPr="006B39AA" w:rsidRDefault="00000000">
            <w:pPr>
              <w:spacing w:after="40"/>
              <w:rPr>
                <w:sz w:val="28"/>
                <w:szCs w:val="28"/>
              </w:rPr>
            </w:pPr>
            <w:r w:rsidRPr="006B39AA">
              <w:rPr>
                <w:sz w:val="28"/>
                <w:szCs w:val="28"/>
              </w:rPr>
              <w:t>Skeletons match layout rhythm, avoid layout shift and support dark mode.</w:t>
            </w:r>
          </w:p>
        </w:tc>
        <w:tc>
          <w:tcPr>
            <w:tcW w:w="2304" w:type="dxa"/>
            <w:shd w:val="clear" w:color="auto" w:fill="F6F4FF"/>
          </w:tcPr>
          <w:p w14:paraId="49988CCE" w14:textId="77777777" w:rsidR="00951ABB" w:rsidRPr="006B39AA" w:rsidRDefault="00000000">
            <w:pPr>
              <w:spacing w:after="40"/>
              <w:rPr>
                <w:sz w:val="28"/>
                <w:szCs w:val="28"/>
              </w:rPr>
            </w:pPr>
            <w:r w:rsidRPr="006B39AA">
              <w:rPr>
                <w:sz w:val="28"/>
                <w:szCs w:val="28"/>
              </w:rPr>
              <w:t>Required / Pass condition</w:t>
            </w:r>
          </w:p>
        </w:tc>
      </w:tr>
      <w:tr w:rsidR="00951ABB" w:rsidRPr="006B39AA" w14:paraId="2E06E14E" w14:textId="77777777">
        <w:trPr>
          <w:jc w:val="center"/>
        </w:trPr>
        <w:tc>
          <w:tcPr>
            <w:tcW w:w="2592" w:type="dxa"/>
          </w:tcPr>
          <w:p w14:paraId="51BA16B2" w14:textId="77777777" w:rsidR="00951ABB" w:rsidRPr="006B39AA" w:rsidRDefault="00000000">
            <w:pPr>
              <w:spacing w:after="40"/>
              <w:rPr>
                <w:sz w:val="28"/>
                <w:szCs w:val="28"/>
              </w:rPr>
            </w:pPr>
            <w:r w:rsidRPr="006B39AA">
              <w:rPr>
                <w:sz w:val="28"/>
                <w:szCs w:val="28"/>
              </w:rPr>
              <w:t>Loading skeletons</w:t>
            </w:r>
          </w:p>
        </w:tc>
        <w:tc>
          <w:tcPr>
            <w:tcW w:w="5760" w:type="dxa"/>
          </w:tcPr>
          <w:p w14:paraId="6B057AE9" w14:textId="77777777" w:rsidR="00951ABB" w:rsidRPr="006B39AA" w:rsidRDefault="00000000">
            <w:pPr>
              <w:spacing w:after="40"/>
              <w:rPr>
                <w:sz w:val="28"/>
                <w:szCs w:val="28"/>
              </w:rPr>
            </w:pPr>
            <w:r w:rsidRPr="006B39AA">
              <w:rPr>
                <w:sz w:val="28"/>
                <w:szCs w:val="28"/>
              </w:rPr>
              <w:t>Infinite spinner behavior is avoided for normal data loading.</w:t>
            </w:r>
          </w:p>
        </w:tc>
        <w:tc>
          <w:tcPr>
            <w:tcW w:w="2304" w:type="dxa"/>
          </w:tcPr>
          <w:p w14:paraId="4C492B17" w14:textId="77777777" w:rsidR="00951ABB" w:rsidRPr="006B39AA" w:rsidRDefault="00000000">
            <w:pPr>
              <w:spacing w:after="40"/>
              <w:rPr>
                <w:sz w:val="28"/>
                <w:szCs w:val="28"/>
              </w:rPr>
            </w:pPr>
            <w:r w:rsidRPr="006B39AA">
              <w:rPr>
                <w:sz w:val="28"/>
                <w:szCs w:val="28"/>
              </w:rPr>
              <w:t>Required / Pass condition</w:t>
            </w:r>
          </w:p>
        </w:tc>
      </w:tr>
      <w:tr w:rsidR="00951ABB" w:rsidRPr="006B39AA" w14:paraId="40EC63D0" w14:textId="77777777">
        <w:trPr>
          <w:jc w:val="center"/>
        </w:trPr>
        <w:tc>
          <w:tcPr>
            <w:tcW w:w="2592" w:type="dxa"/>
            <w:shd w:val="clear" w:color="auto" w:fill="F6F4FF"/>
          </w:tcPr>
          <w:p w14:paraId="58FE3FE8" w14:textId="77777777" w:rsidR="00951ABB" w:rsidRPr="006B39AA" w:rsidRDefault="00000000">
            <w:pPr>
              <w:spacing w:after="40"/>
              <w:rPr>
                <w:sz w:val="28"/>
                <w:szCs w:val="28"/>
              </w:rPr>
            </w:pPr>
            <w:r w:rsidRPr="006B39AA">
              <w:rPr>
                <w:sz w:val="28"/>
                <w:szCs w:val="28"/>
              </w:rPr>
              <w:t>UI consistency</w:t>
            </w:r>
          </w:p>
        </w:tc>
        <w:tc>
          <w:tcPr>
            <w:tcW w:w="5760" w:type="dxa"/>
            <w:shd w:val="clear" w:color="auto" w:fill="F6F4FF"/>
          </w:tcPr>
          <w:p w14:paraId="2CE68791" w14:textId="77777777" w:rsidR="00951ABB" w:rsidRPr="006B39AA" w:rsidRDefault="00000000">
            <w:pPr>
              <w:spacing w:after="40"/>
              <w:rPr>
                <w:sz w:val="28"/>
                <w:szCs w:val="28"/>
              </w:rPr>
            </w:pPr>
            <w:r w:rsidRPr="006B39AA">
              <w:rPr>
                <w:sz w:val="28"/>
                <w:szCs w:val="28"/>
              </w:rPr>
              <w:t>Search bars, dropdowns, modals, tables, pagination, buttons, chips, forms, file uploads, empty states, error states and loading states use shared design contracts.</w:t>
            </w:r>
          </w:p>
        </w:tc>
        <w:tc>
          <w:tcPr>
            <w:tcW w:w="2304" w:type="dxa"/>
            <w:shd w:val="clear" w:color="auto" w:fill="F6F4FF"/>
          </w:tcPr>
          <w:p w14:paraId="22EB88D0" w14:textId="77777777" w:rsidR="00951ABB" w:rsidRPr="006B39AA" w:rsidRDefault="00000000">
            <w:pPr>
              <w:spacing w:after="40"/>
              <w:rPr>
                <w:sz w:val="28"/>
                <w:szCs w:val="28"/>
              </w:rPr>
            </w:pPr>
            <w:r w:rsidRPr="006B39AA">
              <w:rPr>
                <w:sz w:val="28"/>
                <w:szCs w:val="28"/>
              </w:rPr>
              <w:t>Required / Pass condition</w:t>
            </w:r>
          </w:p>
        </w:tc>
      </w:tr>
      <w:tr w:rsidR="00951ABB" w:rsidRPr="006B39AA" w14:paraId="7952618E" w14:textId="77777777">
        <w:trPr>
          <w:jc w:val="center"/>
        </w:trPr>
        <w:tc>
          <w:tcPr>
            <w:tcW w:w="2592" w:type="dxa"/>
          </w:tcPr>
          <w:p w14:paraId="47BDEAA5" w14:textId="77777777" w:rsidR="00951ABB" w:rsidRPr="006B39AA" w:rsidRDefault="00000000">
            <w:pPr>
              <w:spacing w:after="40"/>
              <w:rPr>
                <w:sz w:val="28"/>
                <w:szCs w:val="28"/>
              </w:rPr>
            </w:pPr>
            <w:r w:rsidRPr="006B39AA">
              <w:rPr>
                <w:sz w:val="28"/>
                <w:szCs w:val="28"/>
              </w:rPr>
              <w:t>UI consistency</w:t>
            </w:r>
          </w:p>
        </w:tc>
        <w:tc>
          <w:tcPr>
            <w:tcW w:w="5760" w:type="dxa"/>
          </w:tcPr>
          <w:p w14:paraId="5BDF8BBD" w14:textId="77777777" w:rsidR="00951ABB" w:rsidRPr="006B39AA" w:rsidRDefault="00000000">
            <w:pPr>
              <w:spacing w:after="40"/>
              <w:rPr>
                <w:sz w:val="28"/>
                <w:szCs w:val="28"/>
              </w:rPr>
            </w:pPr>
            <w:r w:rsidRPr="006B39AA">
              <w:rPr>
                <w:sz w:val="28"/>
                <w:szCs w:val="28"/>
              </w:rPr>
              <w:t>No page-specific inconsistent redesigns exist for shared components.</w:t>
            </w:r>
          </w:p>
        </w:tc>
        <w:tc>
          <w:tcPr>
            <w:tcW w:w="2304" w:type="dxa"/>
          </w:tcPr>
          <w:p w14:paraId="2A00BCA9" w14:textId="77777777" w:rsidR="00951ABB" w:rsidRPr="006B39AA" w:rsidRDefault="00000000">
            <w:pPr>
              <w:spacing w:after="40"/>
              <w:rPr>
                <w:sz w:val="28"/>
                <w:szCs w:val="28"/>
              </w:rPr>
            </w:pPr>
            <w:r w:rsidRPr="006B39AA">
              <w:rPr>
                <w:sz w:val="28"/>
                <w:szCs w:val="28"/>
              </w:rPr>
              <w:t>Required / Pass condition</w:t>
            </w:r>
          </w:p>
        </w:tc>
      </w:tr>
      <w:tr w:rsidR="00951ABB" w:rsidRPr="006B39AA" w14:paraId="6EF36802" w14:textId="77777777">
        <w:trPr>
          <w:jc w:val="center"/>
        </w:trPr>
        <w:tc>
          <w:tcPr>
            <w:tcW w:w="2592" w:type="dxa"/>
            <w:shd w:val="clear" w:color="auto" w:fill="F6F4FF"/>
          </w:tcPr>
          <w:p w14:paraId="68756D55" w14:textId="77777777" w:rsidR="00951ABB" w:rsidRPr="006B39AA" w:rsidRDefault="00000000">
            <w:pPr>
              <w:spacing w:after="40"/>
              <w:rPr>
                <w:sz w:val="28"/>
                <w:szCs w:val="28"/>
              </w:rPr>
            </w:pPr>
            <w:r w:rsidRPr="006B39AA">
              <w:rPr>
                <w:sz w:val="28"/>
                <w:szCs w:val="28"/>
              </w:rPr>
              <w:t>Component props/state</w:t>
            </w:r>
          </w:p>
        </w:tc>
        <w:tc>
          <w:tcPr>
            <w:tcW w:w="5760" w:type="dxa"/>
            <w:shd w:val="clear" w:color="auto" w:fill="F6F4FF"/>
          </w:tcPr>
          <w:p w14:paraId="7BF053AE" w14:textId="77777777" w:rsidR="00951ABB" w:rsidRPr="006B39AA" w:rsidRDefault="00000000">
            <w:pPr>
              <w:spacing w:after="40"/>
              <w:rPr>
                <w:sz w:val="28"/>
                <w:szCs w:val="28"/>
              </w:rPr>
            </w:pPr>
            <w:r w:rsidRPr="006B39AA">
              <w:rPr>
                <w:sz w:val="28"/>
                <w:szCs w:val="28"/>
              </w:rPr>
              <w:t>Shared components have typed props and avoid broad any/full-domain-object props where smaller props are sufficient.</w:t>
            </w:r>
          </w:p>
        </w:tc>
        <w:tc>
          <w:tcPr>
            <w:tcW w:w="2304" w:type="dxa"/>
            <w:shd w:val="clear" w:color="auto" w:fill="F6F4FF"/>
          </w:tcPr>
          <w:p w14:paraId="4DC73970" w14:textId="77777777" w:rsidR="00951ABB" w:rsidRPr="006B39AA" w:rsidRDefault="00000000">
            <w:pPr>
              <w:spacing w:after="40"/>
              <w:rPr>
                <w:sz w:val="28"/>
                <w:szCs w:val="28"/>
              </w:rPr>
            </w:pPr>
            <w:r w:rsidRPr="006B39AA">
              <w:rPr>
                <w:sz w:val="28"/>
                <w:szCs w:val="28"/>
              </w:rPr>
              <w:t>Required / Pass condition</w:t>
            </w:r>
          </w:p>
        </w:tc>
      </w:tr>
      <w:tr w:rsidR="00951ABB" w:rsidRPr="006B39AA" w14:paraId="085BFDE0" w14:textId="77777777">
        <w:trPr>
          <w:jc w:val="center"/>
        </w:trPr>
        <w:tc>
          <w:tcPr>
            <w:tcW w:w="2592" w:type="dxa"/>
          </w:tcPr>
          <w:p w14:paraId="0AEA0B44" w14:textId="77777777" w:rsidR="00951ABB" w:rsidRPr="006B39AA" w:rsidRDefault="00000000">
            <w:pPr>
              <w:spacing w:after="40"/>
              <w:rPr>
                <w:sz w:val="28"/>
                <w:szCs w:val="28"/>
              </w:rPr>
            </w:pPr>
            <w:r w:rsidRPr="006B39AA">
              <w:rPr>
                <w:sz w:val="28"/>
                <w:szCs w:val="28"/>
              </w:rPr>
              <w:t>Component props/state</w:t>
            </w:r>
          </w:p>
        </w:tc>
        <w:tc>
          <w:tcPr>
            <w:tcW w:w="5760" w:type="dxa"/>
          </w:tcPr>
          <w:p w14:paraId="4FBEF0F7" w14:textId="77777777" w:rsidR="00951ABB" w:rsidRPr="006B39AA" w:rsidRDefault="00000000">
            <w:pPr>
              <w:spacing w:after="40"/>
              <w:rPr>
                <w:sz w:val="28"/>
                <w:szCs w:val="28"/>
              </w:rPr>
            </w:pPr>
            <w:r w:rsidRPr="006B39AA">
              <w:rPr>
                <w:sz w:val="28"/>
                <w:szCs w:val="28"/>
              </w:rPr>
              <w:t>Server state remains in server-state layer; auth/theme/query state is provider-owned.</w:t>
            </w:r>
          </w:p>
        </w:tc>
        <w:tc>
          <w:tcPr>
            <w:tcW w:w="2304" w:type="dxa"/>
          </w:tcPr>
          <w:p w14:paraId="6B2F1596" w14:textId="77777777" w:rsidR="00951ABB" w:rsidRPr="006B39AA" w:rsidRDefault="00000000">
            <w:pPr>
              <w:spacing w:after="40"/>
              <w:rPr>
                <w:sz w:val="28"/>
                <w:szCs w:val="28"/>
              </w:rPr>
            </w:pPr>
            <w:r w:rsidRPr="006B39AA">
              <w:rPr>
                <w:sz w:val="28"/>
                <w:szCs w:val="28"/>
              </w:rPr>
              <w:t>Required / Pass condition</w:t>
            </w:r>
          </w:p>
        </w:tc>
      </w:tr>
      <w:tr w:rsidR="00951ABB" w:rsidRPr="006B39AA" w14:paraId="3729045D" w14:textId="77777777">
        <w:trPr>
          <w:jc w:val="center"/>
        </w:trPr>
        <w:tc>
          <w:tcPr>
            <w:tcW w:w="2592" w:type="dxa"/>
            <w:shd w:val="clear" w:color="auto" w:fill="F6F4FF"/>
          </w:tcPr>
          <w:p w14:paraId="4C2740E2" w14:textId="77777777" w:rsidR="00951ABB" w:rsidRPr="006B39AA" w:rsidRDefault="00000000">
            <w:pPr>
              <w:spacing w:after="40"/>
              <w:rPr>
                <w:sz w:val="28"/>
                <w:szCs w:val="28"/>
              </w:rPr>
            </w:pPr>
            <w:r w:rsidRPr="006B39AA">
              <w:rPr>
                <w:sz w:val="28"/>
                <w:szCs w:val="28"/>
              </w:rPr>
              <w:t>Component props/state</w:t>
            </w:r>
          </w:p>
        </w:tc>
        <w:tc>
          <w:tcPr>
            <w:tcW w:w="5760" w:type="dxa"/>
            <w:shd w:val="clear" w:color="auto" w:fill="F6F4FF"/>
          </w:tcPr>
          <w:p w14:paraId="18F0F505" w14:textId="77777777" w:rsidR="00951ABB" w:rsidRPr="006B39AA" w:rsidRDefault="00000000">
            <w:pPr>
              <w:spacing w:after="40"/>
              <w:rPr>
                <w:sz w:val="28"/>
                <w:szCs w:val="28"/>
              </w:rPr>
            </w:pPr>
            <w:r w:rsidRPr="006B39AA">
              <w:rPr>
                <w:sz w:val="28"/>
                <w:szCs w:val="28"/>
              </w:rPr>
              <w:t>Prop drilling beyond two levels is avoided or justified.</w:t>
            </w:r>
          </w:p>
        </w:tc>
        <w:tc>
          <w:tcPr>
            <w:tcW w:w="2304" w:type="dxa"/>
            <w:shd w:val="clear" w:color="auto" w:fill="F6F4FF"/>
          </w:tcPr>
          <w:p w14:paraId="6EF48F44" w14:textId="77777777" w:rsidR="00951ABB" w:rsidRPr="006B39AA" w:rsidRDefault="00000000">
            <w:pPr>
              <w:spacing w:after="40"/>
              <w:rPr>
                <w:sz w:val="28"/>
                <w:szCs w:val="28"/>
              </w:rPr>
            </w:pPr>
            <w:r w:rsidRPr="006B39AA">
              <w:rPr>
                <w:sz w:val="28"/>
                <w:szCs w:val="28"/>
              </w:rPr>
              <w:t>Required / Pass condition</w:t>
            </w:r>
          </w:p>
        </w:tc>
      </w:tr>
      <w:tr w:rsidR="00951ABB" w:rsidRPr="006B39AA" w14:paraId="0773693E" w14:textId="77777777">
        <w:trPr>
          <w:jc w:val="center"/>
        </w:trPr>
        <w:tc>
          <w:tcPr>
            <w:tcW w:w="2592" w:type="dxa"/>
          </w:tcPr>
          <w:p w14:paraId="3B99238D" w14:textId="77777777" w:rsidR="00951ABB" w:rsidRPr="006B39AA" w:rsidRDefault="00000000">
            <w:pPr>
              <w:spacing w:after="40"/>
              <w:rPr>
                <w:sz w:val="28"/>
                <w:szCs w:val="28"/>
              </w:rPr>
            </w:pPr>
            <w:r w:rsidRPr="006B39AA">
              <w:rPr>
                <w:sz w:val="28"/>
                <w:szCs w:val="28"/>
              </w:rPr>
              <w:t>API integration</w:t>
            </w:r>
          </w:p>
        </w:tc>
        <w:tc>
          <w:tcPr>
            <w:tcW w:w="5760" w:type="dxa"/>
          </w:tcPr>
          <w:p w14:paraId="7CF5A1CD" w14:textId="77777777" w:rsidR="00951ABB" w:rsidRPr="006B39AA" w:rsidRDefault="00000000">
            <w:pPr>
              <w:spacing w:after="40"/>
              <w:rPr>
                <w:sz w:val="28"/>
                <w:szCs w:val="28"/>
              </w:rPr>
            </w:pPr>
            <w:r w:rsidRPr="006B39AA">
              <w:rPr>
                <w:sz w:val="28"/>
                <w:szCs w:val="28"/>
              </w:rPr>
              <w:t>All meaningful data comes from backend APIs.</w:t>
            </w:r>
          </w:p>
        </w:tc>
        <w:tc>
          <w:tcPr>
            <w:tcW w:w="2304" w:type="dxa"/>
          </w:tcPr>
          <w:p w14:paraId="764D1D8C" w14:textId="77777777" w:rsidR="00951ABB" w:rsidRPr="006B39AA" w:rsidRDefault="00000000">
            <w:pPr>
              <w:spacing w:after="40"/>
              <w:rPr>
                <w:sz w:val="28"/>
                <w:szCs w:val="28"/>
              </w:rPr>
            </w:pPr>
            <w:r w:rsidRPr="006B39AA">
              <w:rPr>
                <w:sz w:val="28"/>
                <w:szCs w:val="28"/>
              </w:rPr>
              <w:t>Required / Pass condition</w:t>
            </w:r>
          </w:p>
        </w:tc>
      </w:tr>
      <w:tr w:rsidR="00951ABB" w:rsidRPr="006B39AA" w14:paraId="7824B1DC" w14:textId="77777777">
        <w:trPr>
          <w:jc w:val="center"/>
        </w:trPr>
        <w:tc>
          <w:tcPr>
            <w:tcW w:w="2592" w:type="dxa"/>
            <w:shd w:val="clear" w:color="auto" w:fill="F6F4FF"/>
          </w:tcPr>
          <w:p w14:paraId="719919DB" w14:textId="77777777" w:rsidR="00951ABB" w:rsidRPr="006B39AA" w:rsidRDefault="00000000">
            <w:pPr>
              <w:spacing w:after="40"/>
              <w:rPr>
                <w:sz w:val="28"/>
                <w:szCs w:val="28"/>
              </w:rPr>
            </w:pPr>
            <w:r w:rsidRPr="006B39AA">
              <w:rPr>
                <w:sz w:val="28"/>
                <w:szCs w:val="28"/>
              </w:rPr>
              <w:t>API integration</w:t>
            </w:r>
          </w:p>
        </w:tc>
        <w:tc>
          <w:tcPr>
            <w:tcW w:w="5760" w:type="dxa"/>
            <w:shd w:val="clear" w:color="auto" w:fill="F6F4FF"/>
          </w:tcPr>
          <w:p w14:paraId="1981D874" w14:textId="77777777" w:rsidR="00951ABB" w:rsidRPr="006B39AA" w:rsidRDefault="00000000">
            <w:pPr>
              <w:spacing w:after="40"/>
              <w:rPr>
                <w:sz w:val="28"/>
                <w:szCs w:val="28"/>
              </w:rPr>
            </w:pPr>
            <w:r w:rsidRPr="006B39AA">
              <w:rPr>
                <w:sz w:val="28"/>
                <w:szCs w:val="28"/>
              </w:rPr>
              <w:t>No frontend-only final state or hardcoded metrics remain.</w:t>
            </w:r>
          </w:p>
        </w:tc>
        <w:tc>
          <w:tcPr>
            <w:tcW w:w="2304" w:type="dxa"/>
            <w:shd w:val="clear" w:color="auto" w:fill="F6F4FF"/>
          </w:tcPr>
          <w:p w14:paraId="25599137" w14:textId="77777777" w:rsidR="00951ABB" w:rsidRPr="006B39AA" w:rsidRDefault="00000000">
            <w:pPr>
              <w:spacing w:after="40"/>
              <w:rPr>
                <w:sz w:val="28"/>
                <w:szCs w:val="28"/>
              </w:rPr>
            </w:pPr>
            <w:r w:rsidRPr="006B39AA">
              <w:rPr>
                <w:sz w:val="28"/>
                <w:szCs w:val="28"/>
              </w:rPr>
              <w:t>Required / Pass condition</w:t>
            </w:r>
          </w:p>
        </w:tc>
      </w:tr>
      <w:tr w:rsidR="00951ABB" w:rsidRPr="006B39AA" w14:paraId="161B0DAE" w14:textId="77777777">
        <w:trPr>
          <w:jc w:val="center"/>
        </w:trPr>
        <w:tc>
          <w:tcPr>
            <w:tcW w:w="2592" w:type="dxa"/>
          </w:tcPr>
          <w:p w14:paraId="32C83EAE" w14:textId="77777777" w:rsidR="00951ABB" w:rsidRPr="006B39AA" w:rsidRDefault="00000000">
            <w:pPr>
              <w:spacing w:after="40"/>
              <w:rPr>
                <w:sz w:val="28"/>
                <w:szCs w:val="28"/>
              </w:rPr>
            </w:pPr>
            <w:r w:rsidRPr="006B39AA">
              <w:rPr>
                <w:sz w:val="28"/>
                <w:szCs w:val="28"/>
              </w:rPr>
              <w:t>Search/filter/sort/pagination</w:t>
            </w:r>
          </w:p>
        </w:tc>
        <w:tc>
          <w:tcPr>
            <w:tcW w:w="5760" w:type="dxa"/>
          </w:tcPr>
          <w:p w14:paraId="4719797E" w14:textId="77777777" w:rsidR="00951ABB" w:rsidRPr="006B39AA" w:rsidRDefault="00000000">
            <w:pPr>
              <w:spacing w:after="40"/>
              <w:rPr>
                <w:sz w:val="28"/>
                <w:szCs w:val="28"/>
              </w:rPr>
            </w:pPr>
            <w:r w:rsidRPr="006B39AA">
              <w:rPr>
                <w:sz w:val="28"/>
                <w:szCs w:val="28"/>
              </w:rPr>
              <w:t>Scoped search and pagination are inside the controlled block.</w:t>
            </w:r>
          </w:p>
        </w:tc>
        <w:tc>
          <w:tcPr>
            <w:tcW w:w="2304" w:type="dxa"/>
          </w:tcPr>
          <w:p w14:paraId="3756C046" w14:textId="77777777" w:rsidR="00951ABB" w:rsidRPr="006B39AA" w:rsidRDefault="00000000">
            <w:pPr>
              <w:spacing w:after="40"/>
              <w:rPr>
                <w:sz w:val="28"/>
                <w:szCs w:val="28"/>
              </w:rPr>
            </w:pPr>
            <w:r w:rsidRPr="006B39AA">
              <w:rPr>
                <w:sz w:val="28"/>
                <w:szCs w:val="28"/>
              </w:rPr>
              <w:t>Required / Pass condition</w:t>
            </w:r>
          </w:p>
        </w:tc>
      </w:tr>
      <w:tr w:rsidR="00951ABB" w:rsidRPr="006B39AA" w14:paraId="458361CC" w14:textId="77777777">
        <w:trPr>
          <w:jc w:val="center"/>
        </w:trPr>
        <w:tc>
          <w:tcPr>
            <w:tcW w:w="2592" w:type="dxa"/>
            <w:shd w:val="clear" w:color="auto" w:fill="F6F4FF"/>
          </w:tcPr>
          <w:p w14:paraId="26E8944B" w14:textId="77777777" w:rsidR="00951ABB" w:rsidRPr="006B39AA" w:rsidRDefault="00000000">
            <w:pPr>
              <w:spacing w:after="40"/>
              <w:rPr>
                <w:sz w:val="28"/>
                <w:szCs w:val="28"/>
              </w:rPr>
            </w:pPr>
            <w:r w:rsidRPr="006B39AA">
              <w:rPr>
                <w:sz w:val="28"/>
                <w:szCs w:val="28"/>
              </w:rPr>
              <w:t>Search/filter/sort/pagination</w:t>
            </w:r>
          </w:p>
        </w:tc>
        <w:tc>
          <w:tcPr>
            <w:tcW w:w="5760" w:type="dxa"/>
            <w:shd w:val="clear" w:color="auto" w:fill="F6F4FF"/>
          </w:tcPr>
          <w:p w14:paraId="438DD10B" w14:textId="77777777" w:rsidR="00951ABB" w:rsidRPr="006B39AA" w:rsidRDefault="00000000">
            <w:pPr>
              <w:spacing w:after="40"/>
              <w:rPr>
                <w:sz w:val="28"/>
                <w:szCs w:val="28"/>
              </w:rPr>
            </w:pPr>
            <w:r w:rsidRPr="006B39AA">
              <w:rPr>
                <w:sz w:val="28"/>
                <w:szCs w:val="28"/>
              </w:rPr>
              <w:t>Server-side pagination exists for large Admin datasets.</w:t>
            </w:r>
          </w:p>
        </w:tc>
        <w:tc>
          <w:tcPr>
            <w:tcW w:w="2304" w:type="dxa"/>
            <w:shd w:val="clear" w:color="auto" w:fill="F6F4FF"/>
          </w:tcPr>
          <w:p w14:paraId="32997DFF" w14:textId="77777777" w:rsidR="00951ABB" w:rsidRPr="006B39AA" w:rsidRDefault="00000000">
            <w:pPr>
              <w:spacing w:after="40"/>
              <w:rPr>
                <w:sz w:val="28"/>
                <w:szCs w:val="28"/>
              </w:rPr>
            </w:pPr>
            <w:r w:rsidRPr="006B39AA">
              <w:rPr>
                <w:sz w:val="28"/>
                <w:szCs w:val="28"/>
              </w:rPr>
              <w:t>Required / Pass condition</w:t>
            </w:r>
          </w:p>
        </w:tc>
      </w:tr>
      <w:tr w:rsidR="00951ABB" w:rsidRPr="006B39AA" w14:paraId="7440B8B2" w14:textId="77777777">
        <w:trPr>
          <w:jc w:val="center"/>
        </w:trPr>
        <w:tc>
          <w:tcPr>
            <w:tcW w:w="2592" w:type="dxa"/>
          </w:tcPr>
          <w:p w14:paraId="5C4BB7DC" w14:textId="77777777" w:rsidR="00951ABB" w:rsidRPr="006B39AA" w:rsidRDefault="00000000">
            <w:pPr>
              <w:spacing w:after="40"/>
              <w:rPr>
                <w:sz w:val="28"/>
                <w:szCs w:val="28"/>
              </w:rPr>
            </w:pPr>
            <w:r w:rsidRPr="006B39AA">
              <w:rPr>
                <w:sz w:val="28"/>
                <w:szCs w:val="28"/>
              </w:rPr>
              <w:t>Search/filter/sort/pagination</w:t>
            </w:r>
          </w:p>
        </w:tc>
        <w:tc>
          <w:tcPr>
            <w:tcW w:w="5760" w:type="dxa"/>
          </w:tcPr>
          <w:p w14:paraId="5FD94A36" w14:textId="77777777" w:rsidR="00951ABB" w:rsidRPr="006B39AA" w:rsidRDefault="00000000">
            <w:pPr>
              <w:spacing w:after="40"/>
              <w:rPr>
                <w:sz w:val="28"/>
                <w:szCs w:val="28"/>
              </w:rPr>
            </w:pPr>
            <w:r w:rsidRPr="006B39AA">
              <w:rPr>
                <w:sz w:val="28"/>
                <w:szCs w:val="28"/>
              </w:rPr>
              <w:t>URL state restoration works for Admin-heavy pages.</w:t>
            </w:r>
          </w:p>
        </w:tc>
        <w:tc>
          <w:tcPr>
            <w:tcW w:w="2304" w:type="dxa"/>
          </w:tcPr>
          <w:p w14:paraId="2E00EAE9" w14:textId="77777777" w:rsidR="00951ABB" w:rsidRPr="006B39AA" w:rsidRDefault="00000000">
            <w:pPr>
              <w:spacing w:after="40"/>
              <w:rPr>
                <w:sz w:val="28"/>
                <w:szCs w:val="28"/>
              </w:rPr>
            </w:pPr>
            <w:r w:rsidRPr="006B39AA">
              <w:rPr>
                <w:sz w:val="28"/>
                <w:szCs w:val="28"/>
              </w:rPr>
              <w:t>Required / Pass condition</w:t>
            </w:r>
          </w:p>
        </w:tc>
      </w:tr>
      <w:tr w:rsidR="00951ABB" w:rsidRPr="006B39AA" w14:paraId="5F8725B0" w14:textId="77777777">
        <w:trPr>
          <w:jc w:val="center"/>
        </w:trPr>
        <w:tc>
          <w:tcPr>
            <w:tcW w:w="2592" w:type="dxa"/>
            <w:shd w:val="clear" w:color="auto" w:fill="F6F4FF"/>
          </w:tcPr>
          <w:p w14:paraId="71FA6C83" w14:textId="77777777" w:rsidR="00951ABB" w:rsidRPr="006B39AA" w:rsidRDefault="00000000">
            <w:pPr>
              <w:spacing w:after="40"/>
              <w:rPr>
                <w:sz w:val="28"/>
                <w:szCs w:val="28"/>
              </w:rPr>
            </w:pPr>
            <w:r w:rsidRPr="006B39AA">
              <w:rPr>
                <w:sz w:val="28"/>
                <w:szCs w:val="28"/>
              </w:rPr>
              <w:t>React implementation control</w:t>
            </w:r>
          </w:p>
        </w:tc>
        <w:tc>
          <w:tcPr>
            <w:tcW w:w="5760" w:type="dxa"/>
            <w:shd w:val="clear" w:color="auto" w:fill="F6F4FF"/>
          </w:tcPr>
          <w:p w14:paraId="2F21D481" w14:textId="77777777" w:rsidR="00951ABB" w:rsidRPr="006B39AA" w:rsidRDefault="00000000">
            <w:pPr>
              <w:spacing w:after="40"/>
              <w:rPr>
                <w:sz w:val="28"/>
                <w:szCs w:val="28"/>
              </w:rPr>
            </w:pPr>
            <w:r w:rsidRPr="006B39AA">
              <w:rPr>
                <w:sz w:val="28"/>
                <w:szCs w:val="28"/>
              </w:rPr>
              <w:t>Form strategy is consistent across large forms and validation maps server errors correctly.</w:t>
            </w:r>
          </w:p>
        </w:tc>
        <w:tc>
          <w:tcPr>
            <w:tcW w:w="2304" w:type="dxa"/>
            <w:shd w:val="clear" w:color="auto" w:fill="F6F4FF"/>
          </w:tcPr>
          <w:p w14:paraId="3FE21688" w14:textId="77777777" w:rsidR="00951ABB" w:rsidRPr="006B39AA" w:rsidRDefault="00000000">
            <w:pPr>
              <w:spacing w:after="40"/>
              <w:rPr>
                <w:sz w:val="28"/>
                <w:szCs w:val="28"/>
              </w:rPr>
            </w:pPr>
            <w:r w:rsidRPr="006B39AA">
              <w:rPr>
                <w:sz w:val="28"/>
                <w:szCs w:val="28"/>
              </w:rPr>
              <w:t>Required / Pass condition</w:t>
            </w:r>
          </w:p>
        </w:tc>
      </w:tr>
      <w:tr w:rsidR="00951ABB" w:rsidRPr="006B39AA" w14:paraId="7326D0D2" w14:textId="77777777">
        <w:trPr>
          <w:jc w:val="center"/>
        </w:trPr>
        <w:tc>
          <w:tcPr>
            <w:tcW w:w="2592" w:type="dxa"/>
          </w:tcPr>
          <w:p w14:paraId="5EBDB950" w14:textId="77777777" w:rsidR="00951ABB" w:rsidRPr="006B39AA" w:rsidRDefault="00000000">
            <w:pPr>
              <w:spacing w:after="40"/>
              <w:rPr>
                <w:sz w:val="28"/>
                <w:szCs w:val="28"/>
              </w:rPr>
            </w:pPr>
            <w:r w:rsidRPr="006B39AA">
              <w:rPr>
                <w:sz w:val="28"/>
                <w:szCs w:val="28"/>
              </w:rPr>
              <w:t>React implementation control</w:t>
            </w:r>
          </w:p>
        </w:tc>
        <w:tc>
          <w:tcPr>
            <w:tcW w:w="5760" w:type="dxa"/>
          </w:tcPr>
          <w:p w14:paraId="2F7B0CE0" w14:textId="77777777" w:rsidR="00951ABB" w:rsidRPr="006B39AA" w:rsidRDefault="00000000">
            <w:pPr>
              <w:spacing w:after="40"/>
              <w:rPr>
                <w:sz w:val="28"/>
                <w:szCs w:val="28"/>
              </w:rPr>
            </w:pPr>
            <w:r w:rsidRPr="006B39AA">
              <w:rPr>
                <w:sz w:val="28"/>
                <w:szCs w:val="28"/>
              </w:rPr>
              <w:t>Custom hooks separate feature logic from presentational components.</w:t>
            </w:r>
          </w:p>
        </w:tc>
        <w:tc>
          <w:tcPr>
            <w:tcW w:w="2304" w:type="dxa"/>
          </w:tcPr>
          <w:p w14:paraId="1EA9CCE9" w14:textId="77777777" w:rsidR="00951ABB" w:rsidRPr="006B39AA" w:rsidRDefault="00000000">
            <w:pPr>
              <w:spacing w:after="40"/>
              <w:rPr>
                <w:sz w:val="28"/>
                <w:szCs w:val="28"/>
              </w:rPr>
            </w:pPr>
            <w:r w:rsidRPr="006B39AA">
              <w:rPr>
                <w:sz w:val="28"/>
                <w:szCs w:val="28"/>
              </w:rPr>
              <w:t>Required / Pass condition</w:t>
            </w:r>
          </w:p>
        </w:tc>
      </w:tr>
      <w:tr w:rsidR="00951ABB" w:rsidRPr="006B39AA" w14:paraId="39DA0DB4" w14:textId="77777777">
        <w:trPr>
          <w:jc w:val="center"/>
        </w:trPr>
        <w:tc>
          <w:tcPr>
            <w:tcW w:w="2592" w:type="dxa"/>
            <w:shd w:val="clear" w:color="auto" w:fill="F6F4FF"/>
          </w:tcPr>
          <w:p w14:paraId="332601C0" w14:textId="77777777" w:rsidR="00951ABB" w:rsidRPr="006B39AA" w:rsidRDefault="00000000">
            <w:pPr>
              <w:spacing w:after="40"/>
              <w:rPr>
                <w:sz w:val="28"/>
                <w:szCs w:val="28"/>
              </w:rPr>
            </w:pPr>
            <w:r w:rsidRPr="006B39AA">
              <w:rPr>
                <w:sz w:val="28"/>
                <w:szCs w:val="28"/>
              </w:rPr>
              <w:lastRenderedPageBreak/>
              <w:t>React implementation control</w:t>
            </w:r>
          </w:p>
        </w:tc>
        <w:tc>
          <w:tcPr>
            <w:tcW w:w="5760" w:type="dxa"/>
            <w:shd w:val="clear" w:color="auto" w:fill="F6F4FF"/>
          </w:tcPr>
          <w:p w14:paraId="541DE729" w14:textId="77777777" w:rsidR="00951ABB" w:rsidRPr="006B39AA" w:rsidRDefault="00000000">
            <w:pPr>
              <w:spacing w:after="40"/>
              <w:rPr>
                <w:sz w:val="28"/>
                <w:szCs w:val="28"/>
              </w:rPr>
            </w:pPr>
            <w:r w:rsidRPr="006B39AA">
              <w:rPr>
                <w:sz w:val="28"/>
                <w:szCs w:val="28"/>
              </w:rPr>
              <w:t>Suspense fallbacks are page-specific and route-appropriate.</w:t>
            </w:r>
          </w:p>
        </w:tc>
        <w:tc>
          <w:tcPr>
            <w:tcW w:w="2304" w:type="dxa"/>
            <w:shd w:val="clear" w:color="auto" w:fill="F6F4FF"/>
          </w:tcPr>
          <w:p w14:paraId="1A39E384" w14:textId="77777777" w:rsidR="00951ABB" w:rsidRPr="006B39AA" w:rsidRDefault="00000000">
            <w:pPr>
              <w:spacing w:after="40"/>
              <w:rPr>
                <w:sz w:val="28"/>
                <w:szCs w:val="28"/>
              </w:rPr>
            </w:pPr>
            <w:r w:rsidRPr="006B39AA">
              <w:rPr>
                <w:sz w:val="28"/>
                <w:szCs w:val="28"/>
              </w:rPr>
              <w:t>Required / Pass condition</w:t>
            </w:r>
          </w:p>
        </w:tc>
      </w:tr>
      <w:tr w:rsidR="00951ABB" w:rsidRPr="006B39AA" w14:paraId="4D4296C3" w14:textId="77777777">
        <w:trPr>
          <w:jc w:val="center"/>
        </w:trPr>
        <w:tc>
          <w:tcPr>
            <w:tcW w:w="2592" w:type="dxa"/>
          </w:tcPr>
          <w:p w14:paraId="7D4C888E" w14:textId="77777777" w:rsidR="00951ABB" w:rsidRPr="006B39AA" w:rsidRDefault="00000000">
            <w:pPr>
              <w:spacing w:after="40"/>
              <w:rPr>
                <w:sz w:val="28"/>
                <w:szCs w:val="28"/>
              </w:rPr>
            </w:pPr>
            <w:r w:rsidRPr="006B39AA">
              <w:rPr>
                <w:sz w:val="28"/>
                <w:szCs w:val="28"/>
              </w:rPr>
              <w:t>React implementation control</w:t>
            </w:r>
          </w:p>
        </w:tc>
        <w:tc>
          <w:tcPr>
            <w:tcW w:w="5760" w:type="dxa"/>
          </w:tcPr>
          <w:p w14:paraId="7C1FAB70" w14:textId="77777777" w:rsidR="00951ABB" w:rsidRPr="006B39AA" w:rsidRDefault="00000000">
            <w:pPr>
              <w:spacing w:after="40"/>
              <w:rPr>
                <w:sz w:val="28"/>
                <w:szCs w:val="28"/>
              </w:rPr>
            </w:pPr>
            <w:r w:rsidRPr="006B39AA">
              <w:rPr>
                <w:sz w:val="28"/>
                <w:szCs w:val="28"/>
              </w:rPr>
              <w:t>Error boundaries exist at root/layout/route levels and provide safe recovery.</w:t>
            </w:r>
          </w:p>
        </w:tc>
        <w:tc>
          <w:tcPr>
            <w:tcW w:w="2304" w:type="dxa"/>
          </w:tcPr>
          <w:p w14:paraId="6600F1A1" w14:textId="77777777" w:rsidR="00951ABB" w:rsidRPr="006B39AA" w:rsidRDefault="00000000">
            <w:pPr>
              <w:spacing w:after="40"/>
              <w:rPr>
                <w:sz w:val="28"/>
                <w:szCs w:val="28"/>
              </w:rPr>
            </w:pPr>
            <w:r w:rsidRPr="006B39AA">
              <w:rPr>
                <w:sz w:val="28"/>
                <w:szCs w:val="28"/>
              </w:rPr>
              <w:t>Required / Pass condition</w:t>
            </w:r>
          </w:p>
        </w:tc>
      </w:tr>
      <w:tr w:rsidR="00951ABB" w:rsidRPr="006B39AA" w14:paraId="4204E470" w14:textId="77777777">
        <w:trPr>
          <w:jc w:val="center"/>
        </w:trPr>
        <w:tc>
          <w:tcPr>
            <w:tcW w:w="2592" w:type="dxa"/>
            <w:shd w:val="clear" w:color="auto" w:fill="F6F4FF"/>
          </w:tcPr>
          <w:p w14:paraId="0E9E988D" w14:textId="77777777" w:rsidR="00951ABB" w:rsidRPr="006B39AA" w:rsidRDefault="00000000">
            <w:pPr>
              <w:spacing w:after="40"/>
              <w:rPr>
                <w:sz w:val="28"/>
                <w:szCs w:val="28"/>
              </w:rPr>
            </w:pPr>
            <w:r w:rsidRPr="006B39AA">
              <w:rPr>
                <w:sz w:val="28"/>
                <w:szCs w:val="28"/>
              </w:rPr>
              <w:t>React implementation control</w:t>
            </w:r>
          </w:p>
        </w:tc>
        <w:tc>
          <w:tcPr>
            <w:tcW w:w="5760" w:type="dxa"/>
            <w:shd w:val="clear" w:color="auto" w:fill="F6F4FF"/>
          </w:tcPr>
          <w:p w14:paraId="754F074D" w14:textId="77777777" w:rsidR="00951ABB" w:rsidRPr="006B39AA" w:rsidRDefault="00000000">
            <w:pPr>
              <w:spacing w:after="40"/>
              <w:rPr>
                <w:sz w:val="28"/>
                <w:szCs w:val="28"/>
              </w:rPr>
            </w:pPr>
            <w:r w:rsidRPr="006B39AA">
              <w:rPr>
                <w:sz w:val="28"/>
                <w:szCs w:val="28"/>
              </w:rPr>
              <w:t>useEffect is not misused for ordinary API fetching.</w:t>
            </w:r>
          </w:p>
        </w:tc>
        <w:tc>
          <w:tcPr>
            <w:tcW w:w="2304" w:type="dxa"/>
            <w:shd w:val="clear" w:color="auto" w:fill="F6F4FF"/>
          </w:tcPr>
          <w:p w14:paraId="73D80A02" w14:textId="77777777" w:rsidR="00951ABB" w:rsidRPr="006B39AA" w:rsidRDefault="00000000">
            <w:pPr>
              <w:spacing w:after="40"/>
              <w:rPr>
                <w:sz w:val="28"/>
                <w:szCs w:val="28"/>
              </w:rPr>
            </w:pPr>
            <w:r w:rsidRPr="006B39AA">
              <w:rPr>
                <w:sz w:val="28"/>
                <w:szCs w:val="28"/>
              </w:rPr>
              <w:t>Required / Pass condition</w:t>
            </w:r>
          </w:p>
        </w:tc>
      </w:tr>
      <w:tr w:rsidR="00951ABB" w:rsidRPr="006B39AA" w14:paraId="0A93A9A0" w14:textId="77777777">
        <w:trPr>
          <w:jc w:val="center"/>
        </w:trPr>
        <w:tc>
          <w:tcPr>
            <w:tcW w:w="2592" w:type="dxa"/>
          </w:tcPr>
          <w:p w14:paraId="50BC8450" w14:textId="77777777" w:rsidR="00951ABB" w:rsidRPr="006B39AA" w:rsidRDefault="00000000">
            <w:pPr>
              <w:spacing w:after="40"/>
              <w:rPr>
                <w:sz w:val="28"/>
                <w:szCs w:val="28"/>
              </w:rPr>
            </w:pPr>
            <w:r w:rsidRPr="006B39AA">
              <w:rPr>
                <w:sz w:val="28"/>
                <w:szCs w:val="28"/>
              </w:rPr>
              <w:t>React implementation control</w:t>
            </w:r>
          </w:p>
        </w:tc>
        <w:tc>
          <w:tcPr>
            <w:tcW w:w="5760" w:type="dxa"/>
          </w:tcPr>
          <w:p w14:paraId="6B2CD2EB" w14:textId="77777777" w:rsidR="00951ABB" w:rsidRPr="006B39AA" w:rsidRDefault="00000000">
            <w:pPr>
              <w:spacing w:after="40"/>
              <w:rPr>
                <w:sz w:val="28"/>
                <w:szCs w:val="28"/>
              </w:rPr>
            </w:pPr>
            <w:r w:rsidRPr="006B39AA">
              <w:rPr>
                <w:sz w:val="28"/>
                <w:szCs w:val="28"/>
              </w:rPr>
              <w:t>Request cancellation/stale response protection is implemented.</w:t>
            </w:r>
          </w:p>
        </w:tc>
        <w:tc>
          <w:tcPr>
            <w:tcW w:w="2304" w:type="dxa"/>
          </w:tcPr>
          <w:p w14:paraId="31A463C1" w14:textId="77777777" w:rsidR="00951ABB" w:rsidRPr="006B39AA" w:rsidRDefault="00000000">
            <w:pPr>
              <w:spacing w:after="40"/>
              <w:rPr>
                <w:sz w:val="28"/>
                <w:szCs w:val="28"/>
              </w:rPr>
            </w:pPr>
            <w:r w:rsidRPr="006B39AA">
              <w:rPr>
                <w:sz w:val="28"/>
                <w:szCs w:val="28"/>
              </w:rPr>
              <w:t>Required / Pass condition</w:t>
            </w:r>
          </w:p>
        </w:tc>
      </w:tr>
      <w:tr w:rsidR="00951ABB" w:rsidRPr="006B39AA" w14:paraId="7E5EB0B2" w14:textId="77777777">
        <w:trPr>
          <w:jc w:val="center"/>
        </w:trPr>
        <w:tc>
          <w:tcPr>
            <w:tcW w:w="2592" w:type="dxa"/>
            <w:shd w:val="clear" w:color="auto" w:fill="F6F4FF"/>
          </w:tcPr>
          <w:p w14:paraId="5DDF0FAD" w14:textId="77777777" w:rsidR="00951ABB" w:rsidRPr="006B39AA" w:rsidRDefault="00000000">
            <w:pPr>
              <w:spacing w:after="40"/>
              <w:rPr>
                <w:sz w:val="28"/>
                <w:szCs w:val="28"/>
              </w:rPr>
            </w:pPr>
            <w:r w:rsidRPr="006B39AA">
              <w:rPr>
                <w:sz w:val="28"/>
                <w:szCs w:val="28"/>
              </w:rPr>
              <w:t>React implementation control</w:t>
            </w:r>
          </w:p>
        </w:tc>
        <w:tc>
          <w:tcPr>
            <w:tcW w:w="5760" w:type="dxa"/>
            <w:shd w:val="clear" w:color="auto" w:fill="F6F4FF"/>
          </w:tcPr>
          <w:p w14:paraId="516954A9" w14:textId="77777777" w:rsidR="00951ABB" w:rsidRPr="006B39AA" w:rsidRDefault="00000000">
            <w:pPr>
              <w:spacing w:after="40"/>
              <w:rPr>
                <w:sz w:val="28"/>
                <w:szCs w:val="28"/>
              </w:rPr>
            </w:pPr>
            <w:r w:rsidRPr="006B39AA">
              <w:rPr>
                <w:sz w:val="28"/>
                <w:szCs w:val="28"/>
              </w:rPr>
              <w:t>DTO-to-UI model mapping exists where needed.</w:t>
            </w:r>
          </w:p>
        </w:tc>
        <w:tc>
          <w:tcPr>
            <w:tcW w:w="2304" w:type="dxa"/>
            <w:shd w:val="clear" w:color="auto" w:fill="F6F4FF"/>
          </w:tcPr>
          <w:p w14:paraId="50E1B80D" w14:textId="77777777" w:rsidR="00951ABB" w:rsidRPr="006B39AA" w:rsidRDefault="00000000">
            <w:pPr>
              <w:spacing w:after="40"/>
              <w:rPr>
                <w:sz w:val="28"/>
                <w:szCs w:val="28"/>
              </w:rPr>
            </w:pPr>
            <w:r w:rsidRPr="006B39AA">
              <w:rPr>
                <w:sz w:val="28"/>
                <w:szCs w:val="28"/>
              </w:rPr>
              <w:t>Required / Pass condition</w:t>
            </w:r>
          </w:p>
        </w:tc>
      </w:tr>
      <w:tr w:rsidR="00951ABB" w:rsidRPr="006B39AA" w14:paraId="6B96E209" w14:textId="77777777">
        <w:trPr>
          <w:jc w:val="center"/>
        </w:trPr>
        <w:tc>
          <w:tcPr>
            <w:tcW w:w="2592" w:type="dxa"/>
          </w:tcPr>
          <w:p w14:paraId="11ADA509" w14:textId="77777777" w:rsidR="00951ABB" w:rsidRPr="006B39AA" w:rsidRDefault="00000000">
            <w:pPr>
              <w:spacing w:after="40"/>
              <w:rPr>
                <w:sz w:val="28"/>
                <w:szCs w:val="28"/>
              </w:rPr>
            </w:pPr>
            <w:r w:rsidRPr="006B39AA">
              <w:rPr>
                <w:sz w:val="28"/>
                <w:szCs w:val="28"/>
              </w:rPr>
              <w:t>React implementation control</w:t>
            </w:r>
          </w:p>
        </w:tc>
        <w:tc>
          <w:tcPr>
            <w:tcW w:w="5760" w:type="dxa"/>
          </w:tcPr>
          <w:p w14:paraId="4DA11439" w14:textId="77777777" w:rsidR="00951ABB" w:rsidRPr="006B39AA" w:rsidRDefault="00000000">
            <w:pPr>
              <w:spacing w:after="40"/>
              <w:rPr>
                <w:sz w:val="28"/>
                <w:szCs w:val="28"/>
              </w:rPr>
            </w:pPr>
            <w:r w:rsidRPr="006B39AA">
              <w:rPr>
                <w:sz w:val="28"/>
                <w:szCs w:val="28"/>
              </w:rPr>
              <w:t>Stable React keys are used for dynamic lists.</w:t>
            </w:r>
          </w:p>
        </w:tc>
        <w:tc>
          <w:tcPr>
            <w:tcW w:w="2304" w:type="dxa"/>
          </w:tcPr>
          <w:p w14:paraId="3791B343" w14:textId="77777777" w:rsidR="00951ABB" w:rsidRPr="006B39AA" w:rsidRDefault="00000000">
            <w:pPr>
              <w:spacing w:after="40"/>
              <w:rPr>
                <w:sz w:val="28"/>
                <w:szCs w:val="28"/>
              </w:rPr>
            </w:pPr>
            <w:r w:rsidRPr="006B39AA">
              <w:rPr>
                <w:sz w:val="28"/>
                <w:szCs w:val="28"/>
              </w:rPr>
              <w:t>Required / Pass condition</w:t>
            </w:r>
          </w:p>
        </w:tc>
      </w:tr>
      <w:tr w:rsidR="00951ABB" w:rsidRPr="006B39AA" w14:paraId="53432E3C" w14:textId="77777777">
        <w:trPr>
          <w:jc w:val="center"/>
        </w:trPr>
        <w:tc>
          <w:tcPr>
            <w:tcW w:w="2592" w:type="dxa"/>
            <w:shd w:val="clear" w:color="auto" w:fill="F6F4FF"/>
          </w:tcPr>
          <w:p w14:paraId="166A652A" w14:textId="77777777" w:rsidR="00951ABB" w:rsidRPr="006B39AA" w:rsidRDefault="00000000">
            <w:pPr>
              <w:spacing w:after="40"/>
              <w:rPr>
                <w:sz w:val="28"/>
                <w:szCs w:val="28"/>
              </w:rPr>
            </w:pPr>
            <w:r w:rsidRPr="006B39AA">
              <w:rPr>
                <w:sz w:val="28"/>
                <w:szCs w:val="28"/>
              </w:rPr>
              <w:t>React implementation control</w:t>
            </w:r>
          </w:p>
        </w:tc>
        <w:tc>
          <w:tcPr>
            <w:tcW w:w="5760" w:type="dxa"/>
            <w:shd w:val="clear" w:color="auto" w:fill="F6F4FF"/>
          </w:tcPr>
          <w:p w14:paraId="0AB7B355" w14:textId="77777777" w:rsidR="00951ABB" w:rsidRPr="006B39AA" w:rsidRDefault="00000000">
            <w:pPr>
              <w:spacing w:after="40"/>
              <w:rPr>
                <w:sz w:val="28"/>
                <w:szCs w:val="28"/>
              </w:rPr>
            </w:pPr>
            <w:r w:rsidRPr="006B39AA">
              <w:rPr>
                <w:sz w:val="28"/>
                <w:szCs w:val="28"/>
              </w:rPr>
              <w:t>Strict Mode readiness passes.</w:t>
            </w:r>
          </w:p>
        </w:tc>
        <w:tc>
          <w:tcPr>
            <w:tcW w:w="2304" w:type="dxa"/>
            <w:shd w:val="clear" w:color="auto" w:fill="F6F4FF"/>
          </w:tcPr>
          <w:p w14:paraId="44678AC3" w14:textId="77777777" w:rsidR="00951ABB" w:rsidRPr="006B39AA" w:rsidRDefault="00000000">
            <w:pPr>
              <w:spacing w:after="40"/>
              <w:rPr>
                <w:sz w:val="28"/>
                <w:szCs w:val="28"/>
              </w:rPr>
            </w:pPr>
            <w:r w:rsidRPr="006B39AA">
              <w:rPr>
                <w:sz w:val="28"/>
                <w:szCs w:val="28"/>
              </w:rPr>
              <w:t>Required / Pass condition</w:t>
            </w:r>
          </w:p>
        </w:tc>
      </w:tr>
      <w:tr w:rsidR="00951ABB" w:rsidRPr="006B39AA" w14:paraId="271BF92C" w14:textId="77777777">
        <w:trPr>
          <w:jc w:val="center"/>
        </w:trPr>
        <w:tc>
          <w:tcPr>
            <w:tcW w:w="2592" w:type="dxa"/>
          </w:tcPr>
          <w:p w14:paraId="53519401" w14:textId="77777777" w:rsidR="00951ABB" w:rsidRPr="006B39AA" w:rsidRDefault="00000000">
            <w:pPr>
              <w:spacing w:after="40"/>
              <w:rPr>
                <w:sz w:val="28"/>
                <w:szCs w:val="28"/>
              </w:rPr>
            </w:pPr>
            <w:r w:rsidRPr="006B39AA">
              <w:rPr>
                <w:sz w:val="28"/>
                <w:szCs w:val="28"/>
              </w:rPr>
              <w:t>Authentication and RBAC</w:t>
            </w:r>
          </w:p>
        </w:tc>
        <w:tc>
          <w:tcPr>
            <w:tcW w:w="5760" w:type="dxa"/>
          </w:tcPr>
          <w:p w14:paraId="7BA7CCE4" w14:textId="77777777" w:rsidR="00951ABB" w:rsidRPr="006B39AA" w:rsidRDefault="00000000">
            <w:pPr>
              <w:spacing w:after="40"/>
              <w:rPr>
                <w:sz w:val="28"/>
                <w:szCs w:val="28"/>
              </w:rPr>
            </w:pPr>
            <w:r w:rsidRPr="006B39AA">
              <w:rPr>
                <w:sz w:val="28"/>
                <w:szCs w:val="28"/>
              </w:rPr>
              <w:t>Protected routes resolve auth before rendering.</w:t>
            </w:r>
          </w:p>
        </w:tc>
        <w:tc>
          <w:tcPr>
            <w:tcW w:w="2304" w:type="dxa"/>
          </w:tcPr>
          <w:p w14:paraId="6F6C418F" w14:textId="77777777" w:rsidR="00951ABB" w:rsidRPr="006B39AA" w:rsidRDefault="00000000">
            <w:pPr>
              <w:spacing w:after="40"/>
              <w:rPr>
                <w:sz w:val="28"/>
                <w:szCs w:val="28"/>
              </w:rPr>
            </w:pPr>
            <w:r w:rsidRPr="006B39AA">
              <w:rPr>
                <w:sz w:val="28"/>
                <w:szCs w:val="28"/>
              </w:rPr>
              <w:t>Required / Pass condition</w:t>
            </w:r>
          </w:p>
        </w:tc>
      </w:tr>
      <w:tr w:rsidR="00951ABB" w:rsidRPr="006B39AA" w14:paraId="439E41FF" w14:textId="77777777">
        <w:trPr>
          <w:jc w:val="center"/>
        </w:trPr>
        <w:tc>
          <w:tcPr>
            <w:tcW w:w="2592" w:type="dxa"/>
            <w:shd w:val="clear" w:color="auto" w:fill="F6F4FF"/>
          </w:tcPr>
          <w:p w14:paraId="7732C7F3" w14:textId="77777777" w:rsidR="00951ABB" w:rsidRPr="006B39AA" w:rsidRDefault="00000000">
            <w:pPr>
              <w:spacing w:after="40"/>
              <w:rPr>
                <w:sz w:val="28"/>
                <w:szCs w:val="28"/>
              </w:rPr>
            </w:pPr>
            <w:r w:rsidRPr="006B39AA">
              <w:rPr>
                <w:sz w:val="28"/>
                <w:szCs w:val="28"/>
              </w:rPr>
              <w:t>Authentication and RBAC</w:t>
            </w:r>
          </w:p>
        </w:tc>
        <w:tc>
          <w:tcPr>
            <w:tcW w:w="5760" w:type="dxa"/>
            <w:shd w:val="clear" w:color="auto" w:fill="F6F4FF"/>
          </w:tcPr>
          <w:p w14:paraId="722DB39B" w14:textId="77777777" w:rsidR="00951ABB" w:rsidRPr="006B39AA" w:rsidRDefault="00000000">
            <w:pPr>
              <w:spacing w:after="40"/>
              <w:rPr>
                <w:sz w:val="28"/>
                <w:szCs w:val="28"/>
              </w:rPr>
            </w:pPr>
            <w:r w:rsidRPr="006B39AA">
              <w:rPr>
                <w:sz w:val="28"/>
                <w:szCs w:val="28"/>
              </w:rPr>
              <w:t>Student/Admin role boundaries are enforced in UI and backend.</w:t>
            </w:r>
          </w:p>
        </w:tc>
        <w:tc>
          <w:tcPr>
            <w:tcW w:w="2304" w:type="dxa"/>
            <w:shd w:val="clear" w:color="auto" w:fill="F6F4FF"/>
          </w:tcPr>
          <w:p w14:paraId="5E5024BD" w14:textId="77777777" w:rsidR="00951ABB" w:rsidRPr="006B39AA" w:rsidRDefault="00000000">
            <w:pPr>
              <w:spacing w:after="40"/>
              <w:rPr>
                <w:sz w:val="28"/>
                <w:szCs w:val="28"/>
              </w:rPr>
            </w:pPr>
            <w:r w:rsidRPr="006B39AA">
              <w:rPr>
                <w:sz w:val="28"/>
                <w:szCs w:val="28"/>
              </w:rPr>
              <w:t>Required / Pass condition</w:t>
            </w:r>
          </w:p>
        </w:tc>
      </w:tr>
      <w:tr w:rsidR="00951ABB" w:rsidRPr="006B39AA" w14:paraId="550B4A94" w14:textId="77777777">
        <w:trPr>
          <w:jc w:val="center"/>
        </w:trPr>
        <w:tc>
          <w:tcPr>
            <w:tcW w:w="2592" w:type="dxa"/>
          </w:tcPr>
          <w:p w14:paraId="2956BD96" w14:textId="77777777" w:rsidR="00951ABB" w:rsidRPr="006B39AA" w:rsidRDefault="00000000">
            <w:pPr>
              <w:spacing w:after="40"/>
              <w:rPr>
                <w:sz w:val="28"/>
                <w:szCs w:val="28"/>
              </w:rPr>
            </w:pPr>
            <w:r w:rsidRPr="006B39AA">
              <w:rPr>
                <w:sz w:val="28"/>
                <w:szCs w:val="28"/>
              </w:rPr>
              <w:t>Security</w:t>
            </w:r>
          </w:p>
        </w:tc>
        <w:tc>
          <w:tcPr>
            <w:tcW w:w="5760" w:type="dxa"/>
          </w:tcPr>
          <w:p w14:paraId="7FB3F72F" w14:textId="77777777" w:rsidR="00951ABB" w:rsidRPr="006B39AA" w:rsidRDefault="00000000">
            <w:pPr>
              <w:spacing w:after="40"/>
              <w:rPr>
                <w:sz w:val="28"/>
                <w:szCs w:val="28"/>
              </w:rPr>
            </w:pPr>
            <w:r w:rsidRPr="006B39AA">
              <w:rPr>
                <w:sz w:val="28"/>
                <w:szCs w:val="28"/>
              </w:rPr>
              <w:t>No frontend secrets, unsafe storage or sensitive URL/metadata/log exposure.</w:t>
            </w:r>
          </w:p>
        </w:tc>
        <w:tc>
          <w:tcPr>
            <w:tcW w:w="2304" w:type="dxa"/>
          </w:tcPr>
          <w:p w14:paraId="361EC228" w14:textId="77777777" w:rsidR="00951ABB" w:rsidRPr="006B39AA" w:rsidRDefault="00000000">
            <w:pPr>
              <w:spacing w:after="40"/>
              <w:rPr>
                <w:sz w:val="28"/>
                <w:szCs w:val="28"/>
              </w:rPr>
            </w:pPr>
            <w:r w:rsidRPr="006B39AA">
              <w:rPr>
                <w:sz w:val="28"/>
                <w:szCs w:val="28"/>
              </w:rPr>
              <w:t>Required / Pass condition</w:t>
            </w:r>
          </w:p>
        </w:tc>
      </w:tr>
      <w:tr w:rsidR="00951ABB" w:rsidRPr="006B39AA" w14:paraId="4EBF48E1" w14:textId="77777777">
        <w:trPr>
          <w:jc w:val="center"/>
        </w:trPr>
        <w:tc>
          <w:tcPr>
            <w:tcW w:w="2592" w:type="dxa"/>
            <w:shd w:val="clear" w:color="auto" w:fill="F6F4FF"/>
          </w:tcPr>
          <w:p w14:paraId="2D38E5A3" w14:textId="77777777" w:rsidR="00951ABB" w:rsidRPr="006B39AA" w:rsidRDefault="00000000">
            <w:pPr>
              <w:spacing w:after="40"/>
              <w:rPr>
                <w:sz w:val="28"/>
                <w:szCs w:val="28"/>
              </w:rPr>
            </w:pPr>
            <w:r w:rsidRPr="006B39AA">
              <w:rPr>
                <w:sz w:val="28"/>
                <w:szCs w:val="28"/>
              </w:rPr>
              <w:t>Security</w:t>
            </w:r>
          </w:p>
        </w:tc>
        <w:tc>
          <w:tcPr>
            <w:tcW w:w="5760" w:type="dxa"/>
            <w:shd w:val="clear" w:color="auto" w:fill="F6F4FF"/>
          </w:tcPr>
          <w:p w14:paraId="7ACE57D5" w14:textId="77777777" w:rsidR="00951ABB" w:rsidRPr="006B39AA" w:rsidRDefault="00000000">
            <w:pPr>
              <w:spacing w:after="40"/>
              <w:rPr>
                <w:sz w:val="28"/>
                <w:szCs w:val="28"/>
              </w:rPr>
            </w:pPr>
            <w:r w:rsidRPr="006B39AA">
              <w:rPr>
                <w:sz w:val="28"/>
                <w:szCs w:val="28"/>
              </w:rPr>
              <w:t>User-generated HTML is sanitized or rendered as text.</w:t>
            </w:r>
          </w:p>
        </w:tc>
        <w:tc>
          <w:tcPr>
            <w:tcW w:w="2304" w:type="dxa"/>
            <w:shd w:val="clear" w:color="auto" w:fill="F6F4FF"/>
          </w:tcPr>
          <w:p w14:paraId="590C7A5E" w14:textId="77777777" w:rsidR="00951ABB" w:rsidRPr="006B39AA" w:rsidRDefault="00000000">
            <w:pPr>
              <w:spacing w:after="40"/>
              <w:rPr>
                <w:sz w:val="28"/>
                <w:szCs w:val="28"/>
              </w:rPr>
            </w:pPr>
            <w:r w:rsidRPr="006B39AA">
              <w:rPr>
                <w:sz w:val="28"/>
                <w:szCs w:val="28"/>
              </w:rPr>
              <w:t>Required / Pass condition</w:t>
            </w:r>
          </w:p>
        </w:tc>
      </w:tr>
      <w:tr w:rsidR="00951ABB" w:rsidRPr="006B39AA" w14:paraId="35F35F32" w14:textId="77777777">
        <w:trPr>
          <w:jc w:val="center"/>
        </w:trPr>
        <w:tc>
          <w:tcPr>
            <w:tcW w:w="2592" w:type="dxa"/>
          </w:tcPr>
          <w:p w14:paraId="1B5BCCB0" w14:textId="77777777" w:rsidR="00951ABB" w:rsidRPr="006B39AA" w:rsidRDefault="00000000">
            <w:pPr>
              <w:spacing w:after="40"/>
              <w:rPr>
                <w:sz w:val="28"/>
                <w:szCs w:val="28"/>
              </w:rPr>
            </w:pPr>
            <w:r w:rsidRPr="006B39AA">
              <w:rPr>
                <w:sz w:val="28"/>
                <w:szCs w:val="28"/>
              </w:rPr>
              <w:t>Accessibility</w:t>
            </w:r>
          </w:p>
        </w:tc>
        <w:tc>
          <w:tcPr>
            <w:tcW w:w="5760" w:type="dxa"/>
          </w:tcPr>
          <w:p w14:paraId="2BC83376" w14:textId="77777777" w:rsidR="00951ABB" w:rsidRPr="006B39AA" w:rsidRDefault="00000000">
            <w:pPr>
              <w:spacing w:after="40"/>
              <w:rPr>
                <w:sz w:val="28"/>
                <w:szCs w:val="28"/>
              </w:rPr>
            </w:pPr>
            <w:r w:rsidRPr="006B39AA">
              <w:rPr>
                <w:sz w:val="28"/>
                <w:szCs w:val="28"/>
              </w:rPr>
              <w:t>Keyboard navigation, labels, focus states, modal semantics and table headers are present.</w:t>
            </w:r>
          </w:p>
        </w:tc>
        <w:tc>
          <w:tcPr>
            <w:tcW w:w="2304" w:type="dxa"/>
          </w:tcPr>
          <w:p w14:paraId="3A6B0032" w14:textId="77777777" w:rsidR="00951ABB" w:rsidRPr="006B39AA" w:rsidRDefault="00000000">
            <w:pPr>
              <w:spacing w:after="40"/>
              <w:rPr>
                <w:sz w:val="28"/>
                <w:szCs w:val="28"/>
              </w:rPr>
            </w:pPr>
            <w:r w:rsidRPr="006B39AA">
              <w:rPr>
                <w:sz w:val="28"/>
                <w:szCs w:val="28"/>
              </w:rPr>
              <w:t>Required / Pass condition</w:t>
            </w:r>
          </w:p>
        </w:tc>
      </w:tr>
      <w:tr w:rsidR="00951ABB" w:rsidRPr="006B39AA" w14:paraId="295851F1" w14:textId="77777777">
        <w:trPr>
          <w:jc w:val="center"/>
        </w:trPr>
        <w:tc>
          <w:tcPr>
            <w:tcW w:w="2592" w:type="dxa"/>
            <w:shd w:val="clear" w:color="auto" w:fill="F6F4FF"/>
          </w:tcPr>
          <w:p w14:paraId="5497E39E" w14:textId="77777777" w:rsidR="00951ABB" w:rsidRPr="006B39AA" w:rsidRDefault="00000000">
            <w:pPr>
              <w:spacing w:after="40"/>
              <w:rPr>
                <w:sz w:val="28"/>
                <w:szCs w:val="28"/>
              </w:rPr>
            </w:pPr>
            <w:r w:rsidRPr="006B39AA">
              <w:rPr>
                <w:sz w:val="28"/>
                <w:szCs w:val="28"/>
              </w:rPr>
              <w:t>Accessibility</w:t>
            </w:r>
          </w:p>
        </w:tc>
        <w:tc>
          <w:tcPr>
            <w:tcW w:w="5760" w:type="dxa"/>
            <w:shd w:val="clear" w:color="auto" w:fill="F6F4FF"/>
          </w:tcPr>
          <w:p w14:paraId="62041829" w14:textId="77777777" w:rsidR="00951ABB" w:rsidRPr="006B39AA" w:rsidRDefault="00000000">
            <w:pPr>
              <w:spacing w:after="40"/>
              <w:rPr>
                <w:sz w:val="28"/>
                <w:szCs w:val="28"/>
              </w:rPr>
            </w:pPr>
            <w:r w:rsidRPr="006B39AA">
              <w:rPr>
                <w:sz w:val="28"/>
                <w:szCs w:val="28"/>
              </w:rPr>
              <w:t>Color contrast passes in light and dark mode.</w:t>
            </w:r>
          </w:p>
        </w:tc>
        <w:tc>
          <w:tcPr>
            <w:tcW w:w="2304" w:type="dxa"/>
            <w:shd w:val="clear" w:color="auto" w:fill="F6F4FF"/>
          </w:tcPr>
          <w:p w14:paraId="521FCF16" w14:textId="77777777" w:rsidR="00951ABB" w:rsidRPr="006B39AA" w:rsidRDefault="00000000">
            <w:pPr>
              <w:spacing w:after="40"/>
              <w:rPr>
                <w:sz w:val="28"/>
                <w:szCs w:val="28"/>
              </w:rPr>
            </w:pPr>
            <w:r w:rsidRPr="006B39AA">
              <w:rPr>
                <w:sz w:val="28"/>
                <w:szCs w:val="28"/>
              </w:rPr>
              <w:t>Required / Pass condition</w:t>
            </w:r>
          </w:p>
        </w:tc>
      </w:tr>
      <w:tr w:rsidR="00951ABB" w:rsidRPr="006B39AA" w14:paraId="088521A6" w14:textId="77777777">
        <w:trPr>
          <w:jc w:val="center"/>
        </w:trPr>
        <w:tc>
          <w:tcPr>
            <w:tcW w:w="2592" w:type="dxa"/>
          </w:tcPr>
          <w:p w14:paraId="3C4C40F3" w14:textId="77777777" w:rsidR="00951ABB" w:rsidRPr="006B39AA" w:rsidRDefault="00000000">
            <w:pPr>
              <w:spacing w:after="40"/>
              <w:rPr>
                <w:sz w:val="28"/>
                <w:szCs w:val="28"/>
              </w:rPr>
            </w:pPr>
            <w:r w:rsidRPr="006B39AA">
              <w:rPr>
                <w:sz w:val="28"/>
                <w:szCs w:val="28"/>
              </w:rPr>
              <w:t>Dark mode</w:t>
            </w:r>
          </w:p>
        </w:tc>
        <w:tc>
          <w:tcPr>
            <w:tcW w:w="5760" w:type="dxa"/>
          </w:tcPr>
          <w:p w14:paraId="54647F2C" w14:textId="77777777" w:rsidR="00951ABB" w:rsidRPr="006B39AA" w:rsidRDefault="00000000">
            <w:pPr>
              <w:spacing w:after="40"/>
              <w:rPr>
                <w:sz w:val="28"/>
                <w:szCs w:val="28"/>
              </w:rPr>
            </w:pPr>
            <w:r w:rsidRPr="006B39AA">
              <w:rPr>
                <w:sz w:val="28"/>
                <w:szCs w:val="28"/>
              </w:rPr>
              <w:t>Every page/component supports dark mode with no leftover light blocks.</w:t>
            </w:r>
          </w:p>
        </w:tc>
        <w:tc>
          <w:tcPr>
            <w:tcW w:w="2304" w:type="dxa"/>
          </w:tcPr>
          <w:p w14:paraId="2E6F8D1B" w14:textId="77777777" w:rsidR="00951ABB" w:rsidRPr="006B39AA" w:rsidRDefault="00000000">
            <w:pPr>
              <w:spacing w:after="40"/>
              <w:rPr>
                <w:sz w:val="28"/>
                <w:szCs w:val="28"/>
              </w:rPr>
            </w:pPr>
            <w:r w:rsidRPr="006B39AA">
              <w:rPr>
                <w:sz w:val="28"/>
                <w:szCs w:val="28"/>
              </w:rPr>
              <w:t>Required / Pass condition</w:t>
            </w:r>
          </w:p>
        </w:tc>
      </w:tr>
      <w:tr w:rsidR="00951ABB" w:rsidRPr="006B39AA" w14:paraId="653BA4DA" w14:textId="77777777">
        <w:trPr>
          <w:jc w:val="center"/>
        </w:trPr>
        <w:tc>
          <w:tcPr>
            <w:tcW w:w="2592" w:type="dxa"/>
            <w:shd w:val="clear" w:color="auto" w:fill="F6F4FF"/>
          </w:tcPr>
          <w:p w14:paraId="766892CD" w14:textId="77777777" w:rsidR="00951ABB" w:rsidRPr="006B39AA" w:rsidRDefault="00000000">
            <w:pPr>
              <w:spacing w:after="40"/>
              <w:rPr>
                <w:sz w:val="28"/>
                <w:szCs w:val="28"/>
              </w:rPr>
            </w:pPr>
            <w:r w:rsidRPr="006B39AA">
              <w:rPr>
                <w:sz w:val="28"/>
                <w:szCs w:val="28"/>
              </w:rPr>
              <w:t>Dark mode</w:t>
            </w:r>
          </w:p>
        </w:tc>
        <w:tc>
          <w:tcPr>
            <w:tcW w:w="5760" w:type="dxa"/>
            <w:shd w:val="clear" w:color="auto" w:fill="F6F4FF"/>
          </w:tcPr>
          <w:p w14:paraId="24D4B6D7" w14:textId="77777777" w:rsidR="00951ABB" w:rsidRPr="006B39AA" w:rsidRDefault="00000000">
            <w:pPr>
              <w:spacing w:after="40"/>
              <w:rPr>
                <w:sz w:val="28"/>
                <w:szCs w:val="28"/>
              </w:rPr>
            </w:pPr>
            <w:r w:rsidRPr="006B39AA">
              <w:rPr>
                <w:sz w:val="28"/>
                <w:szCs w:val="28"/>
              </w:rPr>
              <w:t>Theme preference persists.</w:t>
            </w:r>
          </w:p>
        </w:tc>
        <w:tc>
          <w:tcPr>
            <w:tcW w:w="2304" w:type="dxa"/>
            <w:shd w:val="clear" w:color="auto" w:fill="F6F4FF"/>
          </w:tcPr>
          <w:p w14:paraId="0F770D08" w14:textId="77777777" w:rsidR="00951ABB" w:rsidRPr="006B39AA" w:rsidRDefault="00000000">
            <w:pPr>
              <w:spacing w:after="40"/>
              <w:rPr>
                <w:sz w:val="28"/>
                <w:szCs w:val="28"/>
              </w:rPr>
            </w:pPr>
            <w:r w:rsidRPr="006B39AA">
              <w:rPr>
                <w:sz w:val="28"/>
                <w:szCs w:val="28"/>
              </w:rPr>
              <w:t>Required / Pass condition</w:t>
            </w:r>
          </w:p>
        </w:tc>
      </w:tr>
      <w:tr w:rsidR="00951ABB" w:rsidRPr="006B39AA" w14:paraId="743F45A4" w14:textId="77777777">
        <w:trPr>
          <w:jc w:val="center"/>
        </w:trPr>
        <w:tc>
          <w:tcPr>
            <w:tcW w:w="2592" w:type="dxa"/>
          </w:tcPr>
          <w:p w14:paraId="3C301AD5" w14:textId="77777777" w:rsidR="00951ABB" w:rsidRPr="006B39AA" w:rsidRDefault="00000000">
            <w:pPr>
              <w:spacing w:after="40"/>
              <w:rPr>
                <w:sz w:val="28"/>
                <w:szCs w:val="28"/>
              </w:rPr>
            </w:pPr>
            <w:r w:rsidRPr="006B39AA">
              <w:rPr>
                <w:sz w:val="28"/>
                <w:szCs w:val="28"/>
              </w:rPr>
              <w:t>Responsive design</w:t>
            </w:r>
          </w:p>
        </w:tc>
        <w:tc>
          <w:tcPr>
            <w:tcW w:w="5760" w:type="dxa"/>
          </w:tcPr>
          <w:p w14:paraId="1C823CD7" w14:textId="77777777" w:rsidR="00951ABB" w:rsidRPr="006B39AA" w:rsidRDefault="00000000">
            <w:pPr>
              <w:spacing w:after="40"/>
              <w:rPr>
                <w:sz w:val="28"/>
                <w:szCs w:val="28"/>
              </w:rPr>
            </w:pPr>
            <w:r w:rsidRPr="006B39AA">
              <w:rPr>
                <w:sz w:val="28"/>
                <w:szCs w:val="28"/>
              </w:rPr>
              <w:t>Auth pages, dashboards, tables, modals and toolbars work on desktop/tablet/mobile.</w:t>
            </w:r>
          </w:p>
        </w:tc>
        <w:tc>
          <w:tcPr>
            <w:tcW w:w="2304" w:type="dxa"/>
          </w:tcPr>
          <w:p w14:paraId="4B64C751" w14:textId="77777777" w:rsidR="00951ABB" w:rsidRPr="006B39AA" w:rsidRDefault="00000000">
            <w:pPr>
              <w:spacing w:after="40"/>
              <w:rPr>
                <w:sz w:val="28"/>
                <w:szCs w:val="28"/>
              </w:rPr>
            </w:pPr>
            <w:r w:rsidRPr="006B39AA">
              <w:rPr>
                <w:sz w:val="28"/>
                <w:szCs w:val="28"/>
              </w:rPr>
              <w:t>Required / Pass condition</w:t>
            </w:r>
          </w:p>
        </w:tc>
      </w:tr>
      <w:tr w:rsidR="00951ABB" w:rsidRPr="006B39AA" w14:paraId="0EDAA258" w14:textId="77777777">
        <w:trPr>
          <w:jc w:val="center"/>
        </w:trPr>
        <w:tc>
          <w:tcPr>
            <w:tcW w:w="2592" w:type="dxa"/>
            <w:shd w:val="clear" w:color="auto" w:fill="F6F4FF"/>
          </w:tcPr>
          <w:p w14:paraId="3A5F8EE7" w14:textId="77777777" w:rsidR="00951ABB" w:rsidRPr="006B39AA" w:rsidRDefault="00000000">
            <w:pPr>
              <w:spacing w:after="40"/>
              <w:rPr>
                <w:sz w:val="28"/>
                <w:szCs w:val="28"/>
              </w:rPr>
            </w:pPr>
            <w:r w:rsidRPr="006B39AA">
              <w:rPr>
                <w:sz w:val="28"/>
                <w:szCs w:val="28"/>
              </w:rPr>
              <w:t>Responsive design</w:t>
            </w:r>
          </w:p>
        </w:tc>
        <w:tc>
          <w:tcPr>
            <w:tcW w:w="5760" w:type="dxa"/>
            <w:shd w:val="clear" w:color="auto" w:fill="F6F4FF"/>
          </w:tcPr>
          <w:p w14:paraId="7EFA042A" w14:textId="77777777" w:rsidR="00951ABB" w:rsidRPr="006B39AA" w:rsidRDefault="00000000">
            <w:pPr>
              <w:spacing w:after="40"/>
              <w:rPr>
                <w:sz w:val="28"/>
                <w:szCs w:val="28"/>
              </w:rPr>
            </w:pPr>
            <w:r w:rsidRPr="006B39AA">
              <w:rPr>
                <w:sz w:val="28"/>
                <w:szCs w:val="28"/>
              </w:rPr>
              <w:t xml:space="preserve">No horizontal page overflow except </w:t>
            </w:r>
            <w:r w:rsidRPr="006B39AA">
              <w:rPr>
                <w:sz w:val="28"/>
                <w:szCs w:val="28"/>
              </w:rPr>
              <w:lastRenderedPageBreak/>
              <w:t>intentional table wrappers.</w:t>
            </w:r>
          </w:p>
        </w:tc>
        <w:tc>
          <w:tcPr>
            <w:tcW w:w="2304" w:type="dxa"/>
            <w:shd w:val="clear" w:color="auto" w:fill="F6F4FF"/>
          </w:tcPr>
          <w:p w14:paraId="587EADB3" w14:textId="77777777" w:rsidR="00951ABB" w:rsidRPr="006B39AA" w:rsidRDefault="00000000">
            <w:pPr>
              <w:spacing w:after="40"/>
              <w:rPr>
                <w:sz w:val="28"/>
                <w:szCs w:val="28"/>
              </w:rPr>
            </w:pPr>
            <w:r w:rsidRPr="006B39AA">
              <w:rPr>
                <w:sz w:val="28"/>
                <w:szCs w:val="28"/>
              </w:rPr>
              <w:lastRenderedPageBreak/>
              <w:t xml:space="preserve">Required / </w:t>
            </w:r>
            <w:r w:rsidRPr="006B39AA">
              <w:rPr>
                <w:sz w:val="28"/>
                <w:szCs w:val="28"/>
              </w:rPr>
              <w:lastRenderedPageBreak/>
              <w:t>Pass condition</w:t>
            </w:r>
          </w:p>
        </w:tc>
      </w:tr>
      <w:tr w:rsidR="00951ABB" w:rsidRPr="006B39AA" w14:paraId="7E1A7B07" w14:textId="77777777">
        <w:trPr>
          <w:jc w:val="center"/>
        </w:trPr>
        <w:tc>
          <w:tcPr>
            <w:tcW w:w="2592" w:type="dxa"/>
          </w:tcPr>
          <w:p w14:paraId="7492B62C" w14:textId="77777777" w:rsidR="00951ABB" w:rsidRPr="006B39AA" w:rsidRDefault="00000000">
            <w:pPr>
              <w:spacing w:after="40"/>
              <w:rPr>
                <w:sz w:val="28"/>
                <w:szCs w:val="28"/>
              </w:rPr>
            </w:pPr>
            <w:r w:rsidRPr="006B39AA">
              <w:rPr>
                <w:sz w:val="28"/>
                <w:szCs w:val="28"/>
              </w:rPr>
              <w:lastRenderedPageBreak/>
              <w:t>Performance</w:t>
            </w:r>
          </w:p>
        </w:tc>
        <w:tc>
          <w:tcPr>
            <w:tcW w:w="5760" w:type="dxa"/>
          </w:tcPr>
          <w:p w14:paraId="3B63BCA2" w14:textId="77777777" w:rsidR="00951ABB" w:rsidRPr="006B39AA" w:rsidRDefault="00000000">
            <w:pPr>
              <w:spacing w:after="40"/>
              <w:rPr>
                <w:sz w:val="28"/>
                <w:szCs w:val="28"/>
              </w:rPr>
            </w:pPr>
            <w:r w:rsidRPr="006B39AA">
              <w:rPr>
                <w:sz w:val="28"/>
                <w:szCs w:val="28"/>
              </w:rPr>
              <w:t>Production build passes; route-level code splitting and bundle analysis are performed.</w:t>
            </w:r>
          </w:p>
        </w:tc>
        <w:tc>
          <w:tcPr>
            <w:tcW w:w="2304" w:type="dxa"/>
          </w:tcPr>
          <w:p w14:paraId="7C48560F" w14:textId="77777777" w:rsidR="00951ABB" w:rsidRPr="006B39AA" w:rsidRDefault="00000000">
            <w:pPr>
              <w:spacing w:after="40"/>
              <w:rPr>
                <w:sz w:val="28"/>
                <w:szCs w:val="28"/>
              </w:rPr>
            </w:pPr>
            <w:r w:rsidRPr="006B39AA">
              <w:rPr>
                <w:sz w:val="28"/>
                <w:szCs w:val="28"/>
              </w:rPr>
              <w:t>Required / Pass condition</w:t>
            </w:r>
          </w:p>
        </w:tc>
      </w:tr>
      <w:tr w:rsidR="00951ABB" w:rsidRPr="006B39AA" w14:paraId="732C0D03" w14:textId="77777777">
        <w:trPr>
          <w:jc w:val="center"/>
        </w:trPr>
        <w:tc>
          <w:tcPr>
            <w:tcW w:w="2592" w:type="dxa"/>
            <w:shd w:val="clear" w:color="auto" w:fill="F6F4FF"/>
          </w:tcPr>
          <w:p w14:paraId="58EEA5DD" w14:textId="77777777" w:rsidR="00951ABB" w:rsidRPr="006B39AA" w:rsidRDefault="00000000">
            <w:pPr>
              <w:spacing w:after="40"/>
              <w:rPr>
                <w:sz w:val="28"/>
                <w:szCs w:val="28"/>
              </w:rPr>
            </w:pPr>
            <w:r w:rsidRPr="006B39AA">
              <w:rPr>
                <w:sz w:val="28"/>
                <w:szCs w:val="28"/>
              </w:rPr>
              <w:t>Performance</w:t>
            </w:r>
          </w:p>
        </w:tc>
        <w:tc>
          <w:tcPr>
            <w:tcW w:w="5760" w:type="dxa"/>
            <w:shd w:val="clear" w:color="auto" w:fill="F6F4FF"/>
          </w:tcPr>
          <w:p w14:paraId="565E05E5" w14:textId="77777777" w:rsidR="00951ABB" w:rsidRPr="006B39AA" w:rsidRDefault="00000000">
            <w:pPr>
              <w:spacing w:after="40"/>
              <w:rPr>
                <w:sz w:val="28"/>
                <w:szCs w:val="28"/>
              </w:rPr>
            </w:pPr>
            <w:r w:rsidRPr="006B39AA">
              <w:rPr>
                <w:sz w:val="28"/>
                <w:szCs w:val="28"/>
              </w:rPr>
              <w:t>Large lists use server-side pagination and search is debounced.</w:t>
            </w:r>
          </w:p>
        </w:tc>
        <w:tc>
          <w:tcPr>
            <w:tcW w:w="2304" w:type="dxa"/>
            <w:shd w:val="clear" w:color="auto" w:fill="F6F4FF"/>
          </w:tcPr>
          <w:p w14:paraId="701510A2" w14:textId="77777777" w:rsidR="00951ABB" w:rsidRPr="006B39AA" w:rsidRDefault="00000000">
            <w:pPr>
              <w:spacing w:after="40"/>
              <w:rPr>
                <w:sz w:val="28"/>
                <w:szCs w:val="28"/>
              </w:rPr>
            </w:pPr>
            <w:r w:rsidRPr="006B39AA">
              <w:rPr>
                <w:sz w:val="28"/>
                <w:szCs w:val="28"/>
              </w:rPr>
              <w:t>Required / Pass condition</w:t>
            </w:r>
          </w:p>
        </w:tc>
      </w:tr>
      <w:tr w:rsidR="00951ABB" w:rsidRPr="006B39AA" w14:paraId="16BEA1A6" w14:textId="77777777">
        <w:trPr>
          <w:jc w:val="center"/>
        </w:trPr>
        <w:tc>
          <w:tcPr>
            <w:tcW w:w="2592" w:type="dxa"/>
          </w:tcPr>
          <w:p w14:paraId="7BFC1729" w14:textId="77777777" w:rsidR="00951ABB" w:rsidRPr="006B39AA" w:rsidRDefault="00000000">
            <w:pPr>
              <w:spacing w:after="40"/>
              <w:rPr>
                <w:sz w:val="28"/>
                <w:szCs w:val="28"/>
              </w:rPr>
            </w:pPr>
            <w:r w:rsidRPr="006B39AA">
              <w:rPr>
                <w:sz w:val="28"/>
                <w:szCs w:val="28"/>
              </w:rPr>
              <w:t>Testing</w:t>
            </w:r>
          </w:p>
        </w:tc>
        <w:tc>
          <w:tcPr>
            <w:tcW w:w="5760" w:type="dxa"/>
          </w:tcPr>
          <w:p w14:paraId="11116F77" w14:textId="77777777" w:rsidR="00951ABB" w:rsidRPr="006B39AA" w:rsidRDefault="00000000">
            <w:pPr>
              <w:spacing w:after="40"/>
              <w:rPr>
                <w:sz w:val="28"/>
                <w:szCs w:val="28"/>
              </w:rPr>
            </w:pPr>
            <w:r w:rsidRPr="006B39AA">
              <w:rPr>
                <w:sz w:val="28"/>
                <w:szCs w:val="28"/>
              </w:rPr>
              <w:t>Type-check, lint, unit/component and E2E flows pass.</w:t>
            </w:r>
          </w:p>
        </w:tc>
        <w:tc>
          <w:tcPr>
            <w:tcW w:w="2304" w:type="dxa"/>
          </w:tcPr>
          <w:p w14:paraId="64EDED8A" w14:textId="77777777" w:rsidR="00951ABB" w:rsidRPr="006B39AA" w:rsidRDefault="00000000">
            <w:pPr>
              <w:spacing w:after="40"/>
              <w:rPr>
                <w:sz w:val="28"/>
                <w:szCs w:val="28"/>
              </w:rPr>
            </w:pPr>
            <w:r w:rsidRPr="006B39AA">
              <w:rPr>
                <w:sz w:val="28"/>
                <w:szCs w:val="28"/>
              </w:rPr>
              <w:t>Required / Pass condition</w:t>
            </w:r>
          </w:p>
        </w:tc>
      </w:tr>
      <w:tr w:rsidR="00951ABB" w:rsidRPr="006B39AA" w14:paraId="14017B4F" w14:textId="77777777">
        <w:trPr>
          <w:jc w:val="center"/>
        </w:trPr>
        <w:tc>
          <w:tcPr>
            <w:tcW w:w="2592" w:type="dxa"/>
            <w:shd w:val="clear" w:color="auto" w:fill="F6F4FF"/>
          </w:tcPr>
          <w:p w14:paraId="2A4C20F7" w14:textId="77777777" w:rsidR="00951ABB" w:rsidRPr="006B39AA" w:rsidRDefault="00000000">
            <w:pPr>
              <w:spacing w:after="40"/>
              <w:rPr>
                <w:sz w:val="28"/>
                <w:szCs w:val="28"/>
              </w:rPr>
            </w:pPr>
            <w:r w:rsidRPr="006B39AA">
              <w:rPr>
                <w:sz w:val="28"/>
                <w:szCs w:val="28"/>
              </w:rPr>
              <w:t>Testing</w:t>
            </w:r>
          </w:p>
        </w:tc>
        <w:tc>
          <w:tcPr>
            <w:tcW w:w="5760" w:type="dxa"/>
            <w:shd w:val="clear" w:color="auto" w:fill="F6F4FF"/>
          </w:tcPr>
          <w:p w14:paraId="45997E65" w14:textId="77777777" w:rsidR="00951ABB" w:rsidRPr="006B39AA" w:rsidRDefault="00000000">
            <w:pPr>
              <w:spacing w:after="40"/>
              <w:rPr>
                <w:sz w:val="28"/>
                <w:szCs w:val="28"/>
              </w:rPr>
            </w:pPr>
            <w:r w:rsidRPr="006B39AA">
              <w:rPr>
                <w:sz w:val="28"/>
                <w:szCs w:val="28"/>
              </w:rPr>
              <w:t>Removed-scope negative tests pass.</w:t>
            </w:r>
          </w:p>
        </w:tc>
        <w:tc>
          <w:tcPr>
            <w:tcW w:w="2304" w:type="dxa"/>
            <w:shd w:val="clear" w:color="auto" w:fill="F6F4FF"/>
          </w:tcPr>
          <w:p w14:paraId="2C92BA4A" w14:textId="77777777" w:rsidR="00951ABB" w:rsidRPr="006B39AA" w:rsidRDefault="00000000">
            <w:pPr>
              <w:spacing w:after="40"/>
              <w:rPr>
                <w:sz w:val="28"/>
                <w:szCs w:val="28"/>
              </w:rPr>
            </w:pPr>
            <w:r w:rsidRPr="006B39AA">
              <w:rPr>
                <w:sz w:val="28"/>
                <w:szCs w:val="28"/>
              </w:rPr>
              <w:t>Required / Pass condition</w:t>
            </w:r>
          </w:p>
        </w:tc>
      </w:tr>
      <w:tr w:rsidR="00951ABB" w:rsidRPr="006B39AA" w14:paraId="0C952D35" w14:textId="77777777">
        <w:trPr>
          <w:jc w:val="center"/>
        </w:trPr>
        <w:tc>
          <w:tcPr>
            <w:tcW w:w="2592" w:type="dxa"/>
          </w:tcPr>
          <w:p w14:paraId="17E431AF" w14:textId="77777777" w:rsidR="00951ABB" w:rsidRPr="006B39AA" w:rsidRDefault="00000000">
            <w:pPr>
              <w:spacing w:after="40"/>
              <w:rPr>
                <w:sz w:val="28"/>
                <w:szCs w:val="28"/>
              </w:rPr>
            </w:pPr>
            <w:r w:rsidRPr="006B39AA">
              <w:rPr>
                <w:sz w:val="28"/>
                <w:szCs w:val="28"/>
              </w:rPr>
              <w:t>Deployment readiness</w:t>
            </w:r>
          </w:p>
        </w:tc>
        <w:tc>
          <w:tcPr>
            <w:tcW w:w="5760" w:type="dxa"/>
          </w:tcPr>
          <w:p w14:paraId="2852D1F4" w14:textId="77777777" w:rsidR="00951ABB" w:rsidRPr="006B39AA" w:rsidRDefault="00000000">
            <w:pPr>
              <w:spacing w:after="40"/>
              <w:rPr>
                <w:sz w:val="28"/>
                <w:szCs w:val="28"/>
              </w:rPr>
            </w:pPr>
            <w:r w:rsidRPr="006B39AA">
              <w:rPr>
                <w:sz w:val="28"/>
                <w:szCs w:val="28"/>
              </w:rPr>
              <w:t>Static asset caching, index.html cache rules, SPA fallback, HTTPS and CORS are configured.</w:t>
            </w:r>
          </w:p>
        </w:tc>
        <w:tc>
          <w:tcPr>
            <w:tcW w:w="2304" w:type="dxa"/>
          </w:tcPr>
          <w:p w14:paraId="0C4D4D25" w14:textId="77777777" w:rsidR="00951ABB" w:rsidRPr="006B39AA" w:rsidRDefault="00000000">
            <w:pPr>
              <w:spacing w:after="40"/>
              <w:rPr>
                <w:sz w:val="28"/>
                <w:szCs w:val="28"/>
              </w:rPr>
            </w:pPr>
            <w:r w:rsidRPr="006B39AA">
              <w:rPr>
                <w:sz w:val="28"/>
                <w:szCs w:val="28"/>
              </w:rPr>
              <w:t>Required / Pass condition</w:t>
            </w:r>
          </w:p>
        </w:tc>
      </w:tr>
      <w:tr w:rsidR="00951ABB" w:rsidRPr="006B39AA" w14:paraId="36AE34CA" w14:textId="77777777">
        <w:trPr>
          <w:jc w:val="center"/>
        </w:trPr>
        <w:tc>
          <w:tcPr>
            <w:tcW w:w="2592" w:type="dxa"/>
            <w:shd w:val="clear" w:color="auto" w:fill="F6F4FF"/>
          </w:tcPr>
          <w:p w14:paraId="51F3F689" w14:textId="77777777" w:rsidR="00951ABB" w:rsidRPr="006B39AA" w:rsidRDefault="00000000">
            <w:pPr>
              <w:spacing w:after="40"/>
              <w:rPr>
                <w:sz w:val="28"/>
                <w:szCs w:val="28"/>
              </w:rPr>
            </w:pPr>
            <w:r w:rsidRPr="006B39AA">
              <w:rPr>
                <w:sz w:val="28"/>
                <w:szCs w:val="28"/>
              </w:rPr>
              <w:t>Deployment readiness</w:t>
            </w:r>
          </w:p>
        </w:tc>
        <w:tc>
          <w:tcPr>
            <w:tcW w:w="5760" w:type="dxa"/>
            <w:shd w:val="clear" w:color="auto" w:fill="F6F4FF"/>
          </w:tcPr>
          <w:p w14:paraId="1745CD06" w14:textId="77777777" w:rsidR="00951ABB" w:rsidRPr="006B39AA" w:rsidRDefault="00000000">
            <w:pPr>
              <w:spacing w:after="40"/>
              <w:rPr>
                <w:sz w:val="28"/>
                <w:szCs w:val="28"/>
              </w:rPr>
            </w:pPr>
            <w:r w:rsidRPr="006B39AA">
              <w:rPr>
                <w:sz w:val="28"/>
                <w:szCs w:val="28"/>
              </w:rPr>
              <w:t>Offline/API unavailable states are handled.</w:t>
            </w:r>
          </w:p>
        </w:tc>
        <w:tc>
          <w:tcPr>
            <w:tcW w:w="2304" w:type="dxa"/>
            <w:shd w:val="clear" w:color="auto" w:fill="F6F4FF"/>
          </w:tcPr>
          <w:p w14:paraId="6BD71E31" w14:textId="77777777" w:rsidR="00951ABB" w:rsidRPr="006B39AA" w:rsidRDefault="00000000">
            <w:pPr>
              <w:spacing w:after="40"/>
              <w:rPr>
                <w:sz w:val="28"/>
                <w:szCs w:val="28"/>
              </w:rPr>
            </w:pPr>
            <w:r w:rsidRPr="006B39AA">
              <w:rPr>
                <w:sz w:val="28"/>
                <w:szCs w:val="28"/>
              </w:rPr>
              <w:t>Required / Pass condition</w:t>
            </w:r>
          </w:p>
        </w:tc>
      </w:tr>
      <w:tr w:rsidR="00951ABB" w:rsidRPr="006B39AA" w14:paraId="08DFDA22" w14:textId="77777777">
        <w:trPr>
          <w:jc w:val="center"/>
        </w:trPr>
        <w:tc>
          <w:tcPr>
            <w:tcW w:w="2592" w:type="dxa"/>
          </w:tcPr>
          <w:p w14:paraId="542BEDF1" w14:textId="77777777" w:rsidR="00951ABB" w:rsidRPr="006B39AA" w:rsidRDefault="00000000">
            <w:pPr>
              <w:spacing w:after="40"/>
              <w:rPr>
                <w:sz w:val="28"/>
                <w:szCs w:val="28"/>
              </w:rPr>
            </w:pPr>
            <w:r w:rsidRPr="006B39AA">
              <w:rPr>
                <w:sz w:val="28"/>
                <w:szCs w:val="28"/>
              </w:rPr>
              <w:t>Removed-scope validation</w:t>
            </w:r>
          </w:p>
        </w:tc>
        <w:tc>
          <w:tcPr>
            <w:tcW w:w="5760" w:type="dxa"/>
          </w:tcPr>
          <w:p w14:paraId="3454181C" w14:textId="77777777" w:rsidR="00951ABB" w:rsidRPr="006B39AA" w:rsidRDefault="00000000">
            <w:pPr>
              <w:spacing w:after="40"/>
              <w:rPr>
                <w:sz w:val="28"/>
                <w:szCs w:val="28"/>
              </w:rPr>
            </w:pPr>
            <w:r w:rsidRPr="006B39AA">
              <w:rPr>
                <w:sz w:val="28"/>
                <w:szCs w:val="28"/>
              </w:rPr>
              <w:t>No Admin approval, temporary password, Admin Skill Master, verified skill, Estimated GPA planner, CV review, company login, AI ranking, hard shortlist blocking or GPA-in-request UI exists.</w:t>
            </w:r>
          </w:p>
        </w:tc>
        <w:tc>
          <w:tcPr>
            <w:tcW w:w="2304" w:type="dxa"/>
          </w:tcPr>
          <w:p w14:paraId="192DB0AF" w14:textId="77777777" w:rsidR="00951ABB" w:rsidRPr="006B39AA" w:rsidRDefault="00000000">
            <w:pPr>
              <w:spacing w:after="40"/>
              <w:rPr>
                <w:sz w:val="28"/>
                <w:szCs w:val="28"/>
              </w:rPr>
            </w:pPr>
            <w:r w:rsidRPr="006B39AA">
              <w:rPr>
                <w:sz w:val="28"/>
                <w:szCs w:val="28"/>
              </w:rPr>
              <w:t>Required / Pass condition</w:t>
            </w:r>
          </w:p>
        </w:tc>
      </w:tr>
      <w:tr w:rsidR="00951ABB" w:rsidRPr="006B39AA" w14:paraId="4EA731FF" w14:textId="77777777">
        <w:trPr>
          <w:jc w:val="center"/>
        </w:trPr>
        <w:tc>
          <w:tcPr>
            <w:tcW w:w="2592" w:type="dxa"/>
            <w:shd w:val="clear" w:color="auto" w:fill="F6F4FF"/>
          </w:tcPr>
          <w:p w14:paraId="0EBFF271" w14:textId="77777777" w:rsidR="00951ABB" w:rsidRPr="006B39AA" w:rsidRDefault="00000000">
            <w:pPr>
              <w:spacing w:after="40"/>
              <w:rPr>
                <w:sz w:val="28"/>
                <w:szCs w:val="28"/>
              </w:rPr>
            </w:pPr>
            <w:r w:rsidRPr="006B39AA">
              <w:rPr>
                <w:sz w:val="28"/>
                <w:szCs w:val="28"/>
              </w:rPr>
              <w:t>Removed-scope validation</w:t>
            </w:r>
          </w:p>
        </w:tc>
        <w:tc>
          <w:tcPr>
            <w:tcW w:w="5760" w:type="dxa"/>
            <w:shd w:val="clear" w:color="auto" w:fill="F6F4FF"/>
          </w:tcPr>
          <w:p w14:paraId="74C49358" w14:textId="77777777" w:rsidR="00951ABB" w:rsidRPr="006B39AA" w:rsidRDefault="00000000">
            <w:pPr>
              <w:spacing w:after="40"/>
              <w:rPr>
                <w:sz w:val="28"/>
                <w:szCs w:val="28"/>
              </w:rPr>
            </w:pPr>
            <w:r w:rsidRPr="006B39AA">
              <w:rPr>
                <w:sz w:val="28"/>
                <w:szCs w:val="28"/>
              </w:rPr>
              <w:t>Projects remain portfolio-only and Admin CV access remains read-only.</w:t>
            </w:r>
          </w:p>
        </w:tc>
        <w:tc>
          <w:tcPr>
            <w:tcW w:w="2304" w:type="dxa"/>
            <w:shd w:val="clear" w:color="auto" w:fill="F6F4FF"/>
          </w:tcPr>
          <w:p w14:paraId="34557CF2" w14:textId="77777777" w:rsidR="00951ABB" w:rsidRPr="006B39AA" w:rsidRDefault="00000000">
            <w:pPr>
              <w:spacing w:after="40"/>
              <w:rPr>
                <w:sz w:val="28"/>
                <w:szCs w:val="28"/>
              </w:rPr>
            </w:pPr>
            <w:r w:rsidRPr="006B39AA">
              <w:rPr>
                <w:sz w:val="28"/>
                <w:szCs w:val="28"/>
              </w:rPr>
              <w:t>Required / Pass condition</w:t>
            </w:r>
          </w:p>
        </w:tc>
      </w:tr>
    </w:tbl>
    <w:p w14:paraId="7F35D48E" w14:textId="77777777" w:rsidR="00951ABB" w:rsidRPr="006B39AA" w:rsidRDefault="00951ABB">
      <w:pPr>
        <w:rPr>
          <w:sz w:val="28"/>
          <w:szCs w:val="28"/>
        </w:rPr>
      </w:pPr>
    </w:p>
    <w:p w14:paraId="4F285262" w14:textId="77777777" w:rsidR="00951ABB" w:rsidRPr="006B39AA" w:rsidRDefault="00000000">
      <w:pPr>
        <w:pStyle w:val="Heading1"/>
        <w:rPr>
          <w:sz w:val="28"/>
        </w:rPr>
      </w:pPr>
      <w:r w:rsidRPr="006B39AA">
        <w:rPr>
          <w:sz w:val="28"/>
        </w:rPr>
        <w:t>Reference Source Set</w:t>
      </w:r>
    </w:p>
    <w:tbl>
      <w:tblPr>
        <w:tblStyle w:val="TableGrid"/>
        <w:tblW w:w="0" w:type="auto"/>
        <w:jc w:val="center"/>
        <w:tblLook w:val="04A0" w:firstRow="1" w:lastRow="0" w:firstColumn="1" w:lastColumn="0" w:noHBand="0" w:noVBand="1"/>
      </w:tblPr>
      <w:tblGrid>
        <w:gridCol w:w="3744"/>
        <w:gridCol w:w="6624"/>
      </w:tblGrid>
      <w:tr w:rsidR="00951ABB" w:rsidRPr="006B39AA" w14:paraId="5D2C8247" w14:textId="77777777">
        <w:trPr>
          <w:jc w:val="center"/>
        </w:trPr>
        <w:tc>
          <w:tcPr>
            <w:tcW w:w="3744" w:type="dxa"/>
            <w:shd w:val="clear" w:color="auto" w:fill="4F378B"/>
          </w:tcPr>
          <w:p w14:paraId="58ED4ABF" w14:textId="77777777" w:rsidR="00951ABB" w:rsidRPr="006B39AA" w:rsidRDefault="00000000">
            <w:pPr>
              <w:spacing w:after="40"/>
              <w:rPr>
                <w:sz w:val="28"/>
                <w:szCs w:val="28"/>
              </w:rPr>
            </w:pPr>
            <w:r w:rsidRPr="006B39AA">
              <w:rPr>
                <w:b/>
                <w:color w:val="FFFFFF"/>
                <w:sz w:val="28"/>
                <w:szCs w:val="28"/>
              </w:rPr>
              <w:t>Source</w:t>
            </w:r>
          </w:p>
        </w:tc>
        <w:tc>
          <w:tcPr>
            <w:tcW w:w="6624" w:type="dxa"/>
            <w:shd w:val="clear" w:color="auto" w:fill="4F378B"/>
          </w:tcPr>
          <w:p w14:paraId="225976BA" w14:textId="77777777" w:rsidR="00951ABB" w:rsidRPr="006B39AA" w:rsidRDefault="00000000">
            <w:pPr>
              <w:spacing w:after="40"/>
              <w:rPr>
                <w:sz w:val="28"/>
                <w:szCs w:val="28"/>
              </w:rPr>
            </w:pPr>
            <w:r w:rsidRPr="006B39AA">
              <w:rPr>
                <w:b/>
                <w:color w:val="FFFFFF"/>
                <w:sz w:val="28"/>
                <w:szCs w:val="28"/>
              </w:rPr>
              <w:t>Use in This UI Specification</w:t>
            </w:r>
          </w:p>
        </w:tc>
      </w:tr>
      <w:tr w:rsidR="00951ABB" w:rsidRPr="006B39AA" w14:paraId="13D0DF79" w14:textId="77777777">
        <w:trPr>
          <w:jc w:val="center"/>
        </w:trPr>
        <w:tc>
          <w:tcPr>
            <w:tcW w:w="3744" w:type="dxa"/>
          </w:tcPr>
          <w:p w14:paraId="0F8ECD4A" w14:textId="77777777" w:rsidR="00951ABB" w:rsidRPr="006B39AA" w:rsidRDefault="00000000">
            <w:pPr>
              <w:spacing w:after="40"/>
              <w:rPr>
                <w:sz w:val="28"/>
                <w:szCs w:val="28"/>
              </w:rPr>
            </w:pPr>
            <w:r w:rsidRPr="006B39AA">
              <w:rPr>
                <w:sz w:val="28"/>
                <w:szCs w:val="28"/>
              </w:rPr>
              <w:t>Final Reduced Scope Baseline Document v1.1</w:t>
            </w:r>
          </w:p>
        </w:tc>
        <w:tc>
          <w:tcPr>
            <w:tcW w:w="6624" w:type="dxa"/>
          </w:tcPr>
          <w:p w14:paraId="74664E25" w14:textId="77777777" w:rsidR="00951ABB" w:rsidRPr="006B39AA" w:rsidRDefault="00000000">
            <w:pPr>
              <w:spacing w:after="40"/>
              <w:rPr>
                <w:sz w:val="28"/>
                <w:szCs w:val="28"/>
              </w:rPr>
            </w:pPr>
            <w:r w:rsidRPr="006B39AA">
              <w:rPr>
                <w:sz w:val="28"/>
                <w:szCs w:val="28"/>
              </w:rPr>
              <w:t>Root scope and removed-scope authority.</w:t>
            </w:r>
          </w:p>
        </w:tc>
      </w:tr>
      <w:tr w:rsidR="00951ABB" w:rsidRPr="006B39AA" w14:paraId="1D7149BA" w14:textId="77777777">
        <w:trPr>
          <w:jc w:val="center"/>
        </w:trPr>
        <w:tc>
          <w:tcPr>
            <w:tcW w:w="3744" w:type="dxa"/>
            <w:shd w:val="clear" w:color="auto" w:fill="F6F4FF"/>
          </w:tcPr>
          <w:p w14:paraId="4F19EC83" w14:textId="77777777" w:rsidR="00951ABB" w:rsidRPr="006B39AA" w:rsidRDefault="00000000">
            <w:pPr>
              <w:spacing w:after="40"/>
              <w:rPr>
                <w:sz w:val="28"/>
                <w:szCs w:val="28"/>
              </w:rPr>
            </w:pPr>
            <w:r w:rsidRPr="006B39AA">
              <w:rPr>
                <w:sz w:val="28"/>
                <w:szCs w:val="28"/>
              </w:rPr>
              <w:t>Software Requirements Specification v3.0.1</w:t>
            </w:r>
          </w:p>
        </w:tc>
        <w:tc>
          <w:tcPr>
            <w:tcW w:w="6624" w:type="dxa"/>
            <w:shd w:val="clear" w:color="auto" w:fill="F6F4FF"/>
          </w:tcPr>
          <w:p w14:paraId="30934957" w14:textId="77777777" w:rsidR="00951ABB" w:rsidRPr="006B39AA" w:rsidRDefault="00000000">
            <w:pPr>
              <w:spacing w:after="40"/>
              <w:rPr>
                <w:sz w:val="28"/>
                <w:szCs w:val="28"/>
              </w:rPr>
            </w:pPr>
            <w:r w:rsidRPr="006B39AA">
              <w:rPr>
                <w:sz w:val="28"/>
                <w:szCs w:val="28"/>
              </w:rPr>
              <w:t>Functional, non-functional, security and acceptance baseline.</w:t>
            </w:r>
          </w:p>
        </w:tc>
      </w:tr>
      <w:tr w:rsidR="00951ABB" w:rsidRPr="006B39AA" w14:paraId="28BAE2B2" w14:textId="77777777">
        <w:trPr>
          <w:jc w:val="center"/>
        </w:trPr>
        <w:tc>
          <w:tcPr>
            <w:tcW w:w="3744" w:type="dxa"/>
          </w:tcPr>
          <w:p w14:paraId="1E26241D" w14:textId="77777777" w:rsidR="00951ABB" w:rsidRPr="006B39AA" w:rsidRDefault="00000000">
            <w:pPr>
              <w:spacing w:after="40"/>
              <w:rPr>
                <w:sz w:val="28"/>
                <w:szCs w:val="28"/>
              </w:rPr>
            </w:pPr>
            <w:r w:rsidRPr="006B39AA">
              <w:rPr>
                <w:sz w:val="28"/>
                <w:szCs w:val="28"/>
              </w:rPr>
              <w:t>Student.docx</w:t>
            </w:r>
          </w:p>
        </w:tc>
        <w:tc>
          <w:tcPr>
            <w:tcW w:w="6624" w:type="dxa"/>
          </w:tcPr>
          <w:p w14:paraId="38442136" w14:textId="77777777" w:rsidR="00951ABB" w:rsidRPr="006B39AA" w:rsidRDefault="00000000">
            <w:pPr>
              <w:spacing w:after="40"/>
              <w:rPr>
                <w:sz w:val="28"/>
                <w:szCs w:val="28"/>
              </w:rPr>
            </w:pPr>
            <w:r w:rsidRPr="006B39AA">
              <w:rPr>
                <w:sz w:val="28"/>
                <w:szCs w:val="28"/>
              </w:rPr>
              <w:t>Student page behavior and visible Student workflows.</w:t>
            </w:r>
          </w:p>
        </w:tc>
      </w:tr>
      <w:tr w:rsidR="00951ABB" w:rsidRPr="006B39AA" w14:paraId="2CC11C0D" w14:textId="77777777">
        <w:trPr>
          <w:jc w:val="center"/>
        </w:trPr>
        <w:tc>
          <w:tcPr>
            <w:tcW w:w="3744" w:type="dxa"/>
            <w:shd w:val="clear" w:color="auto" w:fill="F6F4FF"/>
          </w:tcPr>
          <w:p w14:paraId="2497847B" w14:textId="77777777" w:rsidR="00951ABB" w:rsidRPr="006B39AA" w:rsidRDefault="00000000">
            <w:pPr>
              <w:spacing w:after="40"/>
              <w:rPr>
                <w:sz w:val="28"/>
                <w:szCs w:val="28"/>
              </w:rPr>
            </w:pPr>
            <w:r w:rsidRPr="006B39AA">
              <w:rPr>
                <w:sz w:val="28"/>
                <w:szCs w:val="28"/>
              </w:rPr>
              <w:t>Admin.docx</w:t>
            </w:r>
          </w:p>
        </w:tc>
        <w:tc>
          <w:tcPr>
            <w:tcW w:w="6624" w:type="dxa"/>
            <w:shd w:val="clear" w:color="auto" w:fill="F6F4FF"/>
          </w:tcPr>
          <w:p w14:paraId="63C236E7" w14:textId="77777777" w:rsidR="00951ABB" w:rsidRPr="006B39AA" w:rsidRDefault="00000000">
            <w:pPr>
              <w:spacing w:after="40"/>
              <w:rPr>
                <w:sz w:val="28"/>
                <w:szCs w:val="28"/>
              </w:rPr>
            </w:pPr>
            <w:r w:rsidRPr="006B39AA">
              <w:rPr>
                <w:sz w:val="28"/>
                <w:szCs w:val="28"/>
              </w:rPr>
              <w:t>Admin page behavior and visible Admin workflows.</w:t>
            </w:r>
          </w:p>
        </w:tc>
      </w:tr>
      <w:tr w:rsidR="00951ABB" w:rsidRPr="006B39AA" w14:paraId="2AE2896C" w14:textId="77777777">
        <w:trPr>
          <w:jc w:val="center"/>
        </w:trPr>
        <w:tc>
          <w:tcPr>
            <w:tcW w:w="3744" w:type="dxa"/>
          </w:tcPr>
          <w:p w14:paraId="075DFA4A" w14:textId="77777777" w:rsidR="00951ABB" w:rsidRPr="006B39AA" w:rsidRDefault="00000000">
            <w:pPr>
              <w:spacing w:after="40"/>
              <w:rPr>
                <w:sz w:val="28"/>
                <w:szCs w:val="28"/>
              </w:rPr>
            </w:pPr>
            <w:r w:rsidRPr="006B39AA">
              <w:rPr>
                <w:sz w:val="28"/>
                <w:szCs w:val="28"/>
              </w:rPr>
              <w:t>New DESIGN.md</w:t>
            </w:r>
          </w:p>
        </w:tc>
        <w:tc>
          <w:tcPr>
            <w:tcW w:w="6624" w:type="dxa"/>
          </w:tcPr>
          <w:p w14:paraId="3B579B03" w14:textId="77777777" w:rsidR="00951ABB" w:rsidRPr="006B39AA" w:rsidRDefault="00000000">
            <w:pPr>
              <w:spacing w:after="40"/>
              <w:rPr>
                <w:sz w:val="28"/>
                <w:szCs w:val="28"/>
              </w:rPr>
            </w:pPr>
            <w:r w:rsidRPr="006B39AA">
              <w:rPr>
                <w:sz w:val="28"/>
                <w:szCs w:val="28"/>
              </w:rPr>
              <w:t>UI style, design tokens, responsive/dark mode, accessibility and selector safety guidance.</w:t>
            </w:r>
          </w:p>
        </w:tc>
      </w:tr>
      <w:tr w:rsidR="00951ABB" w:rsidRPr="006B39AA" w14:paraId="34F4D52B" w14:textId="77777777">
        <w:trPr>
          <w:jc w:val="center"/>
        </w:trPr>
        <w:tc>
          <w:tcPr>
            <w:tcW w:w="3744" w:type="dxa"/>
            <w:shd w:val="clear" w:color="auto" w:fill="F6F4FF"/>
          </w:tcPr>
          <w:p w14:paraId="4FBECB13" w14:textId="77777777" w:rsidR="00951ABB" w:rsidRPr="006B39AA" w:rsidRDefault="00000000">
            <w:pPr>
              <w:spacing w:after="40"/>
              <w:rPr>
                <w:sz w:val="28"/>
                <w:szCs w:val="28"/>
              </w:rPr>
            </w:pPr>
            <w:r w:rsidRPr="006B39AA">
              <w:rPr>
                <w:sz w:val="28"/>
                <w:szCs w:val="28"/>
              </w:rPr>
              <w:t xml:space="preserve">Student Pages.zip / Admin </w:t>
            </w:r>
            <w:r w:rsidRPr="006B39AA">
              <w:rPr>
                <w:sz w:val="28"/>
                <w:szCs w:val="28"/>
              </w:rPr>
              <w:lastRenderedPageBreak/>
              <w:t>Pages.zip</w:t>
            </w:r>
          </w:p>
        </w:tc>
        <w:tc>
          <w:tcPr>
            <w:tcW w:w="6624" w:type="dxa"/>
            <w:shd w:val="clear" w:color="auto" w:fill="F6F4FF"/>
          </w:tcPr>
          <w:p w14:paraId="658185BF" w14:textId="77777777" w:rsidR="00951ABB" w:rsidRPr="006B39AA" w:rsidRDefault="00000000">
            <w:pPr>
              <w:spacing w:after="40"/>
              <w:rPr>
                <w:sz w:val="28"/>
                <w:szCs w:val="28"/>
              </w:rPr>
            </w:pPr>
            <w:r w:rsidRPr="006B39AA">
              <w:rPr>
                <w:sz w:val="28"/>
                <w:szCs w:val="28"/>
              </w:rPr>
              <w:lastRenderedPageBreak/>
              <w:t xml:space="preserve">Finalized visible wireframe/page inventory </w:t>
            </w:r>
            <w:r w:rsidRPr="006B39AA">
              <w:rPr>
                <w:sz w:val="28"/>
                <w:szCs w:val="28"/>
              </w:rPr>
              <w:lastRenderedPageBreak/>
              <w:t>evidence, excluding launcher pages.</w:t>
            </w:r>
          </w:p>
        </w:tc>
      </w:tr>
      <w:tr w:rsidR="00951ABB" w:rsidRPr="006B39AA" w14:paraId="64463C56" w14:textId="77777777">
        <w:trPr>
          <w:jc w:val="center"/>
        </w:trPr>
        <w:tc>
          <w:tcPr>
            <w:tcW w:w="3744" w:type="dxa"/>
          </w:tcPr>
          <w:p w14:paraId="2FA291DD" w14:textId="77777777" w:rsidR="00951ABB" w:rsidRPr="006B39AA" w:rsidRDefault="00000000">
            <w:pPr>
              <w:spacing w:after="40"/>
              <w:rPr>
                <w:sz w:val="28"/>
                <w:szCs w:val="28"/>
              </w:rPr>
            </w:pPr>
            <w:r w:rsidRPr="006B39AA">
              <w:rPr>
                <w:sz w:val="28"/>
                <w:szCs w:val="28"/>
              </w:rPr>
              <w:lastRenderedPageBreak/>
              <w:t>Scope reductions.docx</w:t>
            </w:r>
          </w:p>
        </w:tc>
        <w:tc>
          <w:tcPr>
            <w:tcW w:w="6624" w:type="dxa"/>
          </w:tcPr>
          <w:p w14:paraId="0AC28A74" w14:textId="77777777" w:rsidR="00951ABB" w:rsidRPr="006B39AA" w:rsidRDefault="00000000">
            <w:pPr>
              <w:spacing w:after="40"/>
              <w:rPr>
                <w:sz w:val="28"/>
                <w:szCs w:val="28"/>
              </w:rPr>
            </w:pPr>
            <w:r w:rsidRPr="006B39AA">
              <w:rPr>
                <w:sz w:val="28"/>
                <w:szCs w:val="28"/>
              </w:rPr>
              <w:t>Supervisor-approved reduced-scope and removed-scope confirmation.</w:t>
            </w:r>
          </w:p>
        </w:tc>
      </w:tr>
      <w:tr w:rsidR="00951ABB" w:rsidRPr="006B39AA" w14:paraId="36017E76" w14:textId="77777777">
        <w:trPr>
          <w:jc w:val="center"/>
        </w:trPr>
        <w:tc>
          <w:tcPr>
            <w:tcW w:w="3744" w:type="dxa"/>
            <w:shd w:val="clear" w:color="auto" w:fill="F6F4FF"/>
          </w:tcPr>
          <w:p w14:paraId="758591EB" w14:textId="77777777" w:rsidR="00951ABB" w:rsidRPr="006B39AA" w:rsidRDefault="00000000">
            <w:pPr>
              <w:spacing w:after="40"/>
              <w:rPr>
                <w:sz w:val="28"/>
                <w:szCs w:val="28"/>
              </w:rPr>
            </w:pPr>
            <w:r w:rsidRPr="006B39AA">
              <w:rPr>
                <w:sz w:val="28"/>
                <w:szCs w:val="28"/>
              </w:rPr>
              <w:t>Pasted markdown.md and Pasted markdown (2).md</w:t>
            </w:r>
          </w:p>
        </w:tc>
        <w:tc>
          <w:tcPr>
            <w:tcW w:w="6624" w:type="dxa"/>
            <w:shd w:val="clear" w:color="auto" w:fill="F6F4FF"/>
          </w:tcPr>
          <w:p w14:paraId="203BED0B" w14:textId="77777777" w:rsidR="00951ABB" w:rsidRPr="006B39AA" w:rsidRDefault="00000000">
            <w:pPr>
              <w:spacing w:after="40"/>
              <w:rPr>
                <w:sz w:val="28"/>
                <w:szCs w:val="28"/>
              </w:rPr>
            </w:pPr>
            <w:r w:rsidRPr="006B39AA">
              <w:rPr>
                <w:sz w:val="28"/>
                <w:szCs w:val="28"/>
              </w:rPr>
              <w:t>Revision discussion notes covering skeletons, UI consistency, props/state ownership and React implementation controls.</w:t>
            </w:r>
          </w:p>
        </w:tc>
      </w:tr>
      <w:tr w:rsidR="00951ABB" w:rsidRPr="006B39AA" w14:paraId="1B10207C" w14:textId="77777777">
        <w:trPr>
          <w:jc w:val="center"/>
        </w:trPr>
        <w:tc>
          <w:tcPr>
            <w:tcW w:w="3744" w:type="dxa"/>
          </w:tcPr>
          <w:p w14:paraId="725D48EF" w14:textId="77777777" w:rsidR="00951ABB" w:rsidRPr="006B39AA" w:rsidRDefault="00000000">
            <w:pPr>
              <w:spacing w:after="40"/>
              <w:rPr>
                <w:sz w:val="28"/>
                <w:szCs w:val="28"/>
              </w:rPr>
            </w:pPr>
            <w:r w:rsidRPr="006B39AA">
              <w:rPr>
                <w:sz w:val="28"/>
                <w:szCs w:val="28"/>
              </w:rPr>
              <w:t>Pasted text.txt</w:t>
            </w:r>
          </w:p>
        </w:tc>
        <w:tc>
          <w:tcPr>
            <w:tcW w:w="6624" w:type="dxa"/>
          </w:tcPr>
          <w:p w14:paraId="7FC3F161" w14:textId="77777777" w:rsidR="00951ABB" w:rsidRPr="006B39AA" w:rsidRDefault="00000000">
            <w:pPr>
              <w:spacing w:after="40"/>
              <w:rPr>
                <w:sz w:val="28"/>
                <w:szCs w:val="28"/>
              </w:rPr>
            </w:pPr>
            <w:r w:rsidRPr="006B39AA">
              <w:rPr>
                <w:sz w:val="28"/>
                <w:szCs w:val="28"/>
              </w:rPr>
              <w:t>Update prompt defining Version 1.1 document requirements.</w:t>
            </w:r>
          </w:p>
        </w:tc>
      </w:tr>
    </w:tbl>
    <w:p w14:paraId="54BAED78" w14:textId="77777777" w:rsidR="00951ABB" w:rsidRPr="006B39AA" w:rsidRDefault="00951ABB">
      <w:pPr>
        <w:rPr>
          <w:sz w:val="28"/>
          <w:szCs w:val="28"/>
        </w:rPr>
      </w:pPr>
    </w:p>
    <w:tbl>
      <w:tblPr>
        <w:tblW w:w="0" w:type="auto"/>
        <w:jc w:val="center"/>
        <w:tblLook w:val="04A0" w:firstRow="1" w:lastRow="0" w:firstColumn="1" w:lastColumn="0" w:noHBand="0" w:noVBand="1"/>
      </w:tblPr>
      <w:tblGrid>
        <w:gridCol w:w="10368"/>
      </w:tblGrid>
      <w:tr w:rsidR="00951ABB" w:rsidRPr="006B39AA" w14:paraId="4B9B2399" w14:textId="77777777">
        <w:trPr>
          <w:jc w:val="center"/>
        </w:trPr>
        <w:tc>
          <w:tcPr>
            <w:tcW w:w="10368" w:type="dxa"/>
            <w:tcBorders>
              <w:top w:val="single" w:sz="4" w:space="0" w:color="2E7D32"/>
              <w:left w:val="single" w:sz="12" w:space="0" w:color="2E7D32"/>
              <w:bottom w:val="single" w:sz="4" w:space="0" w:color="2E7D32"/>
              <w:right w:val="single" w:sz="4" w:space="0" w:color="2E7D32"/>
            </w:tcBorders>
            <w:shd w:val="clear" w:color="auto" w:fill="E8F5E9"/>
          </w:tcPr>
          <w:p w14:paraId="2234E5D1" w14:textId="77777777" w:rsidR="00951ABB" w:rsidRPr="006B39AA" w:rsidRDefault="00000000">
            <w:pPr>
              <w:spacing w:after="60"/>
              <w:rPr>
                <w:sz w:val="28"/>
                <w:szCs w:val="28"/>
              </w:rPr>
            </w:pPr>
            <w:r w:rsidRPr="006B39AA">
              <w:rPr>
                <w:b/>
                <w:color w:val="2E7D32"/>
                <w:sz w:val="28"/>
                <w:szCs w:val="28"/>
              </w:rPr>
              <w:t>Closure Statement</w:t>
            </w:r>
          </w:p>
          <w:p w14:paraId="626158DE" w14:textId="77777777" w:rsidR="00951ABB" w:rsidRPr="006B39AA" w:rsidRDefault="00000000">
            <w:pPr>
              <w:spacing w:after="0"/>
              <w:rPr>
                <w:sz w:val="28"/>
                <w:szCs w:val="28"/>
              </w:rPr>
            </w:pPr>
            <w:r w:rsidRPr="006B39AA">
              <w:rPr>
                <w:sz w:val="28"/>
                <w:szCs w:val="28"/>
              </w:rPr>
              <w:t>This UI Frontend Specification v1.1 is complete when it is used as frontend implementation guidance without exceeding the current reduced scope. Any downstream React implementation, component library, route map, API integration, test plan or deployment checklist that conflicts with this document must be corrected before release.</w:t>
            </w:r>
          </w:p>
        </w:tc>
      </w:tr>
    </w:tbl>
    <w:p w14:paraId="19B19474" w14:textId="77777777" w:rsidR="00951ABB" w:rsidRPr="006B39AA" w:rsidRDefault="00951ABB">
      <w:pPr>
        <w:rPr>
          <w:sz w:val="28"/>
          <w:szCs w:val="28"/>
        </w:rPr>
      </w:pPr>
    </w:p>
    <w:sectPr w:rsidR="00951ABB" w:rsidRPr="006B39AA"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3B55" w14:textId="77777777" w:rsidR="005E0D7E" w:rsidRDefault="005E0D7E">
      <w:pPr>
        <w:spacing w:after="0" w:line="240" w:lineRule="auto"/>
      </w:pPr>
      <w:r>
        <w:separator/>
      </w:r>
    </w:p>
  </w:endnote>
  <w:endnote w:type="continuationSeparator" w:id="0">
    <w:p w14:paraId="41D1F41C" w14:textId="77777777" w:rsidR="005E0D7E" w:rsidRDefault="005E0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panose1 w:val="00000000000000000000"/>
    <w:charset w:val="00"/>
    <w:family w:val="auto"/>
    <w:pitch w:val="variable"/>
    <w:sig w:usb0="E7FFAEFF" w:usb1="5000A4FB" w:usb2="00010A28" w:usb3="00000000" w:csb0="0001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9B71" w14:textId="77777777" w:rsidR="00951ABB" w:rsidRDefault="00000000">
    <w:pPr>
      <w:pStyle w:val="Footer"/>
      <w:jc w:val="center"/>
    </w:pPr>
    <w:r>
      <w:rPr>
        <w:color w:val="5A5A5A"/>
        <w:sz w:val="16"/>
      </w:rPr>
      <w:t>Department of Computer Science, University of Ruhuna | React + TypeScript Frontend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1D17" w14:textId="77777777" w:rsidR="005E0D7E" w:rsidRDefault="005E0D7E">
      <w:pPr>
        <w:spacing w:after="0" w:line="240" w:lineRule="auto"/>
      </w:pPr>
      <w:r>
        <w:separator/>
      </w:r>
    </w:p>
  </w:footnote>
  <w:footnote w:type="continuationSeparator" w:id="0">
    <w:p w14:paraId="2F768459" w14:textId="77777777" w:rsidR="005E0D7E" w:rsidRDefault="005E0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7AE8" w14:textId="77777777" w:rsidR="00951ABB" w:rsidRDefault="00000000">
    <w:pPr>
      <w:pStyle w:val="Header"/>
      <w:jc w:val="right"/>
    </w:pPr>
    <w:r>
      <w:rPr>
        <w:color w:val="5A5A5A"/>
        <w:sz w:val="16"/>
      </w:rPr>
      <w:t>UI Frontend Specification v1.1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342457">
    <w:abstractNumId w:val="8"/>
  </w:num>
  <w:num w:numId="2" w16cid:durableId="802773649">
    <w:abstractNumId w:val="6"/>
  </w:num>
  <w:num w:numId="3" w16cid:durableId="845830688">
    <w:abstractNumId w:val="5"/>
  </w:num>
  <w:num w:numId="4" w16cid:durableId="367686082">
    <w:abstractNumId w:val="4"/>
  </w:num>
  <w:num w:numId="5" w16cid:durableId="1653169110">
    <w:abstractNumId w:val="7"/>
  </w:num>
  <w:num w:numId="6" w16cid:durableId="1418137582">
    <w:abstractNumId w:val="3"/>
  </w:num>
  <w:num w:numId="7" w16cid:durableId="561983844">
    <w:abstractNumId w:val="2"/>
  </w:num>
  <w:num w:numId="8" w16cid:durableId="1789397337">
    <w:abstractNumId w:val="1"/>
  </w:num>
  <w:num w:numId="9" w16cid:durableId="19820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D7E"/>
    <w:rsid w:val="006B39AA"/>
    <w:rsid w:val="00951ABB"/>
    <w:rsid w:val="009D1505"/>
    <w:rsid w:val="00AA1D8D"/>
    <w:rsid w:val="00B47730"/>
    <w:rsid w:val="00CB0664"/>
    <w:rsid w:val="00D57BC4"/>
    <w:rsid w:val="00FC693F"/>
    <w:rsid w:val="00FF0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3A96E"/>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4F378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5E35B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6A4B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3B256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75</Pages>
  <Words>18216</Words>
  <Characters>103836</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Kavindu Lakshan</cp:lastModifiedBy>
  <cp:revision>3</cp:revision>
  <dcterms:created xsi:type="dcterms:W3CDTF">2013-12-23T23:15:00Z</dcterms:created>
  <dcterms:modified xsi:type="dcterms:W3CDTF">2026-06-30T03:25:00Z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2875d8f1-76be-4c80-a036-51fb09073423</vt:lpwstr>
  </property>
</Properties>
</file>